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न्यायसुधा — समग्रसमीक्षा</w:t>
      </w:r>
    </w:p>
    <w:p>
      <w:pPr>
        <w:pStyle w:val="Subtitle"/>
      </w:pPr>
      <w:r>
        <w:t>ब्रह्मसूत्र १.१.१–१.१.२ विषये न्यायसुधायाः समीक्षात्मकविश्लेषणम्</w:t>
      </w:r>
    </w:p>
    <w:p>
      <w:pPr>
        <w:spacing w:after="600"/>
        <w:jc w:val="center"/>
      </w:pPr>
      <w:r>
        <w:rPr>
          <w:color w:val="666666"/>
          <w:sz w:val="20"/>
        </w:rPr>
        <w:t>जिज्ञासाधिकरण-तुलनात्मक-विश्लेषण-प्रकल्पः</w:t>
        <w:br/>
        <w:t>अन्वेषकः: एन्. कुवलयदत्तः</w:t>
        <w:br/>
        <w:t>मार्गदर्शकः: प्रो. एम्.एल्.एन्. भट्टः (राष्ट्रियसंस्कृतविश्वविद्यालयः, तिरुपतिः)</w:t>
        <w:br/>
        <w:t>परामर्शदाता: डॉ. वंशीकृष्ण-घनपाठी</w:t>
      </w:r>
    </w:p>
    <w:p>
      <w:r>
        <w:t>────────────────────────────────────────────────────────────</w:t>
      </w:r>
    </w:p>
    <w:p>
      <w:r>
        <w:br w:type="page"/>
      </w:r>
    </w:p>
    <w:p>
      <w:pPr>
        <w:pStyle w:val="Heading1"/>
      </w:pPr>
      <w:r>
        <w:t>ग्रन्थसंरचना-मार्गदर्शिका</w:t>
      </w:r>
    </w:p>
    <w:p>
      <w:r>
        <w:rPr>
          <w:b/>
        </w:rPr>
        <w:t>भाग अ</w:t>
      </w:r>
      <w:r>
        <w:t xml:space="preserve"> — जिज्ञासाधिकरणम् (ब्र.सू. १.१.१): न्यायसुधामूलम्, अनुव्याख्यानम्, संस्कृतसमीक्षा, ध्वान्तनिरासखण्डनम्, समीक्षा</w:t>
      </w:r>
    </w:p>
    <w:p>
      <w:r>
        <w:rPr>
          <w:b/>
        </w:rPr>
        <w:t>भाग ब</w:t>
      </w:r>
      <w:r>
        <w:t xml:space="preserve"> — जन्माधिकरणम् (ब्र.सू. १.१.२): एवमेव संरचना</w:t>
      </w:r>
    </w:p>
    <w:p>
      <w:r>
        <w:rPr>
          <w:b/>
        </w:rPr>
        <w:t>परिशिष्टम्</w:t>
      </w:r>
      <w:r>
        <w:t xml:space="preserve"> — न्यायसुधा-ध्वान्तनिरास-सम्बन्धसूची, ग्रन्थसूची</w:t>
      </w:r>
    </w:p>
    <w:p>
      <w:pPr>
        <w:pStyle w:val="Heading2"/>
      </w:pPr>
      <w:r>
        <w:t>प्रकरणसंरचना</w:t>
      </w:r>
    </w:p>
    <w:p>
      <w:r>
        <w:t xml:space="preserve">१. </w:t>
      </w:r>
      <w:r>
        <w:rPr>
          <w:b/>
        </w:rPr>
        <w:t>न्यायसुधामूलम्</w:t>
      </w:r>
      <w:r>
        <w:t xml:space="preserve"> — जयतीर्थविरचितन्यायसुधायाः मूलसंस्कृतपाठः</w:t>
      </w:r>
    </w:p>
    <w:p>
      <w:r>
        <w:t xml:space="preserve">२. </w:t>
      </w:r>
      <w:r>
        <w:rPr>
          <w:b/>
        </w:rPr>
        <w:t>अनुव्याख्यानम्</w:t>
      </w:r>
      <w:r>
        <w:t xml:space="preserve"> — मध्वाचार्यविरचितानुव्याख्यानस्य सम्बद्धश्लोकाः</w:t>
      </w:r>
    </w:p>
    <w:p>
      <w:r>
        <w:t xml:space="preserve">३. </w:t>
      </w:r>
      <w:r>
        <w:rPr>
          <w:b/>
        </w:rPr>
        <w:t>पूर्वपक्षः / जयतीर्थयुक्तिः / अद्वैतप्रत्युत्तरम्</w:t>
      </w:r>
      <w:r>
        <w:t xml:space="preserve"> — समीक्षात्मकविश्लेषणम्</w:t>
      </w:r>
    </w:p>
    <w:p>
      <w:r>
        <w:t xml:space="preserve">४. </w:t>
      </w:r>
      <w:r>
        <w:rPr>
          <w:b/>
        </w:rPr>
        <w:t>ध्वान्तनिरासोक्तखण्डनम्</w:t>
      </w:r>
      <w:r>
        <w:t xml:space="preserve"> — अद्वैतपक्षतः प्रत्युत्तरम् (यत्र सम्बद्धम्)</w:t>
      </w:r>
    </w:p>
    <w:p>
      <w:r>
        <w:t xml:space="preserve">५. </w:t>
      </w:r>
      <w:r>
        <w:rPr>
          <w:b/>
        </w:rPr>
        <w:t>समीक्षा</w:t>
      </w:r>
      <w:r>
        <w:t xml:space="preserve"> — समीक्षकटिप्पणीनां रिक्तस्थानम्</w:t>
      </w:r>
    </w:p>
    <w:p>
      <w:r>
        <w:br w:type="page"/>
      </w:r>
    </w:p>
    <w:p>
      <w:pPr>
        <w:pStyle w:val="Heading1"/>
      </w:pPr>
      <w:r>
        <w:t>भाग अ: जिज्ञासाधिकरणम् (ब्रह्मसूत्र १.१.१)</w:t>
      </w:r>
    </w:p>
    <w:p>
      <w:pPr>
        <w:pStyle w:val="Heading2"/>
      </w:pPr>
      <w:r>
        <w:t>प्रकरणम् 1: मङ्गलाचरणम्</w:t>
      </w:r>
    </w:p>
    <w:p>
      <w:pPr>
        <w:jc w:val="center"/>
      </w:pPr>
      <w:r>
        <w:rPr>
          <w:b/>
          <w:color w:val="884400"/>
          <w:sz w:val="22"/>
        </w:rPr>
        <w:t>──── न्यायसुधामूलम् ────</w:t>
      </w:r>
    </w:p>
    <w:p>
      <w:r>
        <w:rPr>
          <w:color w:val="333333"/>
          <w:sz w:val="22"/>
        </w:rPr>
        <w:t>श्रियः पत्ये नित्यागणितगुणमाणिक्यविशदप्रभाजालोल्लासोपहतसकलावद्यतमसे।</w:t>
      </w:r>
    </w:p>
    <w:p>
      <w:r>
        <w:rPr>
          <w:color w:val="333333"/>
          <w:sz w:val="22"/>
        </w:rPr>
        <w:t>जगज्जन्मस्थेमप्रलयरचनाशीलवपुषे नमोऽशेषाम्नायस्मृतिहृदयदीप्ताय हरये॥  १॥</w:t>
      </w:r>
    </w:p>
    <w:p>
      <w:r>
        <w:rPr>
          <w:color w:val="333333"/>
          <w:sz w:val="22"/>
        </w:rPr>
        <w:t>येन प्रादुरभावि भूमिवलये व्यस्तारि गोसन्ततिः प्राबोधि श्रुतिपङ्कजं करुणया प्राकाशि तत्त्वं परम्।</w:t>
      </w:r>
    </w:p>
    <w:p>
      <w:r>
        <w:rPr>
          <w:color w:val="333333"/>
          <w:sz w:val="22"/>
        </w:rPr>
        <w:t>ध्वान्तं ध्वंसमनायि साधुनिकरश्चाकारि सन्मार्गगस्तेन व्यासदिवाकरेण सततं मा त्याजि मे मानसम्॥  २॥</w:t>
      </w:r>
    </w:p>
    <w:p>
      <w:r>
        <w:rPr>
          <w:color w:val="333333"/>
          <w:sz w:val="22"/>
        </w:rPr>
        <w:t>व्याप्तिर्यस्य निजे निजेन महसा पक्षे सपक्षे स्थितिर्व्यावृत्तिश्च विपक्षतोऽथ विषये सक्तिनर्वै बाधिते।</w:t>
      </w:r>
    </w:p>
    <w:p>
      <w:r>
        <w:rPr>
          <w:color w:val="333333"/>
          <w:sz w:val="22"/>
        </w:rPr>
        <w:t>नैवास्ति प्रतिपक्षयुक्तिरतुलं शुद्धं प्रमाणं स मे भूयात्तत्त्वविनिर्णयाय भगवानानन्दतीर्थो मुनिः॥  ३॥</w:t>
      </w:r>
    </w:p>
    <w:p>
      <w:r>
        <w:rPr>
          <w:color w:val="333333"/>
          <w:sz w:val="22"/>
        </w:rPr>
        <w:t>भवति यदनुभवादेडमूकोऽपि वाग्मी जडमतिरपि जन्तुर्जायते प्राज्ञमौलिः।</w:t>
      </w:r>
    </w:p>
    <w:p>
      <w:r>
        <w:rPr>
          <w:color w:val="333333"/>
          <w:sz w:val="22"/>
        </w:rPr>
        <w:t>सकलवचनचेतो देवता भारती सा मम वचसि निधत्तां सन्निधिं मानसे च॥  ४॥</w:t>
      </w:r>
    </w:p>
    <w:p>
      <w:r>
        <w:rPr>
          <w:color w:val="333333"/>
          <w:sz w:val="22"/>
        </w:rPr>
        <w:t>रमानिवासोचिवासभूमिःसन्न्यायरत्नावलिजन्मभूमिः।</w:t>
      </w:r>
    </w:p>
    <w:p>
      <w:r>
        <w:rPr>
          <w:color w:val="333333"/>
          <w:sz w:val="22"/>
        </w:rPr>
        <w:t>वैराग्यभाग्यो मम पद्मनाभतीर्थामृताब्धिर्भवताद्विभूत्यै॥  ५॥</w:t>
      </w:r>
    </w:p>
    <w:p>
      <w:r>
        <w:rPr>
          <w:color w:val="333333"/>
          <w:sz w:val="22"/>
        </w:rPr>
        <w:t>पदवाक्यप्रमाणज्ञान्प्रतिवादिमदच्छिदः।</w:t>
      </w:r>
    </w:p>
    <w:p>
      <w:r>
        <w:rPr>
          <w:color w:val="333333"/>
          <w:sz w:val="22"/>
        </w:rPr>
        <w:t>श्रीमदक्षोभ्यतीर्थाख्यानुपतिष्ठे गुरून्मम॥  ६॥</w:t>
      </w:r>
    </w:p>
    <w:p>
      <w:r>
        <w:rPr>
          <w:color w:val="333333"/>
          <w:sz w:val="22"/>
        </w:rPr>
        <w:t>श्रीमदानन्दतीर्थार्यसन्मनःसरसीभुवि।</w:t>
      </w:r>
    </w:p>
    <w:p>
      <w:r>
        <w:rPr>
          <w:color w:val="333333"/>
          <w:sz w:val="22"/>
        </w:rPr>
        <w:t>अनुव्याख्याननलिने चञ्चरीकति मे मनः॥  ७॥</w:t>
      </w:r>
    </w:p>
    <w:p>
      <w:r>
        <w:rPr>
          <w:color w:val="333333"/>
          <w:sz w:val="22"/>
        </w:rPr>
        <w:t>न शब्दाब्धौ गाढा नच निगमचर्चासु चतुरा नच न्याये प्रौढा नच विदितवेद्या अपि वयम्।</w:t>
      </w:r>
    </w:p>
    <w:p>
      <w:r>
        <w:rPr>
          <w:color w:val="333333"/>
          <w:sz w:val="22"/>
        </w:rPr>
        <w:t>परं श्रीमत्पूर्णप्रमतिगुरुकारुण्यसरणिं प्रपन्ना मान्याः स्मः किमपि च वदन्तोऽपि महताम्॥  ८॥</w:t>
      </w:r>
    </w:p>
    <w:p>
      <w:r>
        <w:rPr>
          <w:color w:val="333333"/>
          <w:sz w:val="22"/>
        </w:rPr>
        <w:t>भगवता बादरायणेन प्राणिनां निःश्रेयसाय प्रणीतमपि ब्रह्ममीमांसाशास्त्रमसाधुनिबन्धान्धतमसावकुण्ठितत्वेनाप्रणीतमिव मन्यमानो भगवानानन्दतीर्थमुनिर्यथाऽचार्याभिप्रायमस्य भाष्यं विधायानुभाष्यमपि करिष्यन्विलीनप्रकृतितया स्वयमन्तरायविधुरोऽप्यनवरतमीश्वरप्रवणकायकरणवृत्तिरपि नारायणप्रणामादिकं प्रारिप्सितस्यानन्तरायपरिसमाप्तेः प्रचयस्य च हेतुतयाविगीतशिष्याचारपरम्परादिनावगतमवश्यं करणीयं शिष्यान् ग्राहयितुं ग्रन्थादौ निबध्नाति नारायणमिति॥</w:t>
      </w:r>
    </w:p>
    <w:p>
      <w:r>
        <w:rPr>
          <w:color w:val="333333"/>
          <w:sz w:val="22"/>
        </w:rPr>
        <w:t>अत्र नारायणं सन्नमामीत्यन्वयः।</w:t>
      </w:r>
    </w:p>
    <w:p>
      <w:r>
        <w:rPr>
          <w:color w:val="333333"/>
          <w:sz w:val="22"/>
        </w:rPr>
        <w:t>उत्तमपुरुषप्रयोगादेवाहमिति लभ्यते।</w:t>
      </w:r>
    </w:p>
    <w:p>
      <w:r>
        <w:rPr>
          <w:color w:val="333333"/>
          <w:sz w:val="22"/>
        </w:rPr>
        <w:t>समिति भक्तयाद्यतिशयसाहित्यलक्षणां प्रमाणस्य सम्यक्तामाह।</w:t>
      </w:r>
    </w:p>
    <w:p>
      <w:r>
        <w:rPr>
          <w:color w:val="333333"/>
          <w:sz w:val="22"/>
        </w:rPr>
        <w:t>तथाविध एव हि नारायणप्रणामो भवत्यभिमतसिद्धेरङ्गम्।</w:t>
      </w:r>
    </w:p>
    <w:p>
      <w:r>
        <w:rPr>
          <w:color w:val="333333"/>
          <w:sz w:val="22"/>
        </w:rPr>
        <w:t>निखिलेत्यादीनां तु प्रमाणकर्मणा नारायणेन विशेषणतया सम्बन्धः।</w:t>
      </w:r>
    </w:p>
    <w:p>
      <w:r>
        <w:rPr>
          <w:color w:val="333333"/>
          <w:sz w:val="22"/>
        </w:rPr>
        <w:t>प्रयोजनं च स्तुतिपदानां विशेष्यप्रशंसैव।</w:t>
      </w:r>
    </w:p>
    <w:p>
      <w:r>
        <w:rPr>
          <w:color w:val="333333"/>
          <w:sz w:val="22"/>
        </w:rPr>
        <w:t>तत्रार्थिकपुनरुक्तेः स्तुतित्वमेव समाधानमवधातव्यम्।</w:t>
      </w:r>
    </w:p>
    <w:p>
      <w:pPr>
        <w:jc w:val="center"/>
      </w:pPr>
      <w:r>
        <w:rPr>
          <w:b/>
          <w:color w:val="884400"/>
          <w:sz w:val="22"/>
        </w:rPr>
        <w:t>──── अनुव्याख्यानम् ────</w:t>
      </w:r>
    </w:p>
    <w:p>
      <w:r>
        <w:rPr>
          <w:i/>
          <w:sz w:val="22"/>
        </w:rPr>
        <w:t>**</w:t>
      </w:r>
    </w:p>
    <w:p>
      <w:r>
        <w:rPr>
          <w:sz w:val="22"/>
        </w:rPr>
        <w:t>नारायणं निखिलपूर्णगुणैकदेहं निर्दोषमाप्यतममप्यखिलैः सुवाक्यैः।</w:t>
      </w:r>
    </w:p>
    <w:p>
      <w:r>
        <w:rPr>
          <w:sz w:val="22"/>
        </w:rPr>
        <w:t>अस्योद्भवादिदमशेषविशेषतोऽपि वन्द्यं सदा प्रियतमं मम सन्नमामि॥  अनुव्याख्यान १,१.१॥</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「शास्त्राणि चेति ।」</w:t>
      </w:r>
    </w:p>
    <w:p>
      <w:r>
        <w:rPr>
          <w:i/>
          <w:color w:val="333333"/>
          <w:sz w:val="20"/>
        </w:rPr>
        <w:t>---  ---  **** समाधत्ते - उच्यते - देहेन्द्रियादिष्वहंममाभिमानहीनस्य, तादात्म्यतद्धर्माध्यासहीनस्य  प्रमातृत्वानुपपत्तौ सत्यां प्रमाणप्रवृत्त्यनुपपत्तेः । अयमर्थः - प्रमातृत्वं हि प्रमां प्रति कर्तृत्वं तच्च स्वातन्त्र्यम् । स्वातन्त्र्यं च प्रमातुरितरकारकाप्रयोज्यस्य समस्तकारकप्रयोक्तृत्वम् । ...</w:t>
      </w:r>
    </w:p>
    <w:p>
      <w:r>
        <w:rPr>
          <w:b/>
          <w:color w:val="333333"/>
          <w:sz w:val="20"/>
        </w:rPr>
        <w:t>「यथा च हृदयाद्यवदानानामानन्तर्यनियमः ।」</w:t>
      </w:r>
    </w:p>
    <w:p>
      <w:r>
        <w:rPr>
          <w:i/>
          <w:color w:val="333333"/>
          <w:sz w:val="20"/>
        </w:rP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w:t>
      </w:r>
    </w:p>
    <w:p>
      <w:r>
        <w:rPr>
          <w:b/>
          <w:color w:val="4B0082"/>
          <w:sz w:val="22"/>
        </w:rPr>
        <w:t>भाष्यरत्नप्रभा (Govindānanda)</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333333"/>
          <w:sz w:val="20"/>
        </w:rPr>
        <w:t>「उच्यत इति ।」</w:t>
      </w:r>
    </w:p>
    <w:p>
      <w:r>
        <w:rPr>
          <w:i/>
          <w:color w:val="333333"/>
          <w:sz w:val="20"/>
        </w:rPr>
        <w:t>विवेकादीनामागमिकत्वेन प्रामाणिकत्वं पुरस्तादेवोक्तम् । लौकिकव्यापारात् मनस उपरमः शमः बाह्यकरणानामुपरमो दमः । ज्ञानार्थं विहितनित्यादिकर्मसन्यास उपरतिः । शीतोष्णादिद्वन्द्वसहनं तितिक्षा । निद्रालस्यप्रमादत्यागेन मनःस्थितिः समाधानम् । सर्वत्रास्तिकता श्रद्धा । एतत्षट्कप्राप्तिः शमादिसम्पत् । अत्र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「नित्येति ।」</w:t>
      </w:r>
    </w:p>
    <w:p>
      <w:r>
        <w:rPr>
          <w:i/>
          <w:color w:val="333333"/>
          <w:sz w:val="20"/>
        </w:rPr>
        <w:t>आत्मातिरिक्तं सर्वं कार्यत्वाद्धटवदनित्यं, आत्मैव नित्योऽकृतकभावत्वादिति निश्चयो नित्यानित्यवस्तुविवेकः । वर्तमानदेहस्थितिहेत्वनिषिद्धान्नाद्यतिरिक्तार्थेच्छाविरुद्धा दृढा चेतोवृत्तिरिहामुत्रार्थभोगविरागः लौकिकसर्वबुद्धिव्यापराणां स्वाधिकारानुपयुक्तानामफलत्वज्ञानपूर्वकस्त्यागः शमः । ...</w:t>
      </w:r>
    </w:p>
    <w:p/>
    <w:p>
      <w:pPr>
        <w:jc w:val="center"/>
      </w:pPr>
      <w:r>
        <w:rPr>
          <w:b/>
          <w:color w:val="CC6600"/>
          <w:sz w:val="22"/>
        </w:rPr>
        <w:t>── समीक्षा (प्रकरणम् 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 नम्यत्वप्रयोजकधर्मपरतया व्याख्यानम्</w:t>
      </w:r>
    </w:p>
    <w:p>
      <w:pPr>
        <w:jc w:val="center"/>
      </w:pPr>
      <w:r>
        <w:rPr>
          <w:b/>
          <w:color w:val="884400"/>
          <w:sz w:val="22"/>
        </w:rPr>
        <w:t>──── न्यायसुधामूलम् ────</w:t>
      </w:r>
    </w:p>
    <w:p>
      <w:r>
        <w:rPr>
          <w:color w:val="333333"/>
          <w:sz w:val="22"/>
        </w:rPr>
        <w:t>अथवा।</w:t>
      </w:r>
    </w:p>
    <w:p>
      <w:r>
        <w:rPr>
          <w:color w:val="333333"/>
          <w:sz w:val="22"/>
        </w:rPr>
        <w:t>कुतो नारायणस्य नम्यत्वम्।</w:t>
      </w:r>
    </w:p>
    <w:p>
      <w:r>
        <w:rPr>
          <w:color w:val="333333"/>
          <w:sz w:val="22"/>
        </w:rPr>
        <w:t>तथात्वेऽपि कृतोऽन्यासु देवतासु सतीषु तस्यैव नमनमित्यत्रोक्तमशेषविशेषतोऽपि वन्द्यमिति।</w:t>
      </w:r>
    </w:p>
    <w:p>
      <w:r>
        <w:rPr>
          <w:color w:val="333333"/>
          <w:sz w:val="22"/>
        </w:rPr>
        <w:t>विशिष्टते वस्त्वेभिरिति विशेषा असाधारणधर्मा अशेषाश्च ते विशेषाश्च।</w:t>
      </w:r>
    </w:p>
    <w:p>
      <w:r>
        <w:rPr>
          <w:color w:val="333333"/>
          <w:sz w:val="22"/>
        </w:rPr>
        <w:t>अपिरभिव्याप्तौ।</w:t>
      </w:r>
    </w:p>
    <w:p>
      <w:r>
        <w:rPr>
          <w:color w:val="333333"/>
          <w:sz w:val="22"/>
        </w:rPr>
        <w:t>यावन्तो वन्द्यत्वनिमित्तभूता धर्माः तेभ्यो विशेषेभ्योऽपि हेतुभ्यो वन्द्यम्।</w:t>
      </w:r>
    </w:p>
    <w:p>
      <w:r>
        <w:rPr>
          <w:color w:val="333333"/>
          <w:sz w:val="22"/>
        </w:rPr>
        <w:t>तथाशेषाद्वन्द्यत्वेन समाशङ्कितात्पद्मभवादेर्जगतो विशेषोऽतिशयोऽशेषःसर्वोत्तमत्वम्।</w:t>
      </w:r>
    </w:p>
    <w:p>
      <w:r>
        <w:rPr>
          <w:color w:val="333333"/>
          <w:sz w:val="22"/>
        </w:rPr>
        <w:t>ततो हेतोः सतीष्वन्यासु देवतासु वन्द्यमिति।</w:t>
      </w:r>
    </w:p>
    <w:p>
      <w:r>
        <w:rPr>
          <w:color w:val="333333"/>
          <w:sz w:val="22"/>
        </w:rPr>
        <w:t>एतदुभयं कथं नारायणस्येत्यतोऽभिहितं निखिलेत्यादि।</w:t>
      </w:r>
    </w:p>
    <w:p>
      <w:r>
        <w:rPr>
          <w:color w:val="333333"/>
          <w:sz w:val="22"/>
        </w:rPr>
        <w:t>त्रिविधा हि देवता वन्द्या भवति।</w:t>
      </w:r>
    </w:p>
    <w:p>
      <w:r>
        <w:rPr>
          <w:color w:val="333333"/>
          <w:sz w:val="22"/>
        </w:rPr>
        <w:t>विशिष्टाधिकृतेष्या चेति।</w:t>
      </w:r>
    </w:p>
    <w:p>
      <w:r>
        <w:rPr>
          <w:color w:val="333333"/>
          <w:sz w:val="22"/>
        </w:rPr>
        <w:t>नहि देवतावन्दनं व्यसनितया क्रियते।</w:t>
      </w:r>
    </w:p>
    <w:p>
      <w:r>
        <w:rPr>
          <w:color w:val="333333"/>
          <w:sz w:val="22"/>
        </w:rPr>
        <w:t>किन्तु विघ्नविघातादिप्रयोजनापेक्षया।</w:t>
      </w:r>
    </w:p>
    <w:p>
      <w:r>
        <w:rPr>
          <w:color w:val="333333"/>
          <w:sz w:val="22"/>
        </w:rPr>
        <w:t>विशिष्टैव देवता तस्येष्ये।</w:t>
      </w:r>
    </w:p>
    <w:p>
      <w:r>
        <w:rPr>
          <w:color w:val="333333"/>
          <w:sz w:val="22"/>
        </w:rPr>
        <w:t>अधिकृता च स्वविषयग्रन्थप्रबोधादिकं सम्पादयति।</w:t>
      </w:r>
    </w:p>
    <w:p>
      <w:r>
        <w:rPr>
          <w:color w:val="333333"/>
          <w:sz w:val="22"/>
        </w:rPr>
        <w:t>वन्दनं खलु भक्तयाद्युपेतमेव सफलम्।</w:t>
      </w:r>
    </w:p>
    <w:p>
      <w:r>
        <w:rPr>
          <w:color w:val="333333"/>
          <w:sz w:val="22"/>
        </w:rPr>
        <w:t>तच्चेष्यायामेव देवतायामुपपद्यत इति।</w:t>
      </w:r>
    </w:p>
    <w:p>
      <w:r>
        <w:rPr>
          <w:color w:val="333333"/>
          <w:sz w:val="22"/>
        </w:rPr>
        <w:t>तत्र वैशिष्ययोपपादनाय निखिलपूर्णगुणैकदेहं निर्दोषमस्योद्भवादिदमिति विशेषणत्रयम्।</w:t>
      </w:r>
    </w:p>
    <w:p>
      <w:r>
        <w:rPr>
          <w:color w:val="333333"/>
          <w:sz w:val="22"/>
        </w:rPr>
        <w:t>निखिला निःशेषाः पूर्णाः प्रत्येकमप्यनवधिका गुणा आनन्दादयः।</w:t>
      </w:r>
    </w:p>
    <w:p>
      <w:r>
        <w:rPr>
          <w:color w:val="333333"/>
          <w:sz w:val="22"/>
        </w:rPr>
        <w:t>एकशब्दः केवलार्थः।</w:t>
      </w:r>
    </w:p>
    <w:p>
      <w:r>
        <w:rPr>
          <w:color w:val="333333"/>
          <w:sz w:val="22"/>
        </w:rPr>
        <w:t>त एव देहो यस्य न पुनः प्राकृतादिरिति तथोक्तः।</w:t>
      </w:r>
    </w:p>
    <w:p>
      <w:r>
        <w:rPr>
          <w:color w:val="333333"/>
          <w:sz w:val="22"/>
        </w:rPr>
        <w:t>निष्क्रान्तो दोषेभ्यः पारतन्त्र्यादिभ्य इति निर्दोषः।</w:t>
      </w:r>
    </w:p>
    <w:p>
      <w:r>
        <w:rPr>
          <w:color w:val="333333"/>
          <w:sz w:val="22"/>
        </w:rPr>
        <w:t>अस्य प्रत्यक्षादिप्रमाणसिद्धतया बुद्धिसन्निहितस्य स्वव्यतिरिक्तप्रपञ्चस्योद्भव उत्पत्तिरादिरस्येत्युद्भवादि जन्माद्यष्टकं तद्यथासम्भवं ददातीत्युद्भवादिदस्तम्।</w:t>
      </w:r>
    </w:p>
    <w:p>
      <w:r>
        <w:rPr>
          <w:color w:val="333333"/>
          <w:sz w:val="22"/>
        </w:rPr>
        <w:t>अस्येति सम्बन्धमात्रे षष्ठी।</w:t>
      </w:r>
    </w:p>
    <w:p>
      <w:r>
        <w:rPr>
          <w:color w:val="333333"/>
          <w:sz w:val="22"/>
        </w:rPr>
        <w:t>अशेषविशेषतोऽपीत्येतदस्योद्भवादिदमित्यनेनापि सम्बद्धयते।</w:t>
      </w:r>
    </w:p>
    <w:p>
      <w:r>
        <w:rPr>
          <w:color w:val="333333"/>
          <w:sz w:val="22"/>
        </w:rPr>
        <w:t>वियदधिकरणादिव्युत्पाद्यसमस्तावान्तरभेदसहितोद्भवादिदमिति।</w:t>
      </w:r>
    </w:p>
    <w:p>
      <w:r>
        <w:rPr>
          <w:color w:val="333333"/>
          <w:sz w:val="22"/>
        </w:rPr>
        <w:t>अधिकृतत्वप्रदर्शनायाप्यतममप्यखिलैः सुवाक्यैरिति।</w:t>
      </w:r>
    </w:p>
    <w:p>
      <w:r>
        <w:rPr>
          <w:color w:val="333333"/>
          <w:sz w:val="22"/>
        </w:rPr>
        <w:t>अपिशब्दो वन्द्यत्वे हेतुसमुच्चयार्थः।</w:t>
      </w:r>
    </w:p>
    <w:p>
      <w:r>
        <w:rPr>
          <w:color w:val="333333"/>
          <w:sz w:val="22"/>
        </w:rPr>
        <w:t>अभिव्याप्तौ वा।</w:t>
      </w:r>
    </w:p>
    <w:p>
      <w:r>
        <w:rPr>
          <w:color w:val="333333"/>
          <w:sz w:val="22"/>
        </w:rPr>
        <w:t>अपौरुषेयत्वेन तन्मूलत्वेन वानाशङ्कितदोषत्वादिना शोभनानि वाक्यानि वेदादीनि ब्रह्मसूत्रादीनि च सुवाक्यानि तैरखिलैराप्यतमम्।</w:t>
      </w:r>
    </w:p>
    <w:p>
      <w:r>
        <w:rPr>
          <w:color w:val="333333"/>
          <w:sz w:val="22"/>
        </w:rPr>
        <w:t>अतिशयेन प्रतिपाद्यम्।</w:t>
      </w:r>
    </w:p>
    <w:p>
      <w:r>
        <w:rPr>
          <w:color w:val="333333"/>
          <w:sz w:val="22"/>
        </w:rPr>
        <w:t>यदि व्याचिख्यासितेन ब्रह्ममीमांसाशास्त्रेण तन्निर्णेतव्यार्थेन वेदादिना च प्रतिपाद्य इति नारायणो वन्दनीयः।</w:t>
      </w:r>
    </w:p>
    <w:p>
      <w:r>
        <w:rPr>
          <w:color w:val="333333"/>
          <w:sz w:val="22"/>
        </w:rPr>
        <w:t>हन्त तर्हि तत एव धर्मादिकं प्राणादिकं वा वन्दनीयं स्यात्।</w:t>
      </w:r>
    </w:p>
    <w:p>
      <w:r>
        <w:rPr>
          <w:color w:val="333333"/>
          <w:sz w:val="22"/>
        </w:rPr>
        <w:t>न स्यात्।</w:t>
      </w:r>
    </w:p>
    <w:p>
      <w:r>
        <w:rPr>
          <w:color w:val="333333"/>
          <w:sz w:val="22"/>
        </w:rPr>
        <w:t>तस्य नारायणप्रतिपत्त्यङ्गतया वेदाद्येकदेशप्रतिपाद्यत्वात्।</w:t>
      </w:r>
    </w:p>
    <w:p>
      <w:r>
        <w:rPr>
          <w:color w:val="333333"/>
          <w:sz w:val="22"/>
        </w:rPr>
        <w:t>अस्य पुनरनन्यार्थतयाखिलवेदादिवेद्यत्वात्।</w:t>
      </w:r>
    </w:p>
    <w:p>
      <w:r>
        <w:rPr>
          <w:color w:val="333333"/>
          <w:sz w:val="22"/>
        </w:rPr>
        <w:t>तथाविधमेव चाधिकृतमुच्यत इत्याशयवताऽप्यतममित्यखिलैरिति चोक्तम्।</w:t>
      </w:r>
    </w:p>
    <w:p>
      <w:r>
        <w:rPr>
          <w:color w:val="333333"/>
          <w:sz w:val="22"/>
        </w:rPr>
        <w:t>इष्टत्वप्रदशर्नं सदा प्रियतमं ममेति।</w:t>
      </w:r>
    </w:p>
    <w:p>
      <w:r>
        <w:rPr>
          <w:color w:val="333333"/>
          <w:sz w:val="22"/>
        </w:rPr>
        <w:t>अत्रापि पूर्ववत्सदापदस्य तमपश्च प्रयोजनमवधेयम्।</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न्यायनिर्णय (Ānandagiri)</w:t>
      </w:r>
    </w:p>
    <w:p>
      <w:r>
        <w:rPr>
          <w:b/>
          <w:color w:val="333333"/>
          <w:sz w:val="20"/>
        </w:rPr>
        <w:t>「एवमिति ।」</w:t>
      </w:r>
    </w:p>
    <w:p>
      <w:r>
        <w:rPr>
          <w:i/>
          <w:color w:val="333333"/>
          <w:sz w:val="20"/>
        </w:rPr>
        <w:t>पित्रादित्रितयशिक्षाजन्यपदवाक्याभिज्ञता व्युत्पन्नचित्तता क्रूरदृष्ट्यादिविशिष्टान्पुरुषान्दृष्ट्वा तद्विधानां प्रातिकूल्यं स्मृत्वा तथात्वेनैतेषामपि तदनुमाय पश्वादिवद्विवेकिनोऽपि तेभ्यो विमुखीभवन्ति । तेभ्यो विपरीतान् प्रसन्नदृष्टित्वादिविशिष्टान् पुरुषविशेषानालक्ष्य, तादृशानामानुकूल्यं स्मृत्वा,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p>
      <w:pPr>
        <w:jc w:val="center"/>
      </w:pPr>
      <w:r>
        <w:rPr>
          <w:b/>
          <w:color w:val="CC6600"/>
          <w:sz w:val="22"/>
        </w:rPr>
        <w:t>── समीक्षा (प्रकरणम् 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 लक्षणपरतया व्याख्यानम्</w:t>
      </w:r>
    </w:p>
    <w:p>
      <w:pPr>
        <w:jc w:val="center"/>
      </w:pPr>
      <w:r>
        <w:rPr>
          <w:b/>
          <w:color w:val="884400"/>
          <w:sz w:val="22"/>
        </w:rPr>
        <w:t>──── न्यायसुधामूलम् ────</w:t>
      </w:r>
    </w:p>
    <w:p>
      <w:r>
        <w:rPr>
          <w:color w:val="333333"/>
          <w:sz w:val="22"/>
        </w:rPr>
        <w:t>यद्वा।</w:t>
      </w:r>
    </w:p>
    <w:p>
      <w:r>
        <w:rPr>
          <w:color w:val="333333"/>
          <w:sz w:val="22"/>
        </w:rPr>
        <w:t>नानिर्धारितस्वरूपस्य प्रणामो युक्तः।</w:t>
      </w:r>
    </w:p>
    <w:p>
      <w:r>
        <w:rPr>
          <w:color w:val="333333"/>
          <w:sz w:val="22"/>
        </w:rPr>
        <w:t>न चान्तरेण लक्षणं वस्तुनिर्धारणमित्यतो विभवादनेकानि नारायणस्य लक्षणान्यनेनोच्यन्ते।</w:t>
      </w:r>
    </w:p>
    <w:p>
      <w:r>
        <w:rPr>
          <w:color w:val="333333"/>
          <w:sz w:val="22"/>
        </w:rPr>
        <w:t>तत्र निखिलेत्यनेन निखिलगुणत्वं पूर्णगुणत्वं स्वतो गुणैकदेहत्वं चेति विपक्षाभेदेन त्रीणि लक्षणान्युदितानि।</w:t>
      </w:r>
    </w:p>
    <w:p>
      <w:r>
        <w:rPr>
          <w:color w:val="333333"/>
          <w:sz w:val="22"/>
        </w:rPr>
        <w:t>निर्दोषमित्यनेनैकम्।</w:t>
      </w:r>
    </w:p>
    <w:p>
      <w:r>
        <w:rPr>
          <w:color w:val="333333"/>
          <w:sz w:val="22"/>
        </w:rPr>
        <w:t>आप्यतममित्यनेन वेदादिमुख्यार्थत्वमखिलवेदाद्यर्थत्वं चेति द्वयम्।</w:t>
      </w:r>
    </w:p>
    <w:p>
      <w:r>
        <w:rPr>
          <w:color w:val="333333"/>
          <w:sz w:val="22"/>
        </w:rPr>
        <w:t>अस्येत्यनेनाष्यौ।</w:t>
      </w:r>
    </w:p>
    <w:p>
      <w:r>
        <w:rPr>
          <w:color w:val="333333"/>
          <w:sz w:val="22"/>
        </w:rPr>
        <w:t>अशेषेत्यनेन मुख्यवन्द्यत्वमुक्तमशेषाद्विशेषेण वन्द्यमिति।</w:t>
      </w:r>
    </w:p>
    <w:p>
      <w:r>
        <w:rPr>
          <w:color w:val="333333"/>
          <w:sz w:val="22"/>
        </w:rPr>
        <w:t>सदेत्यनेन परमप्रेमयोग्यत्वम्।</w:t>
      </w:r>
    </w:p>
    <w:p>
      <w:r>
        <w:rPr>
          <w:color w:val="333333"/>
          <w:sz w:val="22"/>
        </w:rPr>
        <w:t>तस्यानानुभाविकत्वादसम्भवमाशङ्कय सदा ममेत्युक्तम्।</w:t>
      </w:r>
    </w:p>
    <w:p>
      <w:r>
        <w:rPr>
          <w:color w:val="333333"/>
          <w:sz w:val="22"/>
        </w:rPr>
        <w:t>अन्येषामपि ज्ञानोत्तरकालमिदमानुभाविकं मम तु सदेति।</w:t>
      </w:r>
    </w:p>
    <w:p>
      <w:r>
        <w:rPr>
          <w:color w:val="333333"/>
          <w:sz w:val="22"/>
        </w:rPr>
        <w:t>अपिशब्दो लक्षणसमुच्चये।</w:t>
      </w:r>
    </w:p>
    <w:p>
      <w:r>
        <w:rPr>
          <w:color w:val="333333"/>
          <w:sz w:val="22"/>
        </w:rPr>
        <w:t>अथवा।</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333333"/>
          <w:sz w:val="20"/>
        </w:rPr>
        <w:t>「स्मृतिरूप इति ।」</w:t>
      </w:r>
    </w:p>
    <w:p>
      <w:r>
        <w:rPr>
          <w:i/>
          <w:color w:val="333333"/>
          <w:sz w:val="20"/>
        </w:rPr>
        <w:t>स्मृते रूपमिव रूपमस्येति स्मृतिरूपः । असंनिहितविषयत्वं च स्मृतिरूपत्वम् , संनिहितविषयं च प्रत्यभिज्ञानं समीचीनमिति नातिव्याप्तिः । नाप्यव्याप्तिः, स्वप्नज्ञानस्यापि स्मृतिविभ्रमरूपस्यैवंरूपत्वात् । अत्रापि हि स्मर्यमाणे पित्रादौ निद्रोपप्लववशादसंनिधानापरामर्शे, तत्र तत्र पूर्वदृष्टस्यैव ...</w:t>
      </w:r>
    </w:p>
    <w:p>
      <w:r>
        <w:rPr>
          <w:b/>
          <w:color w:val="4B0082"/>
          <w:sz w:val="22"/>
        </w:rPr>
        <w:t>भाष्यरत्नप्रभा (Govindānanda)</w:t>
      </w:r>
    </w:p>
    <w:p>
      <w:r>
        <w:rPr>
          <w:b/>
          <w:color w:val="333333"/>
          <w:sz w:val="20"/>
        </w:rPr>
        <w:t>「बह्मण इति ।」</w:t>
      </w:r>
    </w:p>
    <w:p>
      <w:r>
        <w:rPr>
          <w:i/>
          <w:color w:val="333333"/>
          <w:sz w:val="20"/>
        </w:rP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w:t>
      </w:r>
    </w:p>
    <w:p>
      <w:r>
        <w:rPr>
          <w:b/>
          <w:color w:val="333333"/>
          <w:sz w:val="20"/>
        </w:rPr>
        <w:t>「सर्वथापि त्विति ।」</w:t>
      </w:r>
    </w:p>
    <w:p>
      <w:r>
        <w:rPr>
          <w:i/>
          <w:color w:val="333333"/>
          <w:sz w:val="20"/>
        </w:rPr>
        <w:t>अन्यथाख्यातित्वादिप्रकारविवादेऽप्यध्यासः परत्र परावभासत्वलक्षणं न जहातीत्यर्थः । शुक्तावपरोक्षस्य रजतस्य देशान्तरे बुद्धौ वा सत्त्वायोगात्शून्यत्वे प्रत्यक्षत्वायोगात् , शुक्तौ सत्त्वे बाधायोगात्मिथ्यात्वमेवेति भावः ।  ---  आरोप्यमिथ्यात्वे न युक्त्यपेक्षा, तस्यानुभवसिद्धत्वादित्याह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 निखिलेत्याद्युक्तलक्षणोपपन्नतया नारायणः केन प्रमाणेन प्रतिपत्तव्य इत्यतः</w:t>
      </w:r>
    </w:p>
    <w:p>
      <w:pPr>
        <w:jc w:val="center"/>
      </w:pPr>
      <w:r>
        <w:rPr>
          <w:b/>
          <w:color w:val="884400"/>
          <w:sz w:val="22"/>
        </w:rPr>
        <w:t>──── न्यायसुधामूलम् ────</w:t>
      </w:r>
    </w:p>
    <w:p>
      <w:r>
        <w:rPr>
          <w:color w:val="333333"/>
          <w:sz w:val="22"/>
        </w:rPr>
        <w:t>सुवाक्यैराप्यमित्युक्तम्।</w:t>
      </w:r>
    </w:p>
    <w:p>
      <w:r>
        <w:rPr>
          <w:color w:val="333333"/>
          <w:sz w:val="22"/>
        </w:rPr>
        <w:t>ननु वेदाद्येकदेशेऽन्यथाप्युच्यते।</w:t>
      </w:r>
    </w:p>
    <w:p>
      <w:r>
        <w:rPr>
          <w:color w:val="333333"/>
          <w:sz w:val="22"/>
        </w:rPr>
        <w:t>न।</w:t>
      </w:r>
    </w:p>
    <w:p>
      <w:r>
        <w:rPr>
          <w:color w:val="333333"/>
          <w:sz w:val="22"/>
        </w:rPr>
        <w:t>तत्प्रतीतेरपरामर्शपूर्वकत्वादित्याशयेनाखिलैरित्युदितम्।</w:t>
      </w:r>
    </w:p>
    <w:p>
      <w:r>
        <w:rPr>
          <w:color w:val="333333"/>
          <w:sz w:val="22"/>
        </w:rPr>
        <w:t>तर्हि धर्माद्यसिद्धिः स्यात्।</w:t>
      </w:r>
    </w:p>
    <w:p>
      <w:r>
        <w:rPr>
          <w:color w:val="333333"/>
          <w:sz w:val="22"/>
        </w:rPr>
        <w:t>तस्य प्रमाणान्तरागोचरत्वात्।</w:t>
      </w:r>
    </w:p>
    <w:p>
      <w:r>
        <w:rPr>
          <w:color w:val="333333"/>
          <w:sz w:val="22"/>
        </w:rPr>
        <w:t>मैवम्।</w:t>
      </w:r>
    </w:p>
    <w:p>
      <w:r>
        <w:rPr>
          <w:color w:val="333333"/>
          <w:sz w:val="22"/>
        </w:rPr>
        <w:t>अमुख्यया वृत्त्या धर्मादेरपि वेदादिवेद्यत्वादित्याशयवताऽप्यतममित्यभिहितम्।</w:t>
      </w:r>
    </w:p>
    <w:p>
      <w:r>
        <w:rPr>
          <w:color w:val="333333"/>
          <w:sz w:val="22"/>
        </w:rPr>
        <w:t>अपिशब्दो वक्ष्यमाणप्रमाणसमुच्चयार्थः।</w:t>
      </w:r>
    </w:p>
    <w:p>
      <w:r>
        <w:rPr>
          <w:color w:val="333333"/>
          <w:sz w:val="22"/>
        </w:rPr>
        <w:t>सकलजगन्निमित्तकारणत्वादिहेतुभिरप्युक्तलक्षणो नारायणः प्रत्येतव्य इत्यभिप्रेत्योक्तमस्येति।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न्यायनिर्णय (Ānandagiri)</w:t>
      </w:r>
    </w:p>
    <w:p>
      <w:r>
        <w:rPr>
          <w:b/>
          <w:color w:val="333333"/>
          <w:sz w:val="20"/>
        </w:rPr>
        <w:t>「न चैतस्मिन्निति ।」</w:t>
      </w:r>
    </w:p>
    <w:p>
      <w:r>
        <w:rPr>
          <w:i/>
          <w:color w:val="333333"/>
          <w:sz w:val="20"/>
        </w:rPr>
        <w:t>प्रमातृत्वं प्रमां प्रति कर्तृत्वं तच्च कारकान्तराप्रयोज्यस्य तत्प्रयोक्तृत्वम् । न च व्यापारमन्तरेण करणादिप्रयोक्तृत्वम् , न च कूटस्थासङ्गात्मनः स्वतो व्यापारः, न चेच्छातिरेकेण प्रमाकरणप्रयोक्तृत्वम् , न चात्मन्यक्रियेऽगुणे क्रियागुणवद्बुद्ध्याध्यासादृते सा युक्ता, तस्माद्बुद्ध्याद्यभेदाध्यासे ...</w:t>
      </w:r>
    </w:p>
    <w:p>
      <w:r>
        <w:rPr>
          <w:b/>
          <w:color w:val="333333"/>
          <w:sz w:val="20"/>
        </w:rPr>
        <w:t>「आहेति ।」</w:t>
      </w:r>
    </w:p>
    <w:p>
      <w:r>
        <w:rPr>
          <w:i/>
          <w:color w:val="333333"/>
          <w:sz w:val="20"/>
        </w:rPr>
        <w:t>शास्त्रस्य तत्त्वनिर्णयार्थतया वादत्वात् , तत्र गुरुशिष्ययोरधिकारात् , पुरस्थितमिव शिष्यं गृहीत्वा परोक्तिः । इत आरभ्य ‘कथं पुनः प्रत्यगात्मनी ‘ इत्यतः प्रागध्यासलक्षणपरं भाष्यम् , तस्मादाराभ्य ‘तमेतमविद्याख्यम् ‘ इत्यतः प्राक्तनं तत्सम्भावनायाः, एतदादि सर्वलोकप्रत्यक्ष इत्यन्तं तन्निर्णयायेति ...</w:t>
      </w:r>
    </w:p>
    <w:p>
      <w:r>
        <w:rPr>
          <w:b/>
          <w:color w:val="4B0082"/>
          <w:sz w:val="22"/>
        </w:rPr>
        <w:t>भाष्यरत्नप्रभा (Govindānanda)</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333333"/>
          <w:sz w:val="20"/>
        </w:rPr>
        <w:t>「न चैतस्मिन्निति ।」</w:t>
      </w:r>
    </w:p>
    <w:p>
      <w:r>
        <w:rPr>
          <w:i/>
          <w:color w:val="333333"/>
          <w:sz w:val="20"/>
        </w:rPr>
        <w:t>प्रमाश्रयत्वं हि प्रमातृत्वम् । प्रमा यदि नित्यचिन्मात्रं तर्ह्याश्रयत्वायोगः करणवैयर्थ्यं च । यदि वृत्तिमात्रम् , जगदान्ध्यप्रसङ्गः, वृत्तेर्जडत्वात् । अतो वृत्तीद्धो बोधः प्रमा, तदाश्रयत्वमसङ्गस्यात्मनो वृत्तिमन्मनस्तादात्म्याध्यासं विना न सम्भवतीति भावः । देहाध्यासे, तद्धर्माध्यासे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 बाधकनिरासपरतया व्याख्यानम्</w:t>
      </w:r>
    </w:p>
    <w:p>
      <w:pPr>
        <w:jc w:val="center"/>
      </w:pPr>
      <w:r>
        <w:rPr>
          <w:b/>
          <w:color w:val="884400"/>
          <w:sz w:val="22"/>
        </w:rPr>
        <w:t>──── न्यायसुधामूलम् ────</w:t>
      </w:r>
    </w:p>
    <w:p>
      <w:r>
        <w:rPr>
          <w:color w:val="333333"/>
          <w:sz w:val="22"/>
        </w:rPr>
        <w:t>यद्वा नारायणस्य देहसद्भावे दुःखादिदोषानुषङ्गः।</w:t>
      </w:r>
    </w:p>
    <w:p>
      <w:r>
        <w:rPr>
          <w:color w:val="333333"/>
          <w:sz w:val="22"/>
        </w:rPr>
        <w:t>तदभावे ज्ञानादिगुणाभावः।</w:t>
      </w:r>
    </w:p>
    <w:p>
      <w:r>
        <w:rPr>
          <w:color w:val="333333"/>
          <w:sz w:val="22"/>
        </w:rPr>
        <w:t>उभयथापि जगज्जन्मादिकारणत्वासम्भव इत्याशङ्कयोक्तम्।</w:t>
      </w:r>
    </w:p>
    <w:p>
      <w:r>
        <w:rPr>
          <w:color w:val="333333"/>
          <w:sz w:val="22"/>
        </w:rPr>
        <w:t>निखिलपूर्णगुणैकदेहं निर्दोषमिति।</w:t>
      </w:r>
    </w:p>
    <w:p>
      <w:r>
        <w:rPr>
          <w:color w:val="333333"/>
          <w:sz w:val="22"/>
        </w:rPr>
        <w:t>देहवत्त्वाज्ज्ञानादिगुणपूर्णः।</w:t>
      </w:r>
    </w:p>
    <w:p>
      <w:r>
        <w:rPr>
          <w:color w:val="333333"/>
          <w:sz w:val="22"/>
        </w:rPr>
        <w:t>तस्यापि निखिलपूर्णगुणमात्रत्वेन दुःखादिदोषरहितश्चेति।</w:t>
      </w:r>
    </w:p>
    <w:p>
      <w:r>
        <w:rPr>
          <w:color w:val="333333"/>
          <w:sz w:val="22"/>
        </w:rPr>
        <w:t>अथवा नायं नारायणशब्दो डित्थादिशब्द इव भगवति साङ्गेतिको घटादिशब्द इव वा रूढिमात्रप्रवृत्तः।</w:t>
      </w:r>
    </w:p>
    <w:p>
      <w:r>
        <w:rPr>
          <w:color w:val="333333"/>
          <w:sz w:val="22"/>
        </w:rPr>
        <w:t>किन्तु विशिष्टगुणानप्याचष्ट इति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333333"/>
          <w:sz w:val="20"/>
        </w:rPr>
        <w:t>「उच्यते - नित्यानित्यवस्तुविवेक इत्यादि ।」</w:t>
      </w:r>
    </w:p>
    <w:p>
      <w:r>
        <w:rPr>
          <w:i/>
          <w:color w:val="333333"/>
          <w:sz w:val="20"/>
        </w:rP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w:t>
      </w:r>
    </w:p>
    <w:p>
      <w:r>
        <w:rPr>
          <w:b/>
          <w:color w:val="4B0082"/>
          <w:sz w:val="22"/>
        </w:rPr>
        <w:t>भाष्यरत्नप्रभा (Govindānanda)</w:t>
      </w:r>
    </w:p>
    <w:p>
      <w:r>
        <w:rPr>
          <w:b/>
          <w:color w:val="333333"/>
          <w:sz w:val="20"/>
        </w:rPr>
        <w:t>「तेष्विति ।」</w:t>
      </w:r>
    </w:p>
    <w:p>
      <w:r>
        <w:rPr>
          <w:i/>
          <w:color w:val="333333"/>
          <w:sz w:val="20"/>
        </w:rPr>
        <w:t>यथाकथञ्चित्कुतूहलितया ब्रह्मविचारप्रवृत्तस्यापि फलपर्यन्तं तज्ज्ञानानुदयाद्व्यतिरेकसिद्धिः ।  ---  अथशब्दव्याख्यानमुपसंहरति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4B0082"/>
          <w:sz w:val="22"/>
        </w:rPr>
        <w:t>न्यायनिर्णय (Ānandagiri)</w:t>
      </w:r>
    </w:p>
    <w:p>
      <w:r>
        <w:rPr>
          <w:b/>
          <w:color w:val="333333"/>
          <w:sz w:val="20"/>
        </w:rPr>
        <w:t>「नेति ।」</w:t>
      </w:r>
    </w:p>
    <w:p>
      <w:r>
        <w:rPr>
          <w:i/>
          <w:color w:val="333333"/>
          <w:sz w:val="20"/>
        </w:rPr>
        <w:t>कथञ्चित्कुतूहलितया ब्रह्मजिज्ञासायां प्रवृत्तस्यापि फलपर्यन्तज्ञानानुदयाद्वयतिरेकसिद्धिः ।  ---  अन्वयव्यतिरेकसिद्धमर्थमुपजीव्याथशब्दव्याख्यामुपसंहरति —</w:t>
      </w:r>
    </w:p>
    <w:p>
      <w:r>
        <w:rPr>
          <w:b/>
          <w:color w:val="333333"/>
          <w:sz w:val="20"/>
        </w:rPr>
        <w:t>「नेत्यादिना ।」</w:t>
      </w:r>
    </w:p>
    <w:p>
      <w:r>
        <w:rPr>
          <w:i/>
          <w:color w:val="333333"/>
          <w:sz w:val="20"/>
        </w:rPr>
        <w:t>कर्मादिभ्योऽन्यः प्रातिपदिकार्थातिरिक्तः स्वस्वामिसम्बन्धादिः शेषः, तत्र नैषा षष्ठी किन्तु कर्मण्येव, जिज्ञासाया जिज्ञास्यापेक्षत्वात् । ज्ञानं हीच्छायाः प्रतिपत्त्यनुबन्धः, तदभावे जिज्ञासानिरूपणात् । ज्ञानस्य ज्ञेयं ब्रह्म तद्विना ज्ञानायोगात् । अतः प्रतिपत्त्यनुबन्धत्वात् आदौ जिज्ञासा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 सकलशास्त्रार्थपरतया व्याख्यानम्</w:t>
      </w:r>
    </w:p>
    <w:p>
      <w:pPr>
        <w:jc w:val="center"/>
      </w:pPr>
      <w:r>
        <w:rPr>
          <w:b/>
          <w:color w:val="884400"/>
          <w:sz w:val="22"/>
        </w:rPr>
        <w:t>──── न्यायसुधामूलम् ────</w:t>
      </w:r>
    </w:p>
    <w:p>
      <w:r>
        <w:rPr>
          <w:color w:val="333333"/>
          <w:sz w:val="22"/>
        </w:rPr>
        <w:t>अथवा श्रोतृबुद्धयनुकूलनाय सकलशास्त्रार्थं सङ्क्षेपतोऽनेनाचष्टे।</w:t>
      </w:r>
    </w:p>
    <w:p>
      <w:r>
        <w:rPr>
          <w:color w:val="333333"/>
          <w:sz w:val="22"/>
        </w:rPr>
        <w:t>विदितसङ्क्षेपा हि प्रपञ्चं जिज्ञासवो भवन्ति।</w:t>
      </w:r>
    </w:p>
    <w:p>
      <w:r>
        <w:rPr>
          <w:color w:val="333333"/>
          <w:sz w:val="22"/>
        </w:rPr>
        <w:t>तत्र सदा वन्द्यमिति प्रथमसूत्रार्थोक्तिः।</w:t>
      </w:r>
    </w:p>
    <w:p>
      <w:r>
        <w:rPr>
          <w:color w:val="333333"/>
          <w:sz w:val="22"/>
        </w:rPr>
        <w:t>मनोवृत्तेस्तत्प्रवणता हि वन्दनम्।</w:t>
      </w:r>
    </w:p>
    <w:p>
      <w:r>
        <w:rPr>
          <w:color w:val="333333"/>
          <w:sz w:val="22"/>
        </w:rPr>
        <w:t>जिज्ञासापि तद्विशेष एव।</w:t>
      </w:r>
    </w:p>
    <w:p>
      <w:r>
        <w:rPr>
          <w:color w:val="333333"/>
          <w:sz w:val="22"/>
        </w:rPr>
        <w:t>तस्य जीवादिव्यावृत्तये यद्ब्रह्मेत्युक्तं तस्यार्थो निखिलेति।</w:t>
      </w:r>
    </w:p>
    <w:p>
      <w:r>
        <w:rPr>
          <w:color w:val="333333"/>
          <w:sz w:val="22"/>
        </w:rPr>
        <w:t>तदुपपादनाय द्वितीयसूत्रे लक्षणमभिहितम्।</w:t>
      </w:r>
    </w:p>
    <w:p>
      <w:r>
        <w:rPr>
          <w:color w:val="333333"/>
          <w:sz w:val="22"/>
        </w:rPr>
        <w:t>तदाह अस्येति॥</w:t>
      </w:r>
    </w:p>
    <w:p>
      <w:r>
        <w:rPr>
          <w:color w:val="333333"/>
          <w:sz w:val="22"/>
        </w:rPr>
        <w:t>तृतीयसूत्रेण तत्र शास्त्रं प्रमाणमभिधाय तस्याध्यायशेषेण तद्विषयतोपपादिता।</w:t>
      </w:r>
    </w:p>
    <w:p>
      <w:r>
        <w:rPr>
          <w:color w:val="333333"/>
          <w:sz w:val="22"/>
        </w:rPr>
        <w:t>तत्कथनमाप्यतममिति।</w:t>
      </w:r>
    </w:p>
    <w:p>
      <w:r>
        <w:rPr>
          <w:color w:val="333333"/>
          <w:sz w:val="22"/>
        </w:rPr>
        <w:t>प्रथमाध्यायार्थे शङ्कितदोषनिरासो द्वितीयेऽभिहितस्तमाह निर्दोषमिति॥</w:t>
      </w:r>
    </w:p>
    <w:p>
      <w:r>
        <w:rPr>
          <w:color w:val="333333"/>
          <w:sz w:val="22"/>
        </w:rPr>
        <w:t>एवं ब्रह्मस्वरूपे सिद्धे अधिकारिणस्तत्प्रसादसाधनोपायभूततत्साक्षात्कारजननाय वैराग्यभक्तिभ्यामखिलवेदार्थश्रवणादि तृतीय</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「नेत्यादिना ।」</w:t>
      </w:r>
    </w:p>
    <w:p>
      <w:r>
        <w:rPr>
          <w:i/>
          <w:color w:val="333333"/>
          <w:sz w:val="20"/>
        </w:rPr>
        <w:t>आत्मनः अहमिति प्रत्यात्मं प्रसिद्धत्वेऽपि तद्विशेषे विप्रतिपत्तेः, तस्या वस्तुतो ब्रह्मविषयतया सामान्येन सिद्धमपि तद्विशेषतोऽसिद्धेः, तद्धेतोः शास्त्रस्य भवति विषयः । भवति च तदवगतिस्तत्फलम् । सामान्यतः सिद्धत्वाच्च विशेषतः शक्यं प्रतिपादयितुमिति सम्बन्धसिद्धिरिति युक्ता ब्रह्मजिज्ञास्यतेति भावः ।  ...</w:t>
      </w:r>
    </w:p>
    <w:p>
      <w:r>
        <w:rPr>
          <w:b/>
          <w:color w:val="4B0082"/>
          <w:sz w:val="22"/>
        </w:rPr>
        <w:t>भाष्यरत्नप्रभा (Govindānanda)</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भामती (Vācaspati Miśra)</w:t>
      </w:r>
    </w:p>
    <w:p>
      <w:r>
        <w:rPr>
          <w:b/>
          <w:color w:val="333333"/>
          <w:sz w:val="20"/>
        </w:rPr>
        <w:t>「शेषशेषित्वे प्रमाणाभावात् ।」</w:t>
      </w:r>
    </w:p>
    <w:p>
      <w:r>
        <w:rPr>
          <w:i/>
          <w:color w:val="333333"/>
          <w:sz w:val="20"/>
        </w:rPr>
        <w:t>शेषाणां समिदादीनां शेषिणां चाग्नेयादीनामेकफलवदुपकारोपनिबद्धानामेकफलावच्छिन्नानामेकप्रयोगवचनोपगृहीतानाम् एकाधिकारिकर्तृकाणामेकपौर्णमास्यमावास्याकालसम्बद्धानां युगपदनुष्ठानाशक्तेः, सामर्थ्यात्क्रमप्राप्तौ, तद्विशेषापेक्षायां पाठादयस्तद्भेदनियमाय प्रभवन्ति । यत्र तु न शेषशेषिभावः नाप्येकाधिकारावच्छेदः ...</w:t>
      </w:r>
    </w:p>
    <w:p>
      <w:r>
        <w:rPr>
          <w:b/>
          <w:color w:val="333333"/>
          <w:sz w:val="20"/>
        </w:rPr>
        <w:t>「तद्विशेषं प्रति विप्रतिपत्तेः ।」</w:t>
      </w:r>
    </w:p>
    <w:p>
      <w:r>
        <w:rPr>
          <w:i/>
          <w:color w:val="333333"/>
          <w:sz w:val="20"/>
        </w:rP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 गुरुत्वेन व्यासस्य प्रणामः</w:t>
      </w:r>
    </w:p>
    <w:p>
      <w:pPr>
        <w:jc w:val="center"/>
      </w:pPr>
      <w:r>
        <w:rPr>
          <w:b/>
          <w:color w:val="884400"/>
          <w:sz w:val="22"/>
        </w:rPr>
        <w:t>──── न्यायसुधामूलम् ────</w:t>
      </w:r>
    </w:p>
    <w:p>
      <w:r>
        <w:rPr>
          <w:color w:val="333333"/>
          <w:sz w:val="22"/>
        </w:rPr>
        <w:t>नारायणप्रणामस्येव गुरुप्रणामस्याप्यभिमतसिद्धयङ्गतया कार्यारम्भेऽवश्यमनुष्ठेयत्वात्तदाचरणपुरःसरं ब्रह्ममीमांसाशास्त्रव्याख्यानं समर्थयमानः प्रतिजानीते तमेवेति॥</w:t>
      </w:r>
    </w:p>
    <w:p>
      <w:r>
        <w:rPr>
          <w:color w:val="333333"/>
          <w:sz w:val="22"/>
        </w:rPr>
        <w:t>तं पूर्वप्रणतं नारायणमेव।</w:t>
      </w:r>
    </w:p>
    <w:p>
      <w:r>
        <w:rPr>
          <w:color w:val="333333"/>
          <w:sz w:val="22"/>
        </w:rPr>
        <w:t>अन्वपि पुनरपि प्रणम्य भक्तयाद्युपेततालक्षणेन प्रकर्षेण नत्वाहं परमाख्यविद्याया ब्रह्ममीमांसाशास्त्ररूपाया व्याख्यां करोमीति सम्बन्धः।</w:t>
      </w:r>
    </w:p>
    <w:p>
      <w:r>
        <w:rPr>
          <w:color w:val="333333"/>
          <w:sz w:val="22"/>
        </w:rPr>
        <w:t>वर्तमानसामीप्यार्द्वर्तमानव्यपदेशः।</w:t>
      </w:r>
    </w:p>
    <w:p>
      <w:r>
        <w:rPr>
          <w:color w:val="333333"/>
          <w:sz w:val="22"/>
        </w:rPr>
        <w:t>सङ्क्षेपतो व्याख्यानस्य प्रक्रान्तत्वाद्वा।</w:t>
      </w:r>
    </w:p>
    <w:p>
      <w:r>
        <w:rPr>
          <w:color w:val="333333"/>
          <w:sz w:val="22"/>
        </w:rPr>
        <w:t>ननु प्रणतस्य पुनः प्रणामः किमर्थः।</w:t>
      </w:r>
    </w:p>
    <w:p>
      <w:r>
        <w:rPr>
          <w:color w:val="333333"/>
          <w:sz w:val="22"/>
        </w:rPr>
        <w:t>नहि प्रणामावृत्तिर्विघ्नविघातादिहेतुरित्यत्र नियामकमस्ति।</w:t>
      </w:r>
    </w:p>
    <w:p>
      <w:r>
        <w:rPr>
          <w:color w:val="333333"/>
          <w:sz w:val="22"/>
        </w:rPr>
        <w:t>भावे वा पूर्वश्लोक एव बहुशः सन्नमामीति वक्तव्यम्।</w:t>
      </w:r>
    </w:p>
    <w:p>
      <w:r>
        <w:rPr>
          <w:color w:val="333333"/>
          <w:sz w:val="22"/>
        </w:rPr>
        <w:t>मैवम्।</w:t>
      </w:r>
    </w:p>
    <w:p>
      <w:r>
        <w:rPr>
          <w:color w:val="333333"/>
          <w:sz w:val="22"/>
        </w:rPr>
        <w:t>गुरुत्वेनात्र प्रणामाचरणात्।</w:t>
      </w:r>
    </w:p>
    <w:p>
      <w:r>
        <w:rPr>
          <w:color w:val="333333"/>
          <w:sz w:val="22"/>
        </w:rPr>
        <w:t>कथं नारायणस्य गुरुत्वमित्यत आह शास्त्रप्रभवमिति॥</w:t>
      </w:r>
    </w:p>
    <w:p>
      <w:r>
        <w:rPr>
          <w:color w:val="333333"/>
          <w:sz w:val="22"/>
        </w:rPr>
        <w:t>शास्त्रशब्देन प्रकृतत्वाद्ब्रह्ममीमांसाशास्त्रं वेदादिकं चोच्यते।</w:t>
      </w:r>
    </w:p>
    <w:p>
      <w:r>
        <w:rPr>
          <w:color w:val="333333"/>
          <w:sz w:val="22"/>
        </w:rPr>
        <w:t>प्रभवत्युत्पद्यते प्रथममुपलभ्यते वा यस्मात्सः प्रभवः।</w:t>
      </w:r>
    </w:p>
    <w:p>
      <w:r>
        <w:rPr>
          <w:color w:val="333333"/>
          <w:sz w:val="22"/>
        </w:rPr>
        <w:t>यथासम्भवं शास्त्रस्य प्रभवः शास्त्रप्रभवस्तम्।</w:t>
      </w:r>
    </w:p>
    <w:p>
      <w:r>
        <w:rPr>
          <w:color w:val="333333"/>
          <w:sz w:val="22"/>
        </w:rPr>
        <w:t>यो हि यच्छास्त्रे प्रवर्तते तस्य तत्प्रभावो गुरुरिति प्रसिद्धमेव।</w:t>
      </w:r>
    </w:p>
    <w:p>
      <w:r>
        <w:rPr>
          <w:color w:val="333333"/>
          <w:sz w:val="22"/>
        </w:rPr>
        <w:t>प्रकृतशास्त्रसम्प्रदायप्रवर्तकत्वाच्च नारायणस्य गुरुत्वमित्याह जगद्गुरूणामिति॥</w:t>
      </w:r>
    </w:p>
    <w:p>
      <w:r>
        <w:rPr>
          <w:color w:val="333333"/>
          <w:sz w:val="22"/>
        </w:rPr>
        <w:t>जगत एतच्छास्त्रप्रवक्तृणां ब्रह्मादीनामञ्जसा मुख्यतया न तु वयोऽधिकत्वादिमात्रेण गुरुम्।</w:t>
      </w:r>
    </w:p>
    <w:p>
      <w:r>
        <w:rPr>
          <w:color w:val="333333"/>
          <w:sz w:val="22"/>
        </w:rPr>
        <w:t>अस्य शास्त्रस्य प्रवक्तारमिति यावत्।</w:t>
      </w:r>
    </w:p>
    <w:p>
      <w:r>
        <w:rPr>
          <w:color w:val="333333"/>
          <w:sz w:val="22"/>
        </w:rPr>
        <w:t>प्रकारान्तरेण गुरुत्वं नारायणस्य समर्थयते विशेषत इति॥</w:t>
      </w:r>
    </w:p>
    <w:p>
      <w:r>
        <w:rPr>
          <w:color w:val="333333"/>
          <w:sz w:val="22"/>
        </w:rPr>
        <w:t>गुरुमिति वर्तते।</w:t>
      </w:r>
    </w:p>
    <w:p>
      <w:r>
        <w:rPr>
          <w:color w:val="333333"/>
          <w:sz w:val="22"/>
        </w:rPr>
        <w:t>विशेषत इति साक्षादुपदेष्यृत्वेन न तु जगत इव परम्परया।</w:t>
      </w:r>
    </w:p>
    <w:p>
      <w:r>
        <w:rPr>
          <w:color w:val="333333"/>
          <w:sz w:val="22"/>
        </w:rPr>
        <w:t>अत्र यदि शास्त्रप्रभवमित्याद्येवोच्येत तदा पृथक्प्रणामेन देवताया गुरोश्च पार्थक्यशङ्का स्यात्।</w:t>
      </w:r>
    </w:p>
    <w:p>
      <w:r>
        <w:rPr>
          <w:color w:val="333333"/>
          <w:sz w:val="22"/>
        </w:rPr>
        <w:t>तदर्थं तमेवेत्युक्तम्।</w:t>
      </w:r>
    </w:p>
    <w:p>
      <w:r>
        <w:rPr>
          <w:color w:val="333333"/>
          <w:sz w:val="22"/>
        </w:rPr>
        <w:t>नचैवं पृथक्प्रणामानुपपत्तिः।</w:t>
      </w:r>
    </w:p>
    <w:p>
      <w:r>
        <w:rPr>
          <w:color w:val="333333"/>
          <w:sz w:val="22"/>
        </w:rPr>
        <w:t>निमित्तद्वयसमावेशे नैमित्तिकविलोपनियमाभावात्।</w:t>
      </w:r>
    </w:p>
    <w:p>
      <w:r>
        <w:rPr>
          <w:color w:val="333333"/>
          <w:sz w:val="22"/>
        </w:rPr>
        <w:t>शिष्यशिक्षायै चैतद्ग्रन्थे निवेशनम्।</w:t>
      </w:r>
    </w:p>
    <w:p>
      <w:r>
        <w:rPr>
          <w:color w:val="333333"/>
          <w:sz w:val="22"/>
        </w:rPr>
        <w:t>शिष्याणां चास्ति गुरुदेवताभेदः।</w:t>
      </w:r>
    </w:p>
    <w:p>
      <w:r>
        <w:rPr>
          <w:color w:val="333333"/>
          <w:sz w:val="22"/>
        </w:rPr>
        <w:t>तदपेक्षयैव जगद्गुरूणामित्युक्तम्।</w:t>
      </w:r>
    </w:p>
    <w:p>
      <w:r>
        <w:rPr>
          <w:color w:val="333333"/>
          <w:sz w:val="22"/>
        </w:rPr>
        <w:t>अन्यथा विशेषतो म इत्युक्तमयुक्तं स्यात्।</w:t>
      </w:r>
    </w:p>
    <w:p>
      <w:pPr>
        <w:jc w:val="center"/>
      </w:pPr>
      <w:r>
        <w:rPr>
          <w:b/>
          <w:color w:val="884400"/>
          <w:sz w:val="22"/>
        </w:rPr>
        <w:t>──── अनुव्याख्यानम् ────</w:t>
      </w:r>
    </w:p>
    <w:p>
      <w:r>
        <w:rPr>
          <w:i/>
          <w:sz w:val="22"/>
        </w:rPr>
        <w:t>**</w:t>
      </w:r>
    </w:p>
    <w:p>
      <w:r>
        <w:rPr>
          <w:sz w:val="22"/>
        </w:rPr>
        <w:t>तमेव शास्त्रप्रभवं प्रणम्य जगद्गुरूणां गुरुमञ्जसैव।</w:t>
      </w:r>
    </w:p>
    <w:p>
      <w:r>
        <w:rPr>
          <w:sz w:val="22"/>
        </w:rPr>
        <w:t>विशेषतो मे परमाख्यविद्याव्याख्यां करोम्यन्वपि चाहमेव॥  अनुव्याख्यान १,१.२॥</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भाष्यरत्नप्रभा (Govindānanda)</w:t>
      </w:r>
    </w:p>
    <w:p>
      <w:r>
        <w:rPr>
          <w:b/>
          <w:color w:val="333333"/>
          <w:sz w:val="20"/>
        </w:rPr>
        <w:t>「पूर्वेति ।」</w:t>
      </w:r>
    </w:p>
    <w:p>
      <w:r>
        <w:rPr>
          <w:i/>
          <w:color w:val="333333"/>
          <w:sz w:val="20"/>
        </w:rP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4B0082"/>
          <w:sz w:val="22"/>
        </w:rPr>
        <w:t>न्यायनिर्णय (Ānandagiri)</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333333"/>
          <w:sz w:val="20"/>
        </w:rPr>
        <w:t>「अहमिति ।」</w:t>
      </w:r>
    </w:p>
    <w:p>
      <w:r>
        <w:rPr>
          <w:i/>
          <w:color w:val="333333"/>
          <w:sz w:val="20"/>
        </w:rP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w:t>
      </w:r>
    </w:p>
    <w:p>
      <w:r>
        <w:rPr>
          <w:b/>
          <w:color w:val="4B0082"/>
          <w:sz w:val="22"/>
        </w:rPr>
        <w:t>भामती (Vācaspati Miśra)</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333333"/>
          <w:sz w:val="20"/>
        </w:rPr>
        <w:t>「इदमादिमं सूत्रम् ।」</w:t>
      </w:r>
    </w:p>
    <w:p>
      <w:r>
        <w:rPr>
          <w:i/>
          <w:color w:val="333333"/>
          <w:sz w:val="20"/>
        </w:rP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w:t>
      </w:r>
    </w:p>
    <w:p/>
    <w:p>
      <w:pPr>
        <w:jc w:val="center"/>
      </w:pPr>
      <w:r>
        <w:rPr>
          <w:b/>
          <w:color w:val="CC6600"/>
          <w:sz w:val="22"/>
        </w:rPr>
        <w:t>── समीक्षा (प्रकरणम् 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 व्याख्येयत्वसमर्थनम्</w:t>
      </w:r>
    </w:p>
    <w:p>
      <w:pPr>
        <w:jc w:val="center"/>
      </w:pPr>
      <w:r>
        <w:rPr>
          <w:b/>
          <w:color w:val="884400"/>
          <w:sz w:val="22"/>
        </w:rPr>
        <w:t>──── न्यायसुधामूलम् ────</w:t>
      </w:r>
    </w:p>
    <w:p>
      <w:r>
        <w:rPr>
          <w:color w:val="333333"/>
          <w:sz w:val="22"/>
        </w:rPr>
        <w:t>स्यादेतत्।</w:t>
      </w:r>
    </w:p>
    <w:p>
      <w:r>
        <w:rPr>
          <w:color w:val="333333"/>
          <w:sz w:val="22"/>
        </w:rPr>
        <w:t>अथातो ब्रह्मजिज्ञासेत्यादिकं ग्रन्थं व्याख्यातुमयं देवतादिप्रणामः।</w:t>
      </w:r>
    </w:p>
    <w:p>
      <w:r>
        <w:rPr>
          <w:color w:val="333333"/>
          <w:sz w:val="22"/>
        </w:rPr>
        <w:t>नचायं व्याख्यातव्यः।</w:t>
      </w:r>
    </w:p>
    <w:p>
      <w:r>
        <w:rPr>
          <w:color w:val="333333"/>
          <w:sz w:val="22"/>
        </w:rPr>
        <w:t>अर्थविवक्षापूर्वकस्यैव पौरुषेयवाक्यस्य व्याख्यातव्यत्वात्।</w:t>
      </w:r>
    </w:p>
    <w:p>
      <w:r>
        <w:rPr>
          <w:color w:val="333333"/>
          <w:sz w:val="22"/>
        </w:rPr>
        <w:t>नहि मातृकामात्रव्याख्याने प्रेक्षावान्प्रवर्तते।</w:t>
      </w:r>
    </w:p>
    <w:p>
      <w:r>
        <w:rPr>
          <w:color w:val="333333"/>
          <w:sz w:val="22"/>
        </w:rPr>
        <w:t>नचास्यार्थविवक्षापूर्वकत्वे मानमस्ति।</w:t>
      </w:r>
    </w:p>
    <w:p>
      <w:r>
        <w:rPr>
          <w:color w:val="333333"/>
          <w:sz w:val="22"/>
        </w:rPr>
        <w:t>प्रणयनमात्रस्य व्यभिचारित्वात्।</w:t>
      </w:r>
    </w:p>
    <w:p>
      <w:r>
        <w:rPr>
          <w:color w:val="333333"/>
          <w:sz w:val="22"/>
        </w:rPr>
        <w:t>प्रेक्षावत्प्रणयनस्य चानिश्चयात्।</w:t>
      </w:r>
    </w:p>
    <w:p>
      <w:r>
        <w:rPr>
          <w:color w:val="333333"/>
          <w:sz w:val="22"/>
        </w:rPr>
        <w:t>निश्चये वा विषहरमन्त्रस्येव जपादिनाभ्युदयसिद्धये निर्माणोपपत्तेः।</w:t>
      </w:r>
    </w:p>
    <w:p>
      <w:r>
        <w:rPr>
          <w:color w:val="333333"/>
          <w:sz w:val="22"/>
        </w:rPr>
        <w:t>गृहीतसङ्गतेरर्थप्रतिभासो हि विषहरमन्त्रेऽपि समानः।</w:t>
      </w:r>
    </w:p>
    <w:p>
      <w:r>
        <w:rPr>
          <w:color w:val="333333"/>
          <w:sz w:val="22"/>
        </w:rPr>
        <w:t>नचार्थविवक्षापूर्वकत्वमात्रेणोपादेयता व्याख्यानं युक्तम्।</w:t>
      </w:r>
    </w:p>
    <w:p>
      <w:r>
        <w:rPr>
          <w:color w:val="333333"/>
          <w:sz w:val="22"/>
        </w:rPr>
        <w:t>विप्रलम्भकादिवाक्यव्याख्यानप्रसङ्गात्।</w:t>
      </w:r>
    </w:p>
    <w:p>
      <w:r>
        <w:rPr>
          <w:color w:val="333333"/>
          <w:sz w:val="22"/>
        </w:rPr>
        <w:t>किं नाम याथार्थ्ये च सति।</w:t>
      </w:r>
    </w:p>
    <w:p>
      <w:r>
        <w:rPr>
          <w:color w:val="333333"/>
          <w:sz w:val="22"/>
        </w:rPr>
        <w:t>नचास्य याथार्थ्ये मानमस्ति।</w:t>
      </w:r>
    </w:p>
    <w:p>
      <w:r>
        <w:rPr>
          <w:color w:val="333333"/>
          <w:sz w:val="22"/>
        </w:rPr>
        <w:t>तद्भावेऽपि तथाविधवाक्यान्तरपरित्यागेनास्यैव व्याख्याने कारणं वक्तव्यमित्याशङ्कानिरासाय परमाख्यविद्येत्युक्तम्।</w:t>
      </w:r>
    </w:p>
    <w:p>
      <w:r>
        <w:rPr>
          <w:color w:val="333333"/>
          <w:sz w:val="22"/>
        </w:rPr>
        <w:t>अयमभिसन्धिः।</w:t>
      </w:r>
    </w:p>
    <w:p>
      <w:r>
        <w:rPr>
          <w:color w:val="333333"/>
          <w:sz w:val="22"/>
        </w:rPr>
        <w:t>अस्ति तावदस्मिन्ग्रन्थे"द्वे विद्ये वेदितव्ये परा चैवापरा चऽ इत्यादौ परविद्याख्या।</w:t>
      </w:r>
    </w:p>
    <w:p>
      <w:r>
        <w:rPr>
          <w:color w:val="333333"/>
          <w:sz w:val="22"/>
        </w:rPr>
        <w:t>अत्र विद्याशब्देनार्थविवक्षा याथार्थ्यं चास्यावगम्यते।</w:t>
      </w:r>
    </w:p>
    <w:p>
      <w:r>
        <w:rPr>
          <w:color w:val="333333"/>
          <w:sz w:val="22"/>
        </w:rPr>
        <w:t>याथार्थ्यज्ञानतत्साधनयोर्विद्याशब्दस्य योगरूढिभ्यां प्रवृत्तत्वात्।</w:t>
      </w:r>
    </w:p>
    <w:p>
      <w:r>
        <w:rPr>
          <w:color w:val="333333"/>
          <w:sz w:val="22"/>
        </w:rPr>
        <w:t>"संज्ञायां समजनिषदऽ इत्यत्र संज्ञायामित्यनुवृत्तेः।</w:t>
      </w:r>
    </w:p>
    <w:p>
      <w:r>
        <w:rPr>
          <w:color w:val="333333"/>
          <w:sz w:val="22"/>
        </w:rPr>
        <w:t>परशब्देन च याथार्थ्याद्वाक्यान्तरादुत्कर्षः।</w:t>
      </w:r>
    </w:p>
    <w:p>
      <w:r>
        <w:rPr>
          <w:color w:val="333333"/>
          <w:sz w:val="22"/>
        </w:rPr>
        <w:t>तदेवमागमेनास्य सर्वोत्तमप्रणामाप्यप्रतीतेर्गहनार्थत्वच्चोपपन्नमन्यपरित्यागेनास्यैव व्याख्यानमिति।</w:t>
      </w:r>
    </w:p>
    <w:p>
      <w:r>
        <w:rPr>
          <w:color w:val="333333"/>
          <w:sz w:val="22"/>
        </w:rPr>
        <w:t>तथाप्यन्यैरेव व्याख्यातत्वान्न पुनरिदं व्याख्यातव्यमित्यतो व्याख्यामित्युक्तम्।</w:t>
      </w:r>
    </w:p>
    <w:p>
      <w:r>
        <w:rPr>
          <w:color w:val="333333"/>
          <w:sz w:val="22"/>
        </w:rPr>
        <w:t>विशिष्टाऽख्या व्याख्या।</w:t>
      </w:r>
    </w:p>
    <w:p>
      <w:r>
        <w:rPr>
          <w:color w:val="333333"/>
          <w:sz w:val="22"/>
        </w:rPr>
        <w:t>अनेन परकृतानामपव्याख्यानतामभिप्रैति।</w:t>
      </w:r>
    </w:p>
    <w:p>
      <w:r>
        <w:rPr>
          <w:color w:val="333333"/>
          <w:sz w:val="22"/>
        </w:rPr>
        <w:t>तथाच तत्रतत्र प्रदर्शयिष्यति।</w:t>
      </w:r>
    </w:p>
    <w:p>
      <w:r>
        <w:rPr>
          <w:color w:val="333333"/>
          <w:sz w:val="22"/>
        </w:rPr>
        <w:t>तथापि स्वप्रणीतभाष्येणैव कृतव्युत्पादनमिदं शास्त्रमिति किमनेन व्युत्पादनेनेत्यतोऽन्वपि चेत्याह।</w:t>
      </w:r>
    </w:p>
    <w:p>
      <w:r>
        <w:rPr>
          <w:color w:val="333333"/>
          <w:sz w:val="22"/>
        </w:rPr>
        <w:t>चशब्देन अनुव्याख्याने प्रयोजनसद्भावं समुच्चिनोति।</w:t>
      </w:r>
    </w:p>
    <w:p>
      <w:r>
        <w:rPr>
          <w:color w:val="333333"/>
          <w:sz w:val="22"/>
        </w:rPr>
        <w:t>तच्च वक्ष्यते।</w:t>
      </w:r>
    </w:p>
    <w:p>
      <w:r>
        <w:rPr>
          <w:color w:val="333333"/>
          <w:sz w:val="22"/>
        </w:rPr>
        <w:t>प्रयोजनसद्भावे भाष्यदिशा शिष्या एवानुव्याकरिष्यन्तीत्यतोऽहमेवेत्याभिहितम्।</w:t>
      </w:r>
    </w:p>
    <w:p>
      <w:r>
        <w:rPr>
          <w:color w:val="333333"/>
          <w:sz w:val="22"/>
        </w:rPr>
        <w:t>एवशब्देनान्येषामसामर्थ्यं सूचयति।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「युष्मदस्मत्प्रत्ययगोचरयोरिति ।」</w:t>
      </w:r>
    </w:p>
    <w:p>
      <w:r>
        <w:rPr>
          <w:i/>
          <w:color w:val="333333"/>
          <w:sz w:val="20"/>
        </w:rPr>
        <w:t>न च ‘प्रत्ययोत्तरपदयोश्च’ इति सूत्रे प्रत्यये चोत्तरपदे च परतो युष्मदस्मदोरेकार्थवाचिनोर्मपर्यन्तस्य त्वमावादेशावित्युक्तत्वात्त्वत्पुत्रो मत्पुत्र इतिवत्त्वन्मत्प्रत्ययगोचरयोरिति स्यादिति युक्तम् । ‘त्वमावेकवचने’ इति सूत्रादेकार्थाभिधायिनोर्युष्मदस्मदोर्मपर्यन्तस्य स्थाने त्वमावादेशौ भवत इति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भामती (Vācaspati Miśra)</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333333"/>
          <w:sz w:val="20"/>
        </w:rPr>
        <w:t>「उच्यते - नित्यानित्यवस्तुविवेक इत्यादि ।」</w:t>
      </w:r>
    </w:p>
    <w:p>
      <w:r>
        <w:rPr>
          <w:i/>
          <w:color w:val="333333"/>
          <w:sz w:val="20"/>
        </w:rP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4B0082"/>
          <w:sz w:val="22"/>
        </w:rPr>
        <w:t>भाष्यरत्नप्रभा (Govindānanda)</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333333"/>
          <w:sz w:val="20"/>
        </w:rPr>
        <w:t>「शेषेति ।」</w:t>
      </w:r>
    </w:p>
    <w:p>
      <w:r>
        <w:rPr>
          <w:i/>
          <w:color w:val="333333"/>
          <w:sz w:val="20"/>
        </w:rPr>
        <w:t>येषामेकप्रधानशेषता, यथावदानानां प्रयाजादीनां च । ययोश्च शेषशेषित्वम् , यथा प्रयाजदर्शयोः । यस्य चाधिकृताधिकारत्वम् , यथा अपां प्रणयनं दर्शपूर्णमासाङ्गमाश्रित्य ‘गोदोहनेन पशुकामस्य’ इति विहितस्य गोदोहनस्य । यथा वा ‘दर्शपूर्णमासाभ्यामिष्ट्वा सोमेन यजेत’ इति दर्शाद्युत्तरकाले विहितस्य सोमयागस्य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9: आगमेन शास्त्रप्रामाण्यम्</w:t>
      </w:r>
    </w:p>
    <w:p>
      <w:pPr>
        <w:jc w:val="center"/>
      </w:pPr>
      <w:r>
        <w:rPr>
          <w:b/>
          <w:color w:val="884400"/>
          <w:sz w:val="22"/>
        </w:rPr>
        <w:t>──── न्यायसुधामूलम् ────</w:t>
      </w:r>
    </w:p>
    <w:p>
      <w:r>
        <w:rPr>
          <w:color w:val="333333"/>
          <w:sz w:val="22"/>
        </w:rPr>
        <w:t>यदुक्तं नारायणोऽस्य शास्त्रस्य प्रभव इति तदयुक्तम्।</w:t>
      </w:r>
    </w:p>
    <w:p>
      <w:r>
        <w:rPr>
          <w:color w:val="333333"/>
          <w:sz w:val="22"/>
        </w:rPr>
        <w:t>व्यासोपज्ञताप्रसिद्धिविरोधात्।</w:t>
      </w:r>
    </w:p>
    <w:p>
      <w:r>
        <w:rPr>
          <w:color w:val="333333"/>
          <w:sz w:val="22"/>
        </w:rPr>
        <w:t>नच नारायण एव व्यासः।</w:t>
      </w:r>
    </w:p>
    <w:p>
      <w:r>
        <w:rPr>
          <w:color w:val="333333"/>
          <w:sz w:val="22"/>
        </w:rPr>
        <w:t>जननविरोधात्।</w:t>
      </w:r>
    </w:p>
    <w:p>
      <w:r>
        <w:rPr>
          <w:color w:val="333333"/>
          <w:sz w:val="22"/>
        </w:rPr>
        <w:t>कृतकृत्यस्य प्रयोजनाभावेन शास्त्रप्रणयनासम्भवाच्च।</w:t>
      </w:r>
    </w:p>
    <w:p>
      <w:r>
        <w:rPr>
          <w:color w:val="333333"/>
          <w:sz w:val="22"/>
        </w:rPr>
        <w:t>यच्चास्य श्रौत्या परविद्याख्यया सर्वोत्तमप्रामाण्यसिद्धिरिति तदप्ययुक्तम्।</w:t>
      </w:r>
    </w:p>
    <w:p>
      <w:r>
        <w:rPr>
          <w:color w:val="333333"/>
          <w:sz w:val="22"/>
        </w:rPr>
        <w:t>परशब्दस्यानेकार्थत्वेन विद्याशब्दस्य चार्थविवक्षाविरहिण्यपि मन्त्रे प्रयोगदर्शनेन परविद्याख्यायाः सर्वोत्तमप्रामाण्यानिश्चायकत्वात्।</w:t>
      </w:r>
    </w:p>
    <w:p>
      <w:r>
        <w:rPr>
          <w:color w:val="333333"/>
          <w:sz w:val="22"/>
        </w:rPr>
        <w:t>किञ्चेयं परविद्याख्यैतद्विषयेत्यत्रापि न नियामकमस्तीत्यत आह प्रादुर्भूत इति॥</w:t>
      </w:r>
    </w:p>
    <w:p>
      <w:r>
        <w:rPr>
          <w:color w:val="333333"/>
          <w:sz w:val="22"/>
        </w:rPr>
        <w:t>अत्र कृतकृत्योऽपि हरिरात्मकृपास्पदैर्विरिञ्चभवपूर्वकैरमरैरर्थितो व्यासः प्रादुर्भूतो न तु जातो ग्रन्थमिमं चक्र इत्यनेन नारायणस्य शास्त्रप्रभवत्वेऽनुपपत्तिः परिहृता।</w:t>
      </w:r>
    </w:p>
    <w:p>
      <w:r>
        <w:rPr>
          <w:color w:val="333333"/>
          <w:sz w:val="22"/>
        </w:rPr>
        <w:t>दृश्यन्ते हि केवलं कृपापारवश्येन परोपकाराय प्रवर्तमानाः सुतरां तैरर्थिताः।</w:t>
      </w:r>
    </w:p>
    <w:p>
      <w:r>
        <w:rPr>
          <w:color w:val="333333"/>
          <w:sz w:val="22"/>
        </w:rPr>
        <w:t>अत एव परप्रयोजनमप्यात्मगामीव मन्यमानस्य भगवतः शास्त्रप्रणयनमिति ज्ञापयितुमात्मनेपदप्रयोगः।</w:t>
      </w:r>
    </w:p>
    <w:p>
      <w:r>
        <w:rPr>
          <w:color w:val="333333"/>
          <w:sz w:val="22"/>
        </w:rPr>
        <w:t>अत्र च नारायणाद्विनिष्पन्नमित्याद्यागमः प्रमाणम्।</w:t>
      </w:r>
    </w:p>
    <w:p>
      <w:r>
        <w:rPr>
          <w:color w:val="333333"/>
          <w:sz w:val="22"/>
        </w:rPr>
        <w:t>परविद्याख्यया अस्य सर्वोत्तमप्रामाण्यसिद्धिं व्युत्पादयितुं परविद्याख्यमित्यनूद्यानुत्तमं शास्त्रमिति व्याख्यातम्।</w:t>
      </w:r>
    </w:p>
    <w:p>
      <w:r>
        <w:rPr>
          <w:color w:val="333333"/>
          <w:sz w:val="22"/>
        </w:rPr>
        <w:t>नास्त्युत्तमं शास्त्रमस्मादित्यनुत्तमम्।</w:t>
      </w:r>
    </w:p>
    <w:p>
      <w:r>
        <w:rPr>
          <w:color w:val="333333"/>
          <w:sz w:val="22"/>
        </w:rPr>
        <w:t>शिष्यते यथास्थितं प्रतिपाद्यते तत्त्वमनेनेति शास्त्रम्।</w:t>
      </w:r>
    </w:p>
    <w:p>
      <w:r>
        <w:rPr>
          <w:color w:val="333333"/>
          <w:sz w:val="22"/>
        </w:rPr>
        <w:t>इदमुक्तं भवति।</w:t>
      </w:r>
    </w:p>
    <w:p>
      <w:r>
        <w:rPr>
          <w:color w:val="333333"/>
          <w:sz w:val="22"/>
        </w:rPr>
        <w:t>"द्वे विद्ये वेदितव्ये परा चैवापरा चऽ इति विद्याद्वयमुद्दिश्य तत्रापरेत्यादिना साङ्गान्वेदानपरविद्यात्वेनोक्तवा"अथ परा यया तदक्षरमधिगम्यतेऽ इति परविद्या प्रदर्शिता।</w:t>
      </w:r>
    </w:p>
    <w:p>
      <w:r>
        <w:rPr>
          <w:color w:val="333333"/>
          <w:sz w:val="22"/>
        </w:rPr>
        <w:t>सा तावद्वेदादिशास्त्रप्रकरणात्परमाक्षराधिगतिकरणत्वलिङ्गाच्च शास्त्रमेव भवितुमर्हति अन्यथा सकृदुक्तविद्याशब्दस्यानेकार्थत्वकल्पनाप्रसङ्गाच्च।</w:t>
      </w:r>
    </w:p>
    <w:p>
      <w:r>
        <w:rPr>
          <w:color w:val="333333"/>
          <w:sz w:val="22"/>
        </w:rPr>
        <w:t>शास्त्रं चाप्रमाणं चेति विप्रतिषिद्धम्।</w:t>
      </w:r>
    </w:p>
    <w:p>
      <w:r>
        <w:rPr>
          <w:color w:val="333333"/>
          <w:sz w:val="22"/>
        </w:rPr>
        <w:t>तस्य च परत्वं</w:t>
      </w:r>
    </w:p>
    <w:p>
      <w:r>
        <w:rPr>
          <w:color w:val="333333"/>
          <w:sz w:val="22"/>
        </w:rPr>
        <w:t>नामन्यन्न सम्भवतीत्यनुत्तमत्वमेव।</w:t>
      </w:r>
    </w:p>
    <w:p>
      <w:r>
        <w:rPr>
          <w:color w:val="333333"/>
          <w:sz w:val="22"/>
        </w:rPr>
        <w:t>तदपि सन्निधानात्प्रमाणत्वेनैव।</w:t>
      </w:r>
    </w:p>
    <w:p>
      <w:r>
        <w:rPr>
          <w:color w:val="333333"/>
          <w:sz w:val="22"/>
        </w:rPr>
        <w:t>शब्दान्तरसमभिव्याहारवशेन सामान्यशब्दस्य विशेषाथर्स्य कल्पनीयत्वात्।</w:t>
      </w:r>
    </w:p>
    <w:p>
      <w:r>
        <w:rPr>
          <w:color w:val="333333"/>
          <w:sz w:val="22"/>
        </w:rPr>
        <w:t>तद्यथा परमधार्मिक इत्यभिहिते परमत्वं धर्मेणेति ज्ञायते।</w:t>
      </w:r>
    </w:p>
    <w:p>
      <w:r>
        <w:rPr>
          <w:color w:val="333333"/>
          <w:sz w:val="22"/>
        </w:rPr>
        <w:t>तच्चानुत्तमं शास्त्रमिदमेव विवक्षितम्।</w:t>
      </w:r>
    </w:p>
    <w:p>
      <w:r>
        <w:rPr>
          <w:color w:val="333333"/>
          <w:sz w:val="22"/>
        </w:rPr>
        <w:t>निर्णेतव्यार्थानामृगादिपदोपलक्षितानामशेषशास्त्राणामपरविद्यात्वेनोक्तत्वात्।</w:t>
      </w:r>
    </w:p>
    <w:p>
      <w:r>
        <w:rPr>
          <w:color w:val="333333"/>
          <w:sz w:val="22"/>
        </w:rPr>
        <w:t>अन्यस्य अप्रसङ्गात्परत्वासम्भवाच्च।</w:t>
      </w:r>
    </w:p>
    <w:p>
      <w:r>
        <w:rPr>
          <w:color w:val="333333"/>
          <w:sz w:val="22"/>
        </w:rPr>
        <w:t>सम्भवति त्वस्य परत्वमनुग्राहकत्वात्।</w:t>
      </w:r>
    </w:p>
    <w:p>
      <w:r>
        <w:rPr>
          <w:color w:val="333333"/>
          <w:sz w:val="22"/>
        </w:rPr>
        <w:t>एतेनोपनिषदः परविद्येति व्याख्यानमिति परास्तम्।</w:t>
      </w:r>
    </w:p>
    <w:p>
      <w:r>
        <w:rPr>
          <w:color w:val="333333"/>
          <w:sz w:val="22"/>
        </w:rPr>
        <w:t>ऋगादिग्रहणेन तासामपि गृहीतत्वात्।</w:t>
      </w:r>
    </w:p>
    <w:p>
      <w:r>
        <w:rPr>
          <w:color w:val="333333"/>
          <w:sz w:val="22"/>
        </w:rPr>
        <w:t>ब्राह्मणपरिव्राजकन्यायश्च अगतिका गतिः।</w:t>
      </w:r>
    </w:p>
    <w:p>
      <w:r>
        <w:rPr>
          <w:color w:val="333333"/>
          <w:sz w:val="22"/>
        </w:rPr>
        <w:t>तज्जन्यं ज्ञानं परविद्येत्यपि न युक्तम्।</w:t>
      </w:r>
    </w:p>
    <w:p>
      <w:r>
        <w:rPr>
          <w:color w:val="333333"/>
          <w:sz w:val="22"/>
        </w:rPr>
        <w:t>अधिगतिकरणत्वानुपपत्तेः।</w:t>
      </w:r>
    </w:p>
    <w:p>
      <w:r>
        <w:rPr>
          <w:color w:val="333333"/>
          <w:sz w:val="22"/>
        </w:rPr>
        <w:t>अनेकार्थताकल्पनापत्तेश्च।</w:t>
      </w:r>
    </w:p>
    <w:p>
      <w:r>
        <w:rPr>
          <w:color w:val="333333"/>
          <w:sz w:val="22"/>
        </w:rPr>
        <w:t>अतोऽनया परविद्याख्ययास्य शास्त्रस्य सर्वोत्तमप्रामाण्यसाधनमुपपन्नमिति।</w:t>
      </w:r>
    </w:p>
    <w:p>
      <w:pPr>
        <w:jc w:val="center"/>
      </w:pPr>
      <w:r>
        <w:rPr>
          <w:b/>
          <w:color w:val="884400"/>
          <w:sz w:val="22"/>
        </w:rPr>
        <w:t>──── अनुव्याख्यानम् ────</w:t>
      </w:r>
    </w:p>
    <w:p>
      <w:r>
        <w:rPr>
          <w:i/>
          <w:sz w:val="22"/>
        </w:rPr>
        <w:t>**</w:t>
      </w:r>
    </w:p>
    <w:p>
      <w:r>
        <w:rPr>
          <w:sz w:val="22"/>
        </w:rPr>
        <w:t>प्रादुर्भूतो हरिर्व्यासो विरिञ्चभवपूर्वकैः।</w:t>
      </w:r>
    </w:p>
    <w:p>
      <w:r>
        <w:rPr>
          <w:sz w:val="22"/>
        </w:rPr>
        <w:t>अर्थितः परविद्याख्यं चक्रे शास्त्रमनुत्तमम्॥  अनुव्याख्यान १,१.३॥</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「आहेति ।」</w:t>
      </w:r>
    </w:p>
    <w:p>
      <w:r>
        <w:rPr>
          <w:i/>
          <w:color w:val="333333"/>
          <w:sz w:val="20"/>
        </w:rPr>
        <w:t>शास्त्रस्य तत्त्वनिर्णयार्थतया वादत्वात् , तत्र गुरुशिष्ययोरधिकारात् , पुरस्थितमिव शिष्यं गृहीत्वा परोक्तिः । इत आरभ्य ‘कथं पुनः प्रत्यगात्मनी ‘ इत्यतः प्रागध्यासलक्षणपरं भाष्यम् , तस्मादाराभ्य ‘तमेतमविद्याख्यम् ‘ इत्यतः प्राक्तनं तत्सम्भावनायाः, एतदादि सर्वलोकप्रत्यक्ष इत्यन्तं तन्निर्णयायेति ...</w:t>
      </w:r>
    </w:p>
    <w:p>
      <w:r>
        <w:rPr>
          <w:b/>
          <w:color w:val="4B0082"/>
          <w:sz w:val="22"/>
        </w:rPr>
        <w:t>भामती (Vācaspati Miśra)</w:t>
      </w:r>
    </w:p>
    <w:p>
      <w:r>
        <w:rPr>
          <w:b/>
          <w:color w:val="333333"/>
          <w:sz w:val="20"/>
        </w:rPr>
        <w:t>「यथा दण्डेति ।」</w:t>
      </w:r>
    </w:p>
    <w:p>
      <w:r>
        <w:rPr>
          <w:i/>
          <w:color w:val="333333"/>
          <w:sz w:val="20"/>
        </w:rPr>
        <w:t>शेषमतिरोहितार्थम् । स्यादेतत् । भवन्तु प्रत्यक्षादीन्यविद्यावद्विषयाणि । शास्त्रं तु ‘ज्योतिष्टोमेन स्वर्गकामो यजेत’  इत्यादि न देहात्माध्यासेन प्रवर्तितुमर्हति । अत्र खल्वामुष्मिकफलोपभोगयोग्योऽधिकारी प्रतीयते । तथा च पारमर्षं सूत्रम् -“शास्त्रफलं प्रयोक्तरि तल्लक्षणत्वात्तस्मात्स्वयं प्रयोगे ...</w:t>
      </w:r>
    </w:p>
    <w:p>
      <w:r>
        <w:rPr>
          <w:b/>
          <w:color w:val="333333"/>
          <w:sz w:val="20"/>
        </w:rPr>
        <w:t>「शास्त्रीये त्विति ।」</w:t>
      </w:r>
    </w:p>
    <w:p>
      <w:r>
        <w:rPr>
          <w:i/>
          <w:color w:val="333333"/>
          <w:sz w:val="20"/>
        </w:rPr>
        <w:t>तु शब्दः प्रत्यक्षादिव्यवहाराद्भिनत्ति शास्त्रीयम् । अधिकारशास्त्रं हि स्वर्गकामस्य पुंसः परलोकसम्बन्धं विना न निर्वहतीति तावन्मात्रमाक्षिपेत् , न त्वस्यासंसारित्वमपि, तस्याधिकारेऽनुपयोगात् । प्रत्युत औपनिषदस्य पुरुषस्याकर्तुरभोक्तुरधिकारविरोधात् । प्रयोक्ता हि कर्मणः कर्मजनितफलभोगभागी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10: विद्याशास्त्रशब्दयोः समानार्थत्वम्</w:t>
      </w:r>
    </w:p>
    <w:p>
      <w:pPr>
        <w:jc w:val="center"/>
      </w:pPr>
      <w:r>
        <w:rPr>
          <w:b/>
          <w:color w:val="884400"/>
          <w:sz w:val="22"/>
        </w:rPr>
        <w:t>──── न्यायसुधामूलम् ────</w:t>
      </w:r>
    </w:p>
    <w:p>
      <w:r>
        <w:rPr>
          <w:color w:val="333333"/>
          <w:sz w:val="22"/>
        </w:rPr>
        <w:t>यद्यपि विद्याशास्त्रशब्दौ शिष्याचार्यव्यापारानुबन्धिनौ तथाप्युभयानुगततत्त्वज्ञानकरणत्वमात्रमुपादाय द्वयोरैकार्थ्यमुक्तमित्यवगन्तव्यम्।</w:t>
      </w:r>
    </w:p>
    <w:p>
      <w:r>
        <w:rPr>
          <w:color w:val="333333"/>
          <w:sz w:val="22"/>
        </w:rPr>
        <w:t>"ऋगाद्या अपरा विद्या यदा विष्णोर्न वाचकाः।</w:t>
      </w:r>
    </w:p>
    <w:p>
      <w:r>
        <w:rPr>
          <w:color w:val="333333"/>
          <w:sz w:val="22"/>
        </w:rPr>
        <w:t>ता एव परमा विद्या यदा विष्णोस्तु वाचकाःऽ इति भगवत्पादीयं व्याख्यानमप्येतमेवार्थं सूचयति।</w:t>
      </w:r>
    </w:p>
    <w:p>
      <w:r>
        <w:rPr>
          <w:color w:val="333333"/>
          <w:sz w:val="22"/>
        </w:rPr>
        <w:t>ब्रह्ममीमांसाशास्त्रव्युत्पादितन्यायानुपकृता हि वेदादयो विष्णोरवाचकास्तदुकृताश्च तस्य वाचका भवन्तीति।</w:t>
      </w:r>
    </w:p>
    <w:p>
      <w:r>
        <w:rPr>
          <w:color w:val="333333"/>
          <w:sz w:val="22"/>
        </w:rPr>
        <w:t>तथापि केवलस्य न परविद्यात्वं लभ्यत इति चेत्।</w:t>
      </w:r>
    </w:p>
    <w:p>
      <w:r>
        <w:rPr>
          <w:color w:val="333333"/>
          <w:sz w:val="22"/>
        </w:rPr>
        <w:t>मा लाभि।</w:t>
      </w:r>
    </w:p>
    <w:p>
      <w:r>
        <w:rPr>
          <w:color w:val="333333"/>
          <w:sz w:val="22"/>
        </w:rPr>
        <w:t>वेदादीतिकर्तव्यतारूपस्यास्य पृथक्प्रामाण्यानभ्युपगमात्।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「कथं पुनरिति ।」</w:t>
      </w:r>
    </w:p>
    <w:p>
      <w:r>
        <w:rPr>
          <w:i/>
          <w:color w:val="333333"/>
          <w:sz w:val="20"/>
        </w:rPr>
        <w:t>अविद्यावानहमित्यध्यासवानात्मा प्रमाता स विषय आश्रयो येषां तानि अविद्यावद्विषयाणीति विग्रहः । तत्तत्प्रमेयव्यवहारहेतुभूतायाः प्रमाया अध्यासात्मकप्रमात्राश्रितत्वात्प्रमाणानामविद्यावद्विषयत्वं यद्यपि प्रत्यक्षं तथापि पुनरपि कथं केन प्रमाणेनाविद्यावद्विषयत्वमिति योजना । यद्वाऽविद्यावद्विषयाणि कथं ...</w:t>
      </w:r>
    </w:p>
    <w:p>
      <w:r>
        <w:rPr>
          <w:b/>
          <w:color w:val="333333"/>
          <w:sz w:val="20"/>
        </w:rPr>
        <w:t>「तथा चेति ।」</w:t>
      </w:r>
    </w:p>
    <w:p>
      <w:r>
        <w:rPr>
          <w:i/>
          <w:color w:val="333333"/>
          <w:sz w:val="20"/>
        </w:rPr>
        <w:t>बाधानन्तरकालीनोऽयमनुभवः, तत्पूर्वं शुक्तिकात्वज्ञानायोगात् , रजतस्य बाधप्रत्यक्षसिद्धं मिथ्यात्वं वच्छब्देनोच्यते ।  ---  आत्मनि निरुपाधिकेऽहङ्काराध्यासे दृष्टान्तमुक्त्वा ब्रह्मजीवावान्तरभेदस्याविद्याद्युपाधिकस्याध्यासे दृष्टान्तमाह -</w:t>
      </w:r>
    </w:p>
    <w:p>
      <w:r>
        <w:rPr>
          <w:b/>
          <w:color w:val="4B0082"/>
          <w:sz w:val="22"/>
        </w:rPr>
        <w:t>भामती (Vācaspati Miśra)</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r>
        <w:rPr>
          <w:b/>
          <w:color w:val="333333"/>
          <w:sz w:val="20"/>
        </w:rPr>
        <w:t>「अथातो ब्रह्मजिज्ञासेति ।」</w:t>
      </w:r>
    </w:p>
    <w:p>
      <w:r>
        <w:rPr>
          <w:i/>
          <w:color w:val="333333"/>
          <w:sz w:val="20"/>
        </w:rP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「आहेति ।」</w:t>
      </w:r>
    </w:p>
    <w:p>
      <w:r>
        <w:rPr>
          <w:i/>
          <w:color w:val="333333"/>
          <w:sz w:val="20"/>
        </w:rPr>
        <w:t>शास्त्रस्य तत्त्वनिर्णयार्थतया वादत्वात् , तत्र गुरुशिष्ययोरधिकारात् , पुरस्थितमिव शिष्यं गृहीत्वा परोक्तिः । इत आरभ्य ‘कथं पुनः प्रत्यगात्मनी ‘ इत्यतः प्रागध्यासलक्षणपरं भाष्यम् , तस्मादाराभ्य ‘तमेतमविद्याख्यम् ‘ इत्यतः प्राक्तनं तत्सम्भावनायाः, एतदादि सर्वलोकप्रत्यक्ष इत्यन्तं तन्निर्णयायेति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p>
      <w:pPr>
        <w:jc w:val="center"/>
      </w:pPr>
      <w:r>
        <w:rPr>
          <w:b/>
          <w:color w:val="CC6600"/>
          <w:sz w:val="22"/>
        </w:rPr>
        <w:t>── समीक्षा (प्रकरणम् 10)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11: प्रामाण्यमात्रे अनुमानम्</w:t>
      </w:r>
    </w:p>
    <w:p>
      <w:pPr>
        <w:jc w:val="center"/>
      </w:pPr>
      <w:r>
        <w:rPr>
          <w:b/>
          <w:color w:val="884400"/>
          <w:sz w:val="22"/>
        </w:rPr>
        <w:t>──── न्यायसुधामूलम् ────</w:t>
      </w:r>
    </w:p>
    <w:p>
      <w:r>
        <w:rPr>
          <w:color w:val="333333"/>
          <w:sz w:val="22"/>
        </w:rPr>
        <w:t>एवं तावदागमेनास्य शास्त्रस्यानुत्तमं प्रामाण्यं प्रसाध्याधुनानुमानतोऽपि तत्सिषाधयिषुरादौ तावत्प्रामाण्यमात्रे अनुमानं वक्तुमाह गुरुरिति॥</w:t>
      </w:r>
    </w:p>
    <w:p>
      <w:r>
        <w:rPr>
          <w:color w:val="333333"/>
          <w:sz w:val="22"/>
        </w:rPr>
        <w:t>यतो यत्कारणं बादरायणो गुरूणां जगतस्तत्त्वोपदेशकानां ब्रह्मादीनां गुरुरुपदेष्या।</w:t>
      </w:r>
    </w:p>
    <w:p>
      <w:r>
        <w:rPr>
          <w:color w:val="333333"/>
          <w:sz w:val="22"/>
        </w:rPr>
        <w:t>यतश्च शास्त्राणां वेदानां भारतादीनां च यथासम्भवं प्रभवो गुरूणामशेषार्थप्रतिपादकानां सविस्तराणां वेदादिशास्त्राणां गुरुर्मुख्यप्रभवो न तु सम्प्रदायमात्रप्रवर्तक इति वा।</w:t>
      </w:r>
    </w:p>
    <w:p>
      <w:r>
        <w:rPr>
          <w:color w:val="333333"/>
          <w:sz w:val="22"/>
        </w:rPr>
        <w:t>यतश्चाजादिभ्यः श्रोतृभ्यस्तेषामर्थो मोक्षस्तदर्थः तस्मै तदर्थतः।</w:t>
      </w:r>
    </w:p>
    <w:p>
      <w:r>
        <w:rPr>
          <w:color w:val="333333"/>
          <w:sz w:val="22"/>
        </w:rPr>
        <w:t>तदुदितं तेन बादरायणेनोपदिष्यमिदं शास्त्रमतो मानं भवितुमर्हति।</w:t>
      </w:r>
    </w:p>
    <w:p>
      <w:pPr>
        <w:jc w:val="center"/>
      </w:pPr>
      <w:r>
        <w:rPr>
          <w:b/>
          <w:color w:val="884400"/>
          <w:sz w:val="22"/>
        </w:rPr>
        <w:t>──── अनुव्याख्यानम् ────</w:t>
      </w:r>
    </w:p>
    <w:p>
      <w:r>
        <w:rPr>
          <w:i/>
          <w:sz w:val="22"/>
        </w:rPr>
        <w:t>**</w:t>
      </w:r>
    </w:p>
    <w:p>
      <w:r>
        <w:rPr>
          <w:sz w:val="22"/>
        </w:rPr>
        <w:t>गुरुर्गुरूणां प्रभवः शास्त्राणां बादरायणः।</w:t>
      </w:r>
    </w:p>
    <w:p>
      <w:r>
        <w:rPr>
          <w:sz w:val="22"/>
        </w:rPr>
        <w:t>यतस्तदुदितं मानमजादिभ्यस्तदर्थतः॥  अनुव्याख्यान १,१.४॥</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333333"/>
          <w:sz w:val="20"/>
        </w:rPr>
        <w:t>「तस्मादिति ।」</w:t>
      </w:r>
    </w:p>
    <w:p>
      <w:r>
        <w:rPr>
          <w:i/>
          <w:color w:val="333333"/>
          <w:sz w:val="20"/>
        </w:rPr>
        <w:t>वेदान्तमीमांसा तावत्तर्क एव, तदविरोधिनश्च येऽन्येऽपि तर्का अध्वरमीमांसायां न्याये च वेदप्रत्यक्षादिप्रामाण्यपरिशोधनादिषूक्तास्त उपकरणं यस्याः सा तथोक्ता । तस्मादियं परमनिःश्रेयससाधनब्रह्मज्ञानप्रयोजना ब्रह्ममीमांसारब्धव्येति सिद्धम् ॥ १ ॥</w:t>
      </w:r>
    </w:p>
    <w:p>
      <w:r>
        <w:rPr>
          <w:b/>
          <w:color w:val="4B0082"/>
          <w:sz w:val="22"/>
        </w:rPr>
        <w:t>भाष्यरत्नप्रभा (Govindānanda)</w:t>
      </w:r>
    </w:p>
    <w:p>
      <w:r>
        <w:rPr>
          <w:b/>
          <w:color w:val="333333"/>
          <w:sz w:val="20"/>
        </w:rPr>
        <w:t>「तमेतमिति ।」</w:t>
      </w:r>
    </w:p>
    <w:p>
      <w:r>
        <w:rPr>
          <w:i/>
          <w:color w:val="333333"/>
          <w:sz w:val="20"/>
        </w:rPr>
        <w:t>तं वर्णितमेतं साक्षिप्रत्यक्षसिद्धं पुरस्कृत्य हेतुं कृत्वा लौकिकः कर्मशास्त्रीयो मोक्षशास्त्रीयश्चेति त्रिविधो व्यवहारः प्रवर्तत इत्यर्थः |  ---  तत्र विधिनिषेधपराणि कर्मशास्त्राण्यृग्वेदादीनि, विधिनिषेधशून्यप्रत्यग्ब्रह्मपराणि मोक्षशास्त्राणि वेदान्तवाक्यानीति विभागः । एवं व्यवहारहेतुत्वेनाध्यासे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「तमिति ।」</w:t>
      </w:r>
    </w:p>
    <w:p>
      <w:r>
        <w:rPr>
          <w:i/>
          <w:color w:val="333333"/>
          <w:sz w:val="20"/>
        </w:rPr>
        <w:t>आक्षेपसमाधिविषयत्वं तदर्थः । लक्ष्यत्वमेतदर्थः । अविद्याख्यमिति सम्भावितोक्तिः पुरस्कृत्येत्यध्यासस्य व्यवहारहेतुतया स्वानुभवसिद्धत्वमुक्तम् । प्रमाणप्रमेयग्रहणं प्रमात्रादेरुपलक्षणम् । अपौरुषेयत्वेन विशेषं मत्वा शास्त्राणां पृथग्ग्रहणम् । मोक्षपराणि विधिनिषेधशून्यानि वस्तुमात्रनिष्ठानीत्यर्थः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11)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12: हेतूनां साक्षात्साध्यनिर्देशः</w:t>
      </w:r>
    </w:p>
    <w:p>
      <w:pPr>
        <w:jc w:val="center"/>
      </w:pPr>
      <w:r>
        <w:rPr>
          <w:b/>
          <w:color w:val="884400"/>
          <w:sz w:val="22"/>
        </w:rPr>
        <w:t>──── न्यायसुधामूलम् ────</w:t>
      </w:r>
    </w:p>
    <w:p>
      <w:r>
        <w:rPr>
          <w:color w:val="333333"/>
          <w:sz w:val="22"/>
        </w:rPr>
        <w:t>अत्र गुरुर्गुरूणामित्यादिहेतूनां वक्तृश्रोतृप्रसङ्गानामानुकूल्यान्येव साक्षात्साध्यानि मानसीति तु परमसाध्यनिर्देश इति ज्ञातव्यम्।</w:t>
      </w:r>
    </w:p>
    <w:p>
      <w:r>
        <w:rPr>
          <w:color w:val="333333"/>
          <w:sz w:val="22"/>
        </w:rPr>
        <w:t>तथा हि।</w:t>
      </w:r>
    </w:p>
    <w:p>
      <w:r>
        <w:rPr>
          <w:color w:val="333333"/>
          <w:sz w:val="22"/>
        </w:rPr>
        <w:t>विवक्षितार्थतत्त्वज्ञानं करणपाटवं विवक्षा चेति त्रयं वक्तुरानुकूल्यं नाम।</w:t>
      </w:r>
    </w:p>
    <w:p>
      <w:r>
        <w:rPr>
          <w:color w:val="333333"/>
          <w:sz w:val="22"/>
        </w:rPr>
        <w:t>तत्त्वज्ञानयोग्यता वक्तृप्रीतिविषयता चेति द्वयं श्रोतुः।</w:t>
      </w:r>
    </w:p>
    <w:p>
      <w:r>
        <w:rPr>
          <w:color w:val="333333"/>
          <w:sz w:val="22"/>
        </w:rPr>
        <w:t>श्रोतृप्रयोजनोद्देशः प्रसङ्गस्य।</w:t>
      </w:r>
    </w:p>
    <w:p>
      <w:r>
        <w:rPr>
          <w:color w:val="333333"/>
          <w:sz w:val="22"/>
        </w:rPr>
        <w:t>तत्र गुरूणां गुरुरिति वक्तुर्बादरायणस्य विवक्षितार्थतत्त्वज्ञानसाधने हेतुः।</w:t>
      </w:r>
    </w:p>
    <w:p>
      <w:r>
        <w:rPr>
          <w:color w:val="333333"/>
          <w:sz w:val="22"/>
        </w:rPr>
        <w:t>यो हि यस्य तत्त्वोपदेष्या स ततोऽधिकतत्त्वज्ञानवानुपलब्धः।</w:t>
      </w:r>
    </w:p>
    <w:p>
      <w:r>
        <w:rPr>
          <w:color w:val="333333"/>
          <w:sz w:val="22"/>
        </w:rPr>
        <w:t>अयं च सर्वज्ञकल्पानां ब्रह्मादीनां तत्त्वोपदेष्या ब्रह्मरुद्रादिदेवेष्वित्याद्यागमादवगतः।</w:t>
      </w:r>
    </w:p>
    <w:p>
      <w:r>
        <w:rPr>
          <w:color w:val="333333"/>
          <w:sz w:val="22"/>
        </w:rPr>
        <w:t>अतः सवर्ज्ञो भवितुमर्हतीति।</w:t>
      </w:r>
    </w:p>
    <w:p>
      <w:r>
        <w:rPr>
          <w:color w:val="333333"/>
          <w:sz w:val="22"/>
        </w:rPr>
        <w:t>गुरूणां शास्त्राणां गुरुः प्रभव इत्यनेनापि तत्त्वज्ञानं करणपाटवं च साध्यते।</w:t>
      </w:r>
    </w:p>
    <w:p>
      <w:r>
        <w:rPr>
          <w:color w:val="333333"/>
          <w:sz w:val="22"/>
        </w:rPr>
        <w:t>यो हि यावदथर्प्रतिपादकस्यागमस्य प्रभवः स तावन्तमर्थं तत्त्वतो जानन्नवगतः।</w:t>
      </w:r>
    </w:p>
    <w:p>
      <w:r>
        <w:rPr>
          <w:color w:val="333333"/>
          <w:sz w:val="22"/>
        </w:rPr>
        <w:t>अयं चाशेषार्थप्रतिपादकस्यागमस्य प्रभवोऽनुक्तं पञ्चभिर्वेदैरुत्सन्नान्भगवान्वेदानित्यादिवचनादवगतः।</w:t>
      </w:r>
    </w:p>
    <w:p>
      <w:r>
        <w:rPr>
          <w:color w:val="333333"/>
          <w:sz w:val="22"/>
        </w:rPr>
        <w:t>ततो भवितव्यमनेन सर्वज्ञेन।</w:t>
      </w:r>
    </w:p>
    <w:p>
      <w:r>
        <w:rPr>
          <w:color w:val="333333"/>
          <w:sz w:val="22"/>
        </w:rPr>
        <w:t>यश्च बहोरागमस्य प्रभवः सोऽसति निमित्तान्तरे पटुकरणो दृष्टः।</w:t>
      </w:r>
    </w:p>
    <w:p>
      <w:r>
        <w:rPr>
          <w:color w:val="333333"/>
          <w:sz w:val="22"/>
        </w:rPr>
        <w:t>अयं चापरस्य वेदादेः प्रभवः कथमपटुकरणो भवेदिति।</w:t>
      </w:r>
    </w:p>
    <w:p>
      <w:r>
        <w:rPr>
          <w:color w:val="333333"/>
          <w:sz w:val="22"/>
        </w:rPr>
        <w:t>तदुदितमिति वचनेन कार्येण वक्तुर्विवक्षा कारणभूतोपपादिता।</w:t>
      </w:r>
    </w:p>
    <w:p>
      <w:r>
        <w:rPr>
          <w:color w:val="333333"/>
          <w:sz w:val="22"/>
        </w:rPr>
        <w:t>गुरूणामिति श्रोतृणां तत्त्वज्ञानयोग्यतोपपादने हेतुः।</w:t>
      </w:r>
    </w:p>
    <w:p>
      <w:r>
        <w:rPr>
          <w:color w:val="333333"/>
          <w:sz w:val="22"/>
        </w:rPr>
        <w:t>नहि स्वयं तत्त्वज्ञानायोग्यः परेषां तत्त्वोपदेष्या दृष्टः।</w:t>
      </w:r>
    </w:p>
    <w:p>
      <w:r>
        <w:rPr>
          <w:color w:val="333333"/>
          <w:sz w:val="22"/>
        </w:rPr>
        <w:t>अजादिभ्य इति वक्तृप्रेमास्पदत्वोपपादनम्।</w:t>
      </w:r>
    </w:p>
    <w:p>
      <w:r>
        <w:rPr>
          <w:color w:val="333333"/>
          <w:sz w:val="22"/>
        </w:rPr>
        <w:t>ब्रह्मादयो हि परमेश्वरप्रेमविषयाः सुप्रसिद्धाः।</w:t>
      </w:r>
    </w:p>
    <w:p>
      <w:r>
        <w:rPr>
          <w:color w:val="333333"/>
          <w:sz w:val="22"/>
        </w:rPr>
        <w:t>तदर्थत इति प्रसङ्गानुकूल्योपपादनम्।</w:t>
      </w:r>
    </w:p>
    <w:p>
      <w:r>
        <w:rPr>
          <w:color w:val="333333"/>
          <w:sz w:val="22"/>
        </w:rPr>
        <w:t>अत्र सर्वत्राकारणकार्योत्वत्त्यादिप्रसङ्गो विपक्षे बाधकस्तर्कः उन्नेयः।</w:t>
      </w:r>
    </w:p>
    <w:p>
      <w:r>
        <w:rPr>
          <w:color w:val="333333"/>
          <w:sz w:val="22"/>
        </w:rPr>
        <w:t>किं मध्ये साध्यान्तराध्याहारकल्पनया</w:t>
      </w:r>
    </w:p>
    <w:p>
      <w:r>
        <w:rPr>
          <w:color w:val="333333"/>
          <w:sz w:val="22"/>
        </w:rPr>
        <w:t>नन्वत्र गुरुर्गुरूणामित्यादीनां शास्त्रप्रामाण्येन यथाश्रुत एव साध्यसाधनभावो व्याख्यायताम्।</w:t>
      </w:r>
    </w:p>
    <w:p>
      <w:r>
        <w:rPr>
          <w:color w:val="333333"/>
          <w:sz w:val="22"/>
        </w:rPr>
        <w:t>किं मध्ये साध्यान्तराध्याहारकल्पनया।</w:t>
      </w:r>
    </w:p>
    <w:p>
      <w:r>
        <w:rPr>
          <w:color w:val="333333"/>
          <w:sz w:val="22"/>
        </w:rPr>
        <w:t>यद्यपि यथाश्रुतानामेषां व्यधिकरणता।</w:t>
      </w:r>
    </w:p>
    <w:p>
      <w:r>
        <w:rPr>
          <w:color w:val="333333"/>
          <w:sz w:val="22"/>
        </w:rPr>
        <w:t>तथापि तदुदितमिति वचनाद्विभक्तिविपरिणामेन एकाधिकरणता भविष्यति।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「तस्माद्ब्रह्म जिज्ञासितव्यम् ।」</w:t>
      </w:r>
    </w:p>
    <w:p>
      <w:r>
        <w:rPr>
          <w:i/>
          <w:color w:val="333333"/>
          <w:sz w:val="20"/>
        </w:rPr>
        <w:t>उक्तलक्षणेन मुमुक्षुणा । न खलु तज्ज्ञानं विना सवासनविविधदुःखनिदानमविद्योच्छिद्यते । न च तदुच्छेदमन्तरेण विगलितनिखिलदुःखानुषङ्गानन्दघनब्रह्मात्मतासाक्षात्काराविर्भावो जीवस्य । तस्मादानन्दघनब्रह्मात्मतामिच्छता तदुपायो ज्ञानमेषितव्यम् । तच्च न केवलेभ्यो वेदान्तेभ्योऽपि तु ब्रह्ममीमांसोपकरणेभ्य इति ...</w:t>
      </w:r>
    </w:p>
    <w:p>
      <w:r>
        <w:rPr>
          <w:b/>
          <w:color w:val="333333"/>
          <w:sz w:val="20"/>
        </w:rPr>
        <w:t>「न पुरुषोऽवबोधे नियुज्यते ।」</w:t>
      </w:r>
    </w:p>
    <w:p>
      <w:r>
        <w:rPr>
          <w:i/>
          <w:color w:val="333333"/>
          <w:sz w:val="20"/>
        </w:rPr>
        <w:t>अयमभिसन्धिः - न तावद्ब्रह्मसाक्षात्कारे पुरुषो नियोक्तव्यः, तस्य ब्रह्मस्वाभाव्येन नित्यत्वात् , अकार्यत्वात् । नाप्युपासनायाम् , तस्या अपि ज्ञानप्रकर्षे हेतुभावस्यान्वयव्यतिरेकसिद्धतया प्राप्तत्वेनाविधेयत्वात् । नापि शाब्दबोधे, तस्याप्यधीतवेदस्य पुरुषस्य विदितपदतदर्थस्य ...</w:t>
      </w:r>
    </w:p>
    <w:p>
      <w:r>
        <w:rPr>
          <w:b/>
          <w:color w:val="4B0082"/>
          <w:sz w:val="22"/>
        </w:rPr>
        <w:t>भाष्यरत्नप्रभा (Govindānanda)</w:t>
      </w:r>
    </w:p>
    <w:p>
      <w:r>
        <w:rPr>
          <w:b/>
          <w:color w:val="333333"/>
          <w:sz w:val="20"/>
        </w:rPr>
        <w:t>「तमेतमिति ।」</w:t>
      </w:r>
    </w:p>
    <w:p>
      <w:r>
        <w:rPr>
          <w:i/>
          <w:color w:val="333333"/>
          <w:sz w:val="20"/>
        </w:rPr>
        <w:t>तं वर्णितमेतं साक्षिप्रत्यक्षसिद्धं पुरस्कृत्य हेतुं कृत्वा लौकिकः कर्मशास्त्रीयो मोक्षशास्त्रीयश्चेति त्रिविधो व्यवहारः प्रवर्तत इत्यर्थः |  ---  तत्र विधिनिषेधपराणि कर्मशास्त्राण्यृग्वेदादीनि, विधिनिषेधशून्यप्रत्यग्ब्रह्मपराणि मोक्षशास्त्राणि वेदान्तवाक्यानीति विभागः । एवं व्यवहारहेतुत्वेनाध्यासे ...</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「ब्रह्मण इति ।」</w:t>
      </w:r>
    </w:p>
    <w:p>
      <w:r>
        <w:rPr>
          <w:i/>
          <w:color w:val="333333"/>
          <w:sz w:val="20"/>
        </w:rPr>
        <w:t>अवयवार्थस्येच्छायाः कर्मप्रयोजनयोरैक्यात्कर्मणः स्वरूपसाधकत्वेन प्राधान्यात्कर्मणिषष्ठीसमासः । तादर्थ्यसमासे प्रकृतिविकृतिग्रहणस्य कर्तव्यत्वात् , तथाभूतयूपदार्वादौ तद्दृष्टेः, अश्वघासादौ षष्ठीसमासाङ्गीकारात् । न च धर्माय जिज्ञासेतिवदिहापीति वाच्यं, षष्ठीसमासस्यैव तत्रापीष्टत्वात् । उक्तं हि - ‘सा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12)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13: हेतूणामव्यभिचरितत्वम्</w:t>
      </w:r>
    </w:p>
    <w:p>
      <w:pPr>
        <w:jc w:val="center"/>
      </w:pPr>
      <w:r>
        <w:rPr>
          <w:b/>
          <w:color w:val="884400"/>
          <w:sz w:val="22"/>
        </w:rPr>
        <w:t>──── न्यायसुधामूलम् ────</w:t>
      </w:r>
    </w:p>
    <w:p>
      <w:r>
        <w:rPr>
          <w:color w:val="333333"/>
          <w:sz w:val="22"/>
        </w:rPr>
        <w:t>यद्यपि चैते प्रत्येकं बौद्धागमादौ मानतां व्यभिचरन्ति।</w:t>
      </w:r>
    </w:p>
    <w:p>
      <w:r>
        <w:rPr>
          <w:color w:val="333333"/>
          <w:sz w:val="22"/>
        </w:rPr>
        <w:t>तथापि मिलितानां हेतुतास्तु।</w:t>
      </w:r>
    </w:p>
    <w:p>
      <w:r>
        <w:rPr>
          <w:color w:val="333333"/>
          <w:sz w:val="22"/>
        </w:rPr>
        <w:t>भारताद्यशेषसच्छास्त्रप्रभवप्रणीतत्वांशस्य सपक्षाप्रवेशितत्वेनासाधारण्यं स्यादिति चेन्न।</w:t>
      </w:r>
    </w:p>
    <w:p>
      <w:r>
        <w:rPr>
          <w:color w:val="333333"/>
          <w:sz w:val="22"/>
        </w:rPr>
        <w:t>तेष्वेव हेतुवृत्तिसम्भवात्।</w:t>
      </w:r>
    </w:p>
    <w:p>
      <w:r>
        <w:rPr>
          <w:color w:val="333333"/>
          <w:sz w:val="22"/>
        </w:rPr>
        <w:t>तत्प्रामाण्यस्य महाजनपरिग्रहादिना निश्चितत्वात्।</w:t>
      </w:r>
    </w:p>
    <w:p>
      <w:r>
        <w:rPr>
          <w:color w:val="333333"/>
          <w:sz w:val="22"/>
        </w:rPr>
        <w:t>एवं तर्हि भारतादिप्रणयनविशिष्टेन</w:t>
      </w:r>
    </w:p>
    <w:p>
      <w:r>
        <w:rPr>
          <w:color w:val="333333"/>
          <w:sz w:val="22"/>
        </w:rPr>
        <w:t>तेषामप्रणीतत्वाद्बादरायणेन ब्रह्मादीन्प्रति तन्मोक्षार्तमुपदिष्टत्वमात्रं हेतुः स्यादिति चेद्बाढम्।</w:t>
      </w:r>
    </w:p>
    <w:p>
      <w:r>
        <w:rPr>
          <w:color w:val="333333"/>
          <w:sz w:val="22"/>
        </w:rPr>
        <w:t>तावन्मात्रस्यैव व्यभिचाराभावात्।</w:t>
      </w:r>
    </w:p>
    <w:p>
      <w:r>
        <w:rPr>
          <w:color w:val="333333"/>
          <w:sz w:val="22"/>
        </w:rPr>
        <w:t>तथा सति गुरुर्गुरूणां प्रभवः शास्त्राणामिति व्यर्थमापद्यत इति चेन्न।</w:t>
      </w:r>
    </w:p>
    <w:p>
      <w:r>
        <w:rPr>
          <w:color w:val="333333"/>
          <w:sz w:val="22"/>
        </w:rPr>
        <w:t>तस्य हेतुशरीराप्रवेशिनोऽपि दृष्टान्तोपदर्शनादिना सार्थक्योपपत्तेरिति।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「कथं पुनरिति ।」</w:t>
      </w:r>
    </w:p>
    <w:p>
      <w:r>
        <w:rPr>
          <w:i/>
          <w:color w:val="333333"/>
          <w:sz w:val="20"/>
        </w:rPr>
        <w:t>अविद्यावानहमित्यध्यासवानात्मा प्रमाता स विषय आश्रयो येषां तानि अविद्यावद्विषयाणीति विग्रहः । तत्तत्प्रमेयव्यवहारहेतुभूतायाः प्रमाया अध्यासात्मकप्रमात्राश्रितत्वात्प्रमाणानामविद्यावद्विषयत्वं यद्यपि प्रत्यक्षं तथापि पुनरपि कथं केन प्रमाणेनाविद्यावद्विषयत्वमिति योजना । यद्वाऽविद्यावद्विषयाणि कथं ...</w:t>
      </w:r>
    </w:p>
    <w:p>
      <w:r>
        <w:rPr>
          <w:b/>
          <w:color w:val="333333"/>
          <w:sz w:val="20"/>
        </w:rPr>
        <w:t>「नेत्यादिना ।」</w:t>
      </w:r>
    </w:p>
    <w:p>
      <w:r>
        <w:rPr>
          <w:i/>
          <w:color w:val="333333"/>
          <w:sz w:val="20"/>
        </w:rP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w:t>
      </w:r>
    </w:p>
    <w:p>
      <w:r>
        <w:rPr>
          <w:b/>
          <w:color w:val="4B0082"/>
          <w:sz w:val="22"/>
        </w:rPr>
        <w:t>न्यायनिर्णय (Ānandagiri)</w:t>
      </w:r>
    </w:p>
    <w:p>
      <w:r>
        <w:rPr>
          <w:b/>
          <w:color w:val="333333"/>
          <w:sz w:val="20"/>
        </w:rPr>
        <w:t>「नेत्यादिना ।」</w:t>
      </w:r>
    </w:p>
    <w:p>
      <w:r>
        <w:rPr>
          <w:i/>
          <w:color w:val="333333"/>
          <w:sz w:val="20"/>
        </w:rP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4B0082"/>
          <w:sz w:val="22"/>
        </w:rPr>
        <w:t>भामती (Vācaspati Miśra)</w:t>
      </w:r>
    </w:p>
    <w:p>
      <w:r>
        <w:rPr>
          <w:b/>
          <w:color w:val="333333"/>
          <w:sz w:val="20"/>
        </w:rPr>
        <w:t>「अपरोक्षत्वाच्च प्रत्यगात्मप्रसिद्धेः ।」</w:t>
      </w:r>
    </w:p>
    <w:p>
      <w:r>
        <w:rPr>
          <w:i/>
          <w:color w:val="333333"/>
          <w:sz w:val="20"/>
        </w:rPr>
        <w:t>प्रतीच आत्मनः प्रसिद्धिः प्रथा, तस्या अपरोक्षत्वात् । यद्यपि प्रत्यगात्मनि नान्या प्रथास्ति, तथापि भेदोपचारः । यथा पुरुषस्य चैतन्यमिति । एतदुक्तं भवति - अवश्यं चिदात्मापरोक्षोऽभ्युपेतव्यः तदप्रथायां सर्वस्याप्रथनेन जगदान्ध्यप्रसङ्गादित्युक्तम् । श्रुतिश्चात्र भवति“तमेव भान्तमनु भाति सर्वं तस्य भासा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p>
      <w:pPr>
        <w:jc w:val="center"/>
      </w:pPr>
      <w:r>
        <w:rPr>
          <w:b/>
          <w:color w:val="CC6600"/>
          <w:sz w:val="22"/>
        </w:rPr>
        <w:t>── समीक्षा (प्रकरणम् 13)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14: साध्यान्तराध्याहारसमर्थनम्</w:t>
      </w:r>
    </w:p>
    <w:p>
      <w:pPr>
        <w:jc w:val="center"/>
      </w:pPr>
      <w:r>
        <w:rPr>
          <w:b/>
          <w:color w:val="884400"/>
          <w:sz w:val="22"/>
        </w:rPr>
        <w:t>──── न्यायसुधामूलम् ────</w:t>
      </w:r>
    </w:p>
    <w:p>
      <w:r>
        <w:rPr>
          <w:color w:val="333333"/>
          <w:sz w:val="22"/>
        </w:rPr>
        <w:t>सत्यम्।</w:t>
      </w:r>
    </w:p>
    <w:p>
      <w:r>
        <w:rPr>
          <w:color w:val="333333"/>
          <w:sz w:val="22"/>
        </w:rPr>
        <w:t>तथापि नैतदेवं विज्ञातुं शक्यम्।</w:t>
      </w:r>
    </w:p>
    <w:p>
      <w:r>
        <w:rPr>
          <w:color w:val="333333"/>
          <w:sz w:val="22"/>
        </w:rPr>
        <w:t>तथा सत्युत्तरवाक्ये वक्त्राद्यानुकूल्यस्य साध्यसम्बन्धव्युत्पादनमसङ्गतं स्यात्।</w:t>
      </w:r>
    </w:p>
    <w:p>
      <w:r>
        <w:rPr>
          <w:color w:val="333333"/>
          <w:sz w:val="22"/>
        </w:rPr>
        <w:t>तदनुमानान्तरं भविष्यतीति चेन्न।</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「प्राक्च तथाभूतात्मेति ।」</w:t>
      </w:r>
    </w:p>
    <w:p>
      <w:r>
        <w:rPr>
          <w:i/>
          <w:color w:val="333333"/>
          <w:sz w:val="20"/>
        </w:rPr>
        <w:t>सत्यमौपनिषदपुरुषाधिगमोऽधिकारविरोधी, तस्मात्तु पुरस्तात्कर्मविधयः स्वोचितं व्यवहारं निर्वर्तयन्तो नानुपजातेन ब्रह्मज्ञानेन शक्या निरोद्धुम् । न च परस्परापहतिः, विद्याविद्यावत्पुरुषभेदेन व्यवस्थोपपत्तेः । यथा “न हिंस्यात्सर्वा भूतानि” इति साध्यांशनिषेधेऽपि ‘श्येनेनाभिचरन् यजेत’  इति शास्त्रं ...</w:t>
      </w:r>
    </w:p>
    <w:p/>
    <w:p>
      <w:pPr>
        <w:jc w:val="center"/>
      </w:pPr>
      <w:r>
        <w:rPr>
          <w:b/>
          <w:color w:val="CC6600"/>
          <w:sz w:val="22"/>
        </w:rPr>
        <w:t>── समीक्षा (प्रकरणम् 14)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15: तथात्वे प्रामाण्यं त्रिविधम</w:t>
      </w:r>
    </w:p>
    <w:p>
      <w:pPr>
        <w:jc w:val="center"/>
      </w:pPr>
      <w:r>
        <w:rPr>
          <w:b/>
          <w:color w:val="884400"/>
          <w:sz w:val="22"/>
        </w:rPr>
        <w:t>──── न्यायसुधामूलम् ────</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「एवमिति ।」</w:t>
      </w:r>
    </w:p>
    <w:p>
      <w:r>
        <w:rPr>
          <w:i/>
          <w:color w:val="333333"/>
          <w:sz w:val="20"/>
        </w:rPr>
        <w:t>पित्रादित्रितयशिक्षाजन्यपदवाक्याभिज्ञता व्युत्पन्नचित्तता क्रूरदृष्ट्यादिविशिष्टान्पुरुषान्दृष्ट्वा तद्विधानां प्रातिकूल्यं स्मृत्वा तथात्वेनैतेषामपि तदनुमाय पश्वादिवद्विवेकिनोऽपि तेभ्यो विमुखीभवन्ति । तेभ्यो विपरीतान् प्रसन्नदृष्टित्वादिविशिष्टान् पुरुषविशेषानालक्ष्य, तादृशानामानुकूल्यं स्मृत्वा, ...</w:t>
      </w:r>
    </w:p>
    <w:p>
      <w:r>
        <w:rPr>
          <w:b/>
          <w:color w:val="4B0082"/>
          <w:sz w:val="22"/>
        </w:rPr>
        <w:t>भाष्यरत्नप्रभा (Govindānanda)</w:t>
      </w:r>
    </w:p>
    <w:p>
      <w:r>
        <w:rPr>
          <w:b/>
          <w:color w:val="333333"/>
          <w:sz w:val="20"/>
        </w:rPr>
        <w:t>「तस्मादिति ।」</w:t>
      </w:r>
    </w:p>
    <w:p>
      <w:r>
        <w:rPr>
          <w:i/>
          <w:color w:val="333333"/>
          <w:sz w:val="20"/>
        </w:rPr>
        <w:t>अहमित्यध्यासस्य प्रमात्रन्तर्गतत्वेनादोषत्वात् , अविद्यावदाश्रयाण्यपि प्रमाणान्येवेति योजना । सति प्रमातरि पश्चाद्भवन् दोष इत्युच्यते, यथा काचादिः । अविद्या तु प्रमात्रन्तर्गतत्वान्न दोषः, येन प्रत्यक्षादीनामप्रामाण्यं भवेदिति भावः ।  ---  ननु यदुक्तमन्वयव्यतिरेकाभ्यां व्यवहारोऽध्यासकार्य इति,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15)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16: उपाद्युद्भावमसंगतम्</w:t>
      </w:r>
    </w:p>
    <w:p>
      <w:pPr>
        <w:jc w:val="center"/>
      </w:pPr>
      <w:r>
        <w:rPr>
          <w:b/>
          <w:color w:val="884400"/>
          <w:sz w:val="22"/>
        </w:rPr>
        <w:t>──── न्यायसुधामूलम् ────</w:t>
      </w:r>
    </w:p>
    <w:p>
      <w:r>
        <w:rPr>
          <w:color w:val="333333"/>
          <w:sz w:val="22"/>
        </w:rPr>
        <w:t>ननु तर्ह्यनेनेदमुदितं भवति।</w:t>
      </w:r>
    </w:p>
    <w:p>
      <w:r>
        <w:rPr>
          <w:color w:val="333333"/>
          <w:sz w:val="22"/>
        </w:rPr>
        <w:t>एतच्छास्त्रं प्रमाणमनुकूलवक्त्रादिमत्त्वाद्भारतादिवत्।</w:t>
      </w:r>
    </w:p>
    <w:p>
      <w:r>
        <w:rPr>
          <w:color w:val="333333"/>
          <w:sz w:val="22"/>
        </w:rPr>
        <w:t>वक्त्राद्यानुकूल्यं चोक्तहेतुसिद्धमिति।</w:t>
      </w:r>
    </w:p>
    <w:p>
      <w:r>
        <w:rPr>
          <w:color w:val="333333"/>
          <w:sz w:val="22"/>
        </w:rPr>
        <w:t>एतदनुपपन्नम्।</w:t>
      </w:r>
    </w:p>
    <w:p>
      <w:r>
        <w:rPr>
          <w:color w:val="333333"/>
          <w:sz w:val="22"/>
        </w:rPr>
        <w:t>आप्तवाक्यतायास्तत्रोपाधित्वात्।</w:t>
      </w:r>
    </w:p>
    <w:p>
      <w:r>
        <w:rPr>
          <w:color w:val="333333"/>
          <w:sz w:val="22"/>
        </w:rPr>
        <w:t>नच प्रत्यक्षादौ सत्यपि प्रामाण्ये नास्त्याप्तवाक्यत्वमिति साध्याव्यापकत्वान्नायमुपाधिरिति वाच्यम्।</w:t>
      </w:r>
    </w:p>
    <w:p>
      <w:r>
        <w:rPr>
          <w:color w:val="333333"/>
          <w:sz w:val="22"/>
        </w:rPr>
        <w:t>वाक्यत्वावच्छिन्नसाध्यव्यापकत्वेनोपाधित्वोपपत्तेः।</w:t>
      </w:r>
    </w:p>
    <w:p>
      <w:r>
        <w:rPr>
          <w:color w:val="333333"/>
          <w:sz w:val="22"/>
        </w:rPr>
        <w:t>तथाप्यपौरुषेये वेदे तदभावादनुपाधित्वमिति चेन्न।</w:t>
      </w:r>
    </w:p>
    <w:p>
      <w:r>
        <w:rPr>
          <w:color w:val="333333"/>
          <w:sz w:val="22"/>
        </w:rPr>
        <w:t>वेदापौरुषेयत्वस्यासम्भवात्।</w:t>
      </w:r>
    </w:p>
    <w:p>
      <w:r>
        <w:rPr>
          <w:color w:val="333333"/>
          <w:sz w:val="22"/>
        </w:rPr>
        <w:t>संमतत्वे वा साधनावच्छिन्ने पौरुषेयवाक्यत्वावच्छिन्ने वा साध्येऽस्योपाधित्वोपपत्तेरिति।</w:t>
      </w:r>
    </w:p>
    <w:p>
      <w:r>
        <w:rPr>
          <w:color w:val="333333"/>
          <w:sz w:val="22"/>
        </w:rPr>
        <w:t>मैवम्।</w:t>
      </w:r>
    </w:p>
    <w:p>
      <w:r>
        <w:rPr>
          <w:color w:val="333333"/>
          <w:sz w:val="22"/>
        </w:rPr>
        <w:t>अभिप्रायानवगमात्।</w:t>
      </w:r>
    </w:p>
    <w:p>
      <w:r>
        <w:rPr>
          <w:color w:val="333333"/>
          <w:sz w:val="22"/>
        </w:rPr>
        <w:t>नहि वयं वक्त्राद्यानुकूल्येन शास्त्रप्रामाण्यं साक्षात्साधयितुमुद्यताः।</w:t>
      </w:r>
    </w:p>
    <w:p>
      <w:r>
        <w:rPr>
          <w:color w:val="333333"/>
          <w:sz w:val="22"/>
        </w:rPr>
        <w:t>येनात्रोपाध्युद्भावनं सङ्गच्छेत।</w:t>
      </w:r>
    </w:p>
    <w:p>
      <w:r>
        <w:rPr>
          <w:color w:val="333333"/>
          <w:sz w:val="22"/>
        </w:rPr>
        <w:t>अपि तर्ह्यनुकूलवक्त्रादिमत्त्वस्याप्तवाक्यतया व्याप्तत्वात्तेन तां प्रसाध्य तया प्रामाण्यं शास्त्रस्य साध्यत इत्याशयवानाह वक्तृश्रोतृप्रसक्तीनामिति॥</w:t>
      </w:r>
    </w:p>
    <w:p>
      <w:r>
        <w:rPr>
          <w:color w:val="333333"/>
          <w:sz w:val="22"/>
        </w:rPr>
        <w:t>यद्यत्र वाक्ये वक्तृश्रोतृप्रसक्तीनामनुकूलता तत्राप्तिः।</w:t>
      </w:r>
    </w:p>
    <w:p>
      <w:r>
        <w:rPr>
          <w:color w:val="333333"/>
          <w:sz w:val="22"/>
        </w:rPr>
        <w:t>यद्वक्त्राद्यानुकूल्ययोपेतं तदाप्तवाक्यमिति यावत्।</w:t>
      </w:r>
    </w:p>
    <w:p>
      <w:r>
        <w:rPr>
          <w:color w:val="333333"/>
          <w:sz w:val="22"/>
        </w:rPr>
        <w:t>यत एवं व्याप्तिर्यतश्चास्य शास्त्रस्यास्त्यनुकूलवक्त्रादिमत्त्वम्।</w:t>
      </w:r>
    </w:p>
    <w:p>
      <w:r>
        <w:rPr>
          <w:color w:val="333333"/>
          <w:sz w:val="22"/>
        </w:rPr>
        <w:t>तेन सिद्धयाऽप्तवाक्यतया मानमिदं शास्त्रमिति पूर्वेण सम्बन्धः।</w:t>
      </w:r>
    </w:p>
    <w:p>
      <w:pPr>
        <w:jc w:val="center"/>
      </w:pPr>
      <w:r>
        <w:rPr>
          <w:b/>
          <w:color w:val="884400"/>
          <w:sz w:val="22"/>
        </w:rPr>
        <w:t>──── अनुव्याख्यानम् ────</w:t>
      </w:r>
    </w:p>
    <w:p>
      <w:r>
        <w:rPr>
          <w:i/>
          <w:sz w:val="22"/>
        </w:rPr>
        <w:t>**</w:t>
      </w:r>
    </w:p>
    <w:p>
      <w:r>
        <w:rPr>
          <w:sz w:val="22"/>
        </w:rPr>
        <w:t>वक्तृश्रोतृप्रसक्तीनां यदाप्तिरनुकूलता।</w:t>
      </w:r>
    </w:p>
    <w:p>
      <w:r>
        <w:rPr>
          <w:sz w:val="22"/>
        </w:rPr>
        <w:t>आप्तवाक्यतया तेन श्रुतिमूलतया तथा॥  अनुव्याख्यान १,१.५॥</w:t>
      </w:r>
    </w:p>
    <w:p>
      <w:r>
        <w:rPr>
          <w:sz w:val="22"/>
        </w:rPr>
        <w:t>युक्तिमूलतया चैव प्रामाण्यं त्रिविधं महत्।</w:t>
      </w:r>
    </w:p>
    <w:p>
      <w:r>
        <w:rPr>
          <w:sz w:val="22"/>
        </w:rPr>
        <w:t>दृश्यते ब्रह्मसूत्राणामेकधान्यत्र सर्वशः॥  अनुव्याख्यान १,१.६॥</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333333"/>
          <w:sz w:val="20"/>
        </w:rPr>
        <w:t>「तमेतमिति ।」</w:t>
      </w:r>
    </w:p>
    <w:p>
      <w:r>
        <w:rPr>
          <w:i/>
          <w:color w:val="333333"/>
          <w:sz w:val="20"/>
        </w:rPr>
        <w:t>तं वर्णितमेतं साक्षिप्रत्यक्षसिद्धं पुरस्कृत्य हेतुं कृत्वा लौकिकः कर्मशास्त्रीयो मोक्षशास्त्रीयश्चेति त्रिविधो व्यवहारः प्रवर्तत इत्यर्थः |  ---  तत्र विधिनिषेधपराणि कर्मशास्त्राण्यृग्वेदादीनि, विधिनिषेधशून्यप्रत्यग्ब्रह्मपराणि मोक्षशास्त्राणि वेदान्तवाक्यानीति विभागः । एवं व्यवहारहेतुत्वेनाध्यासे ...</w:t>
      </w:r>
    </w:p>
    <w:p>
      <w:r>
        <w:rPr>
          <w:b/>
          <w:color w:val="4B0082"/>
          <w:sz w:val="22"/>
        </w:rPr>
        <w:t>भामती (Vācaspati Miśra)</w:t>
      </w:r>
    </w:p>
    <w:p>
      <w:r>
        <w:rPr>
          <w:b/>
          <w:color w:val="333333"/>
          <w:sz w:val="20"/>
        </w:rPr>
        <w:t>「कथं पुनरविद्यावद्विषयाणि प्रत्यक्षादीनि प्रमाणानि ।」</w:t>
      </w:r>
    </w:p>
    <w:p>
      <w:r>
        <w:rPr>
          <w:i/>
          <w:color w:val="333333"/>
          <w:sz w:val="20"/>
        </w:rPr>
        <w:t>तत्त्वपरिच्छेदो हि प्रमा विद्या, तत्साधनानि प्रमाणानि कथमविद्यावद्विषयाणि । नाविद्यावन्तं प्रमाणान्याश्रयन्ति, तत्कार्यस्य विद्याया अविद्याविरोधित्वादिति भावः ।  ---  सन्तु वा प्रत्यक्षादीनि संवृत्यापि यथा तथा, शास्त्राणि तु पुरुषहितानुशासनपराण्यविद्याप्रतिपक्षतया नाविद्यावद्विषयाणि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p>
      <w:pPr>
        <w:jc w:val="center"/>
      </w:pPr>
      <w:r>
        <w:rPr>
          <w:b/>
          <w:color w:val="CC6600"/>
          <w:sz w:val="22"/>
        </w:rPr>
        <w:t>── समीक्षा (प्रकरणम् 16)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17: कोऽयमाप्तः</w:t>
      </w:r>
    </w:p>
    <w:p>
      <w:pPr>
        <w:jc w:val="center"/>
      </w:pPr>
      <w:r>
        <w:rPr>
          <w:b/>
          <w:color w:val="884400"/>
          <w:sz w:val="22"/>
        </w:rPr>
        <w:t>──── न्यायसुधामूलम् ────</w:t>
      </w:r>
    </w:p>
    <w:p>
      <w:r>
        <w:rPr>
          <w:color w:val="333333"/>
          <w:sz w:val="22"/>
        </w:rPr>
        <w:t>एतदुक्तं भवति।</w:t>
      </w:r>
    </w:p>
    <w:p>
      <w:r>
        <w:rPr>
          <w:color w:val="333333"/>
          <w:sz w:val="22"/>
        </w:rPr>
        <w:t>विमतमाप्तवाक्यमनुकूलेन वक्त्रानुकूलान् श्रोतृन्प्रति तदीयहितसाधनबोधायोपदिष्टत्वात्सम्प्रतिपन्नवत्।</w:t>
      </w:r>
    </w:p>
    <w:p>
      <w:r>
        <w:rPr>
          <w:color w:val="333333"/>
          <w:sz w:val="22"/>
        </w:rPr>
        <w:t>विमतं प्रमाणमाप्तवाक्यत्वात्सम्प्रतिपन्नत्वादिति।</w:t>
      </w:r>
    </w:p>
    <w:p>
      <w:r>
        <w:rPr>
          <w:color w:val="333333"/>
          <w:sz w:val="22"/>
        </w:rPr>
        <w:t>वक्तुरानुकूल्याभावाज्जैनाद्यनाप्तवाक्यम्।</w:t>
      </w:r>
    </w:p>
    <w:p>
      <w:r>
        <w:rPr>
          <w:color w:val="333333"/>
          <w:sz w:val="22"/>
        </w:rPr>
        <w:t>श्रोत्रानुकूल्यविरहाद्बौद्धादि।</w:t>
      </w:r>
    </w:p>
    <w:p>
      <w:r>
        <w:rPr>
          <w:color w:val="333333"/>
          <w:sz w:val="22"/>
        </w:rPr>
        <w:t>प्रसङ्गानुकूलतावैधुर्यात्नर्मादि।</w:t>
      </w:r>
    </w:p>
    <w:p>
      <w:r>
        <w:rPr>
          <w:color w:val="333333"/>
          <w:sz w:val="22"/>
        </w:rPr>
        <w:t>ननु कोऽयमाप्तो नाम यद्वाक्यत्वं साध्यते।</w:t>
      </w:r>
    </w:p>
    <w:p>
      <w:r>
        <w:rPr>
          <w:color w:val="333333"/>
          <w:sz w:val="22"/>
        </w:rPr>
        <w:t>यथादृष्टार्थवादीति चेन्न।</w:t>
      </w:r>
    </w:p>
    <w:p>
      <w:r>
        <w:rPr>
          <w:color w:val="333333"/>
          <w:sz w:val="22"/>
        </w:rPr>
        <w:t>भ्रान्तिदृष्टार्थवादिन्यपि प्रसङ्गात्।</w:t>
      </w:r>
    </w:p>
    <w:p>
      <w:r>
        <w:rPr>
          <w:color w:val="333333"/>
          <w:sz w:val="22"/>
        </w:rPr>
        <w:t>प्रमाणदृष्टेति विशेषणेऽपि प्रमाणदृष्टस्य प्रमादादिनान्यथाकथके अपि प्रसङ्गात्।</w:t>
      </w:r>
    </w:p>
    <w:p>
      <w:r>
        <w:rPr>
          <w:color w:val="333333"/>
          <w:sz w:val="22"/>
        </w:rPr>
        <w:t>प्रमाणेन यथा दृष्टं तथा वादीति चेन्न।</w:t>
      </w:r>
    </w:p>
    <w:p>
      <w:r>
        <w:rPr>
          <w:color w:val="333333"/>
          <w:sz w:val="22"/>
        </w:rPr>
        <w:t>एकदेशे तथाभूतवादित्वेऽप्यंशान्तरे अतथाभूतत्वादिन्यपि प्रसङ्गात्।</w:t>
      </w:r>
    </w:p>
    <w:p>
      <w:r>
        <w:rPr>
          <w:color w:val="333333"/>
          <w:sz w:val="22"/>
        </w:rPr>
        <w:t>यावत्प्रमाणदृष्टं तावतो वक्तेति चेन्न।</w:t>
      </w:r>
    </w:p>
    <w:p>
      <w:r>
        <w:rPr>
          <w:color w:val="333333"/>
          <w:sz w:val="22"/>
        </w:rPr>
        <w:t>प्रायेणातथाभूतत्वादेव लक्ष्याणां तदव्याप्तेः।</w:t>
      </w:r>
    </w:p>
    <w:p>
      <w:r>
        <w:rPr>
          <w:color w:val="333333"/>
          <w:sz w:val="22"/>
        </w:rPr>
        <w:t>नहि केनापि यावत्प्रमाणप्रमितं तावदभिधीयते।</w:t>
      </w:r>
    </w:p>
    <w:p>
      <w:r>
        <w:rPr>
          <w:color w:val="333333"/>
          <w:sz w:val="22"/>
        </w:rPr>
        <w:t>यावत्प्रमाणदृष्टं तावत एव वक्तेति चेन्न।</w:t>
      </w:r>
    </w:p>
    <w:p>
      <w:r>
        <w:rPr>
          <w:color w:val="333333"/>
          <w:sz w:val="22"/>
        </w:rPr>
        <w:t>अज्ञातसन्दिग्धानुवादवाक्यप्रयोक्तुरनाप्तत्वप्रसङ्गात्।</w:t>
      </w:r>
    </w:p>
    <w:p>
      <w:r>
        <w:rPr>
          <w:color w:val="333333"/>
          <w:sz w:val="22"/>
        </w:rPr>
        <w:t>भीमाग्रजस्य अपि कदाचिच्चाटुवादित्वसम्भवेनानाप्तत्वापत्तेश्च।</w:t>
      </w:r>
    </w:p>
    <w:p>
      <w:r>
        <w:rPr>
          <w:color w:val="333333"/>
          <w:sz w:val="22"/>
        </w:rPr>
        <w:t>निर्दोष आप्त इति चेन्न।</w:t>
      </w:r>
    </w:p>
    <w:p>
      <w:r>
        <w:rPr>
          <w:color w:val="333333"/>
          <w:sz w:val="22"/>
        </w:rPr>
        <w:t>आप्तानामपि क्वचिद्रागादिदोषसम्भवात्।</w:t>
      </w:r>
    </w:p>
    <w:p>
      <w:r>
        <w:rPr>
          <w:color w:val="333333"/>
          <w:sz w:val="22"/>
        </w:rPr>
        <w:t>यत्र विषये निर्दोषस्तत्राप्त इति चेन्न।</w:t>
      </w:r>
    </w:p>
    <w:p>
      <w:r>
        <w:rPr>
          <w:color w:val="333333"/>
          <w:sz w:val="22"/>
        </w:rPr>
        <w:t>यत्तच्छब्दयोर्विशेषविषयत्वेनासाधारण्यादव्याप्तेरिति।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भामती (Vācaspati Miśra)</w:t>
      </w:r>
    </w:p>
    <w:p>
      <w:r>
        <w:rPr>
          <w:b/>
          <w:color w:val="333333"/>
          <w:sz w:val="20"/>
        </w:rPr>
        <w:t>「यत्र यदध्यासस्तत्कृतेन दोषेण गुणेन वाणुमात्रेणापि स न सम्बध्यते -」</w:t>
      </w:r>
    </w:p>
    <w:p>
      <w:r>
        <w:rPr>
          <w:i/>
          <w:color w:val="333333"/>
          <w:sz w:val="20"/>
        </w:rP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w:t>
      </w:r>
    </w:p>
    <w:p>
      <w:r>
        <w:rPr>
          <w:b/>
          <w:color w:val="4B0082"/>
          <w:sz w:val="22"/>
        </w:rPr>
        <w:t>न्यायनिर्णय (Ānandagiri)</w:t>
      </w:r>
    </w:p>
    <w:p>
      <w:r>
        <w:rPr>
          <w:b/>
          <w:color w:val="333333"/>
          <w:sz w:val="20"/>
        </w:rPr>
        <w:t>「कोऽयमिति ।」</w:t>
      </w:r>
    </w:p>
    <w:p>
      <w:r>
        <w:rPr>
          <w:i/>
          <w:color w:val="333333"/>
          <w:sz w:val="20"/>
        </w:rPr>
        <w:t>किंशब्दस्याक्षेपेऽपि सम्भवादत्र सोऽपि विवक्ष्यते । आत्मन्यध्यस्तोऽनात्मेतिविशेषोक्तेः, असदृशयोश्चाधिष्ठानाधिष्ठेयत्वायोगात् , सम्भावनया विशेषाक्षेपात् , प्रश्नाक्षेपयोर्भिन्नार्थत्वादुपपत्तिरिति भावः ।  ---  अध्याससाधारणस्वरूपधीहेतुत्वेन लक्षणस्याभ्यर्हितत्वात् , आक्षेपमुपेक्ष्य पृष्टमेवेति मत्वाह —</w:t>
      </w:r>
    </w:p>
    <w:p/>
    <w:p>
      <w:pPr>
        <w:jc w:val="center"/>
      </w:pPr>
      <w:r>
        <w:rPr>
          <w:b/>
          <w:color w:val="CC6600"/>
          <w:sz w:val="22"/>
        </w:rPr>
        <w:t>── समीक्षा (प्रकरणम् 17)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18: आप्तिस्वरूपनिरूपणम्</w:t>
      </w:r>
    </w:p>
    <w:p>
      <w:pPr>
        <w:jc w:val="center"/>
      </w:pPr>
      <w:r>
        <w:rPr>
          <w:b/>
          <w:color w:val="884400"/>
          <w:sz w:val="22"/>
        </w:rPr>
        <w:t>──── न्यायसुधामूलम् ────</w:t>
      </w:r>
    </w:p>
    <w:p>
      <w:r>
        <w:rPr>
          <w:color w:val="333333"/>
          <w:sz w:val="22"/>
        </w:rPr>
        <w:t>मैवम्।</w:t>
      </w:r>
    </w:p>
    <w:p>
      <w:r>
        <w:rPr>
          <w:color w:val="333333"/>
          <w:sz w:val="22"/>
        </w:rPr>
        <w:t>विवक्षिताथर्तत्त्वज्ञानमविप्रलिप्सा विवक्षा करणपाटवं चेतीयमाप्तिः।</w:t>
      </w:r>
    </w:p>
    <w:p>
      <w:r>
        <w:rPr>
          <w:color w:val="333333"/>
          <w:sz w:val="22"/>
        </w:rPr>
        <w:t>तद्वानाप्त इत्यङ्गीकारात्।</w:t>
      </w:r>
    </w:p>
    <w:p>
      <w:r>
        <w:rPr>
          <w:color w:val="333333"/>
          <w:sz w:val="22"/>
        </w:rPr>
        <w:t>आप्तत्वाभिमतेऽपि कदाचिदिदं नास्तीति चेन्मा भूत्।</w:t>
      </w:r>
    </w:p>
    <w:p>
      <w:r>
        <w:rPr>
          <w:color w:val="333333"/>
          <w:sz w:val="22"/>
        </w:rPr>
        <w:t>तदासावनाप्त इत्यङ्गीकारात्।</w:t>
      </w:r>
    </w:p>
    <w:p>
      <w:r>
        <w:rPr>
          <w:color w:val="333333"/>
          <w:sz w:val="22"/>
        </w:rPr>
        <w:t>कालादिभेदेनाविरोधात्।</w:t>
      </w:r>
    </w:p>
    <w:p>
      <w:r>
        <w:rPr>
          <w:color w:val="333333"/>
          <w:sz w:val="22"/>
        </w:rPr>
        <w:t>एवं सति यो यत्रैवम्भूतः स तत्राप्त इत्युक्तं स्यादिति चेदस्तु को दोषः।</w:t>
      </w:r>
    </w:p>
    <w:p>
      <w:r>
        <w:rPr>
          <w:color w:val="333333"/>
          <w:sz w:val="22"/>
        </w:rPr>
        <w:t>यत्तच्छब्दार्थयोरननुगम इति चेत्।</w:t>
      </w:r>
    </w:p>
    <w:p>
      <w:r>
        <w:rPr>
          <w:color w:val="333333"/>
          <w:sz w:val="22"/>
        </w:rPr>
        <w:t>कोऽयमननुगमो नाम किं सार्वत्रिकव्यवहारानौपायिकत्वमुतैकस्यानेकवृत्तित्वाभावः।</w:t>
      </w:r>
    </w:p>
    <w:p>
      <w:r>
        <w:rPr>
          <w:color w:val="333333"/>
          <w:sz w:val="22"/>
        </w:rPr>
        <w:t>नाद्यः।</w:t>
      </w:r>
    </w:p>
    <w:p>
      <w:r>
        <w:rPr>
          <w:color w:val="333333"/>
          <w:sz w:val="22"/>
        </w:rPr>
        <w:t>यो यस्य सुतः स तदीयं धनमर्हतीत्यादौ सार्वत्रिकव्यवहारहेतुतोपलम्भात्।</w:t>
      </w:r>
    </w:p>
    <w:p>
      <w:r>
        <w:rPr>
          <w:color w:val="333333"/>
          <w:sz w:val="22"/>
        </w:rPr>
        <w:t>न द्वितीयः।</w:t>
      </w:r>
    </w:p>
    <w:p>
      <w:r>
        <w:rPr>
          <w:color w:val="333333"/>
          <w:sz w:val="22"/>
        </w:rPr>
        <w:t>अदोषत्वात्।</w:t>
      </w:r>
    </w:p>
    <w:p>
      <w:r>
        <w:rPr>
          <w:color w:val="333333"/>
          <w:sz w:val="22"/>
        </w:rPr>
        <w:t>यथा चाननुगतस्यापि नाव्याप्तिः सार्वत्रिकव्यवहारहेतुता च तथा सामान्यपरीक्षायां वक्ष्यामः।</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「विषयिणीति ।」</w:t>
      </w:r>
    </w:p>
    <w:p>
      <w:r>
        <w:rPr>
          <w:i/>
          <w:color w:val="333333"/>
          <w:sz w:val="20"/>
        </w:rPr>
        <w:t>अनुभवामीति व्यवहृतत्वं तद्वाच्यत्वं, तल्लक्ष्यत्वं वा । नाद्यः, असिद्धेः । नेतरः, हेतुवैकल्यात् । अतो युक्तं विषयित्वमित्यर्थः ।  ---  अहङ्कारस्य देहं जानामीति विषयित्वेऽपि मनुष्येऽहमित्यभेदाध्यासवदिहापि स्यादित्याशङ्क्याहङ्कारदेहयोर्जाड्यादिना तुल्यत्वादभेदाध्यासेऽपि चित्त्वेनात्मत्वेन ...</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p>
      <w:pPr>
        <w:jc w:val="center"/>
      </w:pPr>
      <w:r>
        <w:rPr>
          <w:b/>
          <w:color w:val="CC6600"/>
          <w:sz w:val="22"/>
        </w:rPr>
        <w:t>── समीक्षा (प्रकरणम् 18)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19: आप्तेः लक्षणान्तरम्</w:t>
      </w:r>
    </w:p>
    <w:p>
      <w:pPr>
        <w:jc w:val="center"/>
      </w:pPr>
      <w:r>
        <w:rPr>
          <w:b/>
          <w:color w:val="884400"/>
          <w:sz w:val="22"/>
        </w:rPr>
        <w:t>──── न्यायसुधामूलम् ────</w:t>
      </w:r>
    </w:p>
    <w:p>
      <w:r>
        <w:rPr>
          <w:color w:val="333333"/>
          <w:sz w:val="22"/>
        </w:rPr>
        <w:t>एतेन निर्दोषः प्रमितस्यैव वक्तेति लक्षणद्वयमपि समाहितं वेदितव्यम्।</w:t>
      </w:r>
    </w:p>
    <w:p>
      <w:r>
        <w:rPr>
          <w:color w:val="333333"/>
          <w:sz w:val="22"/>
        </w:rPr>
        <w:t>अनुवादस्य वादविषयत्वेन तत्प्रयोक्तुरप्याप्तत्वाविरोधात्।</w:t>
      </w:r>
    </w:p>
    <w:p>
      <w:r>
        <w:rPr>
          <w:color w:val="333333"/>
          <w:sz w:val="22"/>
        </w:rPr>
        <w:t>एवंच वक्तुरानुकूल्यमाप्त्येकदेश एव।</w:t>
      </w:r>
    </w:p>
    <w:p>
      <w:r>
        <w:rPr>
          <w:color w:val="333333"/>
          <w:sz w:val="22"/>
        </w:rPr>
        <w:t>विप्रलिप्सा च श्रोतृप्रसङ्गानुकूलतैकनिबन्धना तदभावे निवर्तत इति वक्त्राद्यानुकूल्यवत्ताया आप्तवाक्यतया सुस्थः प्रतिबन्धः।</w:t>
      </w:r>
    </w:p>
    <w:p>
      <w:r>
        <w:rPr>
          <w:color w:val="333333"/>
          <w:sz w:val="22"/>
        </w:rPr>
        <w:t>नन्वाप्तवाक्यता स्वकपोलकल्पितेषु मालतीमाधवादिषु प्रामाण्यं व्यभिचरति।</w:t>
      </w:r>
    </w:p>
    <w:p>
      <w:r>
        <w:rPr>
          <w:color w:val="333333"/>
          <w:sz w:val="22"/>
        </w:rPr>
        <w:t>नहि नाटकादिप्रबन्धं विरचयन्नपि कदाचिदुक्तलक्षणोपपन्नो न भवति भवभूतिरिति चेन्न।</w:t>
      </w:r>
    </w:p>
    <w:p>
      <w:r>
        <w:rPr>
          <w:color w:val="333333"/>
          <w:sz w:val="22"/>
        </w:rPr>
        <w:t>यो यत्रैवम्भूत इत्यनेनैवोक्तोत्तरत्वात्।</w:t>
      </w:r>
    </w:p>
    <w:p>
      <w:r>
        <w:rPr>
          <w:color w:val="333333"/>
          <w:sz w:val="22"/>
        </w:rPr>
        <w:t>आप्तिमूलवाक्यस्याप्तवाक्यतया विवक्षितत्वाच्च।</w:t>
      </w:r>
    </w:p>
    <w:p>
      <w:r>
        <w:rPr>
          <w:color w:val="333333"/>
          <w:sz w:val="22"/>
        </w:rPr>
        <w:t>अबोधकं विपरीतबोधकं वा वाक्यमप्रमाणमित्युच्यते।</w:t>
      </w:r>
    </w:p>
    <w:p>
      <w:r>
        <w:rPr>
          <w:color w:val="333333"/>
          <w:sz w:val="22"/>
        </w:rPr>
        <w:t>तत्राबोधकं वक्तुरपटुकारणतया भवति।</w:t>
      </w:r>
    </w:p>
    <w:p>
      <w:r>
        <w:rPr>
          <w:color w:val="333333"/>
          <w:sz w:val="22"/>
        </w:rPr>
        <w:t>विपरीतबोधकं च विपरीतज्ञानादिनेत्याप्तिपूर्वकवाक्यत्वस्य प्रामाण्येन प्रतिबन्धसिद्धिः।</w:t>
      </w:r>
    </w:p>
    <w:p>
      <w:r>
        <w:rPr>
          <w:color w:val="333333"/>
          <w:sz w:val="22"/>
        </w:rPr>
        <w:t>अन्यथा कारणेन विना कार्योत्पत्तिप्रसङ्गादिति।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「तमेतमिति ।」</w:t>
      </w:r>
    </w:p>
    <w:p>
      <w:r>
        <w:rPr>
          <w:i/>
          <w:color w:val="333333"/>
          <w:sz w:val="20"/>
        </w:rPr>
        <w:t>आक्षिप्तं समाहितमुक्तलक्षणलक्षितमध्यासमविद्याकार्यत्वादविद्येति मन्यन्त इत्यर्थः ।  ---  विद्यानिवर्त्यत्वाच्चास्याविद्यात्वमित्याह -</w:t>
      </w:r>
    </w:p>
    <w:p>
      <w:r>
        <w:rPr>
          <w:b/>
          <w:color w:val="333333"/>
          <w:sz w:val="20"/>
        </w:rPr>
        <w:t>「सर्वथापि त्विति ।」</w:t>
      </w:r>
    </w:p>
    <w:p>
      <w:r>
        <w:rPr>
          <w:i/>
          <w:color w:val="333333"/>
          <w:sz w:val="20"/>
        </w:rPr>
        <w:t>अन्यथाख्यातित्वादिप्रकारविवादेऽप्यध्यासः परत्र परावभासत्वलक्षणं न जहातीत्यर्थः । शुक्तावपरोक्षस्य रजतस्य देशान्तरे बुद्धौ वा सत्त्वायोगात्शून्यत्वे प्रत्यक्षत्वायोगात् , शुक्तौ सत्त्वे बाधायोगात्मिथ्यात्वमेवेति भावः ।  ---  आरोप्यमिथ्यात्वे न युक्त्यपेक्षा, तस्यानुभवसिद्धत्वादित्याह -</w:t>
      </w:r>
    </w:p>
    <w:p>
      <w:r>
        <w:rPr>
          <w:b/>
          <w:color w:val="4B0082"/>
          <w:sz w:val="22"/>
        </w:rPr>
        <w:t>न्यायनिर्णय (Ānandagiri)</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भामती (Vācaspati Miśra)</w:t>
      </w:r>
    </w:p>
    <w:p>
      <w:r>
        <w:rPr>
          <w:b/>
          <w:color w:val="333333"/>
          <w:sz w:val="20"/>
        </w:rPr>
        <w:t>「ब्रह्म च वक्ष्यमाणलक्षणमिति ।」</w:t>
      </w:r>
    </w:p>
    <w:p>
      <w:r>
        <w:rPr>
          <w:i/>
          <w:color w:val="333333"/>
          <w:sz w:val="20"/>
        </w:rPr>
        <w:t>यतो ब्रह्मजिज्ञासां प्रतिज्ञाय तज्ज्ञापनाय परमात्मलक्षणं प्रणयति ततोऽवगच्छामः परमात्मजिज्ञासैवेयं न विप्रत्वजात्यादिजिज्ञासेत्यर्थः । षष्ठीसमासपरिग्रहेऽपि नेयं कर्मषष्ठी, किं तु शेषलक्षणा, सम्बन्धमात्रं च शेष इति ब्रह्मणो जिज्ञासेत्युक्ते ब्रह्मसम्बन्धिनी जिज्ञासेत्युक्तं भवति । तथा च ...</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19)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20: मध्ये किमाप्तवाक्यतासाधनम्</w:t>
      </w:r>
    </w:p>
    <w:p>
      <w:pPr>
        <w:jc w:val="center"/>
      </w:pPr>
      <w:r>
        <w:rPr>
          <w:b/>
          <w:color w:val="884400"/>
          <w:sz w:val="22"/>
        </w:rPr>
        <w:t>──── न्यायसुधामूलम् ────</w:t>
      </w:r>
    </w:p>
    <w:p>
      <w:r>
        <w:rPr>
          <w:color w:val="333333"/>
          <w:sz w:val="22"/>
        </w:rPr>
        <w:t>ननु चानुकूलवक्त्रादिमत्तया प्रामाण्यसाधनमेवात्र व्याख्यायताम्।</w:t>
      </w:r>
    </w:p>
    <w:p>
      <w:r>
        <w:rPr>
          <w:color w:val="333333"/>
          <w:sz w:val="22"/>
        </w:rPr>
        <w:t>किमाप्तवाक्यतासाधनं मध्ये व्याख्यायते।</w:t>
      </w:r>
    </w:p>
    <w:p>
      <w:r>
        <w:rPr>
          <w:color w:val="333333"/>
          <w:sz w:val="22"/>
        </w:rPr>
        <w:t>व्याप्तिपक्षधर्मतयोरतुल्यत्वात्।</w:t>
      </w:r>
    </w:p>
    <w:p>
      <w:r>
        <w:rPr>
          <w:color w:val="333333"/>
          <w:sz w:val="22"/>
        </w:rPr>
        <w:t>नहि यद्यद्वयापकस्य व्यापकं तत्तस्याव्यापकमिति सम्भवति।</w:t>
      </w:r>
    </w:p>
    <w:p>
      <w:r>
        <w:rPr>
          <w:color w:val="333333"/>
          <w:sz w:val="22"/>
        </w:rPr>
        <w:t>अनुकूलवक्त्रादिमत्तया आप्तवाक्यतासाधने वक्त्रानुकूल्यस्याप्त्येकदेशत्वेन साध्याविशिष्टता च स्यात्।</w:t>
      </w:r>
    </w:p>
    <w:p>
      <w:r>
        <w:rPr>
          <w:color w:val="333333"/>
          <w:sz w:val="22"/>
        </w:rPr>
        <w:t>वक्तृश्रोतृप्रसक्तीनामिति वाक्यं तु शङ्कितस्य उपाधेः साधनव्यापकताप्रदर्शनार्थं भविष्यति।</w:t>
      </w:r>
    </w:p>
    <w:p>
      <w:r>
        <w:rPr>
          <w:color w:val="333333"/>
          <w:sz w:val="22"/>
        </w:rPr>
        <w:t>मैवम्।</w:t>
      </w:r>
    </w:p>
    <w:p>
      <w:r>
        <w:rPr>
          <w:color w:val="333333"/>
          <w:sz w:val="22"/>
        </w:rPr>
        <w:t>आप्तवाक्यतया तेनेत्युत्तरवाक्यवैयर्थ्यप्रसङ्गात्।</w:t>
      </w:r>
    </w:p>
    <w:p>
      <w:r>
        <w:rPr>
          <w:color w:val="333333"/>
          <w:sz w:val="22"/>
        </w:rPr>
        <w:t>उपाधेः साधनव्यापकताया वक्तृश्रोतृप्रसक्तीनामित्यनेनैवोपपादितत्वात्।</w:t>
      </w:r>
    </w:p>
    <w:p>
      <w:r>
        <w:rPr>
          <w:color w:val="333333"/>
          <w:sz w:val="22"/>
        </w:rPr>
        <w:t>नहि उपाधिं दूषयता साधनव्यापकतां व्युत्पाद्य साधनेनोपाधेः पक्षे साधनं विधाय तेन साध्यं साधनीयमिति कुलधर्मः।</w:t>
      </w:r>
    </w:p>
    <w:p>
      <w:r>
        <w:rPr>
          <w:color w:val="333333"/>
          <w:sz w:val="22"/>
        </w:rPr>
        <w:t>उपाधेः साधनाभेदं प्रदर्श्य तेन साध्यं साध्यत इति चेन्न।</w:t>
      </w:r>
    </w:p>
    <w:p>
      <w:r>
        <w:rPr>
          <w:color w:val="333333"/>
          <w:sz w:val="22"/>
        </w:rPr>
        <w:t>आप्तेर्वक्तृमात्रधर्मस्य साधनाभेदानुपपत्तेः।</w:t>
      </w:r>
    </w:p>
    <w:p>
      <w:r>
        <w:rPr>
          <w:color w:val="333333"/>
          <w:sz w:val="22"/>
        </w:rPr>
        <w:t>साध्याविशिष्टता तु नास्त्येव।</w:t>
      </w:r>
    </w:p>
    <w:p>
      <w:r>
        <w:rPr>
          <w:color w:val="333333"/>
          <w:sz w:val="22"/>
        </w:rPr>
        <w:t>वक्त्रादीनामानुकूल्येन वक्तुराप्तिसाधने खल्वंशतः सा स्यात्।</w:t>
      </w:r>
    </w:p>
    <w:p>
      <w:r>
        <w:rPr>
          <w:color w:val="333333"/>
          <w:sz w:val="22"/>
        </w:rPr>
        <w:t>अनुकूलवक्त्रादिमत्तया आप्तवाक्यता साध्यत इति चोक्तम्।</w:t>
      </w:r>
    </w:p>
    <w:p>
      <w:r>
        <w:rPr>
          <w:color w:val="333333"/>
          <w:sz w:val="22"/>
        </w:rPr>
        <w:t>तथापि साध्यसाधनयोराप्त्येकदेशानुप्रवेशोऽस्तीति चेत्।</w:t>
      </w:r>
    </w:p>
    <w:p>
      <w:r>
        <w:rPr>
          <w:color w:val="333333"/>
          <w:sz w:val="22"/>
        </w:rPr>
        <w:t>सत्यम्।</w:t>
      </w:r>
    </w:p>
    <w:p>
      <w:r>
        <w:rPr>
          <w:color w:val="333333"/>
          <w:sz w:val="22"/>
        </w:rPr>
        <w:t>तथापि विशिष्टभेदेन अदोषत्वात्।</w:t>
      </w:r>
    </w:p>
    <w:p>
      <w:r>
        <w:rPr>
          <w:color w:val="333333"/>
          <w:sz w:val="22"/>
        </w:rPr>
        <w:t>अन्यथा यो धूमवानसावग्निमानिति व्याप्यव्यापकभावोऽपि न स्यात्।</w:t>
      </w:r>
    </w:p>
    <w:p>
      <w:r>
        <w:rPr>
          <w:color w:val="333333"/>
          <w:sz w:val="22"/>
        </w:rPr>
        <w:t>विशेष्यांशस्योभयत्रानुप्रवेशात्।</w:t>
      </w:r>
    </w:p>
    <w:p>
      <w:r>
        <w:rPr>
          <w:color w:val="333333"/>
          <w:sz w:val="22"/>
        </w:rPr>
        <w:t>कृतकत्वानित्यत्वयोःसत्तानुप्रवेशेऽपि परैर्व्याप्यव्यापकभावस्य अङ्गीकृतत्वाच्च।</w:t>
      </w:r>
    </w:p>
    <w:p>
      <w:r>
        <w:rPr>
          <w:color w:val="333333"/>
          <w:sz w:val="22"/>
        </w:rPr>
        <w:t>यदा तु निर्दोषः प्रमितस्यैव वक्ता आप्त इत्याश्रितं तदा साध्यविशिष्टतायाः शङ्कैव नास्ति।</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「उच्यत इति ।」</w:t>
      </w:r>
    </w:p>
    <w:p>
      <w:r>
        <w:rPr>
          <w:i/>
          <w:color w:val="333333"/>
          <w:sz w:val="20"/>
        </w:rP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w:t>
      </w:r>
    </w:p>
    <w:p>
      <w:r>
        <w:rPr>
          <w:b/>
          <w:color w:val="333333"/>
          <w:sz w:val="20"/>
        </w:rPr>
        <w:t>「युक्तीति ।」</w:t>
      </w:r>
    </w:p>
    <w:p>
      <w:r>
        <w:rPr>
          <w:i/>
          <w:color w:val="333333"/>
          <w:sz w:val="20"/>
        </w:rPr>
        <w:t>अन्त्यपक्षवादिनो युक्तिवाक्याश्रया अन्ये तदाभासाश्रया इत्युत्तराधिकरणेषु व्यक्तीभविष्यति ।  ---  तथापि यस्य यस्मिन्पक्षे श्रद्धा स तमाश्रित्य स्वार्थं साधयिष्यति किं विचारेणेति तत्राह —</w:t>
      </w:r>
    </w:p>
    <w:p>
      <w:r>
        <w:rPr>
          <w:b/>
          <w:color w:val="4B0082"/>
          <w:sz w:val="22"/>
        </w:rPr>
        <w:t>भाष्यरत्नप्रभा (Govindānanda)</w:t>
      </w:r>
    </w:p>
    <w:p>
      <w:r>
        <w:rPr>
          <w:b/>
          <w:color w:val="333333"/>
          <w:sz w:val="20"/>
        </w:rPr>
        <w:t>「ब्रह्मशब्दस्य हीति ।」</w:t>
      </w:r>
    </w:p>
    <w:p>
      <w:r>
        <w:rPr>
          <w:i/>
          <w:color w:val="333333"/>
          <w:sz w:val="20"/>
        </w:rP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w:t>
      </w:r>
    </w:p>
    <w:p>
      <w:r>
        <w:rPr>
          <w:b/>
          <w:color w:val="4B0082"/>
          <w:sz w:val="22"/>
        </w:rPr>
        <w:t>भामती (Vācaspati Miśra)</w:t>
      </w:r>
    </w:p>
    <w:p>
      <w:r>
        <w:rPr>
          <w:b/>
          <w:color w:val="333333"/>
          <w:sz w:val="20"/>
        </w:rPr>
        <w:t>「या हि चोदना धर्मस्येति ।」</w:t>
      </w:r>
    </w:p>
    <w:p>
      <w:r>
        <w:rPr>
          <w:i/>
          <w:color w:val="333333"/>
          <w:sz w:val="20"/>
        </w:rPr>
        <w:t>आज्ञादीनां पुरुषाभिप्रायभेदानामसम्भवात् अपौरुषेये वेदे चोदनोपदेशः । अत एवोक्तम् -“तस्य ज्ञानमुपदेशः” (जै. सू. १ । १ । ५)इति । सा च स्वसाध्ये पुरुषव्यापारे भावनायां, तद्विषये च यागादौ, स हि भावनाविषयः, तदधीननिरूपणत्वात् विषयाधीनप्रयत्नस्य भावनायाः । ‘षिञ् बन्धने’  इत्यस्य धातोर्विषयपदव्युत्पत्तेः । ...</w:t>
      </w:r>
    </w:p>
    <w:p/>
    <w:p>
      <w:pPr>
        <w:jc w:val="center"/>
      </w:pPr>
      <w:r>
        <w:rPr>
          <w:b/>
          <w:color w:val="CC6600"/>
          <w:sz w:val="22"/>
        </w:rPr>
        <w:t>── समीक्षा (प्रकरणम् 20)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21: भाष्यकृतः परम्पराश्रयणे निमित्तम्</w:t>
      </w:r>
    </w:p>
    <w:p>
      <w:pPr>
        <w:jc w:val="center"/>
      </w:pPr>
      <w:r>
        <w:rPr>
          <w:b/>
          <w:color w:val="884400"/>
          <w:sz w:val="22"/>
        </w:rPr>
        <w:t>──── न्यायसुधामूलम् ────</w:t>
      </w:r>
    </w:p>
    <w:p>
      <w:r>
        <w:rPr>
          <w:color w:val="333333"/>
          <w:sz w:val="22"/>
        </w:rPr>
        <w:t>ग्रन्थकृतापि कस्मादियं परम्पराऽश्रितेति चेन्न।</w:t>
      </w:r>
    </w:p>
    <w:p>
      <w:r>
        <w:rPr>
          <w:color w:val="333333"/>
          <w:sz w:val="22"/>
        </w:rPr>
        <w:t>वक्त्राद्यानुकूल्येन प्रामाण्यं साधयताप्यन्ततोऽस्यार्थस्याश्रयणीयत्वात्।</w:t>
      </w:r>
    </w:p>
    <w:p>
      <w:r>
        <w:rPr>
          <w:color w:val="333333"/>
          <w:sz w:val="22"/>
        </w:rPr>
        <w:t>अन्यथास्तु वक्त्राद्यानुकूल्यं वक्तुर्विप्रलिप्सामूलत्वेनाप्रामाण्यं च भवत्वित्याशङ्कायाः को निवारयिता।</w:t>
      </w:r>
    </w:p>
    <w:p>
      <w:r>
        <w:rPr>
          <w:color w:val="333333"/>
          <w:sz w:val="22"/>
        </w:rPr>
        <w:t>यद्यपि प्रामाण्यं स्वत एवेति बादरायणीयं मतम्।</w:t>
      </w:r>
    </w:p>
    <w:p>
      <w:r>
        <w:rPr>
          <w:color w:val="333333"/>
          <w:sz w:val="22"/>
        </w:rPr>
        <w:t>यद्वक्ष्यति"न विलक्षणत्वात्ऽ इति।</w:t>
      </w:r>
    </w:p>
    <w:p>
      <w:r>
        <w:rPr>
          <w:color w:val="333333"/>
          <w:sz w:val="22"/>
        </w:rPr>
        <w:t>जैमिनिरपि"तत्प्रामाण्यं बादरायणस्य अनपेक्षत्वात्ऽ इति।</w:t>
      </w:r>
    </w:p>
    <w:p>
      <w:r>
        <w:rPr>
          <w:color w:val="333333"/>
          <w:sz w:val="22"/>
        </w:rPr>
        <w:t>तथाप्यप्रामाण्यशङ्कानिरासार्थोऽयं प्रयत्न इत्यविरोधः।</w:t>
      </w:r>
    </w:p>
    <w:p>
      <w:r>
        <w:rPr>
          <w:color w:val="333333"/>
          <w:sz w:val="22"/>
        </w:rPr>
        <w:t>---</w:t>
      </w:r>
    </w:p>
    <w:p>
      <w:pPr>
        <w:jc w:val="center"/>
      </w:pPr>
      <w:r>
        <w:rPr>
          <w:b/>
          <w:color w:val="1A1A5C"/>
          <w:sz w:val="22"/>
        </w:rPr>
        <w:t>──── समीक्षात्मकविश्लेषणम् ────</w:t>
      </w:r>
    </w:p>
    <w:p>
      <w:pPr>
        <w:jc w:val="center"/>
      </w:pPr>
      <w:r>
        <w:rPr>
          <w:b/>
          <w:color w:val="4B0082"/>
          <w:sz w:val="22"/>
        </w:rPr>
        <w:t>──── अद्वैतव्याख्यानोद्धरणम्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4B0082"/>
          <w:sz w:val="22"/>
        </w:rPr>
        <w:t>भामती (Vācaspati Miśra)</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r>
        <w:rPr>
          <w:b/>
          <w:color w:val="333333"/>
          <w:sz w:val="20"/>
        </w:rPr>
        <w:t>「यस्माद्वेद एवेति ।」</w:t>
      </w:r>
    </w:p>
    <w:p>
      <w:r>
        <w:rPr>
          <w:i/>
          <w:color w:val="333333"/>
          <w:sz w:val="20"/>
        </w:rPr>
        <w:t>अयमभिसन्धिः - सत्यं मृगभिक्षुकादयः शक्याः परिहर्तुं पाचककृषीवलादिभिः, दुःखं त्वनेकविधानेककारणसम्पातजमशक्यपरिहारम् , अन्ततः साधनापारतन्त्र्यक्षयितलक्षणयोर्दुःखयोः समस्तकृतकसुखाविनाभावनियमात् । न हि मधुविषसम्पृक्तमन्नं विषं परित्यज्य समधु शक्यं शिल्पिवरेणापि भोक्तुम् । क्षयितानुमानोपोद्बलितं ...</w:t>
      </w:r>
    </w:p>
    <w:p>
      <w:r>
        <w:rPr>
          <w:b/>
          <w:color w:val="4B0082"/>
          <w:sz w:val="22"/>
        </w:rPr>
        <w:t>भाष्यरत्नप्रभा (Govindānanda)</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p>
      <w:pPr>
        <w:jc w:val="center"/>
      </w:pPr>
      <w:r>
        <w:rPr>
          <w:b/>
          <w:color w:val="CC6600"/>
          <w:sz w:val="22"/>
        </w:rPr>
        <w:t>── समीक्षा (प्रकरणम् 21)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22: यच्छ्रुतिसंवादियच्चयुक्तिसंवादितत्प्रमाणम्</w:t>
      </w:r>
    </w:p>
    <w:p>
      <w:r>
        <w:rPr>
          <w:b/>
          <w:i/>
          <w:color w:val="006600"/>
          <w:sz w:val="20"/>
        </w:rPr>
        <w:t>DN-सम्बन्धः</w:t>
      </w:r>
      <w:r>
        <w:rPr>
          <w:i/>
          <w:color w:val="006600"/>
          <w:sz w:val="20"/>
        </w:rPr>
        <w:t>: ध्वान्तनिरासप्रकरणम् 1, 28</w:t>
      </w:r>
    </w:p>
    <w:p>
      <w:pPr>
        <w:jc w:val="center"/>
      </w:pPr>
      <w:r>
        <w:rPr>
          <w:b/>
          <w:color w:val="884400"/>
          <w:sz w:val="22"/>
        </w:rPr>
        <w:t>──── न्यायसुधामूलम् ────</w:t>
      </w:r>
    </w:p>
    <w:p>
      <w:r>
        <w:rPr>
          <w:color w:val="333333"/>
          <w:sz w:val="22"/>
        </w:rPr>
        <w:t>एवं विजातीयसंवादेनास्य शास्त्रस्य प्रामाण्यमुपपाद्य तदनुत्तमतासिद्धये सजातीयद्वयसंवादमप्याह श्रुतीति॥</w:t>
      </w:r>
    </w:p>
    <w:p>
      <w:r>
        <w:rPr>
          <w:color w:val="333333"/>
          <w:sz w:val="22"/>
        </w:rPr>
        <w:t>तथाचशब्दौ समुच्चयार्थौ।</w:t>
      </w:r>
    </w:p>
    <w:p>
      <w:r>
        <w:rPr>
          <w:color w:val="333333"/>
          <w:sz w:val="22"/>
        </w:rPr>
        <w:t>मानमित्यस्यानुकर्षणार्थौ वा।</w:t>
      </w:r>
    </w:p>
    <w:p>
      <w:r>
        <w:rPr>
          <w:color w:val="333333"/>
          <w:sz w:val="22"/>
        </w:rPr>
        <w:t>यथा आप्तवाक्यतया तथा श्रुतिमूलतयापीत्युपमार्थो वा तथाशब्दः।</w:t>
      </w:r>
    </w:p>
    <w:p>
      <w:r>
        <w:rPr>
          <w:color w:val="333333"/>
          <w:sz w:val="22"/>
        </w:rPr>
        <w:t>यद्यपि श्रुतियुक्तिमूलशब्दौ श्रुतियुक्तिभ्यामथर्मुपलभ्य रचितस्य वाचकौ।</w:t>
      </w:r>
    </w:p>
    <w:p>
      <w:r>
        <w:rPr>
          <w:color w:val="333333"/>
          <w:sz w:val="22"/>
        </w:rPr>
        <w:t>तथाप्यत्र सामानार्थतासाम्येन गौप्या वृत्त्या श्रुतियुक्तिसंवादितार्थौ व्याख्येयौ।</w:t>
      </w:r>
    </w:p>
    <w:p>
      <w:r>
        <w:rPr>
          <w:color w:val="333333"/>
          <w:sz w:val="22"/>
        </w:rPr>
        <w:t>भगवतो बादरायणस्य स्वतः सर्वज्ञत्वेन मुख्यार्थासम्भवात्।</w:t>
      </w:r>
    </w:p>
    <w:p>
      <w:r>
        <w:rPr>
          <w:color w:val="333333"/>
          <w:sz w:val="22"/>
        </w:rPr>
        <w:t>यदि च श्रुतियुक्तिसंवादित्येवाक्ष्यत्तदा यादृच्छिकसंवादितापि व्यज्ञास्यत।</w:t>
      </w:r>
    </w:p>
    <w:p>
      <w:r>
        <w:rPr>
          <w:color w:val="333333"/>
          <w:sz w:val="22"/>
        </w:rPr>
        <w:t>सा मा विज्ञायीति गौणप्रयोगः।</w:t>
      </w:r>
    </w:p>
    <w:p>
      <w:r>
        <w:rPr>
          <w:color w:val="333333"/>
          <w:sz w:val="22"/>
        </w:rPr>
        <w:t>एवं हि प्रयोगेऽङ्गाङ्गिभावोऽप्यधिको विज्ञायते।</w:t>
      </w:r>
    </w:p>
    <w:p>
      <w:r>
        <w:rPr>
          <w:color w:val="333333"/>
          <w:sz w:val="22"/>
        </w:rPr>
        <w:t>सच पक्षधर्मतोपपादको भविष्यति।</w:t>
      </w:r>
    </w:p>
    <w:p>
      <w:r>
        <w:rPr>
          <w:color w:val="333333"/>
          <w:sz w:val="22"/>
        </w:rPr>
        <w:t>ततश्चायमर्थः।</w:t>
      </w:r>
    </w:p>
    <w:p>
      <w:r>
        <w:rPr>
          <w:color w:val="333333"/>
          <w:sz w:val="22"/>
        </w:rPr>
        <w:t>यच्छ्रुतिसंवादि तत्प्रमाणम्।</w:t>
      </w:r>
    </w:p>
    <w:p>
      <w:r>
        <w:rPr>
          <w:color w:val="333333"/>
          <w:sz w:val="22"/>
        </w:rPr>
        <w:t>यथा मन्वादिवाक्यम्।</w:t>
      </w:r>
    </w:p>
    <w:p>
      <w:r>
        <w:rPr>
          <w:color w:val="333333"/>
          <w:sz w:val="22"/>
        </w:rPr>
        <w:t>श्रुतिसंवादि चेदं शास्त्रम्।</w:t>
      </w:r>
    </w:p>
    <w:p>
      <w:r>
        <w:rPr>
          <w:color w:val="333333"/>
          <w:sz w:val="22"/>
        </w:rPr>
        <w:t>तदर्थविचारपरत्वात्।</w:t>
      </w:r>
    </w:p>
    <w:p>
      <w:r>
        <w:rPr>
          <w:color w:val="333333"/>
          <w:sz w:val="22"/>
        </w:rPr>
        <w:t>विसंवादे तदनुपपत्तेः।</w:t>
      </w:r>
    </w:p>
    <w:p>
      <w:r>
        <w:rPr>
          <w:color w:val="333333"/>
          <w:sz w:val="22"/>
        </w:rPr>
        <w:t>तच्च</w:t>
      </w:r>
    </w:p>
    <w:p>
      <w:r>
        <w:rPr>
          <w:color w:val="333333"/>
          <w:sz w:val="22"/>
        </w:rPr>
        <w:t>"पुनस्तस्यार्थवित्तयेऽ इत्याद्यागमसिद्धम्।</w:t>
      </w:r>
    </w:p>
    <w:p>
      <w:r>
        <w:rPr>
          <w:color w:val="333333"/>
          <w:sz w:val="22"/>
        </w:rPr>
        <w:t>यच्च युक्तिसंवादि तत्प्रमाणम्।</w:t>
      </w:r>
    </w:p>
    <w:p>
      <w:r>
        <w:rPr>
          <w:color w:val="333333"/>
          <w:sz w:val="22"/>
        </w:rPr>
        <w:t>यथा धूमवन्तं पर्वतमुद्दिश्य पर्वतोऽयमग्निमानित्युक्तं वाक्यम्।</w:t>
      </w:r>
    </w:p>
    <w:p>
      <w:r>
        <w:rPr>
          <w:color w:val="333333"/>
          <w:sz w:val="22"/>
        </w:rPr>
        <w:t>युक्तिसंवादि चेदम्।</w:t>
      </w:r>
    </w:p>
    <w:p>
      <w:r>
        <w:rPr>
          <w:color w:val="333333"/>
          <w:sz w:val="22"/>
        </w:rPr>
        <w:t>मीमांसारूपत्वात्।</w:t>
      </w:r>
    </w:p>
    <w:p>
      <w:r>
        <w:rPr>
          <w:color w:val="333333"/>
          <w:sz w:val="22"/>
        </w:rPr>
        <w:t>मीमांसायाश्च युक्तयनुसन्धानात्मकत्वात्।</w:t>
      </w:r>
    </w:p>
    <w:p>
      <w:r>
        <w:rPr>
          <w:color w:val="333333"/>
          <w:sz w:val="22"/>
        </w:rPr>
        <w:t>तस्मात्प्रमाणम्।</w:t>
      </w:r>
    </w:p>
    <w:p>
      <w:r>
        <w:rPr>
          <w:color w:val="333333"/>
          <w:sz w:val="22"/>
        </w:rPr>
        <w:t>अन्यथा श्रुतेर्युक्तेश्चाप्रामाण्यप्रसङ्गः।</w:t>
      </w:r>
    </w:p>
    <w:p>
      <w:r>
        <w:rPr>
          <w:color w:val="333333"/>
          <w:sz w:val="22"/>
        </w:rPr>
        <w:t>अर्धवैशसासम्भवादिति।</w:t>
      </w:r>
    </w:p>
    <w:p>
      <w:r>
        <w:rPr>
          <w:color w:val="333333"/>
          <w:sz w:val="22"/>
        </w:rPr>
        <w:t>शारीरकः परमात्मैव</w:t>
      </w:r>
    </w:p>
    <w:p>
      <w:r>
        <w:rPr>
          <w:color w:val="333333"/>
          <w:sz w:val="22"/>
        </w:rPr>
        <w:t>किमतो यद्देवमित्यत आह एव प्रामाण्यमिति॥</w:t>
      </w:r>
    </w:p>
    <w:p>
      <w:r>
        <w:rPr>
          <w:color w:val="333333"/>
          <w:sz w:val="22"/>
        </w:rPr>
        <w:t>एवशब्दो ब्रह्मसूत्राणामित्यनेन सम्बद्धयते।</w:t>
      </w:r>
    </w:p>
    <w:p>
      <w:r>
        <w:rPr>
          <w:color w:val="333333"/>
          <w:sz w:val="22"/>
        </w:rPr>
        <w:t>त्रिविधमिति क्रियाविशेषणम्।</w:t>
      </w:r>
    </w:p>
    <w:p>
      <w:r>
        <w:rPr>
          <w:color w:val="333333"/>
          <w:sz w:val="22"/>
        </w:rPr>
        <w:t>ब्रह्म वेदस्तदर्थः परब्रह्म वा तस्य सूत्राणि ब्रह्मसूत्राणि।</w:t>
      </w:r>
    </w:p>
    <w:p>
      <w:r>
        <w:rPr>
          <w:color w:val="333333"/>
          <w:sz w:val="22"/>
        </w:rPr>
        <w:t>सकलवेदार्थभूतस्य परब्रह्मणो विष्णोः स्वरूपनिर्णयार्थानि सूत्राणीति यावत्।</w:t>
      </w:r>
    </w:p>
    <w:p>
      <w:r>
        <w:rPr>
          <w:color w:val="333333"/>
          <w:sz w:val="22"/>
        </w:rPr>
        <w:t>सूत्रशब्दार्थश्चाल्पाक्षरमित्याद्यागमादवगन्तव्यः।</w:t>
      </w:r>
    </w:p>
    <w:p>
      <w:r>
        <w:rPr>
          <w:color w:val="333333"/>
          <w:sz w:val="22"/>
        </w:rPr>
        <w:t>एतेनैतच्छास्त्रवाचिनः शारीरकशब्दस्य शरीरमेव शरीरकं तत्र भवः शारीरको जीवः।</w:t>
      </w:r>
    </w:p>
    <w:p>
      <w:r>
        <w:rPr>
          <w:color w:val="333333"/>
          <w:sz w:val="22"/>
        </w:rPr>
        <w:t>तमधिकृत्य कृतोऽयं ग्रन्थः शारीरक इति व्याख्यानं निरस्तं भवति।</w:t>
      </w:r>
    </w:p>
    <w:p>
      <w:r>
        <w:rPr>
          <w:color w:val="333333"/>
          <w:sz w:val="22"/>
        </w:rPr>
        <w:t>ब्रह्मसूत्रशब्दार्थेन विरुद्धत्वात्।</w:t>
      </w:r>
    </w:p>
    <w:p>
      <w:r>
        <w:rPr>
          <w:color w:val="333333"/>
          <w:sz w:val="22"/>
        </w:rPr>
        <w:t>त्वंपदाभिधेयस्य तत्पदाभिधेयब्रह्मरूपता मीमांसेति व्याख्यानादविरोध इति चेन्न।</w:t>
      </w:r>
    </w:p>
    <w:p>
      <w:r>
        <w:rPr>
          <w:color w:val="333333"/>
          <w:sz w:val="22"/>
        </w:rPr>
        <w:t>असम्भवात्।</w:t>
      </w:r>
    </w:p>
    <w:p>
      <w:r>
        <w:rPr>
          <w:color w:val="333333"/>
          <w:sz w:val="22"/>
        </w:rPr>
        <w:t>नहि जन्मादिसूत्राणि अभेदपराणि।</w:t>
      </w:r>
    </w:p>
    <w:p>
      <w:r>
        <w:rPr>
          <w:color w:val="333333"/>
          <w:sz w:val="22"/>
        </w:rPr>
        <w:t>प्रत्युत तन्निरासपराणीति वक्ष्यते।</w:t>
      </w:r>
    </w:p>
    <w:p>
      <w:r>
        <w:rPr>
          <w:color w:val="333333"/>
          <w:sz w:val="22"/>
        </w:rPr>
        <w:t>अतः शारीरकः परमात्मैव।</w:t>
      </w:r>
    </w:p>
    <w:p>
      <w:r>
        <w:rPr>
          <w:color w:val="333333"/>
          <w:sz w:val="22"/>
        </w:rPr>
        <w:t>यथोक्तम्।</w:t>
      </w:r>
    </w:p>
    <w:p>
      <w:r>
        <w:rPr>
          <w:color w:val="333333"/>
          <w:sz w:val="22"/>
        </w:rPr>
        <w:t>"शरीरौ तावुभौ</w:t>
      </w:r>
    </w:p>
    <w:p>
      <w:r>
        <w:rPr>
          <w:color w:val="333333"/>
          <w:sz w:val="22"/>
        </w:rPr>
        <w:t>ज्ञेयौ जीवश्चेश्वरसंज्ञितःऽ इति।</w:t>
      </w:r>
    </w:p>
    <w:p>
      <w:r>
        <w:rPr>
          <w:color w:val="333333"/>
          <w:sz w:val="22"/>
        </w:rPr>
        <w:t>तस्य सकलगुरपूर्णत्वादिमीमांसैव शारीरकमीमांसा।</w:t>
      </w:r>
    </w:p>
    <w:p>
      <w:r>
        <w:rPr>
          <w:color w:val="333333"/>
          <w:sz w:val="22"/>
        </w:rPr>
        <w:t>तथा चोक्तं पुराणे"सर्वदोषविहीनत्वम्ऽ इत्यादि।</w:t>
      </w:r>
    </w:p>
    <w:p>
      <w:r>
        <w:rPr>
          <w:color w:val="333333"/>
          <w:sz w:val="22"/>
        </w:rPr>
        <w:t>---</w:t>
      </w:r>
    </w:p>
    <w:p>
      <w:pPr>
        <w:jc w:val="center"/>
      </w:pPr>
      <w:r>
        <w:rPr>
          <w:b/>
          <w:color w:val="1A1A5C"/>
          <w:sz w:val="22"/>
        </w:rPr>
        <w:t>──── समीक्षात्मकविश्लेषणम् ────</w:t>
      </w:r>
    </w:p>
    <w:p>
      <w:pPr>
        <w:jc w:val="center"/>
      </w:pPr>
      <w:r>
        <w:rPr>
          <w:b/>
          <w:color w:val="006600"/>
          <w:sz w:val="22"/>
        </w:rPr>
        <w:t>──── ध्वान्तनिरासोक्तखण्डनम् (प्रकरणम् 1) ────</w:t>
      </w:r>
    </w:p>
    <w:p>
      <w:r>
        <w:rPr>
          <w:b/>
          <w:color w:val="006600"/>
          <w:sz w:val="24"/>
        </w:rPr>
        <w:t>प्रकरणम् 1: शारीरकशब्दार्थविचारः</w:t>
      </w:r>
    </w:p>
    <w:p>
      <w:pPr>
        <w:pStyle w:val="Heading3"/>
      </w:pPr>
      <w:r>
        <w:t>विषयः</w:t>
      </w:r>
    </w:p>
    <w:p>
      <w:r>
        <w:t>: शारीरकशब्दस्य अर्थनिर्णयः — जीवपरमात्मयोः कतरः शारीरकपदवाच्यः</w:t>
      </w:r>
    </w:p>
    <w:p>
      <w:pPr>
        <w:pStyle w:val="Heading3"/>
      </w:pPr>
      <w:r>
        <w:t>पूर्वपक्षः (न्यायसुधोक्तम्)</w:t>
      </w:r>
    </w:p>
    <w:p>
      <w:r>
        <w:t>न्यायसुधायां शरीरमेव शरीरकं, तत्र भवः शारीरको जीवः, तमधिकृत्य कृतोऽयं ग्रन्थः शारीरक इति व्याख्यानम् । ब्रह्मसूत्रशब्दार्थेन विरुद्धत्वात् तद्व्याख्यानं निरस्तं भवतीति भाष्यं, त्वम्पदाभिधेयस्य ब्रह्मरूपतामीमांसेति अविरोध इति च ।</w:t>
      </w:r>
    </w:p>
    <w:p>
      <w:pPr>
        <w:pStyle w:val="Heading3"/>
      </w:pPr>
      <w:r>
        <w:t>खण्डनम्</w:t>
      </w:r>
    </w:p>
    <w:p>
      <w:r>
        <w:t>तन्न युक्तम् — असाधारण्येन व्यपदेशा भवन्तीति न्यायेन शरीरमात्रवृत्तित्वेन जीवस्यैव शारीरकपदव्यपदेशार्हत्वात् । सूत्रकारोऽपि जीवमेव शारीरशब्देन व्यवहरति । जीवस्य ब्रह्मात्मतां सूत्रकारः प्रदर्शयति ।</w:t>
      </w:r>
    </w:p>
    <w:p>
      <w:pPr>
        <w:pStyle w:val="Heading3"/>
      </w:pPr>
      <w:r>
        <w:t>सिद्धान्तः</w:t>
      </w:r>
    </w:p>
    <w:p>
      <w:r>
        <w:t>: जीवाभिन्नब्रह्मण एव विचार्यत्वम् — शारीरकमीमांसा जीवब्रह्मैक्यविचारपरा ।</w:t>
      </w:r>
    </w:p>
    <w:p>
      <w:pPr>
        <w:jc w:val="center"/>
      </w:pPr>
      <w:r>
        <w:rPr>
          <w:b/>
          <w:color w:val="006600"/>
          <w:sz w:val="22"/>
        </w:rPr>
        <w:t>──── ध्वान्तनिरासोक्तखण्डनम् (प्रकरणम् 28) ────</w:t>
      </w:r>
    </w:p>
    <w:p>
      <w:r>
        <w:rPr>
          <w:b/>
          <w:color w:val="006600"/>
          <w:sz w:val="24"/>
        </w:rPr>
        <w:t>प्रकरणम् 28: तत्त्वमसिवाक्यस्य प्रतीतार्थत्वम् — प्रत्यक्षागमविरोधनिरासः</w:t>
      </w:r>
    </w:p>
    <w:p>
      <w:pPr>
        <w:pStyle w:val="Heading3"/>
      </w:pPr>
      <w:r>
        <w:t>विषयः</w:t>
      </w:r>
    </w:p>
    <w:p>
      <w:r>
        <w:t>: तत्त्वमस्यादिवाक्यं प्रतीतार्थं प्रत्यक्षविरुद्धत्वात् यजमानः प्रस्तर इति वाक्यवदिति दूषणनिरासः</w:t>
      </w:r>
    </w:p>
    <w:p>
      <w:pPr>
        <w:pStyle w:val="Heading3"/>
      </w:pPr>
      <w:r>
        <w:t>पूर्वपक्षः (न्यायसुधोक्तम्)</w:t>
      </w:r>
    </w:p>
    <w:p>
      <w:r>
        <w:t>तत्त्वमस्यादिवाक्यं न प्रतीतार्थं प्रत्यक्षविरुद्धत्वात् यजमानः प्रस्तर इति वाक्यवत्; सामान्यतः प्रत्यक्षविरुद्धत्वं हेतुः; अहं निर्दुःखो नेति प्रत्यक्षेऽहमनुभवविषयधर्मिको ब्रह्मभेदः प्रतीयते ।</w:t>
      </w:r>
    </w:p>
    <w:p>
      <w:pPr>
        <w:pStyle w:val="Heading3"/>
      </w:pPr>
      <w:r>
        <w:t>खण्डनम्</w:t>
      </w:r>
    </w:p>
    <w:p>
      <w:r>
        <w:t>चन्द्रस्याधिकपरिमाणबोधकागमे हेतोर्व्यभिचारित्वात्; अनाप्ताप्रणीतत्वेन प्रमाजनकत्वव्याप्तेः वेदप्रामाण्यनिश्चयात्; षड्विधलिङ्गैर्निर्णीतातात्पर्यकस्य अद्वैतागमस्य परीक्षितप्रमाणविरोधाभावेन प्रतीतार्थकत्वे बाधकाभावात्; सामान्यतः प्रत्यक्षविरुद्धत्वस्य हेतुत्वासम्भवात् — परीक्षितप्रत्यक्षविरुद्धत्वस्यैव हेतुत्वावश्यकत्वात् तादृशस्य पक्षेऽसिद्धेः; अहमनुभवविषयश्चान्तःकरणतादात्म्यापन्न एव चिदात्मा — भेदग्राहिप्रत्यक्षस्य व्यावहारिकभेदविषयकतया साविकाशत्वात्; अज्ञानस्य लक्षणप्रमाणादिभिर्व्यवस्थापितत्वात् ।</w:t>
      </w:r>
    </w:p>
    <w:p>
      <w:pPr>
        <w:pStyle w:val="Heading3"/>
      </w:pPr>
      <w:r>
        <w:t>सिद्धान्तः</w:t>
      </w:r>
    </w:p>
    <w:p>
      <w:r>
        <w:t>: तत्त्वमसिवाक्यं प्रतीतार्थम् — षड्विधतात्पर्यलिङ्गैः अद्वैतपरत्वे निश्चिते अद्वैतश्रुतेरेव निरवकाशत्वात्; भेदग्राहिप्रत्यक्षं व्यावहारिकम्, अद्वैतश्रुतिः पारमार्थिकी ।</w:t>
        <w:br/>
        <w:br/>
        <w:br/>
        <w:t>## परिशिष्टम् — प्रकरणानुक्रमणिका</w:t>
        <w:br/>
        <w:br/>
        <w:t>| # | विषयः (Topic) | पङ्क्तयः (Lines) |</w:t>
        <w:br/>
        <w:t>|---|---|---|</w:t>
        <w:br/>
        <w:t>| 1 | शारीरकशब्दार्थविचारः | 482–540 |</w:t>
        <w:br/>
        <w:t>| 2 | अथशब्दार्थः — मङ्गलसमन्वयविचारः | 541–571 |</w:t>
        <w:br/>
        <w:t>| 3 | वाक्यार्थचन्द्रिकोक्तः अन्योन्याश्रयदोषनिरासः | 572–609 |</w:t>
        <w:br/>
        <w:t>| 4 | अकारवाच्यब्रह्मण ओङ्कारे जीवब्रह्मैक्यप्रतिपादनम् | 610–647 |</w:t>
        <w:br/>
        <w:t>| 5 | अनादिभावरूपाज्ञानस्य निवृत्तिसम्भवः | 648–877 |</w:t>
        <w:br/>
        <w:t>| 6 | अनादिभावस्य विनाशसम्भवः — प्रकारान्तरेण | 784–798 |</w:t>
        <w:br/>
        <w:t>| 7 | यौक्तिकज्ञानस्य अज्ञाननिवर्तकत्वम् | 799–851 |</w:t>
        <w:br/>
        <w:t>| 8 | अनिर्वचनीयत्वविचारः — सदसद्विलक्षणत्वम् | 963–1033 |</w:t>
        <w:br/>
        <w:t>| 9 | भामतीदूषणनिरासः — अनुवादत्वप्रसङ्गः | 1034–1046 |</w:t>
        <w:br/>
        <w:t>| 10 | मुक्तेः बन्धमिथ्यात्वापेक्षा — ईश्वरप्रसादविचारः | 1047–1090 |</w:t>
        <w:br/>
        <w:t>| 11 | सत्यविषनिवृत्तिदृष्टान्तनिरासः | 1091–1177 |</w:t>
        <w:br/>
        <w:t>| 12 | नेह नानेति श्रुतेः मिथ्यात्वसाधकत्वम् | 1179–1218 |</w:t>
        <w:br/>
        <w:t>| 13 | इतरेतराध्यासस्य मिथ्यात्वसाधकत्वम् | 1220–1279 |</w:t>
        <w:br/>
        <w:t>| 14 | अहमर्थविचारः — अहङ्कारात्मभेदः | 1322–1345 |</w:t>
        <w:br/>
        <w:t>| 15 | सुषुप्त्यवस्थायाम् अहमनुभवविचारः | 1280–1321 |</w:t>
        <w:br/>
        <w:t>| 16 | मिथ्याभूतश्रुतेः साधकत्वसमर्थनम् (विस्तृतम्) | 1349–1478 |</w:t>
        <w:br/>
        <w:t>| 17 | नेह नानेति श्रुतौ भेदनिषेधः | 1479–1503 |</w:t>
        <w:br/>
        <w:t>| 18 | साक्षिणा अज्ञानसिद्धिः — इतरेतराश्रयनिरासः | 1504–1524 |</w:t>
        <w:br/>
        <w:t>| 19 | मायावादिनः कथकताविचारः — असतः साधकत्वम् | 1525–1563 |</w:t>
        <w:br/>
        <w:t>| 20 | सदसद्विलक्षणत्वे दशविधदूषणकोलाहलनिरासः | 1547–1826 |</w:t>
        <w:br/>
        <w:t>| 21 | ज्ञानबाध्यत्वं — मिथ्यात्वहेतुः | 1827–1858 |</w:t>
        <w:br/>
        <w:t>| 22 | अनिर्वचनीयत्वस्य स्वरूपम् | 1859–1904 |</w:t>
        <w:br/>
        <w:t>| 23 | सत्त्वत्रैविध्यम् — विशेषणप्रसिद्धिसम्पादकानुमानम् | 1905–1914 |</w:t>
        <w:br/>
        <w:t>| 24 | शुक्तिरजतविचारः — अनिर्वचनीयख्यातिसमर्थनम् | 1914–1970 |</w:t>
        <w:br/>
        <w:t>| 25 | असच्चेन्न प्रतीयेत — प्रतीतत्वहेतुविचारः | 1975–2004 |</w:t>
        <w:br/>
        <w:t>| 26 | सत्त्वत्रैविध्यसिद्धिः — अनवस्थानिरासः | 2020–2042 |</w:t>
        <w:br/>
        <w:t>| 27 | ब्रह्मण्यावरणविचारः — अज्ञानस्य आश्रयविषयनिर्णयः | 2043–2077 |</w:t>
        <w:br/>
        <w:t>| 28 | तत्त्वमसिवाक्यस्य प्रतीतार्थत्वम् — प्रत्यक्षागमविरोधनिरासः | 2130–2181 |</w:t>
        <w:br/>
        <w:br/>
        <w:br/>
      </w:r>
      <w:r>
        <w:rPr>
          <w:b/>
        </w:rPr>
        <w:t>टिप्पणी</w:t>
      </w:r>
      <w:r>
        <w:t>:</w:t>
        <w:br/>
        <w:t>1. कतिचित् प्रकरणानां पङ्क्तयः परस्परं व्याप्ताः (overlapping), यतः मूलग्रन्थे एकैकप्रकरणनिर्देशो नास्ति, विषयाश्च क्रमेण प्रवहन्ति ।</w:t>
        <w:br/>
        <w:t>2. प्रकरणम् 5 (अनादिभावरूपाज्ञानस्य निवृत्तिसम्भवः) सर्वाधिकविस्तृतम् — बौद्ध-नैयायिक-सांख्य-मीमांसकमतानामनादित्वनिवृत्त्यभ्युपगमप्रदर्शनम् ।</w:t>
        <w:br/>
        <w:t>3. प्रकरणम् 20 (दशविधदूषणकोलाहलनिरासः) तार्किकदृष्ट्या सर्वाधिकगहनम् — दश विकल्पाः प्रत्येकं निरस्ताः ।</w:t>
        <w:br/>
        <w:t>4. पङ्क्तयः 2078–2129 मध्ये अज्ञानानुमानदूषणनिरासः, भावरूपाज्ञानसिद्धिः इत्यादि अपि विचारिताः — ते प्रकरणेषु 22-27 मध्ये अन्तर्भूताः ।</w:t>
        <w:br/>
        <w:t>5. पङ्क्तयः 2185–2215 श्रीनारायणभट्टमहाशयस्य मङ्गलश्लोकाः — ते जिज्ञासाधिकरणविषयान्तर्गताः न, अपि तु जन्माद्यधिकरणप्रस्तावनायाः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333333"/>
          <w:sz w:val="20"/>
        </w:rPr>
        <w:t>「कथं पुनरिति ।」</w:t>
      </w:r>
    </w:p>
    <w:p>
      <w:r>
        <w:rPr>
          <w:i/>
          <w:color w:val="333333"/>
          <w:sz w:val="20"/>
        </w:rPr>
        <w:t>अविद्यावानहमित्यध्यासवानात्मा प्रमाता स विषय आश्रयो येषां तानि अविद्यावद्विषयाणीति विग्रहः । तत्तत्प्रमेयव्यवहारहेतुभूतायाः प्रमाया अध्यासात्मकप्रमात्राश्रितत्वात्प्रमाणानामविद्यावद्विषयत्वं यद्यपि प्रत्यक्षं तथापि पुनरपि कथं केन प्रमाणेनाविद्यावद्विषयत्वमिति योजना । यद्वाऽविद्यावद्विषयाणि कथं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「पूर्वेति ।」</w:t>
      </w:r>
    </w:p>
    <w:p>
      <w:r>
        <w:rPr>
          <w:i/>
          <w:color w:val="333333"/>
          <w:sz w:val="20"/>
        </w:rP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w:t>
      </w:r>
    </w:p>
    <w:p>
      <w:r>
        <w:rPr>
          <w:b/>
          <w:color w:val="4B0082"/>
          <w:sz w:val="22"/>
        </w:rPr>
        <w:t>भामती (Vācaspati Miśra)</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p>
      <w:pPr>
        <w:jc w:val="center"/>
      </w:pPr>
      <w:r>
        <w:rPr>
          <w:b/>
          <w:color w:val="CC6600"/>
          <w:sz w:val="22"/>
        </w:rPr>
        <w:t>── समीक्षा (प्रकरणम् 22)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23: ब्रह्मसूत्राणामेव त्रिविधं प्रामाण्यम्</w:t>
      </w:r>
    </w:p>
    <w:p>
      <w:pPr>
        <w:jc w:val="center"/>
      </w:pPr>
      <w:r>
        <w:rPr>
          <w:b/>
          <w:color w:val="884400"/>
          <w:sz w:val="22"/>
        </w:rPr>
        <w:t>──── न्यायसुधामूलम् ────</w:t>
      </w:r>
    </w:p>
    <w:p>
      <w:r>
        <w:rPr>
          <w:color w:val="333333"/>
          <w:sz w:val="22"/>
        </w:rPr>
        <w:t>यत एवं ब्रह्मसूत्राणां प्रामाण्यं त्रिविधं दृश्यते।</w:t>
      </w:r>
    </w:p>
    <w:p>
      <w:r>
        <w:rPr>
          <w:color w:val="333333"/>
          <w:sz w:val="22"/>
        </w:rPr>
        <w:t>आप्तवाक्यत्वादिप्रमाणत्रयेण दृश्यत इति यावत्।</w:t>
      </w:r>
    </w:p>
    <w:p>
      <w:r>
        <w:rPr>
          <w:color w:val="333333"/>
          <w:sz w:val="22"/>
        </w:rPr>
        <w:t>अतस्तन्महदनुत्तमं मन्तव्यम्।</w:t>
      </w:r>
    </w:p>
    <w:p>
      <w:r>
        <w:rPr>
          <w:color w:val="333333"/>
          <w:sz w:val="22"/>
        </w:rPr>
        <w:t>आप्तवाक्यत्रयादिलिङ्गत्रयावसितं प्रामाण्यमन्यत्रापि चेत्स्यात्तदा कथमेषां तदनुत्तममित्यतो ब्रह्मसूत्राणामेवेत्युक्तम्।</w:t>
      </w:r>
    </w:p>
    <w:p>
      <w:r>
        <w:rPr>
          <w:color w:val="333333"/>
          <w:sz w:val="22"/>
        </w:rPr>
        <w:t>तत्कथमित्यत आह एकधेति॥</w:t>
      </w:r>
    </w:p>
    <w:p>
      <w:r>
        <w:rPr>
          <w:color w:val="333333"/>
          <w:sz w:val="22"/>
        </w:rPr>
        <w:t>सर्वश इति वचनादेकधेत्युपलक्षणम्।</w:t>
      </w:r>
    </w:p>
    <w:p>
      <w:r>
        <w:rPr>
          <w:color w:val="333333"/>
          <w:sz w:val="22"/>
        </w:rPr>
        <w:t>तथा हि।</w:t>
      </w:r>
    </w:p>
    <w:p>
      <w:r>
        <w:rPr>
          <w:color w:val="333333"/>
          <w:sz w:val="22"/>
        </w:rPr>
        <w:t>क्वचिदेकधा।</w:t>
      </w:r>
    </w:p>
    <w:p>
      <w:r>
        <w:rPr>
          <w:color w:val="333333"/>
          <w:sz w:val="22"/>
        </w:rPr>
        <w:t>यथाऽप्तिमूलतया लौकिकविषये पितृवाक्ये।</w:t>
      </w:r>
    </w:p>
    <w:p>
      <w:r>
        <w:rPr>
          <w:color w:val="333333"/>
          <w:sz w:val="22"/>
        </w:rPr>
        <w:t>श्रुतिसंवादेन धर्मादिविषये प्रतिवाद्युदीरितवचने।</w:t>
      </w:r>
    </w:p>
    <w:p>
      <w:r>
        <w:rPr>
          <w:color w:val="333333"/>
          <w:sz w:val="22"/>
        </w:rPr>
        <w:t>तदुक्त एव पवर्तोऽग्निमानिति वाक्ये युक्तिसंवादेन।</w:t>
      </w:r>
    </w:p>
    <w:p>
      <w:r>
        <w:rPr>
          <w:color w:val="333333"/>
          <w:sz w:val="22"/>
        </w:rPr>
        <w:t>क्वचित्द्वेधा।</w:t>
      </w:r>
    </w:p>
    <w:p>
      <w:r>
        <w:rPr>
          <w:color w:val="333333"/>
          <w:sz w:val="22"/>
        </w:rPr>
        <w:t>यथाऽप्तिश्रुतिभ्यां मन्वादिवाक्ये।</w:t>
      </w:r>
    </w:p>
    <w:p>
      <w:r>
        <w:rPr>
          <w:color w:val="333333"/>
          <w:sz w:val="22"/>
        </w:rPr>
        <w:t>आप्तियुक्तिभ्यां पर्वतोऽग्निमानित्यादौ पितृवाक्ये।</w:t>
      </w:r>
    </w:p>
    <w:p>
      <w:r>
        <w:rPr>
          <w:color w:val="333333"/>
          <w:sz w:val="22"/>
        </w:rPr>
        <w:t>श्रुतियुक्तिभ्यामीश्वरः सर्वज्ञ इति प्रतिवाद्युदीरितवचसीति।</w:t>
      </w:r>
    </w:p>
    <w:p>
      <w:r>
        <w:rPr>
          <w:color w:val="333333"/>
          <w:sz w:val="22"/>
        </w:rPr>
        <w:t>जैमिन्यादिवाक्ये त्रेधाप्यस्तीति चेत्।</w:t>
      </w:r>
    </w:p>
    <w:p>
      <w:r>
        <w:rPr>
          <w:color w:val="333333"/>
          <w:sz w:val="22"/>
        </w:rPr>
        <w:t>सत्यम्।</w:t>
      </w:r>
    </w:p>
    <w:p>
      <w:r>
        <w:rPr>
          <w:color w:val="333333"/>
          <w:sz w:val="22"/>
        </w:rPr>
        <w:t>यथा ब्रह्मसूत्रेषु न तथा।</w:t>
      </w:r>
    </w:p>
    <w:p>
      <w:r>
        <w:rPr>
          <w:color w:val="333333"/>
          <w:sz w:val="22"/>
        </w:rPr>
        <w:t>निरवधिकं हि तत्राप्त्यादिकम्।</w:t>
      </w:r>
    </w:p>
    <w:p>
      <w:r>
        <w:rPr>
          <w:color w:val="333333"/>
          <w:sz w:val="22"/>
        </w:rPr>
        <w:t>एतदर्थमपि महदित्येतत्त्रिविधमित्यनेनापि योजनीयम्।</w:t>
      </w:r>
    </w:p>
    <w:p>
      <w:r>
        <w:rPr>
          <w:color w:val="333333"/>
          <w:sz w:val="22"/>
        </w:rPr>
        <w:t>ननु प्रमाणैकत्वानेकत्वयोः प्रमेयतादवस्थ्यात्कथमेतत्।</w:t>
      </w:r>
    </w:p>
    <w:p>
      <w:r>
        <w:rPr>
          <w:color w:val="333333"/>
          <w:sz w:val="22"/>
        </w:rPr>
        <w:t>इत्थम्।</w:t>
      </w:r>
    </w:p>
    <w:p>
      <w:r>
        <w:rPr>
          <w:color w:val="333333"/>
          <w:sz w:val="22"/>
        </w:rPr>
        <w:t>नहि प्रमाणमात्रं निःशङ्कप्रवृत्तावुपयुज्यते।</w:t>
      </w:r>
    </w:p>
    <w:p>
      <w:r>
        <w:rPr>
          <w:color w:val="333333"/>
          <w:sz w:val="22"/>
        </w:rPr>
        <w:t>किं नाम प्रमाणतया प्रमितमेव।</w:t>
      </w:r>
    </w:p>
    <w:p>
      <w:r>
        <w:rPr>
          <w:color w:val="333333"/>
          <w:sz w:val="22"/>
        </w:rPr>
        <w:t>तच्च यावद्यावदधिकं प्रमीयते तत्तदनुसारिणीमविशङ्कां क्षिप्रप्रवृत्तिं प्रसूत इत्यनुभवसिद्धम्।</w:t>
      </w:r>
    </w:p>
    <w:p>
      <w:r>
        <w:rPr>
          <w:color w:val="333333"/>
          <w:sz w:val="22"/>
        </w:rPr>
        <w:t>ततः प्रामाण्यमेव स्वकार्यातिशयवशेनातिशयवदुच्यते।</w:t>
      </w:r>
    </w:p>
    <w:p>
      <w:r>
        <w:rPr>
          <w:color w:val="333333"/>
          <w:sz w:val="22"/>
        </w:rPr>
        <w:t>एवं विषयप्रयोजनातिशयवशेनाप्यतिशयो द्रष्टव्यः।</w:t>
      </w:r>
    </w:p>
    <w:p>
      <w:r>
        <w:rPr>
          <w:color w:val="333333"/>
          <w:sz w:val="22"/>
        </w:rPr>
        <w:t>---</w:t>
      </w:r>
    </w:p>
    <w:p>
      <w:pPr>
        <w:jc w:val="center"/>
      </w:pPr>
      <w:r>
        <w:rPr>
          <w:b/>
          <w:color w:val="1A1A5C"/>
          <w:sz w:val="22"/>
        </w:rPr>
        <w:t>──── समीक्षात्मकविश्लेषणम् ────</w:t>
      </w:r>
    </w:p>
    <w:p>
      <w:pPr>
        <w:pStyle w:val="Heading3"/>
      </w:pPr>
      <w:r>
        <w:t>पूर्वपक्षः</w:t>
      </w:r>
    </w:p>
    <w:p>
      <w:r>
        <w:t>अन्येषामपि ग्रन्थानां — जैमिनीय-सूत्रादीनाम् — त्रिविधं प्रामाण्यमस्तीति आक्षेपः। अतो ब्रह्मसूत्राणां किमसाधारणम् इति शङ्का।</w:t>
      </w:r>
    </w:p>
    <w:p>
      <w:pPr>
        <w:pStyle w:val="Heading3"/>
      </w:pPr>
      <w:r>
        <w:t>जयतीर्थ-युक्तिः</w:t>
      </w:r>
    </w:p>
    <w:p>
      <w:r>
        <w:t>ब्रह्मसूत्राणामेव त्रिविधं प्रामाण्यं — आप्तवाक्यता, श्रुतिमूलता, युक्तिमूलता च — निरवधिकरूपेण विद्यते। अन्ये ग्रन्थाः एकं द्वे वा प्रामाण्यं प्राप्नुवन्ति, त्रयमपि चेत् तथापि न तादृशपरिमाणेन। "महत्" इति पदेन प्रामाण्यस्य अनुपमता द्योत्यते। यथा — पितुरुपदेशे आप्तिमूलप्रामाण्यमेव, प्रतिपक्षिणः श्रुतिसंवादिवचने श्रुतिसंवादमात्रम्, "पर्वतो वह्निमान्" इत्यत्र युक्तिसंवादमात्रम्। केचिद्ग्रन्थाः द्वयं संयोजयन्ति। ब्रह्मसूत्राण्येव त्रयं निरवधिकतया संयोजयन्ति। यद्यपि प्रामाण्यं स्वरूपतः अविभाज्यम् — वाक्यं प्रमाणं वा न वेति — तथापि तज्जन्या अविशङ्का क्षिप्रप्रवृत्तिश्च अवश्यं सोपाधिका, यतो बहुप्रमाणसमर्थनात् प्रत्ययविश्वासवृद्धिः सम्भवति।</w:t>
      </w:r>
    </w:p>
    <w:p>
      <w:pPr>
        <w:jc w:val="center"/>
      </w:pPr>
      <w:r>
        <w:rPr>
          <w:b/>
          <w:color w:val="4B0082"/>
          <w:sz w:val="22"/>
        </w:rPr>
        <w:t>──── अद्वैतव्याख्यानोद्धरणम्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「मिथ्येति भवितुं युक्तम्」</w:t>
      </w:r>
    </w:p>
    <w:p>
      <w:r>
        <w:rPr>
          <w:i/>
          <w:color w:val="333333"/>
          <w:sz w:val="20"/>
        </w:rPr>
        <w:t>इत्यन्तेन भाष्येण ।अर्थाच्च ‘सुतरामितरेतरभावानुपपत्तिः’ इत्यन्तेनानुपप्लुतं चिन्मात्रमात्मानमनुसन्दधानस्तत्त्वानुस्मरणं मङ्गलाचरणं विघ्नोपशमनाद्यर्थं सम्पादयति ।  ---  चैत्रे मैत्रोऽयमिति भ्रान्तिरन्यत्रैक्यप्रमित्यपेक्षा संस्कारजन्यत्वात् , तत्प्रमितिश्चैक्यकृतेत्यात्मानात्मनोरैक्याध्यासेऽपि ...</w:t>
      </w:r>
    </w:p>
    <w:p>
      <w:r>
        <w:rPr>
          <w:b/>
          <w:color w:val="4B0082"/>
          <w:sz w:val="22"/>
        </w:rPr>
        <w:t>भाष्यरत्नप्रभा (Govindānanda)</w:t>
      </w:r>
    </w:p>
    <w:p>
      <w:r>
        <w:rPr>
          <w:b/>
          <w:color w:val="333333"/>
          <w:sz w:val="20"/>
        </w:rPr>
        <w:t>「उच्यत इति ।」</w:t>
      </w:r>
    </w:p>
    <w:p>
      <w:r>
        <w:rPr>
          <w:i/>
          <w:color w:val="333333"/>
          <w:sz w:val="20"/>
        </w:rPr>
        <w:t>विवेकादीनामागमिकत्वेन प्रामाणिकत्वं पुरस्तादेवोक्तम् । लौकिकव्यापारात् मनस उपरमः शमः बाह्यकरणानामुपरमो दमः । ज्ञानार्थं विहितनित्यादिकर्मसन्यास उपरतिः । शीतोष्णादिद्वन्द्वसहनं तितिक्षा । निद्रालस्यप्रमादत्यागेन मनःस्थितिः समाधानम् । सर्वत्रास्तिकता श्रद्धा । एतत्षट्कप्राप्तिः शमादिसम्पत् । अत्र ...</w:t>
      </w:r>
    </w:p>
    <w:p>
      <w:r>
        <w:rPr>
          <w:b/>
          <w:color w:val="333333"/>
          <w:sz w:val="20"/>
        </w:rPr>
        <w:t>「तमेतमिति ।」</w:t>
      </w:r>
    </w:p>
    <w:p>
      <w:r>
        <w:rPr>
          <w:i/>
          <w:color w:val="333333"/>
          <w:sz w:val="20"/>
        </w:rPr>
        <w:t>तं वर्णितमेतं साक्षिप्रत्यक्षसिद्धं पुरस्कृत्य हेतुं कृत्वा लौकिकः कर्मशास्त्रीयो मोक्षशास्त्रीयश्चेति त्रिविधो व्यवहारः प्रवर्तत इत्यर्थः |  ---  तत्र विधिनिषेधपराणि कर्मशास्त्राण्यृग्वेदादीनि, विधिनिषेधशून्यप्रत्यग्ब्रह्मपराणि मोक्षशास्त्राणि वेदान्तवाक्यानीति विभागः । एवं व्यवहारहेतुत्वेनाध्यासे ...</w:t>
      </w:r>
    </w:p>
    <w:p>
      <w:r>
        <w:rPr>
          <w:b/>
          <w:color w:val="4B0082"/>
          <w:sz w:val="22"/>
        </w:rPr>
        <w:t>भामती (Vācaspati Miśra)</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23)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24: प्रामाण्योक्तिसमर्थनम्</w:t>
      </w:r>
    </w:p>
    <w:p>
      <w:pPr>
        <w:jc w:val="center"/>
      </w:pPr>
      <w:r>
        <w:rPr>
          <w:b/>
          <w:color w:val="884400"/>
          <w:sz w:val="22"/>
        </w:rPr>
        <w:t>──── न्यायसुधामूलम् ────</w:t>
      </w:r>
    </w:p>
    <w:p>
      <w:r>
        <w:rPr>
          <w:color w:val="333333"/>
          <w:sz w:val="22"/>
        </w:rPr>
        <w:t>तदेवं श्रुत्यनुमानाभ्यामिदमेव शास्त्रं प्रमाणतमं नान्यदेतादृशमस्तीत्युपसंहरति अत इति॥</w:t>
      </w:r>
    </w:p>
    <w:p>
      <w:r>
        <w:rPr>
          <w:color w:val="333333"/>
          <w:sz w:val="22"/>
        </w:rPr>
        <w:t>इष्यते प्रामाणिकैरिति शेषः।</w:t>
      </w:r>
    </w:p>
    <w:p>
      <w:r>
        <w:rPr>
          <w:color w:val="333333"/>
          <w:sz w:val="22"/>
        </w:rPr>
        <w:t>तथा चान्यपरिहारेणास्यैव व्याख्यानं युक्तमिति हृदयम्।</w:t>
      </w:r>
    </w:p>
    <w:p>
      <w:r>
        <w:rPr>
          <w:color w:val="333333"/>
          <w:sz w:val="22"/>
        </w:rPr>
        <w:t>ननु भारतं सर्वशास्त्रेषूत्तममुच्यते।</w:t>
      </w:r>
    </w:p>
    <w:p>
      <w:r>
        <w:rPr>
          <w:color w:val="333333"/>
          <w:sz w:val="22"/>
        </w:rPr>
        <w:t>सत्यम्।</w:t>
      </w:r>
    </w:p>
    <w:p>
      <w:r>
        <w:rPr>
          <w:color w:val="333333"/>
          <w:sz w:val="22"/>
        </w:rPr>
        <w:t>विचार्येषु शास्त्रेषु तदित्यविरोधः।</w:t>
      </w:r>
    </w:p>
    <w:p>
      <w:r>
        <w:rPr>
          <w:color w:val="333333"/>
          <w:sz w:val="22"/>
        </w:rPr>
        <w:t>ननु चास्य शास्त्रस्यारम्भणीयत्वं सूत्रकार एव प्रथमसूत्रे समर्थयते।</w:t>
      </w:r>
    </w:p>
    <w:p>
      <w:r>
        <w:rPr>
          <w:color w:val="333333"/>
          <w:sz w:val="22"/>
        </w:rPr>
        <w:t>तद्वयाख्यानेनैव सर्वं सम्पद्यते।</w:t>
      </w:r>
    </w:p>
    <w:p>
      <w:r>
        <w:rPr>
          <w:color w:val="333333"/>
          <w:sz w:val="22"/>
        </w:rPr>
        <w:t>किमनेन।</w:t>
      </w:r>
    </w:p>
    <w:p>
      <w:r>
        <w:rPr>
          <w:color w:val="333333"/>
          <w:sz w:val="22"/>
        </w:rPr>
        <w:t>प्रथमसूत्र एव कथं प्रवृत्तिरिति चेत्।</w:t>
      </w:r>
    </w:p>
    <w:p>
      <w:r>
        <w:rPr>
          <w:color w:val="333333"/>
          <w:sz w:val="22"/>
        </w:rPr>
        <w:t>प्रथमभाष्येऽपि कथम्।</w:t>
      </w:r>
    </w:p>
    <w:p>
      <w:r>
        <w:rPr>
          <w:color w:val="333333"/>
          <w:sz w:val="22"/>
        </w:rPr>
        <w:t>सन्देहात्प्रवृत्तस्य पुनरुक्तप्रमाणैर्निर्णय इति चेत्।</w:t>
      </w:r>
    </w:p>
    <w:p>
      <w:r>
        <w:rPr>
          <w:color w:val="333333"/>
          <w:sz w:val="22"/>
        </w:rPr>
        <w:t>समं प्रथमसूत्रेऽपि।</w:t>
      </w:r>
    </w:p>
    <w:p>
      <w:r>
        <w:rPr>
          <w:color w:val="333333"/>
          <w:sz w:val="22"/>
        </w:rPr>
        <w:t>मैवम्।</w:t>
      </w:r>
    </w:p>
    <w:p>
      <w:r>
        <w:rPr>
          <w:color w:val="333333"/>
          <w:sz w:val="22"/>
        </w:rPr>
        <w:t>विषयादिसम्पादनेनैव तत्।</w:t>
      </w:r>
    </w:p>
    <w:p>
      <w:r>
        <w:rPr>
          <w:color w:val="333333"/>
          <w:sz w:val="22"/>
        </w:rPr>
        <w:t>नच तावताऽरम्भणीयत्वम्।</w:t>
      </w:r>
    </w:p>
    <w:p>
      <w:r>
        <w:rPr>
          <w:color w:val="333333"/>
          <w:sz w:val="22"/>
        </w:rPr>
        <w:t>प्रामाण्ये हि सति काकदन्तपरीक्षाग्रन्थवैलक्षण्यार्थं विषयादिव्युत्पादनमुपयुज्यते।</w:t>
      </w:r>
    </w:p>
    <w:p>
      <w:r>
        <w:rPr>
          <w:color w:val="333333"/>
          <w:sz w:val="22"/>
        </w:rPr>
        <w:t>अतः सूत्राक्षिप्तमेवेदं शिष्याणां बुद्धिशुद्धये भाष्यकृतोक्तमिति।</w:t>
      </w:r>
    </w:p>
    <w:p>
      <w:pPr>
        <w:jc w:val="center"/>
      </w:pPr>
      <w:r>
        <w:rPr>
          <w:b/>
          <w:color w:val="884400"/>
          <w:sz w:val="22"/>
        </w:rPr>
        <w:t>──── अनुव्याख्यानम् ────</w:t>
      </w:r>
    </w:p>
    <w:p>
      <w:r>
        <w:rPr>
          <w:i/>
          <w:sz w:val="22"/>
        </w:rPr>
        <w:t>**</w:t>
      </w:r>
    </w:p>
    <w:p>
      <w:r>
        <w:rPr>
          <w:sz w:val="22"/>
        </w:rPr>
        <w:t>अतो नैतादृशं किञ्चित्प्रमाणतममिष्यते।</w:t>
      </w:r>
    </w:p>
    <w:p>
      <w:r>
        <w:rPr>
          <w:sz w:val="22"/>
        </w:rPr>
        <w:t>स्वयं कृतापि तद्वयाख्या क्रियते स्पष्टतार्थतः॥  अनुव्याख्यान १,१.७॥</w:t>
      </w:r>
    </w:p>
    <w:p>
      <w:r>
        <w:rPr>
          <w:color w:val="333333"/>
          <w:sz w:val="22"/>
        </w:rPr>
        <w:t>---</w:t>
      </w:r>
    </w:p>
    <w:p>
      <w:pPr>
        <w:jc w:val="center"/>
      </w:pPr>
      <w:r>
        <w:rPr>
          <w:b/>
          <w:color w:val="1A1A5C"/>
          <w:sz w:val="22"/>
        </w:rPr>
        <w:t>──── समीक्षात्मकविश्लेषणम् ────</w:t>
      </w:r>
    </w:p>
    <w:p>
      <w:pPr>
        <w:pStyle w:val="Heading3"/>
      </w:pPr>
      <w:r>
        <w:t>पूर्वपक्षः</w:t>
      </w:r>
    </w:p>
    <w:p>
      <w:r>
        <w:t>द्विविधः आक्षेपः — (क) महाभारतमपि "विचार्येषु शास्त्रेषु श्रेष्ठम्" इत्युच्यते, (ख) प्रथमसूत्रमेव शास्त्रस्य आरम्भणीयतां सिद्धयति, अतः प्रामाण्यविषयकः पूर्वविचारः पौनरुक्त्यापन्नः।</w:t>
      </w:r>
    </w:p>
    <w:p>
      <w:pPr>
        <w:pStyle w:val="Heading3"/>
      </w:pPr>
      <w:r>
        <w:t>जयतीर्थ-युक्तिः</w:t>
      </w:r>
    </w:p>
    <w:p>
      <w:r>
        <w:t>(क) महाभारतं विचार्येषु शास्त्रेषु श्रेष्ठम्, ब्रह्मसूत्राणि तु प्रमाणरूपेण श्रेष्ठानि — अत्र न कश्चिद्विरोधः। (ख) प्रथमसूत्रं विषयादिसम्पादनद्वारा आरम्भणीयतां प्रतिपादयति, किन्तु विषयादिसम्पादनं प्रामाण्यं पूर्वकल्पयति। प्रामाण्यमनुपस्थापयित्वा विषयनिरूपणं काकदन्तपरीक्षाग्रन्थवत् निरर्थकं स्यात्। अतो भाष्ये प्रामाण्यविचारः सूत्रेषु अन्तर्निहितोऽपि शिष्यहितार्थं स्पष्टीक्रियते।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4B0082"/>
          <w:sz w:val="22"/>
        </w:rPr>
        <w:t>भाष्यरत्नप्रभा (Govindānanda)</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भामती (Vācaspati Miśra)</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333333"/>
          <w:sz w:val="20"/>
        </w:rPr>
        <w:t>「इदमादिमं सूत्रम् ।」</w:t>
      </w:r>
    </w:p>
    <w:p>
      <w:r>
        <w:rPr>
          <w:i/>
          <w:color w:val="333333"/>
          <w:sz w:val="20"/>
        </w:rP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24)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25: स्पष्टार्थः</w:t>
      </w:r>
    </w:p>
    <w:p>
      <w:pPr>
        <w:jc w:val="center"/>
      </w:pPr>
      <w:r>
        <w:rPr>
          <w:b/>
          <w:color w:val="884400"/>
          <w:sz w:val="22"/>
        </w:rPr>
        <w:t>──── न्यायसुधामूलम् ────</w:t>
      </w:r>
    </w:p>
    <w:p>
      <w:r>
        <w:rPr>
          <w:color w:val="333333"/>
          <w:sz w:val="22"/>
        </w:rPr>
        <w:t>तथापि नेदं व्याख्यातव्यं व्याख्यातत्वादित्यत्रान्वपि चेति यत्प्रयोजनान्तरमस्तीति सूचितं तद्विवरणार्थमाह स्वयमिति॥</w:t>
      </w:r>
    </w:p>
    <w:p>
      <w:r>
        <w:rPr>
          <w:color w:val="333333"/>
          <w:sz w:val="22"/>
        </w:rPr>
        <w:t>यद्यपि तेषां ब्रह्मसूत्राणां व्याख्या स्वयं मयैव भाष्ये कृता तथापि पुनरत्र स्पष्टतैवार्थः प्रयोजनं यस्य स्पष्टतार्थः।</w:t>
      </w:r>
    </w:p>
    <w:p>
      <w:r>
        <w:rPr>
          <w:color w:val="333333"/>
          <w:sz w:val="22"/>
        </w:rPr>
        <w:t>तस्मै स्पष्टतार्थतः।</w:t>
      </w:r>
    </w:p>
    <w:p>
      <w:r>
        <w:rPr>
          <w:color w:val="333333"/>
          <w:sz w:val="22"/>
        </w:rPr>
        <w:t>भाष्ये अस्पष्टीकृतमर्थं स्पष्टीकर्तुं क्रियते।</w:t>
      </w:r>
    </w:p>
    <w:p>
      <w:r>
        <w:rPr>
          <w:color w:val="333333"/>
          <w:sz w:val="22"/>
        </w:rPr>
        <w:t>स्पष्टीकरणं चानेकविधम्।</w:t>
      </w:r>
    </w:p>
    <w:p>
      <w:r>
        <w:rPr>
          <w:color w:val="333333"/>
          <w:sz w:val="22"/>
        </w:rPr>
        <w:t>क्वचिदनुक्तांशस्योक्तिः।</w:t>
      </w:r>
    </w:p>
    <w:p>
      <w:r>
        <w:rPr>
          <w:color w:val="333333"/>
          <w:sz w:val="22"/>
        </w:rPr>
        <w:t>क्वाप्यतिसङ्क्षिप्तस्य विस्तरणम्।</w:t>
      </w:r>
    </w:p>
    <w:p>
      <w:r>
        <w:rPr>
          <w:color w:val="333333"/>
          <w:sz w:val="22"/>
        </w:rPr>
        <w:t>क्वचिदतिविस्तृततया बुद्धयनारूढस्य सङ्क्षेपः।</w:t>
      </w:r>
    </w:p>
    <w:p>
      <w:r>
        <w:rPr>
          <w:color w:val="333333"/>
          <w:sz w:val="22"/>
        </w:rPr>
        <w:t>क्वापि विक्षिप्तस्य एकीकरणम्।</w:t>
      </w:r>
    </w:p>
    <w:p>
      <w:r>
        <w:rPr>
          <w:color w:val="333333"/>
          <w:sz w:val="22"/>
        </w:rPr>
        <w:t>कुत्राप्युक्तस्योपपादनम्।</w:t>
      </w:r>
    </w:p>
    <w:p>
      <w:r>
        <w:rPr>
          <w:color w:val="333333"/>
          <w:sz w:val="22"/>
        </w:rPr>
        <w:t>क्वचिदपव्याख्याननिरासेन दृढीकरणमित्यादि तत्रतत्र द्रष्टव्यम्।</w:t>
      </w:r>
    </w:p>
    <w:p>
      <w:r>
        <w:rPr>
          <w:color w:val="333333"/>
          <w:sz w:val="22"/>
        </w:rPr>
        <w:t>नन्वेकत्रैव सर्वं वक्तव्यं किं प्रस्थानभेदेन।</w:t>
      </w:r>
    </w:p>
    <w:p>
      <w:r>
        <w:rPr>
          <w:color w:val="333333"/>
          <w:sz w:val="22"/>
        </w:rPr>
        <w:t>मैवम्।</w:t>
      </w:r>
    </w:p>
    <w:p>
      <w:r>
        <w:rPr>
          <w:color w:val="333333"/>
          <w:sz w:val="22"/>
        </w:rPr>
        <w:t>यतः सङ्क्षेपविस्तराभ्यामुक्तं श्रोतृणां सुग्रहं सप्रयोजनं च भवति।</w:t>
      </w:r>
    </w:p>
    <w:p>
      <w:r>
        <w:rPr>
          <w:color w:val="333333"/>
          <w:sz w:val="22"/>
        </w:rPr>
        <w:t>यथोक्तम्।</w:t>
      </w:r>
    </w:p>
    <w:p>
      <w:r>
        <w:rPr>
          <w:color w:val="333333"/>
          <w:sz w:val="22"/>
        </w:rPr>
        <w:t>"सङ्क्षेपविस्तराभ्यां तु कथयन्ति मनीषिणः।</w:t>
      </w:r>
    </w:p>
    <w:p>
      <w:r>
        <w:rPr>
          <w:color w:val="333333"/>
          <w:sz w:val="22"/>
        </w:rPr>
        <w:t>बहुवारस्मृतेस्तस्य फलबाहुल्यकारणात्ऽ इति।</w:t>
      </w:r>
    </w:p>
    <w:p>
      <w:r>
        <w:rPr>
          <w:color w:val="333333"/>
          <w:sz w:val="22"/>
        </w:rPr>
        <w:t>तत्र भाष्याद्यपद्यार्थो अत्र श्लोकत्रयेण विवृतः।</w:t>
      </w:r>
    </w:p>
    <w:p>
      <w:r>
        <w:rPr>
          <w:color w:val="333333"/>
          <w:sz w:val="22"/>
        </w:rPr>
        <w:t>तथा हि।</w:t>
      </w:r>
    </w:p>
    <w:p>
      <w:r>
        <w:rPr>
          <w:color w:val="333333"/>
          <w:sz w:val="22"/>
        </w:rPr>
        <w:t>सर्वगुणोदीर्णतोक्तया प्राप्ता गुणगुणिभेदशङ्का निखिलेत्यादिना निराकृता।</w:t>
      </w:r>
    </w:p>
    <w:p>
      <w:r>
        <w:rPr>
          <w:color w:val="333333"/>
          <w:sz w:val="22"/>
        </w:rPr>
        <w:t>ज्ञेयत्वगम्यत्वयोरितरसाधारण्यात्कथं विशेषणत्वमित्याशङ्का आप्यतममित्यनेन परिहृता।</w:t>
      </w:r>
    </w:p>
    <w:p>
      <w:r>
        <w:rPr>
          <w:color w:val="333333"/>
          <w:sz w:val="22"/>
        </w:rPr>
        <w:t>अपिशब्दो विशेषणान्तरसमुच्चयार्थः।</w:t>
      </w:r>
    </w:p>
    <w:p>
      <w:r>
        <w:rPr>
          <w:color w:val="333333"/>
          <w:sz w:val="22"/>
        </w:rPr>
        <w:t>तद्विवरणमस्येत्यादि।</w:t>
      </w:r>
    </w:p>
    <w:p>
      <w:r>
        <w:rPr>
          <w:color w:val="333333"/>
          <w:sz w:val="22"/>
        </w:rPr>
        <w:t>शास्त्रप्रभवमित्यादिभिर्बहुभिः प्रकारैर्यद्गुरुत्वोपपादनं तेन गुरूंश्चेति बहुवचनान्तं पदं विवृतम्।</w:t>
      </w:r>
    </w:p>
    <w:p>
      <w:r>
        <w:rPr>
          <w:color w:val="333333"/>
          <w:sz w:val="22"/>
        </w:rPr>
        <w:t>गुरुदेवतयोः भेदेऽपिपदेनारुचिः सूचिता।</w:t>
      </w:r>
    </w:p>
    <w:p>
      <w:r>
        <w:rPr>
          <w:color w:val="333333"/>
          <w:sz w:val="22"/>
        </w:rPr>
        <w:t>तद्विवृतिस्तमेवेति।</w:t>
      </w:r>
    </w:p>
    <w:p>
      <w:r>
        <w:rPr>
          <w:color w:val="333333"/>
          <w:sz w:val="22"/>
        </w:rPr>
        <w:t>सम्प्रशब्दाभ्यां नत्वेति विशेषितम्।</w:t>
      </w:r>
    </w:p>
    <w:p>
      <w:r>
        <w:rPr>
          <w:color w:val="333333"/>
          <w:sz w:val="22"/>
        </w:rPr>
        <w:t>निरुपपदसूत्रग्रहणेन यद्ब्रह्मसूत्राणां सर्वोत्तमप्रामाण्यं सूचितं तदुपपादनं परमाख्येति।</w:t>
      </w:r>
    </w:p>
    <w:p>
      <w:r>
        <w:rPr>
          <w:color w:val="333333"/>
          <w:sz w:val="22"/>
        </w:rPr>
        <w:t>यद्द्वापर इत्यदिभाष्यं तदसङ्गतम्।</w:t>
      </w:r>
    </w:p>
    <w:p>
      <w:r>
        <w:rPr>
          <w:color w:val="333333"/>
          <w:sz w:val="22"/>
        </w:rPr>
        <w:t>सूत्रार्थवचनं प्रतिज्ञाय तदुत्पत्तिक्रमकथनस्योपयोगादर्शनात्।</w:t>
      </w:r>
    </w:p>
    <w:p>
      <w:r>
        <w:rPr>
          <w:color w:val="333333"/>
          <w:sz w:val="22"/>
        </w:rPr>
        <w:t>मैवम्।</w:t>
      </w:r>
    </w:p>
    <w:p>
      <w:r>
        <w:rPr>
          <w:color w:val="333333"/>
          <w:sz w:val="22"/>
        </w:rPr>
        <w:t>यस्मादाप्तिमूलत्वादियुक्तयापि ब्रह्मसूत्राणां सर्वोत्तमं प्रामाण्यं समर्थयितुमेतदिति दर्शयति गुरुर्गुरूणामित्यादिनेति।</w:t>
      </w:r>
    </w:p>
    <w:p>
      <w:r>
        <w:rPr>
          <w:color w:val="333333"/>
          <w:sz w:val="22"/>
        </w:rPr>
        <w:t>---</w:t>
      </w:r>
    </w:p>
    <w:p>
      <w:pPr>
        <w:jc w:val="center"/>
      </w:pPr>
      <w:r>
        <w:rPr>
          <w:b/>
          <w:color w:val="1A1A5C"/>
          <w:sz w:val="22"/>
        </w:rPr>
        <w:t>──── समीक्षात्मकविश्लेषणम् ────</w:t>
      </w:r>
    </w:p>
    <w:p>
      <w:pPr>
        <w:pStyle w:val="Heading3"/>
      </w:pPr>
      <w:r>
        <w:t>पूर्वपक्षः</w:t>
      </w:r>
    </w:p>
    <w:p>
      <w:r>
        <w:t>मध्वः भाष्यं रचितवान् चेत् अनुव्याख्यानरचनस्य किं प्रयोजनम् इत्याक्षेपः।</w:t>
      </w:r>
    </w:p>
    <w:p>
      <w:pPr>
        <w:pStyle w:val="Heading3"/>
      </w:pPr>
      <w:r>
        <w:t>जयतीर्थ-युक्तिः</w:t>
      </w:r>
    </w:p>
    <w:p>
      <w:r>
        <w:t>अनुव्याख्यानं भाष्ये अस्पष्टस्य स्पष्टीकरणाय रचितम्। स्पष्टीकरणं बहुविधम् — (क) अनुक्तस्योक्तिः, (ख) अतिसंक्षिप्तस्य विस्तारः, (ग) अतिविस्तृतस्य सङ्कोचः, (घ) विक्षिप्तस्य एकीकरणम्, (ङ) उक्तस्य युक्तिसमर्थनम्, (च) अपव्याख्यानानां निरासः। भाष्यस्य गद्यं कथम् अनुव्याख्यानश्लोकत्रयेण समन्वितम् इति दर्शयति। शाङ्करभाष्यस्थं द्वापरादिविषयकं प्रकरणं "असङ्गतम्" इत्युच्यते, यतो रचनाकालविषयकश्चर्चा सूत्रार्थबोधने न साहाय्यकरी।</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「नेत्यादिना ।」</w:t>
      </w:r>
    </w:p>
    <w:p>
      <w:r>
        <w:rPr>
          <w:i/>
          <w:color w:val="333333"/>
          <w:sz w:val="20"/>
        </w:rP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4B0082"/>
          <w:sz w:val="22"/>
        </w:rPr>
        <w:t>भामती (Vācaspati Miśra)</w:t>
      </w:r>
    </w:p>
    <w:p>
      <w:r>
        <w:rPr>
          <w:b/>
          <w:color w:val="333333"/>
          <w:sz w:val="20"/>
        </w:rPr>
        <w:t>「सति चानन्तर्यार्थत्व इति ।」</w:t>
      </w:r>
    </w:p>
    <w:p>
      <w:r>
        <w:rPr>
          <w:i/>
          <w:color w:val="333333"/>
          <w:sz w:val="20"/>
        </w:rPr>
        <w:t>न तावद्यस्य कस्यचिदत्रानन्तर्यमिति वक्तव्यम् , तस्याभिधानमन्तरेणापि प्राप्तत्वात् । अवश्यं हि पुरुषः किञ्चित्कृत्वा किञ्चित्करोति । न चानन्तर्यमात्रस्य दृष्टमदृष्टं वा प्रयोजनं पश्यामः । तस्मात्तस्यात्रानन्तर्यं वक्तव्यं यद्विना ब्रह्मजिज्ञासा न भवति, यस्मिन्सति तु भवन्ती भवत्येव ।  ---  ...</w:t>
      </w:r>
    </w:p>
    <w:p>
      <w:r>
        <w:rPr>
          <w:b/>
          <w:color w:val="333333"/>
          <w:sz w:val="20"/>
        </w:rPr>
        <w:t>「युष्मदस्मत्प्रत्ययगोचरयोः इति ।」</w:t>
      </w:r>
    </w:p>
    <w:p>
      <w:r>
        <w:rPr>
          <w:i/>
          <w:color w:val="333333"/>
          <w:sz w:val="20"/>
        </w:rPr>
        <w:t>अत्र च युष्मदस्मदित्यादिर्मिथ्याभवितुं युक्तमित्यन्तः शङ्काग्रन्थः । तथापीत्यादिपरिहारग्रन्थः । तथापीत्यभिसम्बन्धाच्छङ्कायां यद्यपीति पठितव्यम् । इदमस्मत्प्रत्ययगोचरयोरिति वक्तव्ये युष्मद्ग्रहणमत्यन्तभेदोपलक्षणार्थम् । यथा ह्यहङ्कारप्रतियोगी त्वङ्कारो नैवमिदङ्कारः, एते वयमिमे वयमास्महे इति बहुलं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25)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26: मङ्गलवादः</w:t>
      </w:r>
    </w:p>
    <w:p>
      <w:r>
        <w:rPr>
          <w:b/>
          <w:i/>
          <w:color w:val="006600"/>
          <w:sz w:val="20"/>
        </w:rPr>
        <w:t>DN-सम्बन्धः</w:t>
      </w:r>
      <w:r>
        <w:rPr>
          <w:i/>
          <w:color w:val="006600"/>
          <w:sz w:val="20"/>
        </w:rPr>
        <w:t>: ध्वान्तनिरासप्रकरणम् 2</w:t>
      </w:r>
    </w:p>
    <w:p>
      <w:pPr>
        <w:jc w:val="center"/>
      </w:pPr>
      <w:r>
        <w:rPr>
          <w:b/>
          <w:color w:val="884400"/>
          <w:sz w:val="22"/>
        </w:rPr>
        <w:t>──── न्यायसुधामूलम् ────</w:t>
      </w:r>
    </w:p>
    <w:p>
      <w:r>
        <w:rPr>
          <w:color w:val="333333"/>
          <w:sz w:val="22"/>
        </w:rPr>
        <w:t>तथापि नेदं शास्त्रं व्याकर्तव्यं मङ्गलाचरणरहितत्वात्।</w:t>
      </w:r>
    </w:p>
    <w:p>
      <w:r>
        <w:rPr>
          <w:color w:val="333333"/>
          <w:sz w:val="22"/>
        </w:rPr>
        <w:t>मङ्गलाचरणपुरःसराणि खलु कर्माणि निरन्तरायं परिसमाप्यन्ते प्रचीयन्ते च।</w:t>
      </w:r>
    </w:p>
    <w:p>
      <w:r>
        <w:rPr>
          <w:color w:val="333333"/>
          <w:sz w:val="22"/>
        </w:rPr>
        <w:t>नचाकृतमङ्गलाचरणानामपि कार्यपरिसमाप्त्यादिदर्शनात्कृतमङ्गलाचरणानामपि तदभावोपलम्भान्न तद्धेतुत्वमस्येति साम्प्रतम्।</w:t>
      </w:r>
    </w:p>
    <w:p>
      <w:r>
        <w:rPr>
          <w:color w:val="333333"/>
          <w:sz w:val="22"/>
        </w:rPr>
        <w:t>तथा सति कारीर्यादेरपि वृष्टयादिहेतुत्वाभावापत्तेः।</w:t>
      </w:r>
    </w:p>
    <w:p>
      <w:r>
        <w:rPr>
          <w:color w:val="333333"/>
          <w:sz w:val="22"/>
        </w:rPr>
        <w:t>स्यादेतदेवम्।</w:t>
      </w:r>
    </w:p>
    <w:p>
      <w:r>
        <w:rPr>
          <w:color w:val="333333"/>
          <w:sz w:val="22"/>
        </w:rPr>
        <w:t>यदि कारीर्यादेववृष्टयादिहेतुत्वं निष्प्रमाणकं स्यान्न चैवम्।</w:t>
      </w:r>
    </w:p>
    <w:p>
      <w:r>
        <w:rPr>
          <w:color w:val="333333"/>
          <w:sz w:val="22"/>
        </w:rPr>
        <w:t>श्रुतिनिश्चिते तु साध्यसाधनभावे तदभावेऽपि भावोऽनेककारणकत्वस्य कल्पको भवति।</w:t>
      </w:r>
    </w:p>
    <w:p>
      <w:r>
        <w:rPr>
          <w:color w:val="333333"/>
          <w:sz w:val="22"/>
        </w:rPr>
        <w:t>दर्शपूर्णमासाभ्यामिव त्रैवर्णिकपरिचर्यादिनापिर्स्वर्गप्राप्तेः।</w:t>
      </w:r>
    </w:p>
    <w:p>
      <w:r>
        <w:rPr>
          <w:color w:val="333333"/>
          <w:sz w:val="22"/>
        </w:rPr>
        <w:t>भावेऽप्यभावस्तु कर्तृकरणादिवैगुण्यनिमित्तो भवति।</w:t>
      </w:r>
    </w:p>
    <w:p>
      <w:r>
        <w:rPr>
          <w:color w:val="333333"/>
          <w:sz w:val="22"/>
        </w:rPr>
        <w:t>नहि सामग्रीवैकल्येन साध्यं व्यभिचरन् हेतुरहेतुः स्यात्।</w:t>
      </w:r>
    </w:p>
    <w:p>
      <w:r>
        <w:rPr>
          <w:color w:val="333333"/>
          <w:sz w:val="22"/>
        </w:rPr>
        <w:t>कर्त्रादिसाद्गुण्ये वा प्रबलप्रतिबन्धकसद्भावः कल्प्यते।</w:t>
      </w:r>
    </w:p>
    <w:p>
      <w:r>
        <w:rPr>
          <w:color w:val="333333"/>
          <w:sz w:val="22"/>
        </w:rPr>
        <w:t>नहि प्रतिबद्धं कार्यमजनयत्कारणमकारणं भवति।</w:t>
      </w:r>
    </w:p>
    <w:p>
      <w:r>
        <w:rPr>
          <w:color w:val="333333"/>
          <w:sz w:val="22"/>
        </w:rPr>
        <w:t>वह्नेरपि स्फोटं प्रत्यकारणत्वप्रसङ्गात्।</w:t>
      </w:r>
    </w:p>
    <w:p>
      <w:r>
        <w:rPr>
          <w:color w:val="333333"/>
          <w:sz w:val="22"/>
        </w:rPr>
        <w:t>नचैवं सामग्रीवैगुण्यशङ्कयाः सर्वत्र सौलभ्येन सकलप्रवृत्तिविलयापातादिति।</w:t>
      </w:r>
    </w:p>
    <w:p>
      <w:r>
        <w:rPr>
          <w:color w:val="333333"/>
          <w:sz w:val="22"/>
        </w:rPr>
        <w:t>सममेतत्सकलं प्रकृतेऽपि।</w:t>
      </w:r>
    </w:p>
    <w:p>
      <w:r>
        <w:rPr>
          <w:color w:val="333333"/>
          <w:sz w:val="22"/>
        </w:rPr>
        <w:t>मङ्गलाचरणस्याविघ्नपरिसमाप्त्यादिहेतुत्वस्यापि अविगीतशिष्याचारानुमितश्रुतिसिद्धत्वात्।</w:t>
      </w:r>
    </w:p>
    <w:p>
      <w:r>
        <w:rPr>
          <w:color w:val="333333"/>
          <w:sz w:val="22"/>
        </w:rPr>
        <w:t>न तावत्प्रेक्षावत्प्रवृत्तिर्विफला सम्भाविनी।</w:t>
      </w:r>
    </w:p>
    <w:p>
      <w:r>
        <w:rPr>
          <w:color w:val="333333"/>
          <w:sz w:val="22"/>
        </w:rPr>
        <w:t>नापि प्रयोजनान्तरार्था।</w:t>
      </w:r>
    </w:p>
    <w:p>
      <w:r>
        <w:rPr>
          <w:color w:val="333333"/>
          <w:sz w:val="22"/>
        </w:rPr>
        <w:t>दृष्टपरित्यागादृष्टकल्पनाप्रसङ्गात्।</w:t>
      </w:r>
    </w:p>
    <w:p>
      <w:r>
        <w:rPr>
          <w:color w:val="333333"/>
          <w:sz w:val="22"/>
        </w:rPr>
        <w:t>कार्यमारिप्सुः खलु तत्समाप्त्यादिकं कामयत इत्यनुभवसिद्धम्।</w:t>
      </w:r>
    </w:p>
    <w:p>
      <w:r>
        <w:rPr>
          <w:color w:val="333333"/>
          <w:sz w:val="22"/>
        </w:rPr>
        <w:t>नच फलान्तरानुसन्धाने प्रमाणमस्ति।</w:t>
      </w:r>
    </w:p>
    <w:p>
      <w:r>
        <w:rPr>
          <w:color w:val="333333"/>
          <w:sz w:val="22"/>
        </w:rPr>
        <w:t>नचैतेषामिमं साध्यसाधनभावप्रतीतिभ्रान्तिः।</w:t>
      </w:r>
    </w:p>
    <w:p>
      <w:r>
        <w:rPr>
          <w:color w:val="333333"/>
          <w:sz w:val="22"/>
        </w:rPr>
        <w:t>तथा सत्यविगानानुपपत्तेः।</w:t>
      </w:r>
    </w:p>
    <w:p>
      <w:r>
        <w:rPr>
          <w:color w:val="333333"/>
          <w:sz w:val="22"/>
        </w:rPr>
        <w:t>नच प्रत्यक्षादेरत्रावकाश इति श्रुतिरेव शिष्याचारमूलं कल्प्यते।</w:t>
      </w:r>
    </w:p>
    <w:p>
      <w:r>
        <w:rPr>
          <w:color w:val="333333"/>
          <w:sz w:val="22"/>
        </w:rPr>
        <w:t>नच विघ्नहेतुसद्भावानिश्चयादिदमननुष्ठेयम्।</w:t>
      </w:r>
    </w:p>
    <w:p>
      <w:r>
        <w:rPr>
          <w:color w:val="333333"/>
          <w:sz w:val="22"/>
        </w:rPr>
        <w:t>तत्सन्देहेऽप्यनुष्ठानस्य"पाक्षिकोऽपि दोषः परिहतर्व्यःऽ इति न्यायप्राप्तत्वात्।</w:t>
      </w:r>
    </w:p>
    <w:p>
      <w:r>
        <w:rPr>
          <w:color w:val="333333"/>
          <w:sz w:val="22"/>
        </w:rPr>
        <w:t>नच भगवतः सूत्रकारस्य विघ्ना एव न सन्तीति तत्परिहारार्थाननुष्ठानं न दोषायेति युक्तम्।</w:t>
      </w:r>
    </w:p>
    <w:p>
      <w:r>
        <w:rPr>
          <w:color w:val="333333"/>
          <w:sz w:val="22"/>
        </w:rPr>
        <w:t>शिष्यार्थमपि कर्तव्यत्वात्।</w:t>
      </w:r>
    </w:p>
    <w:p>
      <w:r>
        <w:rPr>
          <w:color w:val="333333"/>
          <w:sz w:val="22"/>
        </w:rPr>
        <w:t>यतो मङ्गलाचरणपुरःसराणि शास्त्राणि वीर्यवन्ति भवन्त्यायुष्मत्पुरुषकाणि च।</w:t>
      </w:r>
    </w:p>
    <w:p>
      <w:r>
        <w:rPr>
          <w:color w:val="333333"/>
          <w:sz w:val="22"/>
        </w:rPr>
        <w:t>अन्यथा भारतादावपि न कुर्यात्।</w:t>
      </w:r>
    </w:p>
    <w:p>
      <w:r>
        <w:rPr>
          <w:color w:val="333333"/>
          <w:sz w:val="22"/>
        </w:rPr>
        <w:t>एतेन सूत्रकृता कृतमेव मङ्गलाचरणम्।</w:t>
      </w:r>
    </w:p>
    <w:p>
      <w:r>
        <w:rPr>
          <w:color w:val="333333"/>
          <w:sz w:val="22"/>
        </w:rPr>
        <w:t>किं नाम ग्रन्थादौ न निवेशितमित्यपि निरस्तम्।</w:t>
      </w:r>
    </w:p>
    <w:p>
      <w:r>
        <w:rPr>
          <w:color w:val="333333"/>
          <w:sz w:val="22"/>
        </w:rPr>
        <w:t>ग्रन्थे निवेशनस्यापि शिष्याचारप्राप्तत्वात्।</w:t>
      </w:r>
    </w:p>
    <w:p>
      <w:r>
        <w:rPr>
          <w:color w:val="333333"/>
          <w:sz w:val="22"/>
        </w:rPr>
        <w:t>शिष्यार्थत्वाच्च।</w:t>
      </w:r>
    </w:p>
    <w:p>
      <w:r>
        <w:rPr>
          <w:color w:val="333333"/>
          <w:sz w:val="22"/>
        </w:rPr>
        <w:t>अत एवान्यत्किमपि विघ्नविघाताद्यर्थमनुष्ठितं सूत्रकारेणेति निरस्तम्।</w:t>
      </w:r>
    </w:p>
    <w:p>
      <w:r>
        <w:rPr>
          <w:color w:val="333333"/>
          <w:sz w:val="22"/>
        </w:rPr>
        <w:t>अत्रोच्यते।</w:t>
      </w:r>
    </w:p>
    <w:p>
      <w:r>
        <w:rPr>
          <w:color w:val="333333"/>
          <w:sz w:val="22"/>
        </w:rPr>
        <w:t>कर्तव्यमेव कार्यारम्भे मङ्गलाचरणम्।</w:t>
      </w:r>
    </w:p>
    <w:p>
      <w:r>
        <w:rPr>
          <w:color w:val="333333"/>
          <w:sz w:val="22"/>
        </w:rPr>
        <w:t>कृतं च भगवता सूत्रकारेण।</w:t>
      </w:r>
    </w:p>
    <w:p>
      <w:r>
        <w:rPr>
          <w:color w:val="333333"/>
          <w:sz w:val="22"/>
        </w:rPr>
        <w:t>निवेशितं च ग्रन्थादौ।</w:t>
      </w:r>
    </w:p>
    <w:p>
      <w:r>
        <w:rPr>
          <w:color w:val="333333"/>
          <w:sz w:val="22"/>
        </w:rPr>
        <w:t>यदयमोङ्काराथशब्दावादितः कृतवान्।</w:t>
      </w:r>
    </w:p>
    <w:p>
      <w:r>
        <w:rPr>
          <w:color w:val="333333"/>
          <w:sz w:val="22"/>
        </w:rPr>
        <w:t>तयोर्माङ्गलिकत्वात्।</w:t>
      </w:r>
    </w:p>
    <w:p>
      <w:r>
        <w:rPr>
          <w:color w:val="333333"/>
          <w:sz w:val="22"/>
        </w:rPr>
        <w:t>यथोक्तम्।</w:t>
      </w:r>
    </w:p>
    <w:p>
      <w:r>
        <w:rPr>
          <w:color w:val="333333"/>
          <w:sz w:val="22"/>
        </w:rPr>
        <w:t>"ओंकारश्चाथशब्दश्च द्वावेतौ ब्रह्मणः पुरा।</w:t>
      </w:r>
    </w:p>
    <w:p>
      <w:r>
        <w:rPr>
          <w:color w:val="333333"/>
          <w:sz w:val="22"/>
        </w:rPr>
        <w:t>कण्ठं भित्वा विनिर्यातौ तस्मान्माङ्गलिकावुभौऽ इति।</w:t>
      </w:r>
    </w:p>
    <w:p>
      <w:r>
        <w:rPr>
          <w:color w:val="333333"/>
          <w:sz w:val="22"/>
        </w:rPr>
        <w:t>---</w:t>
      </w:r>
    </w:p>
    <w:p>
      <w:pPr>
        <w:jc w:val="center"/>
      </w:pPr>
      <w:r>
        <w:rPr>
          <w:b/>
          <w:color w:val="1A1A5C"/>
          <w:sz w:val="22"/>
        </w:rPr>
        <w:t>──── समीक्षात्मकविश्लेषणम् ────</w:t>
      </w:r>
    </w:p>
    <w:p>
      <w:pPr>
        <w:pStyle w:val="Heading3"/>
      </w:pPr>
      <w:r>
        <w:t>पूर्वपक्षः</w:t>
      </w:r>
    </w:p>
    <w:p>
      <w:r>
        <w:t>"अपरे" — भामतीविवरणपरम्पराद्वारा शाङ्करसम्प्रदायश्च — ब्रह्मसूत्राणामादौ मङ्गलाचरणं नास्तीति दोषम् आक्षिपन्ति।</w:t>
      </w:r>
    </w:p>
    <w:p>
      <w:pPr>
        <w:pStyle w:val="Heading3"/>
      </w:pPr>
      <w:r>
        <w:t>जयतीर्थ-युक्तिः</w:t>
      </w:r>
    </w:p>
    <w:p>
      <w:r>
        <w:t>मङ्गलाचरणस्य व्यापकं समर्थनमुपस्थाप्यते। (१) ग्रन्थारम्भे मङ्गलाचरणम् अनन्तरायपरिसमाप्तेः प्रचयस्य च हेतुः। (२) आक्षेपः — मङ्गलरहिताः केचिद्ग्रन्थाः सिद्ध्यन्ति, मङ्गलसहिताश्च केचिन्न — अतः कार्यकारणसम्बन्धो नास्तीति। प्रत्युत्तरम् — काकदन्तन्यायवत् कारीरीयागः वृष्टिं विना कदाचित् वृष्टिरिव — श्रुतिप्रतिपादिते साध्यसाधनभावे अदर्शनं सामग्रीवैगुण्यं प्रतिबन्धं वा सूचयति, न कारणत्वनिराकरणम्। (३) अविच्छिन्नशिष्याचारेण अन्तर्निहिता श्रुतिः सूचिता भवति। (४) बादरायणोऽपि दिव्यः सन् स्वार्थं मङ्गलमनपेक्ष्य शिष्यार्थं करोति। (५) सूत्रकारः मङ्गलाचरणमकरोत् — प्रथमसूत्रस्य ओङ्कारः अथशब्दश्च मङ्गलमेव, श्रुत्या "ओङ्कारश्चाथशब्दश्च द्वावेतौ ब्रह्मणः पुरा। कण्ठं भित्त्वा विनिर्यातौ तस्मान्माङ्गलिकावुभौ" इति प्रमाणितम्।</w:t>
      </w:r>
    </w:p>
    <w:p>
      <w:pPr>
        <w:jc w:val="center"/>
      </w:pPr>
      <w:r>
        <w:rPr>
          <w:b/>
          <w:color w:val="006600"/>
          <w:sz w:val="22"/>
        </w:rPr>
        <w:t>──── ध्वान्तनिरासोक्तखण्डनम् (प्रकरणम् 2) ────</w:t>
      </w:r>
    </w:p>
    <w:p>
      <w:r>
        <w:rPr>
          <w:b/>
          <w:color w:val="006600"/>
          <w:sz w:val="24"/>
        </w:rPr>
        <w:t>प्रकरणम् 2: अथशब्दार्थः — मङ्गलसमन्वयविचारः</w:t>
      </w:r>
    </w:p>
    <w:p>
      <w:pPr>
        <w:pStyle w:val="Heading3"/>
      </w:pPr>
      <w:r>
        <w:t>विषयः</w:t>
      </w:r>
    </w:p>
    <w:p>
      <w:r>
        <w:t>: अथशब्दार्थनिर्णयः — मङ्गलस्य वाक्यार्थे समन्वयः सम्भवति वा न वा</w:t>
      </w:r>
    </w:p>
    <w:p>
      <w:pPr>
        <w:pStyle w:val="Heading3"/>
      </w:pPr>
      <w:r>
        <w:t>पूर्वपक्षः (न्यायसुधोक्तम्)</w:t>
      </w:r>
    </w:p>
    <w:p>
      <w:r>
        <w:t>सुधायां भाष्यं तद्व्याख्याभामतीं च अनूद्य "मङ्गलस्य वाक्यार्थे समन्वयाभावात्" इति भाष्यं, तदेतेनापास्तं भवति, अस्माभिरप्यानन्तर्यार्थोऽथशब्दः श्रुत्या मङ्गलप्रयोजन इत्यङ्गीकारादिति दूषणम् ।</w:t>
      </w:r>
    </w:p>
    <w:p>
      <w:pPr>
        <w:pStyle w:val="Heading3"/>
      </w:pPr>
      <w:r>
        <w:t>खण्डनम्</w:t>
      </w:r>
    </w:p>
    <w:p>
      <w:r>
        <w:t>तदसमीचीनम् — नहि भाष्यभामतीग्रन्थौ मध्वभाष्यखण्डनाय प्रवृत्तौ, स्वमतं खण्डितमित्यारोप्य तदीयार्थमेवाङ्गीकृत्य दूषणं दूषणव्यसनितयैवेति ।</w:t>
      </w:r>
    </w:p>
    <w:p>
      <w:pPr>
        <w:pStyle w:val="Heading3"/>
      </w:pPr>
      <w:r>
        <w:t>सिद्धान्तः</w:t>
      </w:r>
    </w:p>
    <w:p>
      <w:r>
        <w:t>: अथशब्दः आनन्तर्यवाचकः, श्रुत्या मङ्गलप्रयोजनम् — भाष्यभामत्योर्दूषणारोपणमसङ्गतम् ।</w:t>
      </w:r>
    </w:p>
    <w:p>
      <w:pPr>
        <w:jc w:val="center"/>
      </w:pPr>
      <w:r>
        <w:rPr>
          <w:b/>
          <w:color w:val="4B0082"/>
          <w:sz w:val="22"/>
        </w:rPr>
        <w:t>──── अद्वैतव्याख्यानोद्धरणम्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「अर्थान्तरप्रयुक्त एव ह्यथशब्दः श्रुत्या मङ्गलप्रयोजनो भवति ।」</w:t>
      </w:r>
    </w:p>
    <w:p>
      <w:r>
        <w:rPr>
          <w:i/>
          <w:color w:val="333333"/>
          <w:sz w:val="20"/>
        </w:rPr>
        <w:t>अर्थान्तरेष्वानन्तर्यादिषु प्रयुक्तोऽथशब्दः श्रुत्या श्रवणमात्रेण वेणुवीणाध्वनिवन्मङ्गलं कुर्वन् , मङ्गलप्रयोजनो भवति, अन्यार्थमानीयमानोदकुम्भदर्शनवत् । तेन न स्मृतिव्याकोपः । न चेहानन्तर्यार्थस्य सतो न श्रवणमात्रेण मङ्गलार्थतेत्यर्थः ।  ---  स्यादेतत् । पूर्वप्रकृतापेक्षोऽथशब्दो भविष्यति ...</w:t>
      </w:r>
    </w:p>
    <w:p>
      <w:r>
        <w:rPr>
          <w:b/>
          <w:color w:val="4B0082"/>
          <w:sz w:val="22"/>
        </w:rPr>
        <w:t>न्यायनिर्णय (Ānandagiri)</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भाष्यरत्नप्रभा (Govindānanda)</w:t>
      </w:r>
    </w:p>
    <w:p>
      <w:r>
        <w:rPr>
          <w:b/>
          <w:color w:val="333333"/>
          <w:sz w:val="20"/>
        </w:rPr>
        <w:t>「मङ्गलस्येति ।」</w:t>
      </w:r>
    </w:p>
    <w:p>
      <w:r>
        <w:rPr>
          <w:i/>
          <w:color w:val="333333"/>
          <w:sz w:val="20"/>
        </w:rPr>
        <w:t>वाक्यार्थो विचारकर्तव्यता न हि तत्र मङ्गलस्य कर्तृत्वादिनान्वयोऽस्तीत्यर्थः ।  ---  ननु सूत्रकृता शास्त्रादौ मङ्गलं कार्यमित्यथशब्दः प्रत्युक्त इति चेत्सत्यम् , न तस्यार्थो मङ्गलं किन्तु तच्छ्रवणमुच्चारणं च मङ्गलकृत्यं करोति । तदर्थस्त्वानन्तर्यमेवेत्याह -</w:t>
      </w:r>
    </w:p>
    <w:p>
      <w:r>
        <w:rPr>
          <w:b/>
          <w:color w:val="333333"/>
          <w:sz w:val="20"/>
        </w:rPr>
        <w:t>「तत्राथशब्द इति ।」</w:t>
      </w:r>
    </w:p>
    <w:p>
      <w:r>
        <w:rPr>
          <w:i/>
          <w:color w:val="333333"/>
          <w:sz w:val="20"/>
        </w:rPr>
        <w:t>सूत्र इत्यर्थः ।  ---  ‘मङ्गलानन्तरारम्भप्रश्नकार्त्स्न्येष्वथो अथ’ इत्यथशब्दस्य बहवोऽर्थाः सन्ति । तत्र ‘अथ योगानुशासनम्’ इत्यत्र सूत्रे यथा अथशब्द आरम्भार्थकः योगशास्त्रमारभ्यत इति तद्वदत्र किं न स्यादित्यत आह -</w:t>
      </w:r>
    </w:p>
    <w:p/>
    <w:p>
      <w:pPr>
        <w:jc w:val="center"/>
      </w:pPr>
      <w:r>
        <w:rPr>
          <w:b/>
          <w:color w:val="CC6600"/>
          <w:sz w:val="22"/>
        </w:rPr>
        <w:t>── समीक्षा (प्रकरणम् 26)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27: अथशब्दो मङ्गलार्थः</w:t>
      </w:r>
    </w:p>
    <w:p>
      <w:r>
        <w:rPr>
          <w:b/>
          <w:i/>
          <w:color w:val="006600"/>
          <w:sz w:val="20"/>
        </w:rPr>
        <w:t>DN-सम्बन्धः</w:t>
      </w:r>
      <w:r>
        <w:rPr>
          <w:i/>
          <w:color w:val="006600"/>
          <w:sz w:val="20"/>
        </w:rPr>
        <w:t>: ध्वान्तनिरासप्रकरणम् 2</w:t>
      </w:r>
    </w:p>
    <w:p>
      <w:pPr>
        <w:jc w:val="center"/>
      </w:pPr>
      <w:r>
        <w:rPr>
          <w:b/>
          <w:color w:val="884400"/>
          <w:sz w:val="22"/>
        </w:rPr>
        <w:t>──── न्यायसुधामूलम् ────</w:t>
      </w:r>
    </w:p>
    <w:p>
      <w:r>
        <w:rPr>
          <w:color w:val="333333"/>
          <w:sz w:val="22"/>
        </w:rPr>
        <w:t>नन्वेतदनुपपन्नम्।</w:t>
      </w:r>
    </w:p>
    <w:p>
      <w:r>
        <w:rPr>
          <w:color w:val="333333"/>
          <w:sz w:val="22"/>
        </w:rPr>
        <w:t>तथा सत्येतयोर्विघ्नविघातादिहेतुत्वेन समस्तशास्त्राङ्गतया प्रथमसूत्रावयवत्वाभावप्रसङ्गात्।</w:t>
      </w:r>
    </w:p>
    <w:p>
      <w:r>
        <w:rPr>
          <w:color w:val="333333"/>
          <w:sz w:val="22"/>
        </w:rPr>
        <w:t>तथात्वे च प्रथमसूत्रं न्यूनमापद्येत।</w:t>
      </w:r>
    </w:p>
    <w:p>
      <w:r>
        <w:rPr>
          <w:color w:val="333333"/>
          <w:sz w:val="22"/>
        </w:rPr>
        <w:t>अधिकार्यादिप्रतिपादकस्य अन्यस्याभावात्।</w:t>
      </w:r>
    </w:p>
    <w:p>
      <w:r>
        <w:rPr>
          <w:color w:val="333333"/>
          <w:sz w:val="22"/>
        </w:rPr>
        <w:t>तत्प्रतिपादनस्य चावश्यकत्वात्।</w:t>
      </w:r>
    </w:p>
    <w:p>
      <w:r>
        <w:rPr>
          <w:color w:val="333333"/>
          <w:sz w:val="22"/>
        </w:rPr>
        <w:t>अन्यथाधिकारिविषयवैधुर्येण शास्त्रस्य अनारम्भणीयत्वशङ्का न निराकृता स्यादित्यनर्थकं सूत्रमापद्येतेत्यत आह तत्रेति॥</w:t>
      </w:r>
    </w:p>
    <w:p>
      <w:r>
        <w:rPr>
          <w:color w:val="333333"/>
          <w:sz w:val="22"/>
        </w:rPr>
        <w:t>तरन्ति अनेन अनिष्यनिचयमित्योङ्कारस्तारः।</w:t>
      </w:r>
    </w:p>
    <w:p>
      <w:r>
        <w:rPr>
          <w:color w:val="333333"/>
          <w:sz w:val="22"/>
        </w:rPr>
        <w:t>तारश्चाथश्च तयोर्मूलत्वं क्रमेणादित्वम्।</w:t>
      </w:r>
    </w:p>
    <w:p>
      <w:r>
        <w:rPr>
          <w:color w:val="333333"/>
          <w:sz w:val="22"/>
        </w:rPr>
        <w:t>आदौ प्रयुक्तौ अनेन अनिष्यनिचयमित्योङ्कारस्तारः।</w:t>
      </w:r>
    </w:p>
    <w:p>
      <w:r>
        <w:rPr>
          <w:color w:val="333333"/>
          <w:sz w:val="22"/>
        </w:rPr>
        <w:t>तारश्चाथश्च तयोर्मूलत्वं क्रमेणोदित्वम्।</w:t>
      </w:r>
    </w:p>
    <w:p>
      <w:r>
        <w:rPr>
          <w:color w:val="333333"/>
          <w:sz w:val="22"/>
        </w:rPr>
        <w:t>आदौ प्रयुक्तौ ओङ्काराथशब्दाविति यावत्।</w:t>
      </w:r>
    </w:p>
    <w:p>
      <w:r>
        <w:rPr>
          <w:color w:val="333333"/>
          <w:sz w:val="22"/>
        </w:rPr>
        <w:t>तत्र प्रथमसूत्रेऽवयवतया सर्वशास्त्रस्य चाङ्गतया चेष्यतेऽङ्गीक्रियते सूत्रकृतेति शेषः।</w:t>
      </w:r>
    </w:p>
    <w:p>
      <w:r>
        <w:rPr>
          <w:color w:val="333333"/>
          <w:sz w:val="22"/>
        </w:rPr>
        <w:t>एतदुक्तं भवति।</w:t>
      </w:r>
    </w:p>
    <w:p>
      <w:r>
        <w:rPr>
          <w:color w:val="333333"/>
          <w:sz w:val="22"/>
        </w:rPr>
        <w:t>प्रथमसूत्रेऽधिकार्यादिप्रतिपादनायोपात्तावोङ्काराथशब्दौ शङ्खवीणावेणुध्वनिवत्श्रुतितो माङ्गलिकत्वात्कृत्स्नशास्त्रस्यानन्तरायपरिसमाप्त्यादिकं कुर्वते।</w:t>
      </w:r>
    </w:p>
    <w:p>
      <w:r>
        <w:rPr>
          <w:color w:val="333333"/>
          <w:sz w:val="22"/>
        </w:rPr>
        <w:t>अन्यार्थानीयमानपूर्णकलशदर्शनवदिति।</w:t>
      </w:r>
    </w:p>
    <w:p>
      <w:r>
        <w:rPr>
          <w:color w:val="333333"/>
          <w:sz w:val="22"/>
        </w:rPr>
        <w:t>ताराथावित्येतावता पूर्णे यन्मूलत्वमित्याह तत्सूत्रकाराङ्गीकारलिङ्गसूचनम्।</w:t>
      </w:r>
    </w:p>
    <w:p>
      <w:r>
        <w:rPr>
          <w:color w:val="333333"/>
          <w:sz w:val="22"/>
        </w:rPr>
        <w:t>यत्पर्यायान्तरं विहायानयोरेव क्रमान्तरं विहायादावेवोपादानं तेन जानीमो ज्ञापकतयाऽदिसूत्रस्य कारकतया समस्तशास्त्रस्य चोपयोगित्वेनैतौ सूत्रकृता विवक्षिताविति।</w:t>
      </w:r>
    </w:p>
    <w:p>
      <w:r>
        <w:rPr>
          <w:color w:val="333333"/>
          <w:sz w:val="22"/>
        </w:rPr>
        <w:t>नचैतद्यादृच्छिकम्।</w:t>
      </w:r>
    </w:p>
    <w:p>
      <w:r>
        <w:rPr>
          <w:color w:val="333333"/>
          <w:sz w:val="22"/>
        </w:rPr>
        <w:t>सकलसूत्रकारैरेवमेव प्रयुक्तत्वात्।</w:t>
      </w:r>
    </w:p>
    <w:p>
      <w:r>
        <w:rPr>
          <w:color w:val="333333"/>
          <w:sz w:val="22"/>
        </w:rPr>
        <w:t>नचानेकेषां प्रेक्षावतां यदृच्छयैकविधा प्रवृत्तिरुपलब्धेति।</w:t>
      </w:r>
    </w:p>
    <w:p>
      <w:r>
        <w:rPr>
          <w:color w:val="333333"/>
          <w:sz w:val="22"/>
        </w:rPr>
        <w:t>अनेनाथशब्दो मङ्गलार्थ इत्यादिभाष्यं विवृतं भवति।</w:t>
      </w:r>
    </w:p>
    <w:p>
      <w:pPr>
        <w:jc w:val="center"/>
      </w:pPr>
      <w:r>
        <w:rPr>
          <w:b/>
          <w:color w:val="884400"/>
          <w:sz w:val="22"/>
        </w:rPr>
        <w:t>──── अनुव्याख्यानम् ────</w:t>
      </w:r>
    </w:p>
    <w:p>
      <w:r>
        <w:rPr>
          <w:i/>
          <w:sz w:val="22"/>
        </w:rPr>
        <w:t>**</w:t>
      </w:r>
    </w:p>
    <w:p>
      <w:r>
        <w:rPr>
          <w:sz w:val="22"/>
        </w:rPr>
        <w:t>तत्र ताराथमूलत्वं सर्वशशस्त्रस्य चेष्यते।</w:t>
      </w:r>
    </w:p>
    <w:p>
      <w:r>
        <w:rPr>
          <w:sz w:val="22"/>
        </w:rPr>
        <w:t>सर्वत्रानुगतत्वेन पृथगोङ्क्रियतेऽखिलैः॥  अनुव्याख्यान १,१.८॥</w:t>
      </w:r>
    </w:p>
    <w:p>
      <w:r>
        <w:rPr>
          <w:color w:val="333333"/>
          <w:sz w:val="22"/>
        </w:rPr>
        <w:t>---</w:t>
      </w:r>
    </w:p>
    <w:p>
      <w:pPr>
        <w:jc w:val="center"/>
      </w:pPr>
      <w:r>
        <w:rPr>
          <w:b/>
          <w:color w:val="1A1A5C"/>
          <w:sz w:val="22"/>
        </w:rPr>
        <w:t>──── समीक्षात्मकविश्लेषणम् ────</w:t>
      </w:r>
    </w:p>
    <w:p>
      <w:pPr>
        <w:pStyle w:val="Heading3"/>
      </w:pPr>
      <w:r>
        <w:t>पूर्वपक्षः</w:t>
      </w:r>
    </w:p>
    <w:p>
      <w:r>
        <w:t>शाङ्करभाष्यानुसारम् "अथ" शब्दः आनन्तर्यार्थः (धर्मजिज्ञासानन्तरम्) अधिकारार्थो वा, न मङ्गलार्थः।</w:t>
      </w:r>
    </w:p>
    <w:p>
      <w:pPr>
        <w:pStyle w:val="Heading3"/>
      </w:pPr>
      <w:r>
        <w:t>जयतीर्थ-युक्तिः</w:t>
      </w:r>
    </w:p>
    <w:p>
      <w:r>
        <w:t>यदि ओङ्कारः अथशब्दश्च केवलं मङ्गलार्थौ स्याताम् — अर्थात् सम्पूर्णशास्त्रस्य अङ्गौ प्रथमसूत्रस्य अवयवौ न — तदा प्रथमसूत्रं न्यूनं स्यात्, अधिकार्यादिप्रतिपादनसमर्थावयवरहितत्वात्। अतः ओङ्कारः अथशब्दश्च उभयत्वेन कार्यं कुरुतः — प्रथमसूत्रावयवत्वेन अधिकार्यादिप्रतिपादनम्, सम्पूर्णशास्त्रस्य च मङ्गलत्वम्। यथा शङ्खध्वनिः स्वीयं कर्मकाण्डीयं प्रयोजनं साधयन् एककाले माङ्गलिकोऽपि भवति, यथा वा पूर्णकलशः एकार्थमानीतोऽपि आनुषङ्गिकमाङ्गल्यं वहति। अनुव्याख्याने "तारातमूलत्व" इति पदेन उभयकार्यत्वं सूचितम्। सर्वे सूत्रकाराः ओङ्कारम् अथशब्दं चादौ प्रयुञ्जते इत्येतत् यादृच्छिकं न, किन्तु सुविचारितसम्प्रदायम् — बहुभिः विवेकिभिः स्वतन्त्रतया एकरूपव्यवहारस्य अङ्गीकरणं साझाकारणं विना न सम्भवति।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333333"/>
          <w:sz w:val="20"/>
        </w:rPr>
        <w:t>「मिथ्येति भवितुं युक्तम्」</w:t>
      </w:r>
    </w:p>
    <w:p>
      <w:r>
        <w:rPr>
          <w:i/>
          <w:color w:val="333333"/>
          <w:sz w:val="20"/>
        </w:rPr>
        <w:t>इत्यन्तेन भाष्येण ।अर्थाच्च ‘सुतरामितरेतरभावानुपपत्तिः’ इत्यन्तेनानुपप्लुतं चिन्मात्रमात्मानमनुसन्दधानस्तत्त्वानुस्मरणं मङ्गलाचरणं विघ्नोपशमनाद्यर्थं सम्पादयति ।  ---  चैत्रे मैत्रोऽयमिति भ्रान्तिरन्यत्रैक्यप्रमित्यपेक्षा संस्कारजन्यत्वात् , तत्प्रमितिश्चैक्यकृतेत्यात्मानात्मनोरैक्याध्यासेऽपि ...</w:t>
      </w:r>
    </w:p>
    <w:p>
      <w:r>
        <w:rPr>
          <w:b/>
          <w:color w:val="4B0082"/>
          <w:sz w:val="22"/>
        </w:rPr>
        <w:t>भाष्यरत्नप्रभा (Govindānanda)</w:t>
      </w:r>
    </w:p>
    <w:p>
      <w:r>
        <w:rPr>
          <w:b/>
          <w:color w:val="333333"/>
          <w:sz w:val="20"/>
        </w:rPr>
        <w:t>「तत्राथशब्द इति ।」</w:t>
      </w:r>
    </w:p>
    <w:p>
      <w:r>
        <w:rPr>
          <w:i/>
          <w:color w:val="333333"/>
          <w:sz w:val="20"/>
        </w:rPr>
        <w:t>सूत्र इत्यर्थः ।  ---  ‘मङ्गलानन्तरारम्भप्रश्नकार्त्स्न्येष्वथो अथ’ इत्यथशब्दस्य बहवोऽर्थाः सन्ति । तत्र ‘अथ योगानुशासनम्’ इत्यत्र सूत्रे यथा अथशब्द आरम्भार्थकः योगशास्त्रमारभ्यत इति तद्वदत्र किं न स्यादित्यत आह -</w:t>
      </w:r>
    </w:p>
    <w:p>
      <w:r>
        <w:rPr>
          <w:b/>
          <w:color w:val="333333"/>
          <w:sz w:val="20"/>
        </w:rPr>
        <w:t>「अर्थान्तरेति ।」</w:t>
      </w:r>
    </w:p>
    <w:p>
      <w:r>
        <w:rPr>
          <w:i/>
          <w:color w:val="333333"/>
          <w:sz w:val="20"/>
        </w:rPr>
        <w:t>अर्थान्तरमानन्तर्यम् । श्रुत्या श्रवणेन शङ्खवीणादिनादश्रवणवदोङ्काराथशब्दयोः श्रवणं मङ्गलफलकम् । ‘ओङ्कारश्चाथशब्दश्च द्वावेतौ ब्रह्मणः पुरा । कण्ठं भित्त्वा विनिर्यातौ तस्मान्माङ्गलिकाविमौ ॥ ’ इति स्मरणादिति भावः ।  ---  ननु प्रपञ्चो मिथ्येति प्रकृते सति, अथ मतं प्रपञ्चः सत्य इत्यत्र ...</w:t>
      </w:r>
    </w:p>
    <w:p>
      <w:r>
        <w:rPr>
          <w:b/>
          <w:color w:val="4B0082"/>
          <w:sz w:val="22"/>
        </w:rPr>
        <w:t>भामती (Vācaspati Miśra)</w:t>
      </w:r>
    </w:p>
    <w:p>
      <w:r>
        <w:rPr>
          <w:b/>
          <w:color w:val="333333"/>
          <w:sz w:val="20"/>
        </w:rPr>
        <w:t>「अर्थान्तरप्रयुक्त एव ह्यथशब्दः श्रुत्या मङ्गलप्रयोजनो भवति ।」</w:t>
      </w:r>
    </w:p>
    <w:p>
      <w:r>
        <w:rPr>
          <w:i/>
          <w:color w:val="333333"/>
          <w:sz w:val="20"/>
        </w:rPr>
        <w:t>अर्थान्तरेष्वानन्तर्यादिषु प्रयुक्तोऽथशब्दः श्रुत्या श्रवणमात्रेण वेणुवीणाध्वनिवन्मङ्गलं कुर्वन् , मङ्गलप्रयोजनो भवति, अन्यार्थमानीयमानोदकुम्भदर्शनवत् । तेन न स्मृतिव्याकोपः । न चेहानन्तर्यार्थस्य सतो न श्रवणमात्रेण मङ्गलार्थतेत्यर्थः ।  ---  स्यादेतत् । पूर्वप्रकृतापेक्षोऽथशब्दो भविष्यति ...</w:t>
      </w:r>
    </w:p>
    <w:p>
      <w:r>
        <w:rPr>
          <w:b/>
          <w:color w:val="333333"/>
          <w:sz w:val="20"/>
        </w:rPr>
        <w:t>「मङ्गलस्य च वाक्यार्थे समन्वयाभावात् ।」</w:t>
      </w:r>
    </w:p>
    <w:p>
      <w:r>
        <w:rPr>
          <w:i/>
          <w:color w:val="333333"/>
          <w:sz w:val="20"/>
        </w:rPr>
        <w:t>पदार्थ एव हि वाक्यार्थे समन्वीयते, स च वाच्यो वा लक्ष्यो वा । न चेह मङ्गलमथशब्दस्य वाच्यं वा लक्ष्यं वा, किं तु मृदङ्गशङ्खध्वनिवदथशब्दश्रवणमात्रकार्यम् । न च कार्यज्ञाप्ययोर्वाक्यार्थे समन्वयः शब्दव्यवहारे दृष्ट इत्यर्थः ।  ---  तत्किमिदानीं मङ्गलार्थोऽथशब्दः तेषु तेषु न प्रयोक्तव्यः । तथा च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27)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28: भामतीविवरणमतविमर्शः</w:t>
      </w:r>
    </w:p>
    <w:p>
      <w:r>
        <w:rPr>
          <w:b/>
          <w:i/>
          <w:color w:val="006600"/>
          <w:sz w:val="20"/>
        </w:rPr>
        <w:t>DN-सम्बन्धः</w:t>
      </w:r>
      <w:r>
        <w:rPr>
          <w:i/>
          <w:color w:val="006600"/>
          <w:sz w:val="20"/>
        </w:rPr>
        <w:t>: ध्वान्तनिरासप्रकरणम् 2, 3</w:t>
      </w:r>
    </w:p>
    <w:p>
      <w:pPr>
        <w:jc w:val="center"/>
      </w:pPr>
      <w:r>
        <w:rPr>
          <w:b/>
          <w:color w:val="884400"/>
          <w:sz w:val="22"/>
        </w:rPr>
        <w:t>──── न्यायसुधामूलम् ────</w:t>
      </w:r>
    </w:p>
    <w:p>
      <w:r>
        <w:rPr>
          <w:color w:val="333333"/>
          <w:sz w:val="22"/>
        </w:rPr>
        <w:t>अत्र यत्परेषां दूषणं"मङ्गलस्य वाक्यार्थे समन्वयाभावात्ऽ इति।</w:t>
      </w:r>
    </w:p>
    <w:p>
      <w:r>
        <w:rPr>
          <w:color w:val="333333"/>
          <w:sz w:val="22"/>
        </w:rPr>
        <w:t>"तथा हि।</w:t>
      </w:r>
    </w:p>
    <w:p>
      <w:r>
        <w:rPr>
          <w:color w:val="333333"/>
          <w:sz w:val="22"/>
        </w:rPr>
        <w:t>पदार्थ एव हि वाक्यार्थे समन्वीयते।</w:t>
      </w:r>
    </w:p>
    <w:p>
      <w:r>
        <w:rPr>
          <w:color w:val="333333"/>
          <w:sz w:val="22"/>
        </w:rPr>
        <w:t>स च वाच्यो वा लक्ष्यो वा।</w:t>
      </w:r>
    </w:p>
    <w:p>
      <w:r>
        <w:rPr>
          <w:color w:val="333333"/>
          <w:sz w:val="22"/>
        </w:rPr>
        <w:t>न चेह मङ्गलमथशब्दस्य वाच्यं लक्ष्यं वा।</w:t>
      </w:r>
    </w:p>
    <w:p>
      <w:r>
        <w:rPr>
          <w:color w:val="333333"/>
          <w:sz w:val="22"/>
        </w:rPr>
        <w:t>किन्तु मृदङ्गध्वनिवदथशब्दस्य कार्यम्।</w:t>
      </w:r>
    </w:p>
    <w:p>
      <w:r>
        <w:rPr>
          <w:color w:val="333333"/>
          <w:sz w:val="22"/>
        </w:rPr>
        <w:t>नच कार्यज्ञाप्ययोर्वाक्यार्थे समन्वयः शाब्दे व्यवहारे दृष्टःऽ।</w:t>
      </w:r>
    </w:p>
    <w:p>
      <w:r>
        <w:rPr>
          <w:color w:val="333333"/>
          <w:sz w:val="22"/>
        </w:rPr>
        <w:t>"अस्तु वा मङ्गलस्य पदार्थत्वम्।</w:t>
      </w:r>
    </w:p>
    <w:p>
      <w:r>
        <w:rPr>
          <w:color w:val="333333"/>
          <w:sz w:val="22"/>
        </w:rPr>
        <w:t>तथापि न वाक्यार्थे समन्वयः।</w:t>
      </w:r>
    </w:p>
    <w:p>
      <w:r>
        <w:rPr>
          <w:color w:val="333333"/>
          <w:sz w:val="22"/>
        </w:rPr>
        <w:t>तथाहि।</w:t>
      </w:r>
    </w:p>
    <w:p>
      <w:r>
        <w:rPr>
          <w:color w:val="333333"/>
          <w:sz w:val="22"/>
        </w:rPr>
        <w:t>न तावन्मङ्गलं ब्रह्मजिज्ञासायाः कर्तृकर्मकरणभावेन वाक्यार्थेऽन्वेति।</w:t>
      </w:r>
    </w:p>
    <w:p>
      <w:r>
        <w:rPr>
          <w:color w:val="333333"/>
          <w:sz w:val="22"/>
        </w:rPr>
        <w:t>कर्त्राद्यन्यतमभावे प्रमाणाभावात्।</w:t>
      </w:r>
    </w:p>
    <w:p>
      <w:r>
        <w:rPr>
          <w:color w:val="333333"/>
          <w:sz w:val="22"/>
        </w:rPr>
        <w:t>कारकान्तराणां विद्यमानत्वाच्च।</w:t>
      </w:r>
    </w:p>
    <w:p>
      <w:r>
        <w:rPr>
          <w:color w:val="333333"/>
          <w:sz w:val="22"/>
        </w:rPr>
        <w:t>नापि सामानाधिकरण्येन अन्वयः।</w:t>
      </w:r>
    </w:p>
    <w:p>
      <w:r>
        <w:rPr>
          <w:color w:val="333333"/>
          <w:sz w:val="22"/>
        </w:rPr>
        <w:t>जिज्ञासा मङ्गलमिति प्रशंसापरतया अर्थवादत्वप्रसङ्गात्ऽ इति।</w:t>
      </w:r>
    </w:p>
    <w:p>
      <w:r>
        <w:rPr>
          <w:color w:val="333333"/>
          <w:sz w:val="22"/>
        </w:rPr>
        <w:t>तदेतेनापास्तं भवति।</w:t>
      </w:r>
    </w:p>
    <w:p>
      <w:r>
        <w:rPr>
          <w:color w:val="333333"/>
          <w:sz w:val="22"/>
        </w:rPr>
        <w:t>अस्माभिरप्यानन्तर्याभिधेयोऽथशब्दः श्रुत्या मङ्गलप्रयोजन इत्यङ्गीकारात्।</w:t>
      </w:r>
    </w:p>
    <w:p>
      <w:r>
        <w:rPr>
          <w:color w:val="333333"/>
          <w:sz w:val="22"/>
        </w:rPr>
        <w:t>नन्वत्र सूत्रादावोङ्कार एव न विद्यते।</w:t>
      </w:r>
    </w:p>
    <w:p>
      <w:r>
        <w:rPr>
          <w:color w:val="333333"/>
          <w:sz w:val="22"/>
        </w:rPr>
        <w:t>तत्कथमुच्यते ताराथमूलत्वति।</w:t>
      </w:r>
    </w:p>
    <w:p>
      <w:r>
        <w:rPr>
          <w:color w:val="333333"/>
          <w:sz w:val="22"/>
        </w:rPr>
        <w:t>यद्यपि शिष्यैरध्येतृभिः</w:t>
      </w:r>
    </w:p>
    <w:p>
      <w:r>
        <w:rPr>
          <w:color w:val="333333"/>
          <w:sz w:val="22"/>
        </w:rPr>
        <w:t>उच्चार्यमाणोऽध्यक्षसिद्धस्तथापि नायं सूत्रावयवः।</w:t>
      </w:r>
    </w:p>
    <w:p>
      <w:r>
        <w:rPr>
          <w:color w:val="333333"/>
          <w:sz w:val="22"/>
        </w:rPr>
        <w:t>लक्षणान्तराभावे सत्यसंहिततया सम्पाठे अखिलैः पठ्यमानत्वात्।</w:t>
      </w:r>
    </w:p>
    <w:p>
      <w:r>
        <w:rPr>
          <w:color w:val="333333"/>
          <w:sz w:val="22"/>
        </w:rPr>
        <w:t>वेदाध्ययनोपक्रमे अध्येतृभिरुच्चार्यमाणोङ्कारवत्।</w:t>
      </w:r>
    </w:p>
    <w:p>
      <w:r>
        <w:rPr>
          <w:color w:val="333333"/>
          <w:sz w:val="22"/>
        </w:rPr>
        <w:t>अन्यथाथशब्दवत्संहिततया निर्दिश्येत।</w:t>
      </w:r>
    </w:p>
    <w:p>
      <w:r>
        <w:rPr>
          <w:color w:val="333333"/>
          <w:sz w:val="22"/>
        </w:rPr>
        <w:t>नच दृष्टान्तः साध्यविकलः।</w:t>
      </w:r>
    </w:p>
    <w:p>
      <w:r>
        <w:rPr>
          <w:color w:val="333333"/>
          <w:sz w:val="22"/>
        </w:rPr>
        <w:t>अध्ययनोपक्रमविरतिवैचितृयेण तत्तत्स्थानपरित्यागेनान्यान्यस्थानेऽखिलैः पठ्यमानस्य वेदवाक्यानवयवतायाः सुप्रसिद्धत्वात्।</w:t>
      </w:r>
    </w:p>
    <w:p>
      <w:r>
        <w:rPr>
          <w:color w:val="333333"/>
          <w:sz w:val="22"/>
        </w:rPr>
        <w:t>अन्यथाध्ययनोपक्रमविरतिवैचितृयेऽपि ओमिति ब्रह्मेत्यादिवन्नियतस्थानतया पाठप्रसङ्गात्।</w:t>
      </w:r>
    </w:p>
    <w:p>
      <w:r>
        <w:rPr>
          <w:color w:val="333333"/>
          <w:sz w:val="22"/>
        </w:rPr>
        <w:t>पक्षसपक्षयोरादावुच्चारणं तु प्राङ्मुखत्वादिवदध्ययननियमान्तर्गतमध्येतृभिरनुष्ठीयत इत्यस्तु।</w:t>
      </w:r>
    </w:p>
    <w:p>
      <w:r>
        <w:rPr>
          <w:color w:val="333333"/>
          <w:sz w:val="22"/>
        </w:rPr>
        <w:t>एवंचायमोङ्कारः सूत्रकृता मङ्गलार्थतया सूत्रादावुपनिबद्ध इत्यनुपपन्नमित्यत आह सर्वत्र इति॥</w:t>
      </w:r>
    </w:p>
    <w:p>
      <w:r>
        <w:rPr>
          <w:color w:val="333333"/>
          <w:sz w:val="22"/>
        </w:rPr>
        <w:t>अखिलैः सूत्रपाठकैः यत्पृथगसंहिततयोङ्क्रियते तत्सर्वत्र सूत्रेष्वनुगतत्वेनाभिलषितेन निमित्तेनोपपद्यते।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अद्वैतोपसम्प्रदाययोः (भामती-विवरण) युक्तयः साक्षात् लक्ष्यीक्रियन्ते। आक्षेपः — (क) "मङ्गलम्" इति "अथ" पदस्य पदार्थः नास्ति — न वाच्यार्थः न लक्ष्यार्थः, किन्तु केवलं कार्यम्, दुन्दुभिध्वनिवत्। पदार्थः कार्यं च एकस्मिन् वाक्यार्थे समन्वयितुं न शक्यते। (ख) मङ्गलं पदार्थत्वे अपि "ब्रह्मजिज्ञासा" इति वाक्यार्थेन सह वाक्यगतसम्बन्धः न सम्भवति — मङ्गलं जिज्ञासायाः कर्तृ कर्म करणं सामानाधिकरण्यं वा नास्ति। सामानाधिकरण्यं चेत् (जिज्ञासा = मङ्गलम्), तदा अर्थवादत्वापत्तिः, न विधिः।</w:t>
      </w:r>
    </w:p>
    <w:p>
      <w:pPr>
        <w:pStyle w:val="Heading3"/>
      </w:pPr>
      <w:r>
        <w:t>जयतीर्थ-युक्तिः</w:t>
      </w:r>
    </w:p>
    <w:p>
      <w:r>
        <w:t>"एतेन अपास्तम्" इति — अथशब्दः आनन्तर्याभिधेयः स्वमुख्यार्थेन, श्रुतिप्रतिपादितकार्यतया च माङ्गलिकः — उभयं सूत्रावयवत्वेन सङ्गतम्। ओङ्कारविषये आक्षेपः — ओङ्कारः सूत्रपाठे नास्ति, शिष्यैः पृथगुच्चार्यत इति। प्रत्युत्तरम् — ओङ्कारः प्रत्येकसूत्रात् पूर्वम् असंहितरूपेण उच्चार्यते, "अथ" शब्दो यथा संहितरूपेण तथा न। एतत् पृथगुच्चारणम् ओङ्कारस्य सामान्यसूत्रावयवत्वं न, किन्तु अधिकृतोङ्कारत्वं सूचयति — सर्वसूत्रेषु व्याप्तरूपेण। वेदारम्भे ओङ्कारोच्चारणवत् — तत्रापि ओङ्कारः पाठस्य अंशो न, तथापि सार्वत्रिकाचरणेन प्रतिष्ठापितः।</w:t>
      </w:r>
    </w:p>
    <w:p>
      <w:pPr>
        <w:jc w:val="center"/>
      </w:pPr>
      <w:r>
        <w:rPr>
          <w:b/>
          <w:color w:val="006600"/>
          <w:sz w:val="22"/>
        </w:rPr>
        <w:t>──── ध्वान्तनिरासोक्तखण्डनम् (प्रकरणम् 3) ────</w:t>
      </w:r>
    </w:p>
    <w:p>
      <w:r>
        <w:rPr>
          <w:b/>
          <w:color w:val="006600"/>
          <w:sz w:val="24"/>
        </w:rPr>
        <w:t>प्रकरणम् 3: वाक्यार्थचन्द्रिकोक्तः अन्योन्याश्रयदोषनिरासः</w:t>
      </w:r>
    </w:p>
    <w:p>
      <w:pPr>
        <w:pStyle w:val="Heading3"/>
      </w:pPr>
      <w:r>
        <w:t>विषयः</w:t>
      </w:r>
    </w:p>
    <w:p>
      <w:r>
        <w:t>: मङ्गलापदार्थत्वसाधने भाष्यभामत्योः अन्योन्याश्रयदोषारोपणस्य खण्डनम्</w:t>
      </w:r>
    </w:p>
    <w:p>
      <w:pPr>
        <w:pStyle w:val="Heading3"/>
      </w:pPr>
      <w:r>
        <w:t>पूर्वपक्षः (न्यायसुधोक्तम्)</w:t>
      </w:r>
    </w:p>
    <w:p>
      <w:r>
        <w:t>भाष्येण मङ्गलं पक्षीकृत्य वाक्यार्थे समन्वयाभावरूपहेतुना अपदार्थत्वं साध्यते, भामत्यां तु अपदार्थत्वहेतुना समन्वयाभावः साध्यते — इत्यन्योन्याश्रय इति ।</w:t>
      </w:r>
    </w:p>
    <w:p>
      <w:pPr>
        <w:pStyle w:val="Heading3"/>
      </w:pPr>
      <w:r>
        <w:t>खण्डनम्</w:t>
      </w:r>
    </w:p>
    <w:p>
      <w:r>
        <w:t>तदपि न — मङ्गलम् अथशब्दतात्पर्यविषयीभूतं न, अथशब्दघटितवाक्यजन्यशाब्दबोधविषयत्वाभावादिति भाष्याभिप्रायः; पदार्थत्वाभावाद् वाक्यजन्यशाब्दबोधविषयत्वाभावः — क्वान्योन्याश्रयः? मङ्गलस्य हेतुत्वेनान्वयसम्भवादिति दूषणान्तरम् अपि अयुक्तम् ।</w:t>
      </w:r>
    </w:p>
    <w:p>
      <w:pPr>
        <w:pStyle w:val="Heading3"/>
      </w:pPr>
      <w:r>
        <w:t>सिद्धान्तः</w:t>
      </w:r>
    </w:p>
    <w:p>
      <w:r>
        <w:t>: भाष्यभामत्योर्भिन्नसाध्यकत्वेन अन्योन्याश्रयो नास्ति ।</w:t>
      </w:r>
    </w:p>
    <w:p>
      <w:pPr>
        <w:jc w:val="center"/>
      </w:pPr>
      <w:r>
        <w:rPr>
          <w:b/>
          <w:color w:val="4B0082"/>
          <w:sz w:val="22"/>
        </w:rPr>
        <w:t>──── अद्वैतव्याख्यानोद्धरणम् ────</w:t>
      </w:r>
    </w:p>
    <w:p>
      <w:r>
        <w:rPr>
          <w:b/>
          <w:color w:val="4B0082"/>
          <w:sz w:val="22"/>
        </w:rPr>
        <w:t>भामती (Vācaspati Miśra)</w:t>
      </w:r>
    </w:p>
    <w:p>
      <w:r>
        <w:rPr>
          <w:b/>
          <w:color w:val="333333"/>
          <w:sz w:val="20"/>
        </w:rPr>
        <w:t>「मङ्गलस्य च वाक्यार्थे समन्वयाभावात् ।」</w:t>
      </w:r>
    </w:p>
    <w:p>
      <w:r>
        <w:rPr>
          <w:i/>
          <w:color w:val="333333"/>
          <w:sz w:val="20"/>
        </w:rPr>
        <w:t>पदार्थ एव हि वाक्यार्थे समन्वीयते, स च वाच्यो वा लक्ष्यो वा । न चेह मङ्गलमथशब्दस्य वाच्यं वा लक्ष्यं वा, किं तु मृदङ्गशङ्खध्वनिवदथशब्दश्रवणमात्रकार्यम् । न च कार्यज्ञाप्ययोर्वाक्यार्थे समन्वयः शब्दव्यवहारे दृष्ट इत्यर्थः ।  ---  तत्किमिदानीं मङ्गलार्थोऽथशब्दः तेषु तेषु न प्रयोक्तव्यः । तथा च ...</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4B0082"/>
          <w:sz w:val="22"/>
        </w:rPr>
        <w:t>न्यायनिर्णय (Ānandagiri)</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4B0082"/>
          <w:sz w:val="22"/>
        </w:rPr>
        <w:t>भाष्यरत्नप्रभा (Govindānanda)</w:t>
      </w:r>
    </w:p>
    <w:p>
      <w:r>
        <w:rPr>
          <w:b/>
          <w:color w:val="333333"/>
          <w:sz w:val="20"/>
        </w:rPr>
        <w:t>「मङ्गलस्येति ।」</w:t>
      </w:r>
    </w:p>
    <w:p>
      <w:r>
        <w:rPr>
          <w:i/>
          <w:color w:val="333333"/>
          <w:sz w:val="20"/>
        </w:rPr>
        <w:t>वाक्यार्थो विचारकर्तव्यता न हि तत्र मङ्गलस्य कर्तृत्वादिनान्वयोऽस्तीत्यर्थः ।  ---  ननु सूत्रकृता शास्त्रादौ मङ्गलं कार्यमित्यथशब्दः प्रत्युक्त इति चेत्सत्यम् , न तस्यार्थो मङ्गलं किन्तु तच्छ्रवणमुच्चारणं च मङ्गलकृत्यं करोति । तदर्थस्त्वानन्तर्यमेवेत्याह -</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p>
      <w:pPr>
        <w:jc w:val="center"/>
      </w:pPr>
      <w:r>
        <w:rPr>
          <w:b/>
          <w:color w:val="CC6600"/>
          <w:sz w:val="22"/>
        </w:rPr>
        <w:t>── समीक्षा (प्रकरणम् 28)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29: ओंकारः सूत्रावयवः</w:t>
      </w:r>
    </w:p>
    <w:p>
      <w:pPr>
        <w:jc w:val="center"/>
      </w:pPr>
      <w:r>
        <w:rPr>
          <w:b/>
          <w:color w:val="884400"/>
          <w:sz w:val="22"/>
        </w:rPr>
        <w:t>──── न्यायसुधामूलम् ────</w:t>
      </w:r>
    </w:p>
    <w:p>
      <w:r>
        <w:rPr>
          <w:color w:val="333333"/>
          <w:sz w:val="22"/>
        </w:rPr>
        <w:t>एतदुक्तं भवति।</w:t>
      </w:r>
    </w:p>
    <w:p>
      <w:r>
        <w:rPr>
          <w:color w:val="333333"/>
          <w:sz w:val="22"/>
        </w:rPr>
        <w:t>सर्वाणि हि सूत्राणि प्रत्येकमनेकवेदवाक्यविचारपरत्वादवान्तरब्रह्मविद्याः।</w:t>
      </w:r>
    </w:p>
    <w:p>
      <w:r>
        <w:rPr>
          <w:color w:val="333333"/>
          <w:sz w:val="22"/>
        </w:rPr>
        <w:t>"स्रवत्यनोङ्कृतं ब्रह्म परस्ताच्च विशीर्यतेऽ इति श्रौतार्थवादसामर्थ्यात्सर्वास्वपि ब्रह्मविद्यास्वाद्यन्तयोरोङ्कारस्योहः कर्तव्य इति गम्यते।</w:t>
      </w:r>
    </w:p>
    <w:p>
      <w:r>
        <w:rPr>
          <w:color w:val="333333"/>
          <w:sz w:val="22"/>
        </w:rPr>
        <w:t>न चोह्यमानं वाक्यात्पृथगिति शक्यते वक्तुम्।</w:t>
      </w:r>
    </w:p>
    <w:p>
      <w:r>
        <w:rPr>
          <w:color w:val="333333"/>
          <w:sz w:val="22"/>
        </w:rPr>
        <w:t>मन्त्रेष्वप्यूह्यमानस्यामन्त्रावयवत्वप्रसङ्गात्।</w:t>
      </w:r>
    </w:p>
    <w:p>
      <w:r>
        <w:rPr>
          <w:color w:val="333333"/>
          <w:sz w:val="22"/>
        </w:rPr>
        <w:t>ततश्च पतिसूत्रमाद्यन्तयोरुच्चारणे गौरवं स्यादित्यादावेवोङ्कारोऽधिकृतत्वेनोच्चार्यते।</w:t>
      </w:r>
    </w:p>
    <w:p>
      <w:r>
        <w:rPr>
          <w:color w:val="333333"/>
          <w:sz w:val="22"/>
        </w:rPr>
        <w:t>तस्य संहिततया निर्देशे प्रथमसूत्रावयव एवायं विज्ञायेत।</w:t>
      </w:r>
    </w:p>
    <w:p>
      <w:r>
        <w:rPr>
          <w:color w:val="333333"/>
          <w:sz w:val="22"/>
        </w:rPr>
        <w:t>तन्मा विज्ञायीति शिष्यैः पृथगोङ्क्रियते।</w:t>
      </w:r>
    </w:p>
    <w:p>
      <w:r>
        <w:rPr>
          <w:color w:val="333333"/>
          <w:sz w:val="22"/>
        </w:rPr>
        <w:t>नच व्याख्यानतोऽप्यधिकारो ज्ञायत इति व्यर्थं पृथक्करणमिति वाच्यम्।</w:t>
      </w:r>
    </w:p>
    <w:p>
      <w:r>
        <w:rPr>
          <w:color w:val="333333"/>
          <w:sz w:val="22"/>
        </w:rPr>
        <w:t>अन्तरङ्गज्ञापकाभाव एव बहिरङ्गस्यान्वेषणीयत्वादिति।</w:t>
      </w:r>
    </w:p>
    <w:p>
      <w:r>
        <w:rPr>
          <w:color w:val="333333"/>
          <w:sz w:val="22"/>
        </w:rPr>
        <w:t>तदनेनासंहिततया निर्देशे निमित्तान्तरं वदता हेतोरन्यथासिद्धिरुक्ता भवति।</w:t>
      </w:r>
    </w:p>
    <w:p>
      <w:r>
        <w:rPr>
          <w:color w:val="333333"/>
          <w:sz w:val="22"/>
        </w:rPr>
        <w:t>ननु च श्रौतार्थवादबलेनाद्यन्तयोरोङ्कारस्योहो वा प्राङ्मुखत्वादिवद्बहिर्भूतस्यैव उच्चारणं वा विधेयत्वेन कल्प्यमिति सन्दिह्यते।</w:t>
      </w:r>
    </w:p>
    <w:p>
      <w:r>
        <w:rPr>
          <w:color w:val="333333"/>
          <w:sz w:val="22"/>
        </w:rPr>
        <w:t>सत्यम्।</w:t>
      </w:r>
    </w:p>
    <w:p>
      <w:r>
        <w:rPr>
          <w:color w:val="333333"/>
          <w:sz w:val="22"/>
        </w:rPr>
        <w:t>सन्देहेऽपि तया प्रणाड्यानुमानस्य सन्दिग्धान्यथासिद्धयाप्याभासत्वमेव।</w:t>
      </w:r>
    </w:p>
    <w:p>
      <w:r>
        <w:rPr>
          <w:color w:val="333333"/>
          <w:sz w:val="22"/>
        </w:rPr>
        <w:t>वक्ष्यमाणन्यायेनोङ्कारार्थस्य प्रथमसूत्रवाक्यार्थे समन्वयेन निश्चयोपपत्तौ बाधितविषयं चानुमानमिति।</w:t>
      </w:r>
    </w:p>
    <w:p>
      <w:r>
        <w:rPr>
          <w:color w:val="333333"/>
          <w:sz w:val="22"/>
        </w:rPr>
        <w:t>अथवा दृष्टान्तदूषणमनेन क्रियते।</w:t>
      </w:r>
    </w:p>
    <w:p>
      <w:r>
        <w:rPr>
          <w:color w:val="333333"/>
          <w:sz w:val="22"/>
        </w:rPr>
        <w:t>तथाहि।</w:t>
      </w:r>
    </w:p>
    <w:p>
      <w:r>
        <w:rPr>
          <w:color w:val="333333"/>
          <w:sz w:val="22"/>
        </w:rPr>
        <w:t>अखिलैर्वेदपाठकैः पृथग्रूपान्तरेण स्थानव्यत्यासेन यदोङ्क्रियते तदुक्तन्यायेनादावुच्चारणेनैव लब्धेन सर्वत्रानुगतत्वेन कारणेनैवोपपद्यत इत्यनेन दृष्टान्ते साधकस्य हेतोरन्यथासिद्धिरुक्ता।</w:t>
      </w:r>
    </w:p>
    <w:p>
      <w:r>
        <w:rPr>
          <w:color w:val="333333"/>
          <w:sz w:val="22"/>
        </w:rPr>
        <w:t>तथाच दृष्टान्तस्य साध्यविकलतेति।</w:t>
      </w:r>
    </w:p>
    <w:p>
      <w:r>
        <w:rPr>
          <w:color w:val="333333"/>
          <w:sz w:val="22"/>
        </w:rPr>
        <w:t>एवमनुमाने निरस्ते निरपवादेनादावुच्चारणेनोङ्कारस्य प्रथमसूत्रावयवतासिद्धावुक्तमुपपन्नम्।</w:t>
      </w:r>
    </w:p>
    <w:p>
      <w:r>
        <w:rPr>
          <w:color w:val="333333"/>
          <w:sz w:val="22"/>
        </w:rPr>
        <w:t>तदेवं सिद्धे शास्त्रव्याख्येयत्वे प्रेक्षावत्प्रवृत्तिविषयस्यैव आरम्भणीयत्वात्प्रयोजनाभिधेयसम्बन्धवत्येव च प्रेक्षावतां प्रवृत्तेरारम्भणीयतासिद्धये प्रेक्षावतः प्रवर्तयितुं प्रयोजनाद्यभिसम्बन्धं प्रतिपादयतः प्रथमसूत्रस्य व्याख्यामोतत्ववाचीत्यादिना आरभते।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अद्वैतस्य सामान्यपारम्परिकमतम् — सूत्रात् पूर्वमुच्चारितः ओङ्कारः पठनसम्प्रदायः, न सूत्रपाठस्य अवयवः।</w:t>
      </w:r>
    </w:p>
    <w:p>
      <w:pPr>
        <w:pStyle w:val="Heading3"/>
      </w:pPr>
      <w:r>
        <w:t>जयतीर्थ-युक्तिः</w:t>
      </w:r>
    </w:p>
    <w:p>
      <w:r>
        <w:t>प्रत्येकं सूत्रम् अवान्तरब्रह्मविद्या, यतः प्रत्येकत्र ब्रह्मविषयकवेदवाक्यानां विचारो भवति। "श्रवत्यनोङ्कृतं ब्रह्म परस्ताच्च विशीर्यते" इति श्रुत्यर्थवादानुसारम् ओङ्कारः सर्वस्याः ब्रह्मविद्यायाः आदौ अन्ते च ऊह्यः। ऊहितः अवयवः पृथक्तया वक्तुं न शक्यते — यथा मन्त्रेषु ऊहिततत्त्वानि मन्त्रात् पृथक्कर्तुं न शक्यन्ते। अतः ओङ्कारः सूत्रावयव एव। प्रत्येकसूत्रात् पूर्वमपरं च ओङ्कारोच्चारणस्य अव्यावहारिकतां परिहर्तुम् एकवारमादौ "अधिकृत" रूपेण उच्चार्यते। असंहितरूपेण उच्चारणं ("अथ" शब्देन सह असन्धानम्) तस्य केवलप्रथमसूत्रावयवत्वभ्रान्तिं निवारयति। प्रत्याक्षेपः — श्रुतिर्बाह्योच्चारणमात्रं (प्राङ्मुखत्ववत्) विवक्षति, न पाठावयवत्वम् इति। उत्तरम् — अत्र सन्दिग्धान्यथासिद्धत्वमात्रं सिद्ध्यति, यत् प्रतिपक्षदुर्बलीकरणाय पर्याप्तम्। ओङ्कारार्थस्य वाक्यार्थसमन्वयप्रदर्शनम् अग्रे साक्षात्प्रमाणत्वेन स्थापयिष्यति इति अनुमानमिदम् उपयोगिमात्रम्।</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333333"/>
          <w:sz w:val="20"/>
        </w:rPr>
        <w:t>「मङ्गलस्येति ।」</w:t>
      </w:r>
    </w:p>
    <w:p>
      <w:r>
        <w:rPr>
          <w:i/>
          <w:color w:val="333333"/>
          <w:sz w:val="20"/>
        </w:rPr>
        <w:t>वाक्यार्थो विचारकर्तव्यता न हि तत्र मङ्गलस्य कर्तृत्वादिनान्वयोऽस्तीत्यर्थः ।  ---  ननु सूत्रकृता शास्त्रादौ मङ्गलं कार्यमित्यथशब्दः प्रत्युक्त इति चेत्सत्यम् , न तस्यार्थो मङ्गलं किन्तु तच्छ्रवणमुच्चारणं च मङ्गलकृत्यं करोति । तदर्थस्त्वानन्तर्यमेवेत्याह -</w:t>
      </w:r>
    </w:p>
    <w:p>
      <w:r>
        <w:rPr>
          <w:b/>
          <w:color w:val="4B0082"/>
          <w:sz w:val="22"/>
        </w:rPr>
        <w:t>न्यायनिर्णय (Ānandagiri)</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333333"/>
          <w:sz w:val="20"/>
        </w:rPr>
        <w:t>「निःश्रेयसेति ।」</w:t>
      </w:r>
    </w:p>
    <w:p>
      <w:r>
        <w:rPr>
          <w:i/>
          <w:color w:val="333333"/>
          <w:sz w:val="20"/>
        </w:rPr>
        <w:t>ब्रह्मज्ञानद्वारेति शेषः ॥ १ ॥  ---  जन्माद्यधिकरणम् ब्रह्म जिज्ञासितव्यमित्युक्तम् । किंलक्षणकं पुनस्तद्ब्रह्मेत्यत आह भगवान्सूत्रकारः — जन्माद्यस्य यतः ॥ २ ॥ जन्म उत्पत्तिः आदिः अस्य — इति तद्गुणसंविज्ञानो बहुव्रीहिः । जन्मस्थितिभङ्गं समासार्थः । जन्मनश्चादित्वं श्रुतिनिर्देशापेक्षं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4B0082"/>
          <w:sz w:val="22"/>
        </w:rPr>
        <w:t>भामती (Vācaspati Miśra)</w:t>
      </w:r>
    </w:p>
    <w:p>
      <w:r>
        <w:rPr>
          <w:b/>
          <w:color w:val="333333"/>
          <w:sz w:val="20"/>
        </w:rPr>
        <w:t>「ज्ञातुमिति ।」</w:t>
      </w:r>
    </w:p>
    <w:p>
      <w:r>
        <w:rPr>
          <w:i/>
          <w:color w:val="333333"/>
          <w:sz w:val="20"/>
        </w:rPr>
        <w:t>---  स्यादेतत् । न ज्ञानमिच्छाविषयः । सुखदुःखावाप्तिपरिहारौ वा तदुपायो वा तद्द्वारेणेच्छागोचरः । न चैवं ब्रह्मविज्ञानम् । न खल्वेतदनुकूलमिति वा प्रतिकूलनिवृत्तिरिति वानुभूयते । नापि तयोरुपायः, तस्मिन्सत्यपि सुखभेदस्यादर्शनात् । अनुवर्तमानस्य च दुःखस्यानिवृत्तेः । तस्मान्न ...</w:t>
      </w:r>
    </w:p>
    <w:p>
      <w:r>
        <w:rPr>
          <w:b/>
          <w:color w:val="333333"/>
          <w:sz w:val="20"/>
        </w:rPr>
        <w:t>「उच्यते - नित्यानित्यवस्तुविवेक इत्यादि ।」</w:t>
      </w:r>
    </w:p>
    <w:p>
      <w:r>
        <w:rPr>
          <w:i/>
          <w:color w:val="333333"/>
          <w:sz w:val="20"/>
        </w:rP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29)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30: प्रयोजनाद्यभिधानं सार्थकम्</w:t>
      </w:r>
    </w:p>
    <w:p>
      <w:r>
        <w:rPr>
          <w:b/>
          <w:i/>
          <w:color w:val="006600"/>
          <w:sz w:val="20"/>
        </w:rPr>
        <w:t>DN-सम्बन्धः</w:t>
      </w:r>
      <w:r>
        <w:rPr>
          <w:i/>
          <w:color w:val="006600"/>
          <w:sz w:val="20"/>
        </w:rPr>
        <w:t>: ध्वान्तनिरासप्रकरणम् 9</w:t>
      </w:r>
    </w:p>
    <w:p>
      <w:pPr>
        <w:jc w:val="center"/>
      </w:pPr>
      <w:r>
        <w:rPr>
          <w:b/>
          <w:color w:val="884400"/>
          <w:sz w:val="22"/>
        </w:rPr>
        <w:t>──── न्यायसुधामूलम् ────</w:t>
      </w:r>
    </w:p>
    <w:p>
      <w:r>
        <w:rPr>
          <w:color w:val="333333"/>
          <w:sz w:val="22"/>
        </w:rPr>
        <w:t>ननु ब्रह्मज्ञानस्य मोक्षहेतुता यदि शास्त्रप्रवृत्तेः प्रागेव प्रमाणान्तरसिद्धा व्यर्थं तदा तदभिधानं शास्त्रे।</w:t>
      </w:r>
    </w:p>
    <w:p>
      <w:r>
        <w:rPr>
          <w:color w:val="333333"/>
          <w:sz w:val="22"/>
        </w:rPr>
        <w:t>प्रमाणान्तरसिद्धे क्वचिदुपदेशानपेक्षणात्।</w:t>
      </w:r>
    </w:p>
    <w:p>
      <w:r>
        <w:rPr>
          <w:color w:val="333333"/>
          <w:sz w:val="22"/>
        </w:rPr>
        <w:t>अथेहैव तन्निश्चयस्तदा प्रवृत्तौ प्रयोजनादिनिश्चयो निश्चिते च प्रयोजनादौ प्रवृत्तिरित्यन्योन्याश्रयत्वम्।</w:t>
      </w:r>
    </w:p>
    <w:p>
      <w:r>
        <w:rPr>
          <w:color w:val="333333"/>
          <w:sz w:val="22"/>
        </w:rPr>
        <w:t>अथ प्रथमसूत्रात्तन्निश्चयः।</w:t>
      </w:r>
    </w:p>
    <w:p>
      <w:r>
        <w:rPr>
          <w:color w:val="333333"/>
          <w:sz w:val="22"/>
        </w:rPr>
        <w:t>तत्रैव</w:t>
      </w:r>
    </w:p>
    <w:p>
      <w:r>
        <w:rPr>
          <w:color w:val="333333"/>
          <w:sz w:val="22"/>
        </w:rPr>
        <w:t>कथं प्रवृत्तिः।</w:t>
      </w:r>
    </w:p>
    <w:p>
      <w:r>
        <w:rPr>
          <w:color w:val="333333"/>
          <w:sz w:val="22"/>
        </w:rPr>
        <w:t>तदर्थं च प्रयोजनान्तराभिधानेऽनवस्था।</w:t>
      </w:r>
    </w:p>
    <w:p>
      <w:r>
        <w:rPr>
          <w:color w:val="333333"/>
          <w:sz w:val="22"/>
        </w:rPr>
        <w:t>एवमेव तत्र प्रवृत्तावुत्तरत्रापि तथात्वप्रसङ्गादनर्थकं सूत्रे प्रयोजनाद्यभिधानमिति।</w:t>
      </w:r>
    </w:p>
    <w:p>
      <w:r>
        <w:rPr>
          <w:color w:val="333333"/>
          <w:sz w:val="22"/>
        </w:rPr>
        <w:t>उच्यते।</w:t>
      </w:r>
    </w:p>
    <w:p>
      <w:r>
        <w:rPr>
          <w:color w:val="333333"/>
          <w:sz w:val="22"/>
        </w:rPr>
        <w:t>त्रिविधा हि पुंसां चित्तवृत्तिः।</w:t>
      </w:r>
    </w:p>
    <w:p>
      <w:r>
        <w:rPr>
          <w:color w:val="333333"/>
          <w:sz w:val="22"/>
        </w:rPr>
        <w:t>अनुभव इच्छा प्रयत्नश्च।</w:t>
      </w:r>
    </w:p>
    <w:p>
      <w:r>
        <w:rPr>
          <w:color w:val="333333"/>
          <w:sz w:val="22"/>
        </w:rPr>
        <w:t>तत्र साधनगोचराविच्छाप्रयत्नौ प्रवृत्तिरिति उच्येते।</w:t>
      </w:r>
    </w:p>
    <w:p>
      <w:r>
        <w:rPr>
          <w:color w:val="333333"/>
          <w:sz w:val="22"/>
        </w:rPr>
        <w:t>न त्वनुभवो नापि फलगोचरेच्छा।</w:t>
      </w:r>
    </w:p>
    <w:p>
      <w:r>
        <w:rPr>
          <w:color w:val="333333"/>
          <w:sz w:val="22"/>
        </w:rPr>
        <w:t>येन तयोरपि प्रयोजननिश्चयापेक्षा स्यात्।</w:t>
      </w:r>
    </w:p>
    <w:p>
      <w:r>
        <w:rPr>
          <w:color w:val="333333"/>
          <w:sz w:val="22"/>
        </w:rPr>
        <w:t>नहि उपेक्षणीयं निष्प्रयोजनमिति नानुभूयते।</w:t>
      </w:r>
    </w:p>
    <w:p>
      <w:r>
        <w:rPr>
          <w:color w:val="333333"/>
          <w:sz w:val="22"/>
        </w:rPr>
        <w:t>नापि सुखं प्रयोजनान्तररहितमिति नेष्यते।</w:t>
      </w:r>
    </w:p>
    <w:p>
      <w:r>
        <w:rPr>
          <w:color w:val="333333"/>
          <w:sz w:val="22"/>
        </w:rPr>
        <w:t>नच मुमुक्षुणा अनपेक्षिते स्वर्गे यागादिकं तत्साधनतया नानुभूयते।</w:t>
      </w:r>
    </w:p>
    <w:p>
      <w:r>
        <w:rPr>
          <w:color w:val="333333"/>
          <w:sz w:val="22"/>
        </w:rPr>
        <w:t>पुरुषाथर्साधने तु इच्छालक्षणा प्रयत्नलक्षणा वा प्रवृत्तिस्तथा न स्वरससिद्धा।</w:t>
      </w:r>
    </w:p>
    <w:p>
      <w:r>
        <w:rPr>
          <w:color w:val="333333"/>
          <w:sz w:val="22"/>
        </w:rPr>
        <w:t>नहि कश्चित्क्षुत्प्रहाणादिकमननुसन्धाय भोक्तुमिच्छति प्रयतते वा।</w:t>
      </w:r>
    </w:p>
    <w:p>
      <w:r>
        <w:rPr>
          <w:color w:val="333333"/>
          <w:sz w:val="22"/>
        </w:rPr>
        <w:t>तस्माद्यो यत्र प्रवर्तनीयः स तत्प्रयोजनादिकं दर्शयित्वैव इति सार्थकं सूत्रे प्रयोजनाद्यभिधानम्।</w:t>
      </w:r>
    </w:p>
    <w:p>
      <w:r>
        <w:rPr>
          <w:color w:val="333333"/>
          <w:sz w:val="22"/>
        </w:rPr>
        <w:t>---</w:t>
      </w:r>
    </w:p>
    <w:p>
      <w:pPr>
        <w:jc w:val="center"/>
      </w:pPr>
      <w:r>
        <w:rPr>
          <w:b/>
          <w:color w:val="1A1A5C"/>
          <w:sz w:val="22"/>
        </w:rPr>
        <w:t>──── समीक्षात्मकविश्लेषणम् ────</w:t>
      </w:r>
    </w:p>
    <w:p>
      <w:pPr>
        <w:pStyle w:val="Heading3"/>
      </w:pPr>
      <w:r>
        <w:t>पूर्वपक्षः</w:t>
      </w:r>
    </w:p>
    <w:p>
      <w:r>
        <w:t>सामान्यदार्शनिक आक्षेपः (सम्प्रदायनिरपेक्षः) — प्रथमसूत्रं शिष्यस्य प्रवृत्त्यर्थं प्रयोजनं वदति चेत्, किन्तु प्रयोजनज्ञानार्थं शिष्यः पूर्वमेव शास्त्रे प्रवृत्तः स्यात् — इत्यन्योन्याश्रयदोषः।</w:t>
      </w:r>
    </w:p>
    <w:p>
      <w:pPr>
        <w:pStyle w:val="Heading3"/>
      </w:pPr>
      <w:r>
        <w:t>जयतीर्थ-युक्तिः</w:t>
      </w:r>
    </w:p>
    <w:p>
      <w:r>
        <w:t>अन्योन्याश्रयदोषः चित्तवृत्तित्रयभेदेन परिह्रियते — अनुभवः (ज्ञानम्), इच्छा, प्रयत्नश्चेति। "प्रवृत्तिः" इत्यनेन साधनाभिमुखी इच्छा प्रयत्नश्चोच्यते, न अनुभवः फलाभिमुखी इच्छा वा। केवलश्रवणार्थं (अनुभवार्थम्) प्रयोजनपूर्वज्ञानं नापेक्ष्यते — अनुभवः स्वतः प्रवर्तते। सुखेच्छाप्यपि स्वाभाविकी, शास्त्रनिरपेक्षा। किन्तु विशिष्टसाधनाभिमुखः प्रयत्नः अवश्यं प्रयोजनज्ञानमपेक्षते। अतः सूत्रस्य प्रयोजनकथनम् आवश्यकं चक्रकदोषरहितं च — शिष्यः प्रथमं वाक्यं शृणोति (अनुभवः), ततः प्रयोजनमवगच्छति, ततो विवेकपूर्वकं प्रवर्तते। यथा कोऽपि क्षुन्निवृत्तिमविज्ञाय भोजनमिच्छति न।</w:t>
      </w:r>
    </w:p>
    <w:p>
      <w:pPr>
        <w:jc w:val="center"/>
      </w:pPr>
      <w:r>
        <w:rPr>
          <w:b/>
          <w:color w:val="006600"/>
          <w:sz w:val="22"/>
        </w:rPr>
        <w:t>──── ध्वान्तनिरासोक्तखण्डनम् (प्रकरणम् 9) ────</w:t>
      </w:r>
    </w:p>
    <w:p>
      <w:r>
        <w:rPr>
          <w:b/>
          <w:color w:val="006600"/>
          <w:sz w:val="24"/>
        </w:rPr>
        <w:t>प्रकरणम् 9: भामतीदूषणनिरासः — "ननु भवतीति स्वतः सिद्धम्"</w:t>
      </w:r>
    </w:p>
    <w:p>
      <w:pPr>
        <w:pStyle w:val="Heading3"/>
      </w:pPr>
      <w:r>
        <w:t>विषयः</w:t>
      </w:r>
    </w:p>
    <w:p>
      <w:r>
        <w:t>: जिज्ञासासूत्रस्य अनुवादत्वप्रसङ्गः</w:t>
      </w:r>
    </w:p>
    <w:p>
      <w:pPr>
        <w:pStyle w:val="Heading3"/>
      </w:pPr>
      <w:r>
        <w:t>पूर्वपक्षः (न्यायसुधोक्तम्)</w:t>
      </w:r>
    </w:p>
    <w:p>
      <w:r>
        <w:t>"ननु भवतीति स्वतः सिद्धम् — तथा सति अनुवादत्वप्रसङ्गात्" इति भामतीदूषणम् ।</w:t>
      </w:r>
    </w:p>
    <w:p>
      <w:pPr>
        <w:pStyle w:val="Heading3"/>
      </w:pPr>
      <w:r>
        <w:t>खण्डनम्</w:t>
      </w:r>
    </w:p>
    <w:p>
      <w:r>
        <w:t>न युक्तम् — शास्त्रप्रवृत्त्यङ्गविषयप्रयोजनसूचनेन सफलतया तादृशानुवादत्वस्येष्टत्वात्; विचारस्त्वार्थिकः, ज्ञातुमिच्छा सन्दिग्धे विषये निर्णयाय भवतीति ।</w:t>
      </w:r>
    </w:p>
    <w:p>
      <w:pPr>
        <w:pStyle w:val="Heading3"/>
      </w:pPr>
      <w:r>
        <w:t>सिद्धान्तः</w:t>
      </w:r>
    </w:p>
    <w:p>
      <w:r>
        <w:t>: जिज्ञासासूत्रं विषयप्रयोजनसूचकत्वेन सार्थकम् — अनुवादत्वदोषो नास्ति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333333"/>
          <w:sz w:val="20"/>
        </w:rPr>
        <w:t>「ब्रह्मशब्दस्य हीति ।」</w:t>
      </w:r>
    </w:p>
    <w:p>
      <w:r>
        <w:rPr>
          <w:i/>
          <w:color w:val="333333"/>
          <w:sz w:val="20"/>
        </w:rP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w:t>
      </w:r>
    </w:p>
    <w:p>
      <w:r>
        <w:rPr>
          <w:b/>
          <w:color w:val="4B0082"/>
          <w:sz w:val="22"/>
        </w:rPr>
        <w:t>भामती (Vācaspati Miśra)</w:t>
      </w:r>
    </w:p>
    <w:p>
      <w:r>
        <w:rPr>
          <w:b/>
          <w:color w:val="333333"/>
          <w:sz w:val="20"/>
        </w:rPr>
        <w:t>「शास्त्राणि चेति ।」</w:t>
      </w:r>
    </w:p>
    <w:p>
      <w:r>
        <w:rPr>
          <w:i/>
          <w:color w:val="333333"/>
          <w:sz w:val="20"/>
        </w:rPr>
        <w:t>---  ---  **** समाधत्ते - उच्यते - देहेन्द्रियादिष्वहंममाभिमानहीनस्य, तादात्म्यतद्धर्माध्यासहीनस्य  प्रमातृत्वानुपपत्तौ सत्यां प्रमाणप्रवृत्त्यनुपपत्तेः । अयमर्थः - प्रमातृत्वं हि प्रमां प्रति कर्तृत्वं तच्च स्वातन्त्र्यम् । स्वातन्त्र्यं च प्रमातुरितरकारकाप्रयोज्यस्य समस्तकारकप्रयोक्तृत्वम् । ...</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4B0082"/>
          <w:sz w:val="22"/>
        </w:rPr>
        <w:t>न्यायनिर्णय (Ānandagiri)</w:t>
      </w:r>
    </w:p>
    <w:p>
      <w:r>
        <w:rPr>
          <w:b/>
          <w:color w:val="333333"/>
          <w:sz w:val="20"/>
        </w:rPr>
        <w:t>「न चैतस्मिन्निति ।」</w:t>
      </w:r>
    </w:p>
    <w:p>
      <w:r>
        <w:rPr>
          <w:i/>
          <w:color w:val="333333"/>
          <w:sz w:val="20"/>
        </w:rPr>
        <w:t>प्रमातृत्वं प्रमां प्रति कर्तृत्वं तच्च कारकान्तराप्रयोज्यस्य तत्प्रयोक्तृत्वम् । न च व्यापारमन्तरेण करणादिप्रयोक्तृत्वम् , न च कूटस्थासङ्गात्मनः स्वतो व्यापारः, न चेच्छातिरेकेण प्रमाकरणप्रयोक्तृत्वम् , न चात्मन्यक्रियेऽगुणे क्रियागुणवद्बुद्ध्याध्यासादृते सा युक्ता, तस्माद्बुद्ध्याद्यभेदाध्यासे ...</w:t>
      </w:r>
    </w:p>
    <w:p>
      <w:r>
        <w:rPr>
          <w:b/>
          <w:color w:val="333333"/>
          <w:sz w:val="20"/>
        </w:rPr>
        <w:t>「सर्वेति ।」</w:t>
      </w:r>
    </w:p>
    <w:p>
      <w:r>
        <w:rPr>
          <w:i/>
          <w:color w:val="333333"/>
          <w:sz w:val="20"/>
        </w:rPr>
        <w:t>प्रत्यक्षपदमुक्तप्रमाणोपलक्षणम् ।  ---  विषयादिसम्भावनाहेतुमध्यासं प्रसाध्य विषयप्रयोजने निर्दिशन् , वेदान्तानामादेयत्वात् , तदीयविचारशास्त्रस्यापि तथात्वमाह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30)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31: आदिमसूत्रस्य शास्त्रान्तर्भावः</w:t>
      </w:r>
    </w:p>
    <w:p>
      <w:pPr>
        <w:jc w:val="center"/>
      </w:pPr>
      <w:r>
        <w:rPr>
          <w:b/>
          <w:color w:val="884400"/>
          <w:sz w:val="22"/>
        </w:rPr>
        <w:t>──── न्यायसुधामूलम् ────</w:t>
      </w:r>
    </w:p>
    <w:p>
      <w:r>
        <w:rPr>
          <w:color w:val="333333"/>
          <w:sz w:val="22"/>
        </w:rPr>
        <w:t>उक्तं च प्रयोजनादिकं श्रोता कतं श्रद्दधीताश्रद्दधानश्च कथं प्रवर्तेतेति पुनरवशिष्यते।</w:t>
      </w:r>
    </w:p>
    <w:p>
      <w:r>
        <w:rPr>
          <w:color w:val="333333"/>
          <w:sz w:val="22"/>
        </w:rPr>
        <w:t>तत्रैके समाधानमाहुः।</w:t>
      </w:r>
    </w:p>
    <w:p>
      <w:r>
        <w:rPr>
          <w:color w:val="333333"/>
          <w:sz w:val="22"/>
        </w:rPr>
        <w:t>अवगतसूत्रकाराप्तभावस्तावत्तद्वचनादेव श्रद्धास्यति।</w:t>
      </w:r>
    </w:p>
    <w:p>
      <w:r>
        <w:rPr>
          <w:color w:val="333333"/>
          <w:sz w:val="22"/>
        </w:rPr>
        <w:t>यद्यपि आप्तत्वावधारणे प्रयोजनाद्यनभिधानेऽपि तत्सामान्यनिश्चयो भवत्येव प्रयोजनादिमदिदं शास्त्रमाप्तोक्तत्वादिति।</w:t>
      </w:r>
    </w:p>
    <w:p>
      <w:r>
        <w:rPr>
          <w:color w:val="333333"/>
          <w:sz w:val="22"/>
        </w:rPr>
        <w:t>तथापि नासौ प्रवृत्त्यङ्गम्।</w:t>
      </w:r>
    </w:p>
    <w:p>
      <w:r>
        <w:rPr>
          <w:color w:val="333333"/>
          <w:sz w:val="22"/>
        </w:rPr>
        <w:t>नहि प्रयोजनादिमदित्येव प्रवर्तते।</w:t>
      </w:r>
    </w:p>
    <w:p>
      <w:r>
        <w:rPr>
          <w:color w:val="333333"/>
          <w:sz w:val="22"/>
        </w:rPr>
        <w:t>किं नामास्मदभिमतप्रयोजनादिमदिति।</w:t>
      </w:r>
    </w:p>
    <w:p>
      <w:r>
        <w:rPr>
          <w:color w:val="333333"/>
          <w:sz w:val="22"/>
        </w:rPr>
        <w:t>सच प्रयोजनादिविशेषो वचनादेवावसीयत इति सार्थकं तदभिधानम्।</w:t>
      </w:r>
    </w:p>
    <w:p>
      <w:r>
        <w:rPr>
          <w:color w:val="333333"/>
          <w:sz w:val="22"/>
        </w:rPr>
        <w:t>आप्तत्वानिश्चयेऽप्यर्थसन्देहादेव कृष्टादाविव प्रवृत्त्युपपत्तिः।</w:t>
      </w:r>
    </w:p>
    <w:p>
      <w:r>
        <w:rPr>
          <w:color w:val="333333"/>
          <w:sz w:val="22"/>
        </w:rPr>
        <w:t>ननु सन्देहः प्रयोजनाद्यवचनेऽपि साधकबाधकप्रमाणाभावे सति सुलभ एव।</w:t>
      </w:r>
    </w:p>
    <w:p>
      <w:r>
        <w:rPr>
          <w:color w:val="333333"/>
          <w:sz w:val="22"/>
        </w:rPr>
        <w:t>विशेषस्मृतिश्च</w:t>
      </w:r>
    </w:p>
    <w:p>
      <w:r>
        <w:rPr>
          <w:color w:val="333333"/>
          <w:sz w:val="22"/>
        </w:rPr>
        <w:t>तदर्थित्वविशेषाद्भविष्यति।</w:t>
      </w:r>
    </w:p>
    <w:p>
      <w:r>
        <w:rPr>
          <w:color w:val="333333"/>
          <w:sz w:val="22"/>
        </w:rPr>
        <w:t>मैवम्।</w:t>
      </w:r>
    </w:p>
    <w:p>
      <w:r>
        <w:rPr>
          <w:color w:val="333333"/>
          <w:sz w:val="22"/>
        </w:rPr>
        <w:t>यो हि यद्वचनात्प्रवर्तते स तद्वचनादेव विशेषस्मृतिमपेक्षते।</w:t>
      </w:r>
    </w:p>
    <w:p>
      <w:r>
        <w:rPr>
          <w:color w:val="333333"/>
          <w:sz w:val="22"/>
        </w:rPr>
        <w:t>नतु स्वातन्त्र्येण।</w:t>
      </w:r>
    </w:p>
    <w:p>
      <w:r>
        <w:rPr>
          <w:color w:val="333333"/>
          <w:sz w:val="22"/>
        </w:rPr>
        <w:t>नहि रोगार्तो ममेदं रोगनिवृत्तिसाधनं न वेति यत्र तत्रोच्छृङ्खलः स्वयमुत्प्रेक्ष्य प्रवर्तते।</w:t>
      </w:r>
    </w:p>
    <w:p>
      <w:r>
        <w:rPr>
          <w:color w:val="333333"/>
          <w:sz w:val="22"/>
        </w:rPr>
        <w:t>किं नामानवधृताप्तभावस्यापि वैद्यस्यैव वचनात्।</w:t>
      </w:r>
    </w:p>
    <w:p>
      <w:r>
        <w:rPr>
          <w:color w:val="333333"/>
          <w:sz w:val="22"/>
        </w:rPr>
        <w:t>अन्यथा स्वयं प्रयोजनाभिधानमनधिगच्छन्ननर्थमप्याशङ्केत।</w:t>
      </w:r>
    </w:p>
    <w:p>
      <w:r>
        <w:rPr>
          <w:color w:val="333333"/>
          <w:sz w:val="22"/>
        </w:rPr>
        <w:t>किं निष्प्रयोजनमिदं काकदन्तपरीक्षाग्रन्थवदुताशक्यसाधनप्रयोजनं मृतिहरहिममहीधरोत्तरसानुसिद्धसञ्जीवनीकथनवत्।</w:t>
      </w:r>
    </w:p>
    <w:p>
      <w:r>
        <w:rPr>
          <w:color w:val="333333"/>
          <w:sz w:val="22"/>
        </w:rPr>
        <w:t>उत मदनभिमतप्रयोजनमार्यावर्तवासिनं प्रति दाक्षिणात्यस्य मातुलकन्यापरिणयनप्रकारोपदेशवत्।</w:t>
      </w:r>
    </w:p>
    <w:p>
      <w:r>
        <w:rPr>
          <w:color w:val="333333"/>
          <w:sz w:val="22"/>
        </w:rPr>
        <w:t>अथवाभिमतस्यापि प्रयोजनस्य सत्यपि लघीयस्युपायान्तरे गरीयानयमुपायः।</w:t>
      </w:r>
    </w:p>
    <w:p>
      <w:r>
        <w:rPr>
          <w:color w:val="333333"/>
          <w:sz w:val="22"/>
        </w:rPr>
        <w:t>पिपासुं प्रति गीर्वाणतरङ्गिणीसमीपकूपखननोपदेशवदित्यादि।</w:t>
      </w:r>
    </w:p>
    <w:p>
      <w:r>
        <w:rPr>
          <w:color w:val="333333"/>
          <w:sz w:val="22"/>
        </w:rPr>
        <w:t>एतासु चानर्थसम्भावनासु न प्रवर्तेत।</w:t>
      </w:r>
    </w:p>
    <w:p>
      <w:r>
        <w:rPr>
          <w:color w:val="333333"/>
          <w:sz w:val="22"/>
        </w:rPr>
        <w:t>नच प्रयोजनाद्यभिधानेऽप्येतासामवकाशः।</w:t>
      </w:r>
    </w:p>
    <w:p>
      <w:r>
        <w:rPr>
          <w:color w:val="333333"/>
          <w:sz w:val="22"/>
        </w:rPr>
        <w:t>लोकव्यवहारोच्छेदप्रसङ्गात्।</w:t>
      </w:r>
    </w:p>
    <w:p>
      <w:r>
        <w:rPr>
          <w:color w:val="333333"/>
          <w:sz w:val="22"/>
        </w:rPr>
        <w:t>नहि कश्चिद्वैद्यवचनादावेवमाशङ्कय निवर्तते।</w:t>
      </w:r>
    </w:p>
    <w:p>
      <w:r>
        <w:rPr>
          <w:color w:val="333333"/>
          <w:sz w:val="22"/>
        </w:rPr>
        <w:t>तस्मादुपपन्नमुभयथापि प्रयोजनाद्यभिधानमिति।</w:t>
      </w:r>
    </w:p>
    <w:p>
      <w:r>
        <w:rPr>
          <w:color w:val="333333"/>
          <w:sz w:val="22"/>
        </w:rPr>
        <w:t>तदेतदनुपपन्नम्।</w:t>
      </w:r>
    </w:p>
    <w:p>
      <w:r>
        <w:rPr>
          <w:color w:val="333333"/>
          <w:sz w:val="22"/>
        </w:rPr>
        <w:t>तथा हि।</w:t>
      </w:r>
    </w:p>
    <w:p>
      <w:r>
        <w:rPr>
          <w:color w:val="333333"/>
          <w:sz w:val="22"/>
        </w:rPr>
        <w:t>यदि तावदाप्तवाक्यतया सूत्रमिदं प्रयोजनादेर्निश्चायकं स्यात्तदाऽगमतया न्यायसूत्रत्वहानिः।</w:t>
      </w:r>
    </w:p>
    <w:p>
      <w:r>
        <w:rPr>
          <w:color w:val="333333"/>
          <w:sz w:val="22"/>
        </w:rPr>
        <w:t>किञ्चाप्तत्वं सूत्रकृतो येन वेदादिना प्रमाणेनावगन्तव्यं तेनैव प्रयोजनाद्यभिसम्बन्धोऽपि शास्त्रस्यावगम्यत इति व्यर्थं तदभिधानमापद्येत।</w:t>
      </w:r>
    </w:p>
    <w:p>
      <w:r>
        <w:rPr>
          <w:color w:val="333333"/>
          <w:sz w:val="22"/>
        </w:rPr>
        <w:t>आप्तत्वानिश्चयेऽप्यर्थसन्देहात्प्रवृत्तिरिति चातिस्थवीयः।</w:t>
      </w:r>
    </w:p>
    <w:p>
      <w:r>
        <w:rPr>
          <w:color w:val="333333"/>
          <w:sz w:val="22"/>
        </w:rPr>
        <w:t>नहि कश्चित्प्रयोजनादिसन्देहेऽतिमहायाससाध्ये प्रवर्तते प्रागुक्तानर्थपरम्पराश्च कथं न शङ्केत।</w:t>
      </w:r>
    </w:p>
    <w:p>
      <w:r>
        <w:rPr>
          <w:color w:val="333333"/>
          <w:sz w:val="22"/>
        </w:rPr>
        <w:t>तस्मान्नेदं प्रयोजनाद्युपदेशमात्रं किन्तु श्रौतस्य प्रयोजनादेः न्येयेनोपपादनार्थमित्येव परिहारः।</w:t>
      </w:r>
    </w:p>
    <w:p>
      <w:r>
        <w:rPr>
          <w:color w:val="333333"/>
          <w:sz w:val="22"/>
        </w:rPr>
        <w:t>आप्तत्वं तु न्यायस्योपोद्बलकमात्रमिति भाष्यकारीयं तद्व्युत्पादनमपि नानर्थकम्।</w:t>
      </w:r>
    </w:p>
    <w:p>
      <w:r>
        <w:rPr>
          <w:color w:val="333333"/>
          <w:sz w:val="22"/>
        </w:rPr>
        <w:t>अत एवास्य सूत्रस्य न शास्त्रबहिर्भावः।</w:t>
      </w:r>
    </w:p>
    <w:p>
      <w:r>
        <w:rPr>
          <w:color w:val="333333"/>
          <w:sz w:val="22"/>
        </w:rPr>
        <w:t>अध्ययनविध्यादिवदस्याप्यत एवारम्भणीयत्वसिद्धेर्नानवस्थादिदोषोऽपीति।</w:t>
      </w:r>
    </w:p>
    <w:p>
      <w:r>
        <w:rPr>
          <w:color w:val="333333"/>
          <w:sz w:val="22"/>
        </w:rPr>
        <w:t>---</w:t>
      </w:r>
    </w:p>
    <w:p>
      <w:pPr>
        <w:jc w:val="center"/>
      </w:pPr>
      <w:r>
        <w:rPr>
          <w:b/>
          <w:color w:val="1A1A5C"/>
          <w:sz w:val="22"/>
        </w:rPr>
        <w:t>──── समीक्षात्मकविश्लेषणम् ────</w:t>
      </w:r>
    </w:p>
    <w:p>
      <w:pPr>
        <w:pStyle w:val="Heading3"/>
      </w:pPr>
      <w:r>
        <w:t>पूर्वपक्षः</w:t>
      </w:r>
    </w:p>
    <w:p>
      <w:r>
        <w:t>बहुस्तरीय आक्षेपः — प्रथमसूत्रस्य प्रयोजनादिकथनं (क) शास्त्रस्य अन्तर्भागो वा केवलं प्रस्तावना, (ख) शिष्यप्रवृत्तेः उत्पादनं सम्भवति वा न इति।</w:t>
      </w:r>
    </w:p>
    <w:p>
      <w:pPr>
        <w:pStyle w:val="Heading3"/>
      </w:pPr>
      <w:r>
        <w:t>जयतीर्थ-युक्तिः</w:t>
      </w:r>
    </w:p>
    <w:p>
      <w:r>
        <w:t>एके (केचिद् द्वैतिनः) वदन्ति — सूत्रकारस्य आप्तत्वम् अवगतवान् शिष्यः तदाप्तवचनबलात् प्रयोजनकथने श्रद्दधाति, स्वतन्त्रावगमात् पूर्वमपि। आप्तत्वसन्दिग्धशिष्यस्य तु अर्थसन्देहात् (विषयकुतूहलात्) प्रवृत्तिः। अत्र आक्षेपः — (क) सूत्रं यदि आगमप्रामाण्येन प्रयोजनं स्थापयति तदा न्यायसूत्रत्वहानिः, केवलमागमोक्तिमात्रत्वात्। (ख) यत्प्रमाणं सूत्रकारस्य आप्तत्वं सिद्धयति तत् साक्षात् प्रयोजनमपि सिद्धयेत्, सूत्रोक्तिः पौनरुक्त्यापन्ना। जयतीर्थसमाधानम् — प्रथमसूत्रं श्रुतिप्रतिपादितप्रयोजनस्य न्यायेन उपपादनं करोति, न केवलमागमकथनम्। सूत्रकृतं योगदानं श्रुत्युक्तस्य युक्तिपूर्वकं समर्थनम्, आप्तत्वं तु उपोद्बलकम्, न मुख्यप्रमाणम्। अतः प्रथमसूत्रं शास्त्रान्तर्गतमेव (केवलप्रस्तावना न), यथा वेदेषु अध्ययनविधिः वेदान्तर्गत एव। तस्य आरम्भणीयत्वं स्वतःसिद्धम्, अनवस्थादोषपरिहारेण।</w:t>
      </w:r>
    </w:p>
    <w:p>
      <w:pPr>
        <w:jc w:val="center"/>
      </w:pPr>
      <w:r>
        <w:rPr>
          <w:b/>
          <w:color w:val="4B0082"/>
          <w:sz w:val="22"/>
        </w:rPr>
        <w:t>──── अद्वैतव्याख्यानोद्धरणम् ────</w:t>
      </w:r>
    </w:p>
    <w:p>
      <w:r>
        <w:rPr>
          <w:b/>
          <w:color w:val="4B0082"/>
          <w:sz w:val="22"/>
        </w:rPr>
        <w:t>भामती (Vācaspati Miśra)</w:t>
      </w:r>
    </w:p>
    <w:p>
      <w:r>
        <w:rPr>
          <w:b/>
          <w:color w:val="333333"/>
          <w:sz w:val="20"/>
        </w:rPr>
        <w:t>「शास्त्रीये त्विति ।」</w:t>
      </w:r>
    </w:p>
    <w:p>
      <w:r>
        <w:rPr>
          <w:i/>
          <w:color w:val="333333"/>
          <w:sz w:val="20"/>
        </w:rPr>
        <w:t>तु शब्दः प्रत्यक्षादिव्यवहाराद्भिनत्ति शास्त्रीयम् । अधिकारशास्त्रं हि स्वर्गकामस्य पुंसः परलोकसम्बन्धं विना न निर्वहतीति तावन्मात्रमाक्षिपेत् , न त्वस्यासंसारित्वमपि, तस्याधिकारेऽनुपयोगात् । प्रत्युत औपनिषदस्य पुरुषस्याकर्तुरभोक्तुरधिकारविरोधात् । प्रयोक्ता हि कर्मणः कर्मजनितफलभोगभागी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न्यायनिर्णय (Ānandagiri)</w:t>
      </w:r>
    </w:p>
    <w:p>
      <w:r>
        <w:rPr>
          <w:b/>
          <w:color w:val="333333"/>
          <w:sz w:val="20"/>
        </w:rPr>
        <w:t>「पूर्वेति ।」</w:t>
      </w:r>
    </w:p>
    <w:p>
      <w:r>
        <w:rPr>
          <w:i/>
          <w:color w:val="333333"/>
          <w:sz w:val="20"/>
        </w:rP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w:t>
      </w:r>
    </w:p>
    <w:p>
      <w:r>
        <w:rPr>
          <w:b/>
          <w:color w:val="333333"/>
          <w:sz w:val="20"/>
        </w:rPr>
        <w:t>「तस्मादिति ।」</w:t>
      </w:r>
    </w:p>
    <w:p>
      <w:r>
        <w:rPr>
          <w:i/>
          <w:color w:val="333333"/>
          <w:sz w:val="20"/>
        </w:rPr>
        <w:t>विशिष्टाधिकारिसत्त्वं तदर्थः । ब्रह्मज्ञातुकामेन ब्रह्म विचारयितव्यम् । इदं शास्त्रं श्रोतव्यमित्यर्थः ।  ---  बन्धमिथ्यात्वेन सिद्धेऽपि विषयादौ विधान्तरेण तदाक्षिप्य समाधातुं वर्णकान्तरमवतारयन्नादावाक्षिपति —</w:t>
      </w:r>
    </w:p>
    <w:p>
      <w:r>
        <w:rPr>
          <w:b/>
          <w:color w:val="4B0082"/>
          <w:sz w:val="22"/>
        </w:rPr>
        <w:t>भाष्यरत्नप्रभा (Govindānanda)</w:t>
      </w:r>
    </w:p>
    <w:p>
      <w:r>
        <w:rPr>
          <w:b/>
          <w:color w:val="333333"/>
          <w:sz w:val="20"/>
        </w:rPr>
        <w:t>「नेत्यादिना ।」</w:t>
      </w:r>
    </w:p>
    <w:p>
      <w:r>
        <w:rPr>
          <w:i/>
          <w:color w:val="333333"/>
          <w:sz w:val="20"/>
        </w:rP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w:t>
      </w:r>
    </w:p>
    <w:p>
      <w:r>
        <w:rPr>
          <w:b/>
          <w:color w:val="333333"/>
          <w:sz w:val="20"/>
        </w:rPr>
        <w:t>「न वेदान्तेति ।」</w:t>
      </w:r>
    </w:p>
    <w:p>
      <w:r>
        <w:rPr>
          <w:i/>
          <w:color w:val="333333"/>
          <w:sz w:val="20"/>
        </w:rPr>
        <w:t>क्षुत्पिपासादिग्रस्तो जातिविशेषवानहं संसारीति ज्ञानं कर्मण्यपेक्षितं न तद्विपरीतात्मतत्त्वज्ञानम् , अनुपयोगात्प्रवृत्तिबाधाच्चेत्यर्थः ।  ---  शास्त्रीयकर्मणोऽध्यासजन्यत्वं निगमयति -</w:t>
      </w:r>
    </w:p>
    <w:p/>
    <w:p>
      <w:pPr>
        <w:jc w:val="center"/>
      </w:pPr>
      <w:r>
        <w:rPr>
          <w:b/>
          <w:color w:val="CC6600"/>
          <w:sz w:val="22"/>
        </w:rPr>
        <w:t>── समीक्षा (प्रकरणम् 31)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32: कः पुनरस्य सूत्रस्य प्रसङ्गः</w:t>
      </w:r>
    </w:p>
    <w:p>
      <w:pPr>
        <w:jc w:val="center"/>
      </w:pPr>
      <w:r>
        <w:rPr>
          <w:b/>
          <w:color w:val="884400"/>
          <w:sz w:val="22"/>
        </w:rPr>
        <w:t>──── न्यायसुधामूलम् ────</w:t>
      </w:r>
    </w:p>
    <w:p>
      <w:r>
        <w:rPr>
          <w:color w:val="333333"/>
          <w:sz w:val="22"/>
        </w:rPr>
        <w:t>कः पुनरस्य सूत्रस्य प्रसङ्गः।</w:t>
      </w:r>
    </w:p>
    <w:p>
      <w:r>
        <w:rPr>
          <w:color w:val="333333"/>
          <w:sz w:val="22"/>
        </w:rPr>
        <w:t>उच्यते।</w:t>
      </w:r>
    </w:p>
    <w:p>
      <w:r>
        <w:rPr>
          <w:color w:val="333333"/>
          <w:sz w:val="22"/>
        </w:rPr>
        <w:t>प्रारिप्सिततया हि बुद्धिसन्निहितं शास्त्रं सूत्रकारस्य।</w:t>
      </w:r>
    </w:p>
    <w:p>
      <w:r>
        <w:rPr>
          <w:color w:val="333333"/>
          <w:sz w:val="22"/>
        </w:rPr>
        <w:t>तत्र संशयः किमिदमारम्भणीयं न वेति।</w:t>
      </w:r>
    </w:p>
    <w:p>
      <w:r>
        <w:rPr>
          <w:color w:val="333333"/>
          <w:sz w:val="22"/>
        </w:rPr>
        <w:t>उपलभ्यन्ते खलूभयविधान्यपि वाक्यानि।</w:t>
      </w:r>
    </w:p>
    <w:p>
      <w:r>
        <w:rPr>
          <w:color w:val="333333"/>
          <w:sz w:val="22"/>
        </w:rPr>
        <w:t>वाक्यं चेदम्।</w:t>
      </w:r>
    </w:p>
    <w:p>
      <w:r>
        <w:rPr>
          <w:color w:val="333333"/>
          <w:sz w:val="22"/>
        </w:rPr>
        <w:t>नच विशेषो दृश्यते।</w:t>
      </w:r>
    </w:p>
    <w:p>
      <w:r>
        <w:rPr>
          <w:color w:val="333333"/>
          <w:sz w:val="22"/>
        </w:rPr>
        <w:t>येनान्यतरपक्षनिश्चयः स्यात्।</w:t>
      </w:r>
    </w:p>
    <w:p>
      <w:r>
        <w:rPr>
          <w:color w:val="333333"/>
          <w:sz w:val="22"/>
        </w:rPr>
        <w:t>ननु कस्यायं संशयः।</w:t>
      </w:r>
    </w:p>
    <w:p>
      <w:r>
        <w:rPr>
          <w:color w:val="333333"/>
          <w:sz w:val="22"/>
        </w:rPr>
        <w:t>न तावत्सूत्रकारस्य।</w:t>
      </w:r>
    </w:p>
    <w:p>
      <w:r>
        <w:rPr>
          <w:color w:val="333333"/>
          <w:sz w:val="22"/>
        </w:rPr>
        <w:t>अवगतविशेषत्वात्।</w:t>
      </w:r>
    </w:p>
    <w:p>
      <w:r>
        <w:rPr>
          <w:color w:val="333333"/>
          <w:sz w:val="22"/>
        </w:rPr>
        <w:t>अन्यथा निर्णायकसूत्रप्रणयनानुपपत्तेः।</w:t>
      </w:r>
    </w:p>
    <w:p>
      <w:r>
        <w:rPr>
          <w:color w:val="333333"/>
          <w:sz w:val="22"/>
        </w:rPr>
        <w:t>नापि परस्य।</w:t>
      </w:r>
    </w:p>
    <w:p>
      <w:r>
        <w:rPr>
          <w:color w:val="333333"/>
          <w:sz w:val="22"/>
        </w:rPr>
        <w:t>परेणाद्यापि शास्त्रस्यानुपलब्धत्वात्।</w:t>
      </w:r>
    </w:p>
    <w:p>
      <w:r>
        <w:rPr>
          <w:color w:val="333333"/>
          <w:sz w:val="22"/>
        </w:rPr>
        <w:t>अनुपलब्धे च समानधर्मदर्शनाद्ययोगेन संशयोत्पादानुपपत्तेः।</w:t>
      </w:r>
    </w:p>
    <w:p>
      <w:r>
        <w:rPr>
          <w:color w:val="333333"/>
          <w:sz w:val="22"/>
        </w:rPr>
        <w:t>मैवम्।</w:t>
      </w:r>
    </w:p>
    <w:p>
      <w:r>
        <w:rPr>
          <w:color w:val="333333"/>
          <w:sz w:val="22"/>
        </w:rPr>
        <w:t>यदीदं शास्त्रं परेणोपलभ्येत तदोक्तसन्देहकारणोपपत्तौ प्रयोजनार्थित्वेन विशेषस्मृतिमतैवं सन्दिह्येतेति सूत्रकृत एव परकीयसम्भावितसंशयाहरणोपपत्तेः।</w:t>
      </w:r>
    </w:p>
    <w:p>
      <w:r>
        <w:rPr>
          <w:color w:val="333333"/>
          <w:sz w:val="22"/>
        </w:rPr>
        <w:t>---</w:t>
      </w:r>
    </w:p>
    <w:p>
      <w:pPr>
        <w:jc w:val="center"/>
      </w:pPr>
      <w:r>
        <w:rPr>
          <w:b/>
          <w:color w:val="1A1A5C"/>
          <w:sz w:val="22"/>
        </w:rPr>
        <w:t>──── समीक्षात्मकविश्लेषणम् ────</w:t>
      </w:r>
    </w:p>
    <w:p>
      <w:pPr>
        <w:pStyle w:val="Heading3"/>
      </w:pPr>
      <w:r>
        <w:t>पूर्वपक्षः</w:t>
      </w:r>
    </w:p>
    <w:p>
      <w:r>
        <w:t>सूत्रकारः (बादरायणः) सन्देहनिवृत्त्यर्थं सूत्रं रचयतीति पूर्वकल्पना। अत्र प्रश्नः — अस्य सूत्रस्य प्रसङ्गः (अवसरः) कः? सन्देहः सूत्रकारस्य वा परवर्तिशिष्यस्य वा इति विचार्यते।</w:t>
      </w:r>
    </w:p>
    <w:p>
      <w:pPr>
        <w:pStyle w:val="Heading3"/>
      </w:pPr>
      <w:r>
        <w:t>जयतीर्थ-युक्तिः</w:t>
      </w:r>
    </w:p>
    <w:p>
      <w:r>
        <w:t>सूत्रकारः अवगतविशेषत्वात् विषयं जानात्येव, अतः सन्देहः तस्य न सम्भवति। परवर्तिपाठकस्यापि न, यतः सः शास्त्रमनधीतवान् सन् सन्देहोत्पत्त्यर्थं समानधर्मदर्शनहीनः। समाधानम् — सूत्रकारः भाविशिष्ये सम्भाविततरसन्देहस्य पूर्वमेव निवारणं करोति। शिष्यः शास्त्रावतरणानन्तरम् उभयपक्षं दृष्ट्वा "जिज्ञासा कर्तव्या वा न वा" इति सन्देहं प्राप्नुयात् — तत्पूर्वमेव सूत्रकारः परकीयसम्भावितसंशयमाहरति।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「ब्रह्मेति ।」</w:t>
      </w:r>
    </w:p>
    <w:p>
      <w:r>
        <w:rPr>
          <w:i/>
          <w:color w:val="333333"/>
          <w:sz w:val="20"/>
        </w:rPr>
        <w:t>ब्रह्मज्ञानेच्छोक्तिद्वारा विचारं लक्षयित्वा तत्कर्तव्यतां ब्रवीतीति भावः । एवं प्रथमसूत्रस्य चत्वारोऽर्थाः व्याख्यानचतुष्टयेन दर्शिताः । सूत्रस्य चानेकार्थत्वं भूषणम् । नन्विदं सूत्रं शास्त्राद्बहिः स्थित्वा शास्त्रमारम्भयति अन्तर्भूत्वा वा । आद्ये तस्य हेयता, शास्त्रासम्बन्धात् । द्वितीये ...</w:t>
      </w:r>
    </w:p>
    <w:p>
      <w:r>
        <w:rPr>
          <w:b/>
          <w:color w:val="333333"/>
          <w:sz w:val="20"/>
        </w:rPr>
        <w:t>「न चैतस्मिन्निति ।」</w:t>
      </w:r>
    </w:p>
    <w:p>
      <w:r>
        <w:rPr>
          <w:i/>
          <w:color w:val="333333"/>
          <w:sz w:val="20"/>
        </w:rPr>
        <w:t>प्रमाश्रयत्वं हि प्रमातृत्वम् । प्रमा यदि नित्यचिन्मात्रं तर्ह्याश्रयत्वायोगः करणवैयर्थ्यं च । यदि वृत्तिमात्रम् , जगदान्ध्यप्रसङ्गः, वृत्तेर्जडत्वात् । अतो वृत्तीद्धो बोधः प्रमा, तदाश्रयत्वमसङ्गस्यात्मनो वृत्तिमन्मनस्तादात्म्याध्यासं विना न सम्भवतीति भावः । देहाध्यासे, तद्धर्माध्यासे ...</w:t>
      </w:r>
    </w:p>
    <w:p>
      <w:r>
        <w:rPr>
          <w:b/>
          <w:color w:val="4B0082"/>
          <w:sz w:val="22"/>
        </w:rPr>
        <w:t>भामती (Vācaspati Miśra)</w:t>
      </w:r>
    </w:p>
    <w:p>
      <w:r>
        <w:rPr>
          <w:b/>
          <w:color w:val="333333"/>
          <w:sz w:val="20"/>
        </w:rPr>
        <w:t>「प्रागप्यधीतवेदान्तस्य ब्रह्मजिज्ञासोपपत्तेः ।」</w:t>
      </w:r>
    </w:p>
    <w:p>
      <w:r>
        <w:rPr>
          <w:i/>
          <w:color w:val="333333"/>
          <w:sz w:val="20"/>
        </w:rPr>
        <w:t>इदमत्राकूतम् - ब्रह्मोपासनया भावनापराभिधानया कर्माण्यपेक्ष्यन्त इत्युक्तम् , तत्र ब्रूमः - क्व पुनरस्याः कर्मापेक्षा, किं कार्ये, यथाग्नेयादीनां परमापूर्वे चिरभाविफलानुकूले जनयितव्ये समिदाद्यपेक्षा । स्वरूपे वा, यथा तेषामेव द्विरवत्तपुरोडाशादिद्रव्याग्निदेवताद्यपेक्षा । न तावत्कार्ये, तस्य ...</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r>
        <w:rPr>
          <w:b/>
          <w:color w:val="4B0082"/>
          <w:sz w:val="22"/>
        </w:rPr>
        <w:t>न्यायनिर्णय (Ānandagiri)</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333333"/>
          <w:sz w:val="20"/>
        </w:rPr>
        <w:t>「उच्यत इति ।」</w:t>
      </w:r>
    </w:p>
    <w:p>
      <w:r>
        <w:rPr>
          <w:i/>
          <w:color w:val="333333"/>
          <w:sz w:val="20"/>
        </w:rP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32)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33: जिज्ञासायाः कर्तव्यत्वचिन्तनम्</w:t>
      </w:r>
    </w:p>
    <w:p>
      <w:r>
        <w:rPr>
          <w:b/>
          <w:i/>
          <w:color w:val="006600"/>
          <w:sz w:val="20"/>
        </w:rPr>
        <w:t>DN-सम्बन्धः</w:t>
      </w:r>
      <w:r>
        <w:rPr>
          <w:i/>
          <w:color w:val="006600"/>
          <w:sz w:val="20"/>
        </w:rPr>
        <w:t>: ध्वान्तनिरासप्रकरणम् 9</w:t>
      </w:r>
    </w:p>
    <w:p>
      <w:pPr>
        <w:jc w:val="center"/>
      </w:pPr>
      <w:r>
        <w:rPr>
          <w:b/>
          <w:color w:val="884400"/>
          <w:sz w:val="22"/>
        </w:rPr>
        <w:t>──── न्यायसुधामूलम् ────</w:t>
      </w:r>
    </w:p>
    <w:p>
      <w:r>
        <w:rPr>
          <w:color w:val="333333"/>
          <w:sz w:val="22"/>
        </w:rPr>
        <w:t>नन्विदं युक्तयनुसन्धानात्मकविचारमीमांसामननापरनामकजिज्ञासाङ्गभूतन्यायनिबन्धनं जिज्ञासायाः कतर्व्यतायामारम्भणीयं भविष्यति।</w:t>
      </w:r>
    </w:p>
    <w:p>
      <w:r>
        <w:rPr>
          <w:color w:val="333333"/>
          <w:sz w:val="22"/>
        </w:rPr>
        <w:t>नहि विचारः कर्तव्यः तद्द्वारभूतन्यायनिबन्धनं च नारम्भणीयमिति सम्भवति।</w:t>
      </w:r>
    </w:p>
    <w:p>
      <w:r>
        <w:rPr>
          <w:color w:val="333333"/>
          <w:sz w:val="22"/>
        </w:rPr>
        <w:t>निःसाधनस्य विचारस्यैवानुत्थानात्।</w:t>
      </w:r>
    </w:p>
    <w:p>
      <w:r>
        <w:rPr>
          <w:color w:val="333333"/>
          <w:sz w:val="22"/>
        </w:rPr>
        <w:t>अन्यथा तु नेति जिज्ञासैव विचारणीया।</w:t>
      </w:r>
    </w:p>
    <w:p>
      <w:r>
        <w:rPr>
          <w:color w:val="333333"/>
          <w:sz w:val="22"/>
        </w:rPr>
        <w:t>सत्यम्।</w:t>
      </w:r>
    </w:p>
    <w:p>
      <w:r>
        <w:rPr>
          <w:color w:val="333333"/>
          <w:sz w:val="22"/>
        </w:rPr>
        <w:t>एतच्छास्त्रव्युत्पादनीयन्यायकरणिकायां जिज्ञासायामुभयविधव्यापारदर्शनाद्विशेषादर्शनाच्च संशयः किं कर्तव्या न वेति।</w:t>
      </w:r>
    </w:p>
    <w:p>
      <w:r>
        <w:rPr>
          <w:color w:val="333333"/>
          <w:sz w:val="22"/>
        </w:rPr>
        <w:t>ननु च तद्विजिज्ञासस्व इति जिज्ञासायाः श्रुतिविहितत्वात्कथं विशेषादर्शनम्।</w:t>
      </w:r>
    </w:p>
    <w:p>
      <w:r>
        <w:rPr>
          <w:color w:val="333333"/>
          <w:sz w:val="22"/>
        </w:rPr>
        <w:t>मैवम्।</w:t>
      </w:r>
    </w:p>
    <w:p>
      <w:r>
        <w:rPr>
          <w:color w:val="333333"/>
          <w:sz w:val="22"/>
        </w:rPr>
        <w:t>विना विचारेण श्रुत्यर्थस्य आद्याप्यनिर्णीतत्वेन संशयास्पदत्वात्।</w:t>
      </w:r>
    </w:p>
    <w:p>
      <w:r>
        <w:rPr>
          <w:color w:val="333333"/>
          <w:sz w:val="22"/>
        </w:rPr>
        <w:t>तत्र तावज्जिज्ञासा न कर्तव्येति प्राप्तम्।</w:t>
      </w:r>
    </w:p>
    <w:p>
      <w:r>
        <w:rPr>
          <w:color w:val="333333"/>
          <w:sz w:val="22"/>
        </w:rPr>
        <w:t>कुतः।</w:t>
      </w:r>
    </w:p>
    <w:p>
      <w:r>
        <w:rPr>
          <w:color w:val="333333"/>
          <w:sz w:val="22"/>
        </w:rPr>
        <w:t>विषयप्रयोजनसम्बन्धाधिकारिलक्षणानुबन्धविधुरत्वात्।</w:t>
      </w:r>
    </w:p>
    <w:p>
      <w:r>
        <w:rPr>
          <w:color w:val="333333"/>
          <w:sz w:val="22"/>
        </w:rPr>
        <w:t>कर्तव्यता खलु विषयादिमत्तया व्याप्ता।</w:t>
      </w:r>
    </w:p>
    <w:p>
      <w:r>
        <w:rPr>
          <w:color w:val="333333"/>
          <w:sz w:val="22"/>
        </w:rPr>
        <w:t>कृष्टादिकं हि सति विषयभूते भूम्यादौ प्रयोजने च सस्याधिगमादावधिकारिणि च कृषीवलादौ कर्तव्यमुपलब्धम्।</w:t>
      </w:r>
    </w:p>
    <w:p>
      <w:r>
        <w:rPr>
          <w:color w:val="333333"/>
          <w:sz w:val="22"/>
        </w:rPr>
        <w:t>सा च व्यापिका व्यावर्तमानेतो व्याप्यामपि कर्तव्यतां व्यावर्तयतीति प्रतिबन्धसिद्धिः।</w:t>
      </w:r>
    </w:p>
    <w:p>
      <w:r>
        <w:rPr>
          <w:color w:val="333333"/>
          <w:sz w:val="22"/>
        </w:rPr>
        <w:t>विषयशून्यत्वाद्धि समनस्केन्द्रियसन्निकृष्टस्य स्फीतालोकमध्यवर्तिनो घटस्य न जिज्ञासा क्रियते।</w:t>
      </w:r>
    </w:p>
    <w:p>
      <w:r>
        <w:rPr>
          <w:color w:val="333333"/>
          <w:sz w:val="22"/>
        </w:rPr>
        <w:t>प्रयोजनविकलत्वात्खलु सन्दिग्धमपि वायसदशनादिकं न जिज्ञास्यते।</w:t>
      </w:r>
    </w:p>
    <w:p>
      <w:r>
        <w:rPr>
          <w:color w:val="333333"/>
          <w:sz w:val="22"/>
        </w:rPr>
        <w:t>सम्बन्धवैधुर्याद्धि सप्रयोजनं सविषयमपि शब्दज्ञानमर्थयमानो न वैद्यके प्रवर्तते।</w:t>
      </w:r>
    </w:p>
    <w:p>
      <w:r>
        <w:rPr>
          <w:color w:val="333333"/>
          <w:sz w:val="22"/>
        </w:rPr>
        <w:t>अधिकारविरहाच्च न मुमुक्षोर्वात्स्यायने प्रवृत्तिः।</w:t>
      </w:r>
    </w:p>
    <w:p>
      <w:r>
        <w:rPr>
          <w:color w:val="333333"/>
          <w:sz w:val="22"/>
        </w:rPr>
        <w:t>---</w:t>
      </w:r>
    </w:p>
    <w:p>
      <w:pPr>
        <w:jc w:val="center"/>
      </w:pPr>
      <w:r>
        <w:rPr>
          <w:b/>
          <w:color w:val="1A1A5C"/>
          <w:sz w:val="22"/>
        </w:rPr>
        <w:t>──── समीक्षात्मकविश्लेषणम् ────</w:t>
      </w:r>
    </w:p>
    <w:p>
      <w:pPr>
        <w:pStyle w:val="Heading3"/>
      </w:pPr>
      <w:r>
        <w:t>पूर्वपक्षः</w:t>
      </w:r>
    </w:p>
    <w:p>
      <w:r>
        <w:t>जिज्ञासा कर्तव्या वा न वेति पूर्वपक्षोऽत्र निर्मीयते। कर्तव्यत्वसिद्ध्यर्थं विषयः, प्रयोजनम्, सम्बन्धः, अधिकारी चेत्यनुबन्धचतुष्टयमावश्यकम्। एषामभावे कोऽपि व्यापारः कर्तव्यत्वेन न घोष्यते।</w:t>
      </w:r>
    </w:p>
    <w:p>
      <w:pPr>
        <w:pStyle w:val="Heading3"/>
      </w:pPr>
      <w:r>
        <w:t>जयतीर्थ-युक्तिः</w:t>
      </w:r>
    </w:p>
    <w:p>
      <w:r>
        <w:t>ब्रह्मजिज्ञासायाश्चतुर्णामनुबन्धानां न्यूनताम् आक्षिपति। दृष्टान्तेन — कृषिकर्मणि भूमिः (विषयः), सस्यम् (प्रयोजनम्), कृषकः (अधिकारी) अपेक्ष्यते; एकस्याप्यभावे कर्म निरर्थकम्। तथा — प्रत्यक्षसिद्धो विषयः जिज्ञास्यो न (ज्ञातस्य ज्ञानं निरर्थकम्); काकदन्तवत् प्रयोजनरहितो विषयो न विचार्यः; असम्बद्धो विषयः (यथा मुमुक्षोः कामसूत्राध्ययनम्) न सङ्गतः; अधिकारिणोऽभावे अधिकारो नास्ति। एषः विस्तृत आक्षेपः उत्तरप्रकरणेषु ईश्वरस्य विषयत्वस्थापनेन निराक्रियते।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「पूर्वेति ।」</w:t>
      </w:r>
    </w:p>
    <w:p>
      <w:r>
        <w:rPr>
          <w:i/>
          <w:color w:val="333333"/>
          <w:sz w:val="20"/>
        </w:rP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4B0082"/>
          <w:sz w:val="22"/>
        </w:rPr>
        <w:t>भामती (Vācaspati Miśra)</w:t>
      </w:r>
    </w:p>
    <w:p>
      <w:r>
        <w:rPr>
          <w:b/>
          <w:color w:val="333333"/>
          <w:sz w:val="20"/>
        </w:rPr>
        <w:t>「अथातो ब्रह्मजिज्ञासेति ।」</w:t>
      </w:r>
    </w:p>
    <w:p>
      <w:r>
        <w:rPr>
          <w:i/>
          <w:color w:val="333333"/>
          <w:sz w:val="20"/>
        </w:rP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4B0082"/>
          <w:sz w:val="22"/>
        </w:rPr>
        <w:t>न्यायनिर्णय (Ānandagiri)</w:t>
      </w:r>
    </w:p>
    <w:p>
      <w:r>
        <w:rPr>
          <w:b/>
          <w:color w:val="333333"/>
          <w:sz w:val="20"/>
        </w:rPr>
        <w:t>「स्वाध्यायेति ।」</w:t>
      </w:r>
    </w:p>
    <w:p>
      <w:r>
        <w:rPr>
          <w:i/>
          <w:color w:val="333333"/>
          <w:sz w:val="20"/>
        </w:rPr>
        <w:t>विध्यधीनसाङ्गाध्ययनलब्धस्वाध्यायादानन्तर्यं धर्मब्रह्मजिज्ञासयोः साधारणमतो नात्र पृथक्कथनीयम् । यद्वा समानं नात्यन्तमनपेक्षितं नापि स्वयमेव प्रयोजकमतस्तन्न शास्त्रारम्भे पुष्कलकारणमित्यर्थः । ननु धर्मजिज्ञासायां वेदाध्ययनादेवानन्तर्यम् यथाहुः - ‘तादृशीं तु धर्मजिज्ञासामधिकृत्याथशब्दं ...</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34: न अनात्मविषयेयं जिज्ञासा</w:t>
      </w:r>
    </w:p>
    <w:p>
      <w:pPr>
        <w:jc w:val="center"/>
      </w:pPr>
      <w:r>
        <w:rPr>
          <w:b/>
          <w:color w:val="884400"/>
          <w:sz w:val="22"/>
        </w:rPr>
        <w:t>──── न्यायसुधामूलम् ────</w:t>
      </w:r>
    </w:p>
    <w:p>
      <w:r>
        <w:rPr>
          <w:color w:val="333333"/>
          <w:sz w:val="22"/>
        </w:rPr>
        <w:t>विषयादिवैधुर्यमेवात्र कथमिति चेदित्थम्।</w:t>
      </w:r>
    </w:p>
    <w:p>
      <w:r>
        <w:rPr>
          <w:color w:val="333333"/>
          <w:sz w:val="22"/>
        </w:rPr>
        <w:t>न तावदनात्मविषयेयं जिज्ञासा।</w:t>
      </w:r>
    </w:p>
    <w:p>
      <w:r>
        <w:rPr>
          <w:color w:val="333333"/>
          <w:sz w:val="22"/>
        </w:rPr>
        <w:t>तस्य तृणादिलक्षणस्य प्रत्यक्षादिनैव निश्चितत्वात्।</w:t>
      </w:r>
    </w:p>
    <w:p>
      <w:r>
        <w:rPr>
          <w:color w:val="333333"/>
          <w:sz w:val="22"/>
        </w:rPr>
        <w:t>सन्दिग्धश्चार्थो न्यायविषयो भवति।</w:t>
      </w:r>
    </w:p>
    <w:p>
      <w:r>
        <w:rPr>
          <w:color w:val="333333"/>
          <w:sz w:val="22"/>
        </w:rPr>
        <w:t>यथोक्तम्।</w:t>
      </w:r>
    </w:p>
    <w:p>
      <w:r>
        <w:rPr>
          <w:color w:val="333333"/>
          <w:sz w:val="22"/>
        </w:rPr>
        <w:t>"अविज्ञाततत्त्वेऽर्थे कारणोपपत्तितस्तत्त्वज्ञानार्थमूहस्तर्कःऽ इति।</w:t>
      </w:r>
    </w:p>
    <w:p>
      <w:r>
        <w:rPr>
          <w:color w:val="333333"/>
          <w:sz w:val="22"/>
        </w:rPr>
        <w:t>निष्पादितक्रिये च कर्मण्यविशेषाधायिनः साधनस्य साधनन्यायातिपातः।</w:t>
      </w:r>
    </w:p>
    <w:p>
      <w:r>
        <w:rPr>
          <w:color w:val="333333"/>
          <w:sz w:val="22"/>
        </w:rPr>
        <w:t>नाप्यसौ जिज्ञासितः कस्मैचन प्रयोजनाय कल्पते।</w:t>
      </w:r>
    </w:p>
    <w:p>
      <w:r>
        <w:rPr>
          <w:color w:val="333333"/>
          <w:sz w:val="22"/>
        </w:rPr>
        <w:t>एवंविधे चाधिकारी दूरोत्सारितः।</w:t>
      </w:r>
    </w:p>
    <w:p>
      <w:r>
        <w:rPr>
          <w:color w:val="333333"/>
          <w:sz w:val="22"/>
        </w:rPr>
        <w:t>यतोऽर्थी समर्थो विद्वानधिक्रियते।</w:t>
      </w:r>
    </w:p>
    <w:p>
      <w:r>
        <w:rPr>
          <w:color w:val="333333"/>
          <w:sz w:val="22"/>
        </w:rPr>
        <w:t>नचैतादृशेऽर्थेऽर्थिता सम्भवति।</w:t>
      </w:r>
    </w:p>
    <w:p>
      <w:r>
        <w:rPr>
          <w:color w:val="333333"/>
          <w:sz w:val="22"/>
        </w:rPr>
        <w:t>धर्मादिलक्षणस्त्वनात्मा शास्त्रान्तरादिनैव निर्णीतः।</w:t>
      </w:r>
    </w:p>
    <w:p>
      <w:r>
        <w:rPr>
          <w:color w:val="333333"/>
          <w:sz w:val="22"/>
        </w:rPr>
        <w:t>आत्मा च</w:t>
      </w:r>
    </w:p>
    <w:p>
      <w:r>
        <w:rPr>
          <w:color w:val="333333"/>
          <w:sz w:val="22"/>
        </w:rPr>
        <w:t>शरीरेन्द्रियादिसङ्घातव्यतिरिक्तो नास्त्येव।</w:t>
      </w:r>
    </w:p>
    <w:p>
      <w:r>
        <w:rPr>
          <w:color w:val="333333"/>
          <w:sz w:val="22"/>
        </w:rPr>
        <w:t>शरीरादिकं च यथायथं प्रत्यक्षादिनैव निश्चितम्।</w:t>
      </w:r>
    </w:p>
    <w:p>
      <w:r>
        <w:rPr>
          <w:color w:val="333333"/>
          <w:sz w:val="22"/>
        </w:rPr>
        <w:t>नन्वात्मा शरीरादिव्यतिरिक्तोऽहमित्यसन्दिग्धाविपर्यस्तसाक्षात्प्रतीत्यैव निश्चीयत इति चेत्।</w:t>
      </w:r>
    </w:p>
    <w:p>
      <w:r>
        <w:rPr>
          <w:color w:val="333333"/>
          <w:sz w:val="22"/>
        </w:rPr>
        <w:t>एवं तर्हि तत एव न जिज्ञास्यः।</w:t>
      </w:r>
    </w:p>
    <w:p>
      <w:r>
        <w:rPr>
          <w:color w:val="333333"/>
          <w:sz w:val="22"/>
        </w:rPr>
        <w:t>अत एवानादितस्तदीयतत्त्वज्ञाने विद्यमानेऽपि इष्यानिष्यप्राप्तिपरिहारयोरदर्शनान्नासौ जिज्ञासितः कस्यचित्प्रयोजनस्येष्ये।</w:t>
      </w:r>
    </w:p>
    <w:p>
      <w:r>
        <w:rPr>
          <w:color w:val="333333"/>
          <w:sz w:val="22"/>
        </w:rPr>
        <w:t>---</w:t>
      </w:r>
    </w:p>
    <w:p>
      <w:pPr>
        <w:jc w:val="center"/>
      </w:pPr>
      <w:r>
        <w:rPr>
          <w:b/>
          <w:color w:val="1A1A5C"/>
          <w:sz w:val="22"/>
        </w:rPr>
        <w:t>──── समीक्षात्मकविश्लेषणम् ────</w:t>
      </w:r>
    </w:p>
    <w:p>
      <w:pPr>
        <w:pStyle w:val="Heading3"/>
      </w:pPr>
      <w:r>
        <w:t>पूर्वपक्षः</w:t>
      </w:r>
    </w:p>
    <w:p>
      <w:r>
        <w:t>जिज्ञासा अनात्मविषयिका जीवात्मविषयिका वेत्यत्र सम्भावना विचार्यते। आत्मा ब्रह्मेत्यद्वैतमतं तथा जिज्ञासा आत्मविषयिकेत्यस्य प्रतिपादनं जयतीर्थस्य परोक्षलक्ष्यम्।</w:t>
      </w:r>
    </w:p>
    <w:p>
      <w:pPr>
        <w:pStyle w:val="Heading3"/>
      </w:pPr>
      <w:r>
        <w:t>जयतीर्थ-युक्तिः</w:t>
      </w:r>
    </w:p>
    <w:p>
      <w:r>
        <w:t>अनात्मा (तृणादिलक्षणः) प्रत्यक्षसिद्धः, जिज्ञासायोग्यो न। धर्मादयोऽन्यशास्त्रैः (धर्ममीमांसया) निर्णीताः। "देहातिरिक्तो नात्मास्ति" इति चार्वाकमते जिज्ञास्यं किमपि नास्ति। यदि आत्मा "अहम्" इति प्रत्ययेन स्वप्रकाशरूपेण ज्ञातः — तदा ज्ञातत्वादेव जिज्ञासाविषयो न। अपि च, आत्मतत्त्वं यद्यपि अनादितः ज्ञातम्, तथापि तज्ज्ञानात् न इष्टप्राप्तिः न अनिष्टपरिहारः दृश्यते — अतः प्रयोजनशून्यत्वात् आत्मा जिज्ञासाविषयो न।</w:t>
      </w:r>
    </w:p>
    <w:p>
      <w:pPr>
        <w:jc w:val="center"/>
      </w:pPr>
      <w:r>
        <w:rPr>
          <w:b/>
          <w:color w:val="4B0082"/>
          <w:sz w:val="22"/>
        </w:rPr>
        <w:t>──── अद्वैतव्याख्यानोद्धरणम् ────</w:t>
      </w:r>
    </w:p>
    <w:p>
      <w:r>
        <w:rPr>
          <w:b/>
          <w:color w:val="4B0082"/>
          <w:sz w:val="22"/>
        </w:rPr>
        <w:t>भामती (Vācaspati Miśra)</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333333"/>
          <w:sz w:val="20"/>
        </w:rPr>
        <w:t>「उच्यते - नित्यानित्यवस्तुविवेक इत्यादि ।」</w:t>
      </w:r>
    </w:p>
    <w:p>
      <w:r>
        <w:rPr>
          <w:i/>
          <w:color w:val="333333"/>
          <w:sz w:val="20"/>
        </w:rPr>
        <w:t>नित्यः प्रत्यगात्मा, अनित्या देहेन्द्रियविषयादयः । तद्विषयश्चेद्विवेको निश्चयः, कृतमस्य ब्रह्मजिज्ञासया, ज्ञातत्वाद्ब्रह्मणः । अथ विवेको ज्ञानमात्रम् , न निश्चयः, तथा सति एष विपर्यासादन्यः संशयः स्यात् , तथा च न वैराग्यं भावयेत् , अभावयन्कथं ब्रह्मजिज्ञासाहेतुः, तस्मादेवं व्याख्येयम् । ...</w:t>
      </w:r>
    </w:p>
    <w:p>
      <w:r>
        <w:rPr>
          <w:b/>
          <w:color w:val="4B0082"/>
          <w:sz w:val="22"/>
        </w:rPr>
        <w:t>न्यायनिर्णय (Ānandagiri)</w:t>
      </w:r>
    </w:p>
    <w:p>
      <w:r>
        <w:rPr>
          <w:b/>
          <w:color w:val="333333"/>
          <w:sz w:val="20"/>
        </w:rPr>
        <w:t>「स्वाध्यायेति ।」</w:t>
      </w:r>
    </w:p>
    <w:p>
      <w:r>
        <w:rPr>
          <w:i/>
          <w:color w:val="333333"/>
          <w:sz w:val="20"/>
        </w:rPr>
        <w:t>विध्यधीनसाङ्गाध्ययनलब्धस्वाध्यायादानन्तर्यं धर्मब्रह्मजिज्ञासयोः साधारणमतो नात्र पृथक्कथनीयम् । यद्वा समानं नात्यन्तमनपेक्षितं नापि स्वयमेव प्रयोजकमतस्तन्न शास्त्रारम्भे पुष्कलकारणमित्यर्थः । ननु धर्मजिज्ञासायां वेदाध्ययनादेवानन्तर्यम् यथाहुः - ‘तादृशीं तु धर्मजिज्ञासामधिकृत्याथशब्दं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भाष्यरत्नप्रभा (Govindānanda)</w:t>
      </w:r>
    </w:p>
    <w:p>
      <w:r>
        <w:rPr>
          <w:b/>
          <w:color w:val="333333"/>
          <w:sz w:val="20"/>
        </w:rPr>
        <w:t>「यथा चेति ।」</w:t>
      </w:r>
    </w:p>
    <w:p>
      <w:r>
        <w:rPr>
          <w:i/>
          <w:color w:val="333333"/>
          <w:sz w:val="20"/>
        </w:rP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 ॥ ...</w:t>
      </w:r>
    </w:p>
    <w:p>
      <w:r>
        <w:rPr>
          <w:b/>
          <w:color w:val="333333"/>
          <w:sz w:val="20"/>
        </w:rPr>
        <w:t>「बह्मण इति ।」</w:t>
      </w:r>
    </w:p>
    <w:p>
      <w:r>
        <w:rPr>
          <w:i/>
          <w:color w:val="333333"/>
          <w:sz w:val="20"/>
        </w:rP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34)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35: न स्वात्मपरात्मपरमात्मविषयेयं जिज्ञासा</w:t>
      </w:r>
    </w:p>
    <w:p>
      <w:r>
        <w:rPr>
          <w:b/>
          <w:i/>
          <w:color w:val="006600"/>
          <w:sz w:val="20"/>
        </w:rPr>
        <w:t>DN-सम्बन्धः</w:t>
      </w:r>
      <w:r>
        <w:rPr>
          <w:i/>
          <w:color w:val="006600"/>
          <w:sz w:val="20"/>
        </w:rPr>
        <w:t>: ध्वान्तनिरासप्रकरणम् 14, 15, 28</w:t>
      </w:r>
    </w:p>
    <w:p>
      <w:pPr>
        <w:jc w:val="center"/>
      </w:pPr>
      <w:r>
        <w:rPr>
          <w:b/>
          <w:color w:val="884400"/>
          <w:sz w:val="22"/>
        </w:rPr>
        <w:t>──── न्यायसुधामूलम् ────</w:t>
      </w:r>
    </w:p>
    <w:p>
      <w:r>
        <w:rPr>
          <w:color w:val="333333"/>
          <w:sz w:val="22"/>
        </w:rPr>
        <w:t>नन्वयं कर्ता भोक्ता दोषसंसर्गी चाहंप्रत्यये प्रकाशते।</w:t>
      </w:r>
    </w:p>
    <w:p>
      <w:r>
        <w:rPr>
          <w:color w:val="333333"/>
          <w:sz w:val="22"/>
        </w:rPr>
        <w:t>तद्विपरीतस्तु श्रुतिप्रतिपादितः प्रतिपत्तव्योऽतो जिज्ञासेति चेत्।</w:t>
      </w:r>
    </w:p>
    <w:p>
      <w:r>
        <w:rPr>
          <w:color w:val="333333"/>
          <w:sz w:val="22"/>
        </w:rPr>
        <w:t>एवं तर्हि जरद्गवादिवाक्यवत्पावकशैत्यानुमानवच्च प्रतीतिविरोधेन श्रुतिजिज्ञासयोराभासतापातः।</w:t>
      </w:r>
    </w:p>
    <w:p>
      <w:r>
        <w:rPr>
          <w:color w:val="333333"/>
          <w:sz w:val="22"/>
        </w:rPr>
        <w:t>अत एव न परात्मा जिज्ञास्यः।</w:t>
      </w:r>
    </w:p>
    <w:p>
      <w:r>
        <w:rPr>
          <w:color w:val="333333"/>
          <w:sz w:val="22"/>
        </w:rPr>
        <w:t>तस्य प्राणादिलिङ्गैरवगतत्वात्।</w:t>
      </w:r>
    </w:p>
    <w:p>
      <w:r>
        <w:rPr>
          <w:color w:val="333333"/>
          <w:sz w:val="22"/>
        </w:rPr>
        <w:t>सैव जिज्ञासेति चेन्न।</w:t>
      </w:r>
    </w:p>
    <w:p>
      <w:r>
        <w:rPr>
          <w:color w:val="333333"/>
          <w:sz w:val="22"/>
        </w:rPr>
        <w:t>तस्या लौकिकप्रवेदनीयत्वेन शास्त्राव्युत्पादनीयत्वात्।</w:t>
      </w:r>
    </w:p>
    <w:p>
      <w:r>
        <w:rPr>
          <w:color w:val="333333"/>
          <w:sz w:val="22"/>
        </w:rPr>
        <w:t>न खलु बालकः स्तनपानेष्यसाधनत्वानुमाने शास्त्रव्युत्पादनमपेक्षते।</w:t>
      </w:r>
    </w:p>
    <w:p>
      <w:r>
        <w:rPr>
          <w:color w:val="333333"/>
          <w:sz w:val="22"/>
        </w:rPr>
        <w:t>यत्क्वचिच्छास्त्रेऽपि लौकिकप्रवेदनीयार्थव्युत्पादनमनुवादोऽसौ न पुनः स एव प्रधानव्यापारः।</w:t>
      </w:r>
    </w:p>
    <w:p>
      <w:r>
        <w:rPr>
          <w:color w:val="333333"/>
          <w:sz w:val="22"/>
        </w:rPr>
        <w:t>ईश्वरविषया जिज्ञासा भविष्यतीति चेन्न।</w:t>
      </w:r>
    </w:p>
    <w:p>
      <w:r>
        <w:rPr>
          <w:color w:val="333333"/>
          <w:sz w:val="22"/>
        </w:rPr>
        <w:t>तस्यैवाभावात्।</w:t>
      </w:r>
    </w:p>
    <w:p>
      <w:r>
        <w:rPr>
          <w:color w:val="333333"/>
          <w:sz w:val="22"/>
        </w:rPr>
        <w:t>न चैवमीश्वरादिपदानामानर्थक्येनापदत्वप्रसङ्ग इति वाच्यम्।</w:t>
      </w:r>
    </w:p>
    <w:p>
      <w:r>
        <w:rPr>
          <w:color w:val="333333"/>
          <w:sz w:val="22"/>
        </w:rPr>
        <w:t>तेषां कथञ्चिज्जीवविषयतोपपत्तेः।</w:t>
      </w:r>
    </w:p>
    <w:p>
      <w:r>
        <w:rPr>
          <w:color w:val="333333"/>
          <w:sz w:val="22"/>
        </w:rPr>
        <w:t>सोऽपि हि स्वशरीरेन्द्रियादीनामीष्ये।</w:t>
      </w:r>
    </w:p>
    <w:p>
      <w:r>
        <w:rPr>
          <w:color w:val="333333"/>
          <w:sz w:val="22"/>
        </w:rPr>
        <w:t>प्रतीतार्थत्वोपपत्तावप्रतीतार्थत्वकल्पनायां गौरवप्रसङ्गात्।</w:t>
      </w:r>
    </w:p>
    <w:p>
      <w:r>
        <w:rPr>
          <w:color w:val="333333"/>
          <w:sz w:val="22"/>
        </w:rPr>
        <w:t>जीवस्य चाहमिति स्वप्रकाशतया स्वप्रकाशज्ञानाश्रयतया मानसप्रत्यक्षवेद्यतया वा सिद्धत्वेन न जिज्ञासाविषयत्वमित्युक्तम्।</w:t>
      </w:r>
    </w:p>
    <w:p>
      <w:r>
        <w:rPr>
          <w:color w:val="333333"/>
          <w:sz w:val="22"/>
        </w:rPr>
        <w:t>---</w:t>
      </w:r>
    </w:p>
    <w:p>
      <w:pPr>
        <w:jc w:val="center"/>
      </w:pPr>
      <w:r>
        <w:rPr>
          <w:b/>
          <w:color w:val="1A1A5C"/>
          <w:sz w:val="22"/>
        </w:rPr>
        <w:t>──── समीक्षात्मकविश्लेषणम् ────</w:t>
      </w:r>
    </w:p>
    <w:p>
      <w:pPr>
        <w:pStyle w:val="Heading3"/>
      </w:pPr>
      <w:r>
        <w:t>पूर्वपक्षः</w:t>
      </w:r>
    </w:p>
    <w:p>
      <w:r>
        <w:t>अद्वैतवादः — "अहम्" इत्यनुभवे प्रकाशितः आत्मा व्यवहारतः कर्तृभोक्तृदोषसंसर्गी, किन्तु श्रुतिः तस्य यथार्थस्वरूपं विपरीतम् (अकर्तृत्वम्, अभोक्तृत्वम्) प्रकटयति, अतः जिज्ञासाऽऽवश्यकी — इत्यस्य खण्डनं लक्ष्यीक्रियते। ईश्वरो विषयः स्यादित्यपि विचार्यते।</w:t>
      </w:r>
    </w:p>
    <w:p>
      <w:pPr>
        <w:pStyle w:val="Heading3"/>
      </w:pPr>
      <w:r>
        <w:t>जयतीर्थ-युक्तिः</w:t>
      </w:r>
    </w:p>
    <w:p>
      <w:r>
        <w:t>यदि श्रुतिः प्रत्यक्षप्रकाशितस्य विपरीतमुपदिशति (अकर्तृत्वं कर्तृत्वदर्शने सति), तदा श्रुतिः अनुभवं बाधते, उभयं श्रुतिः जिज्ञासा च आभासत्वापन्ने — यथा "जरद्गौरश्वः" इति वाक्यम्, अग्नेः शीतत्वानुमानं वा। परात्मानः (अन्येषां जीवानाम् आत्मानः) प्राणादिलिङ्गेन ज्ञाताः, तज्ज्ञानं लौकिकम् शास्त्रनिरपेक्षम्। ईश्वरविषये — ईश्वरः सर्वथा नास्त्येव, "ईश्वर" शब्दश्च स्वशरीरे सीमिताधिपत्ययुक्तस्य जीवस्य वाचक इत्यपि पूर्वपक्षो दर्श्यते।</w:t>
      </w:r>
    </w:p>
    <w:p>
      <w:pPr>
        <w:jc w:val="center"/>
      </w:pPr>
      <w:r>
        <w:rPr>
          <w:b/>
          <w:color w:val="006600"/>
          <w:sz w:val="22"/>
        </w:rPr>
        <w:t>──── ध्वान्तनिरासोक्तखण्डनम् (प्रकरणम् 14) ────</w:t>
      </w:r>
    </w:p>
    <w:p>
      <w:r>
        <w:rPr>
          <w:b/>
          <w:color w:val="006600"/>
          <w:sz w:val="24"/>
        </w:rPr>
        <w:t>प्रकरणम् 14: अहमर्थविचारः — अहङ्कारात्मभेदः</w:t>
      </w:r>
    </w:p>
    <w:p>
      <w:pPr>
        <w:pStyle w:val="Heading3"/>
      </w:pPr>
      <w:r>
        <w:t>विषयः</w:t>
      </w:r>
    </w:p>
    <w:p>
      <w:r>
        <w:t>: अहंशब्दस्य अहङ्कारे वा आत्मनि वा मुख्यार्थत्वम्</w:t>
      </w:r>
    </w:p>
    <w:p>
      <w:pPr>
        <w:pStyle w:val="Heading3"/>
      </w:pPr>
      <w:r>
        <w:t>पूर्वपक्षः (न्यायसुधोक्तम्)</w:t>
      </w:r>
    </w:p>
    <w:p>
      <w:r>
        <w:t>मान्तदान्तत्वभेदेनार्थभेदकल्पनम् — यत्प्रकृतिपरिणामवाचि मकारान्तमव्ययमहंपदं न जातु तदात्मनि प्रयुज्यते, यच्चात्मवाचि दकारान्तास्मच्छब्दजं तन्न कदाचिदपि मायापरिणामे प्रयुज्यत इति ।</w:t>
      </w:r>
    </w:p>
    <w:p>
      <w:pPr>
        <w:pStyle w:val="Heading3"/>
      </w:pPr>
      <w:r>
        <w:t>खण्डनम्</w:t>
      </w:r>
    </w:p>
    <w:p>
      <w:r>
        <w:t>तदयुक्तम् — सर्वेषामेवाहमिति प्रतीयमानाहङ्कारविषयत्वमेव, पर्यायतयैव प्रयोगदर्शनात्; अहङ्कारातिरिक्तात्मनि प्रयोगस्तु लक्षणया ।</w:t>
      </w:r>
    </w:p>
    <w:p>
      <w:pPr>
        <w:pStyle w:val="Heading3"/>
      </w:pPr>
      <w:r>
        <w:t>सिद्धान्तः</w:t>
      </w:r>
    </w:p>
    <w:p>
      <w:r>
        <w:t>: अहंशब्दस्य अहङ्कारे मुख्यत्वम्, आत्मनि लक्षणया — मान्तदान्तत्वभेदेन अर्थभेदकल्पनम् अयुक्तम् ।</w:t>
      </w:r>
    </w:p>
    <w:p>
      <w:pPr>
        <w:jc w:val="center"/>
      </w:pPr>
      <w:r>
        <w:rPr>
          <w:b/>
          <w:color w:val="006600"/>
          <w:sz w:val="22"/>
        </w:rPr>
        <w:t>──── ध्वान्तनिरासोक्तखण्डनम् (प्रकरणम् 15) ────</w:t>
      </w:r>
    </w:p>
    <w:p>
      <w:r>
        <w:rPr>
          <w:b/>
          <w:color w:val="006600"/>
          <w:sz w:val="24"/>
        </w:rPr>
        <w:t>प्रकरणम् 15: सुषुप्त्यवस्थायाम् अहमनुभवविचारः</w:t>
      </w:r>
    </w:p>
    <w:p>
      <w:pPr>
        <w:pStyle w:val="Heading3"/>
      </w:pPr>
      <w:r>
        <w:t>विषयः</w:t>
      </w:r>
    </w:p>
    <w:p>
      <w:r>
        <w:t>: सुषुप्तौ अहमर्थस्य अनुभवः अस्ति वा न वा</w:t>
      </w:r>
    </w:p>
    <w:p>
      <w:pPr>
        <w:pStyle w:val="Heading3"/>
      </w:pPr>
      <w:r>
        <w:t>पूर्वपक्षः (न्यायसुधोक्तम्)</w:t>
      </w:r>
    </w:p>
    <w:p>
      <w:r>
        <w:t>सुप्तावप्यहमवभासस्येष्टत्वात्; तथा सति स्मर्येत ह्यस्तन इवाहङ्कारः; सुखमहमस्वाप्समिति सुप्तोत्थितस्य स्वापसुखानुभवपरामर्शदर्शनात् ।</w:t>
      </w:r>
    </w:p>
    <w:p>
      <w:pPr>
        <w:pStyle w:val="Heading3"/>
      </w:pPr>
      <w:r>
        <w:t>खण्डनम्</w:t>
      </w:r>
    </w:p>
    <w:p>
      <w:r>
        <w:t>गुणिग्रहणस्य गुणग्रहणव्याप्तत्वात् निर्गुण एवात्मा गृह्यत इति; सुषुप्तिकालानुभूतात्मैक्याध्यासेन संशयाभावात्; न विजानात्ययमहमस्मीति श्रुतिरपि तदानीन्तनाहमर्थाज्ञाने प्रमाणम् ।</w:t>
      </w:r>
    </w:p>
    <w:p>
      <w:pPr>
        <w:pStyle w:val="Heading3"/>
      </w:pPr>
      <w:r>
        <w:t>सिद्धान्तः</w:t>
      </w:r>
    </w:p>
    <w:p>
      <w:r>
        <w:t>: सुषुप्तौ शुद्धचैतन्यमेव अनुभूयते, न अहङ्कारः — अज्ञानाश्रयत्वेन सुषुप्तावनुभूयमानादात्मनोऽहङ्कारो भिन्नः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「पूर्वेति ।」</w:t>
      </w:r>
    </w:p>
    <w:p>
      <w:r>
        <w:rPr>
          <w:i/>
          <w:color w:val="333333"/>
          <w:sz w:val="20"/>
        </w:rP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भाष्यरत्नप्रभा (Govindānanda)</w:t>
      </w:r>
    </w:p>
    <w:p>
      <w:r>
        <w:rPr>
          <w:b/>
          <w:color w:val="333333"/>
          <w:sz w:val="20"/>
        </w:rPr>
        <w:t>「पूर्वेति ।」</w:t>
      </w:r>
    </w:p>
    <w:p>
      <w:r>
        <w:rPr>
          <w:i/>
          <w:color w:val="333333"/>
          <w:sz w:val="20"/>
        </w:rP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w:t>
      </w:r>
    </w:p>
    <w:p>
      <w:r>
        <w:rPr>
          <w:b/>
          <w:color w:val="333333"/>
          <w:sz w:val="20"/>
        </w:rPr>
        <w:t>「यथा चेति ।」</w:t>
      </w:r>
    </w:p>
    <w:p>
      <w:r>
        <w:rPr>
          <w:i/>
          <w:color w:val="333333"/>
          <w:sz w:val="20"/>
        </w:rP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36: न चेश्वरविषया जिज्ञासा</w:t>
      </w:r>
    </w:p>
    <w:p>
      <w:r>
        <w:rPr>
          <w:b/>
          <w:i/>
          <w:color w:val="006600"/>
          <w:sz w:val="20"/>
        </w:rPr>
        <w:t>DN-सम्बन्धः</w:t>
      </w:r>
      <w:r>
        <w:rPr>
          <w:i/>
          <w:color w:val="006600"/>
          <w:sz w:val="20"/>
        </w:rPr>
        <w:t>: ध्वान्तनिरासप्रकरणम् 14, 15, 28</w:t>
      </w:r>
    </w:p>
    <w:p>
      <w:pPr>
        <w:jc w:val="center"/>
      </w:pPr>
      <w:r>
        <w:rPr>
          <w:b/>
          <w:color w:val="884400"/>
          <w:sz w:val="22"/>
        </w:rPr>
        <w:t>──── न्यायसुधामूलम् ────</w:t>
      </w:r>
    </w:p>
    <w:p>
      <w:r>
        <w:rPr>
          <w:color w:val="333333"/>
          <w:sz w:val="22"/>
        </w:rPr>
        <w:t>किञ्चेश्वरः प्रमितो न वा।</w:t>
      </w:r>
    </w:p>
    <w:p>
      <w:r>
        <w:rPr>
          <w:color w:val="333333"/>
          <w:sz w:val="22"/>
        </w:rPr>
        <w:t>नोभयथापि जिज्ञासा सम्भवति।</w:t>
      </w:r>
    </w:p>
    <w:p>
      <w:r>
        <w:rPr>
          <w:color w:val="333333"/>
          <w:sz w:val="22"/>
        </w:rPr>
        <w:t>नेति पक्षे अनुग्राह्यप्रमाणाभावेन जिज्ञासायास्तर्कत्वव्याघातात्।</w:t>
      </w:r>
    </w:p>
    <w:p>
      <w:r>
        <w:rPr>
          <w:color w:val="333333"/>
          <w:sz w:val="22"/>
        </w:rPr>
        <w:t>कारणोपपत्तित इति हि उक्तम्।</w:t>
      </w:r>
    </w:p>
    <w:p>
      <w:r>
        <w:rPr>
          <w:color w:val="333333"/>
          <w:sz w:val="22"/>
        </w:rPr>
        <w:t>प्रमाकरणस्य प्रमाणस्योपपत्तिरनुग्रहस्तत्करणेनेत्यर्थः।</w:t>
      </w:r>
    </w:p>
    <w:p>
      <w:r>
        <w:rPr>
          <w:color w:val="333333"/>
          <w:sz w:val="22"/>
        </w:rPr>
        <w:t>नच बुद्धावनारूढं शक्यं जिज्ञासितुम्।</w:t>
      </w:r>
    </w:p>
    <w:p>
      <w:r>
        <w:rPr>
          <w:color w:val="333333"/>
          <w:sz w:val="22"/>
        </w:rPr>
        <w:t>प्रमितत्वे तु निश्चितत्वादेव।</w:t>
      </w:r>
    </w:p>
    <w:p>
      <w:r>
        <w:rPr>
          <w:color w:val="333333"/>
          <w:sz w:val="22"/>
        </w:rPr>
        <w:t>नचैवं सकलतर्कानुपपत्तिप्रसङ्गेन व्याघातः।</w:t>
      </w:r>
    </w:p>
    <w:p>
      <w:r>
        <w:rPr>
          <w:color w:val="333333"/>
          <w:sz w:val="22"/>
        </w:rPr>
        <w:t>सामान्यतः प्रतीतौ विशेषे तदवकाशात्।</w:t>
      </w:r>
    </w:p>
    <w:p>
      <w:r>
        <w:rPr>
          <w:color w:val="333333"/>
          <w:sz w:val="22"/>
        </w:rPr>
        <w:t>न चात्र तथात्वं पश्यामः।</w:t>
      </w:r>
    </w:p>
    <w:p>
      <w:r>
        <w:rPr>
          <w:color w:val="333333"/>
          <w:sz w:val="22"/>
        </w:rPr>
        <w:t>किञ्चेश्वरे प्रमाणं भवन्न तावत्प्रत्यक्षम्।</w:t>
      </w:r>
    </w:p>
    <w:p>
      <w:r>
        <w:rPr>
          <w:color w:val="333333"/>
          <w:sz w:val="22"/>
        </w:rPr>
        <w:t>तस्यापाततस्तदभावावेदकत्वात्।</w:t>
      </w:r>
    </w:p>
    <w:p>
      <w:r>
        <w:rPr>
          <w:color w:val="333333"/>
          <w:sz w:val="22"/>
        </w:rPr>
        <w:t>नाप्यनुमानम्।</w:t>
      </w:r>
    </w:p>
    <w:p>
      <w:r>
        <w:rPr>
          <w:color w:val="333333"/>
          <w:sz w:val="22"/>
        </w:rPr>
        <w:t>तत्प्रतिबद्धलिङ्गाभावात्।</w:t>
      </w:r>
    </w:p>
    <w:p>
      <w:r>
        <w:rPr>
          <w:color w:val="333333"/>
          <w:sz w:val="22"/>
        </w:rPr>
        <w:t>आगमस्तु कार्यनिष्ठो न निष्पन्नस्वरूपमीश्वरं शक्नोत्यवगमयितुम्।</w:t>
      </w:r>
    </w:p>
    <w:p>
      <w:r>
        <w:rPr>
          <w:color w:val="333333"/>
          <w:sz w:val="22"/>
        </w:rPr>
        <w:t>न चान्यत्प्रमाणमस्ति यन्मीमांसया अनुगृह्येत।</w:t>
      </w:r>
    </w:p>
    <w:p>
      <w:r>
        <w:rPr>
          <w:color w:val="333333"/>
          <w:sz w:val="22"/>
        </w:rPr>
        <w:t>किञ्चागमोऽपि भवन्वेद एव वक्तव्यः।</w:t>
      </w:r>
    </w:p>
    <w:p>
      <w:r>
        <w:rPr>
          <w:color w:val="333333"/>
          <w:sz w:val="22"/>
        </w:rPr>
        <w:t>अन्यस्यानाशङ्कनीयत्वात्पारतन्त्र्याच्च।</w:t>
      </w:r>
    </w:p>
    <w:p>
      <w:r>
        <w:rPr>
          <w:color w:val="333333"/>
          <w:sz w:val="22"/>
        </w:rPr>
        <w:t>वेदस्य पौरुषेयत्वापौरुषेयत्वयोः कारणाभावेन प्रामाण्यमेव दुर्लभम्।</w:t>
      </w:r>
    </w:p>
    <w:p>
      <w:r>
        <w:rPr>
          <w:color w:val="333333"/>
          <w:sz w:val="22"/>
        </w:rPr>
        <w:t>स्वतः प्रामाण्याङ्गीकारे तु वेदविरुद्धानामपि शाक्यादिवचसां तथात्वापातेन पुनर्वेदाप्रमाण्यतादवस्थ्यम्।</w:t>
      </w:r>
    </w:p>
    <w:p>
      <w:r>
        <w:rPr>
          <w:color w:val="333333"/>
          <w:sz w:val="22"/>
        </w:rPr>
        <w:t>किञ्च शब्दस्यैव प्रामाण्यं दुर्घटमर्थसंस्पर्शशून्यत्वात्।</w:t>
      </w:r>
    </w:p>
    <w:p>
      <w:r>
        <w:rPr>
          <w:color w:val="333333"/>
          <w:sz w:val="22"/>
        </w:rPr>
        <w:t>वाक्यार्थप्रत्यायनप्रकारानिरूपणाच्च।</w:t>
      </w:r>
    </w:p>
    <w:p>
      <w:r>
        <w:rPr>
          <w:color w:val="333333"/>
          <w:sz w:val="22"/>
        </w:rPr>
        <w:t>कुतस्तद्विशेषस्य वेदस्य।</w:t>
      </w:r>
    </w:p>
    <w:p>
      <w:r>
        <w:rPr>
          <w:color w:val="333333"/>
          <w:sz w:val="22"/>
        </w:rPr>
        <w:t>---</w:t>
      </w:r>
    </w:p>
    <w:p>
      <w:pPr>
        <w:jc w:val="center"/>
      </w:pPr>
      <w:r>
        <w:rPr>
          <w:b/>
          <w:color w:val="1A1A5C"/>
          <w:sz w:val="22"/>
        </w:rPr>
        <w:t>──── समीक्षात्मकविश्लेषणम् ────</w:t>
      </w:r>
    </w:p>
    <w:p>
      <w:pPr>
        <w:pStyle w:val="Heading3"/>
      </w:pPr>
      <w:r>
        <w:t>पूर्वपक्षः</w:t>
      </w:r>
    </w:p>
    <w:p>
      <w:r>
        <w:t>ईश्वरविषयिका जिज्ञासा स्वीक्रियते चेदपि, ज्ञानमीमांसातः तत् असम्भवम् इत्याक्षेपः। अद्वैतसहिता सर्वापि ज्ञानमीमांसा चुनौतीकृता।</w:t>
      </w:r>
    </w:p>
    <w:p>
      <w:pPr>
        <w:pStyle w:val="Heading3"/>
      </w:pPr>
      <w:r>
        <w:t>जयतीर्थ-युक्तिः</w:t>
      </w:r>
    </w:p>
    <w:p>
      <w:r>
        <w:t>बलवान् विकल्पः — ईश्वरः प्रमित (ज्ञात) इति वा न इति? यदि अप्रमितः — तदा तद्विषयकजिज्ञासार्थं प्रमाणं नास्ति (तर्कः पूर्वज्ञानमपेक्षते — कारणोपपत्तिः)। यन्मनसि कदापि न प्रविष्टं तद्विषये जिज्ञासा न सम्भवति। यदि प्रमितः — तदा जिज्ञासा निरर्थका। अपि च, ईश्वरविषयकं प्रमाणं नास्ति — प्रत्यक्षे ईश्वरः न दृश्यते; अनुमाने ईश्वरसम्बद्धं लिङ्गं नास्ति; आगमः कार्यनिष्ठः, निष्पन्नवस्तुनो बोधने असमर्थः। वेदस्यापि प्रामाण्यं प्रश्नगतम् — पौरुषेयत्वे भ्रान्तिसम्भवः; अपौरुषेयत्वे स्वतःप्रामाण्ये च बौद्धग्रन्थाऽपि प्रमाणं स्युः। शब्दप्रमाणमपि सन्दिग्धम्, शब्दस्य अर्थेन साक्षात्सन्निकर्षाभावात्।</w:t>
      </w:r>
    </w:p>
    <w:p>
      <w:pPr>
        <w:jc w:val="center"/>
      </w:pPr>
      <w:r>
        <w:rPr>
          <w:b/>
          <w:color w:val="4B0082"/>
          <w:sz w:val="22"/>
        </w:rPr>
        <w:t>──── अद्वैतव्याख्यानोद्धरणम् ────</w:t>
      </w:r>
    </w:p>
    <w:p>
      <w:r>
        <w:rPr>
          <w:b/>
          <w:color w:val="4B0082"/>
          <w:sz w:val="22"/>
        </w:rPr>
        <w:t>भामती (Vācaspati Miśra)</w:t>
      </w:r>
    </w:p>
    <w:p>
      <w:r>
        <w:rPr>
          <w:b/>
          <w:color w:val="333333"/>
          <w:sz w:val="20"/>
        </w:rPr>
        <w:t>「सति चानन्तर्यार्थत्व इति ।」</w:t>
      </w:r>
    </w:p>
    <w:p>
      <w:r>
        <w:rPr>
          <w:i/>
          <w:color w:val="333333"/>
          <w:sz w:val="20"/>
        </w:rPr>
        <w:t>न तावद्यस्य कस्यचिदत्रानन्तर्यमिति वक्तव्यम् , तस्याभिधानमन्तरेणापि प्राप्तत्वात् । अवश्यं हि पुरुषः किञ्चित्कृत्वा किञ्चित्करोति । न चानन्तर्यमात्रस्य दृष्टमदृष्टं वा प्रयोजनं पश्यामः । तस्मात्तस्यात्रानन्तर्यं वक्तव्यं यद्विना ब्रह्मजिज्ञासा न भवति, यस्मिन्सति तु भवन्ती भवत्येव ।  ---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न्यायनिर्णय (Ānandagiri)</w:t>
      </w:r>
    </w:p>
    <w:p>
      <w:r>
        <w:rPr>
          <w:b/>
          <w:color w:val="333333"/>
          <w:sz w:val="20"/>
        </w:rPr>
        <w:t>「नेत्यादिना ।」</w:t>
      </w:r>
    </w:p>
    <w:p>
      <w:r>
        <w:rPr>
          <w:i/>
          <w:color w:val="333333"/>
          <w:sz w:val="20"/>
        </w:rPr>
        <w:t>आत्मनः अहमिति प्रत्यात्मं प्रसिद्धत्वेऽपि तद्विशेषे विप्रतिपत्तेः, तस्या वस्तुतो ब्रह्मविषयतया सामान्येन सिद्धमपि तद्विशेषतोऽसिद्धेः, तद्धेतोः शास्त्रस्य भवति विषयः । भवति च तदवगतिस्तत्फलम् । सामान्यतः सिद्धत्वाच्च विशेषतः शक्यं प्रतिपादयितुमिति सम्बन्धसिद्धिरिति युक्ता ब्रह्मजिज्ञास्यतेति भावः ।  ...</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4B0082"/>
          <w:sz w:val="22"/>
        </w:rPr>
        <w:t>भाष्यरत्नप्रभा (Govindānanda)</w:t>
      </w:r>
    </w:p>
    <w:p>
      <w:r>
        <w:rPr>
          <w:b/>
          <w:color w:val="333333"/>
          <w:sz w:val="20"/>
        </w:rPr>
        <w:t>「पूर्वेति ।」</w:t>
      </w:r>
    </w:p>
    <w:p>
      <w:r>
        <w:rPr>
          <w:i/>
          <w:color w:val="333333"/>
          <w:sz w:val="20"/>
        </w:rP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w:t>
      </w:r>
    </w:p>
    <w:p>
      <w:r>
        <w:rPr>
          <w:b/>
          <w:color w:val="333333"/>
          <w:sz w:val="20"/>
        </w:rPr>
        <w:t>「तथा हीति ।」</w:t>
      </w:r>
    </w:p>
    <w:p>
      <w:r>
        <w:rPr>
          <w:i/>
          <w:color w:val="333333"/>
          <w:sz w:val="20"/>
        </w:rPr>
        <w:t>यथा प्रत्यक्षानुमानार्थापत्तयोऽध्यासे प्रमाणं तथागमोऽपीत्यर्थः । ‘ब्राह्मणो यजेत’, ‘न ह वै स्नात्वा भिक्षेत’, ‘अष्टवर्षं ब्राह्मणमुपनयीत’, ‘कृष्णकेशोऽग्नीनादधीत’ इत्यागमो ब्राह्मणादिपदैरधिकारिणं वर्णाद्यभिमानिनमनुवदन्नध्यासं गमयतीति भावः ।  ---  एवमध्यासे प्रमाणसिद्धेऽपि कस्य कुत्राध्यास इति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37: प्रयोजनाभावान्नजिज्ञासाकर्तव्या</w:t>
      </w:r>
    </w:p>
    <w:p>
      <w:pPr>
        <w:jc w:val="center"/>
      </w:pPr>
      <w:r>
        <w:rPr>
          <w:b/>
          <w:color w:val="884400"/>
          <w:sz w:val="22"/>
        </w:rPr>
        <w:t>──── न्यायसुधामूलम् ────</w:t>
      </w:r>
    </w:p>
    <w:p>
      <w:r>
        <w:rPr>
          <w:color w:val="333333"/>
          <w:sz w:val="22"/>
        </w:rPr>
        <w:t>प्रयोजनं चेश्वरजिज्ञासया अभ्युदयो वा स्यात्मोक्षो वा।</w:t>
      </w:r>
    </w:p>
    <w:p>
      <w:r>
        <w:rPr>
          <w:color w:val="333333"/>
          <w:sz w:val="22"/>
        </w:rPr>
        <w:t>नाद्यः।</w:t>
      </w:r>
    </w:p>
    <w:p>
      <w:r>
        <w:rPr>
          <w:color w:val="333333"/>
          <w:sz w:val="22"/>
        </w:rPr>
        <w:t>तस्य धर्मादिलघूपायसाध्यस्य शास्त्रान्तरप्रयोजनत्वात्।</w:t>
      </w:r>
    </w:p>
    <w:p>
      <w:r>
        <w:rPr>
          <w:color w:val="333333"/>
          <w:sz w:val="22"/>
        </w:rPr>
        <w:t>न द्वितीयः।</w:t>
      </w:r>
    </w:p>
    <w:p>
      <w:r>
        <w:rPr>
          <w:color w:val="333333"/>
          <w:sz w:val="22"/>
        </w:rPr>
        <w:t>तस्याप्यपाम सोममित्याद्यागमेन लघूपायान्तरसाध्यतावगमात्।</w:t>
      </w:r>
    </w:p>
    <w:p>
      <w:r>
        <w:rPr>
          <w:color w:val="333333"/>
          <w:sz w:val="22"/>
        </w:rPr>
        <w:t>नचैकस्यैव कर्मणोऽभ्युदयनिःश्रेयसहेतुत्वं विरुद्धम्।</w:t>
      </w:r>
    </w:p>
    <w:p>
      <w:r>
        <w:rPr>
          <w:color w:val="333333"/>
          <w:sz w:val="22"/>
        </w:rPr>
        <w:t>फलाभिसन्ध्यादिभावाभावाभ्यां विशेषोपपत्तेः।</w:t>
      </w:r>
    </w:p>
    <w:p>
      <w:r>
        <w:rPr>
          <w:color w:val="333333"/>
          <w:sz w:val="22"/>
        </w:rPr>
        <w:t>जिज्ञासा च मोक्षसाधनं भवन्ती किं साक्षादुत ज्ञानद्वारेण।</w:t>
      </w:r>
    </w:p>
    <w:p>
      <w:r>
        <w:rPr>
          <w:color w:val="333333"/>
          <w:sz w:val="22"/>
        </w:rPr>
        <w:t>नाद्यः।</w:t>
      </w:r>
    </w:p>
    <w:p>
      <w:r>
        <w:rPr>
          <w:color w:val="333333"/>
          <w:sz w:val="22"/>
        </w:rPr>
        <w:t>दृष्टादृष्टत्यागकल्पनाप्रसङ्गात्।</w:t>
      </w:r>
    </w:p>
    <w:p>
      <w:r>
        <w:rPr>
          <w:color w:val="333333"/>
          <w:sz w:val="22"/>
        </w:rPr>
        <w:t>न द्वितीयः।</w:t>
      </w:r>
    </w:p>
    <w:p>
      <w:r>
        <w:rPr>
          <w:color w:val="333333"/>
          <w:sz w:val="22"/>
        </w:rPr>
        <w:t>कर्मणा ज्ञानमातनोतीत्यागमेन ज्ञानस्य लघूपायान्तरसाध्यताध्यवसायात्।</w:t>
      </w:r>
    </w:p>
    <w:p>
      <w:r>
        <w:rPr>
          <w:color w:val="333333"/>
          <w:sz w:val="22"/>
        </w:rPr>
        <w:t>ज्ञानस्यापि साक्षान्मोक्षहेतुत्वाभ्युपगमेऽदृष्टकल्पनैव।</w:t>
      </w:r>
    </w:p>
    <w:p>
      <w:r>
        <w:rPr>
          <w:color w:val="333333"/>
          <w:sz w:val="22"/>
        </w:rPr>
        <w:t>न चेश्वरप्रसादद्वारा।</w:t>
      </w:r>
    </w:p>
    <w:p>
      <w:r>
        <w:rPr>
          <w:color w:val="333333"/>
          <w:sz w:val="22"/>
        </w:rPr>
        <w:t>ज्ञानस्य प्रसादहेतुतायाः क्वाप्यदृष्टत्वात्।</w:t>
      </w:r>
    </w:p>
    <w:p>
      <w:r>
        <w:rPr>
          <w:color w:val="333333"/>
          <w:sz w:val="22"/>
        </w:rPr>
        <w:t>"तत्कर्म हरितोषं यत्ऽ इत्यादिना तत्प्रसादस्य कर्माद्यल्पोपायसाध्यताप्रतीतेश्च।</w:t>
      </w:r>
    </w:p>
    <w:p>
      <w:r>
        <w:rPr>
          <w:color w:val="333333"/>
          <w:sz w:val="22"/>
        </w:rPr>
        <w:t>किञ्चायमात्माविद्याकल्पितो बन्धस्तद्विद्ययैव निवृत्तिमर्हति।</w:t>
      </w:r>
    </w:p>
    <w:p>
      <w:r>
        <w:rPr>
          <w:color w:val="333333"/>
          <w:sz w:val="22"/>
        </w:rPr>
        <w:t>शुक्तिकाविद्याकल्पितं रजतमिव शुक्तिविद्यया।</w:t>
      </w:r>
    </w:p>
    <w:p>
      <w:r>
        <w:rPr>
          <w:color w:val="333333"/>
          <w:sz w:val="22"/>
        </w:rPr>
        <w:t>तत्कुतो बन्धनिवृत्तिलक्षणे मोक्षे परमेश्वरप्रसादस्योपयोगः।</w:t>
      </w:r>
    </w:p>
    <w:p>
      <w:r>
        <w:rPr>
          <w:color w:val="333333"/>
          <w:sz w:val="22"/>
        </w:rPr>
        <w:t>कुतस्तरां तज्ज्ञानस्य कुतस्तमां च तज्जिज्ञासायाः।</w:t>
      </w:r>
    </w:p>
    <w:p>
      <w:r>
        <w:rPr>
          <w:color w:val="333333"/>
          <w:sz w:val="22"/>
        </w:rPr>
        <w:t>अथ परामार्थ एवायं बन्धस्तर्हि न ज्ञानेन निवर्तेत।</w:t>
      </w:r>
    </w:p>
    <w:p>
      <w:r>
        <w:rPr>
          <w:color w:val="333333"/>
          <w:sz w:val="22"/>
        </w:rPr>
        <w:t>नच सत्यस्यानादेरात्मस्वरूपमात्रानुबन्धिनो बन्धस्यात्मस्वरूपस्येव केनापि निवृत्तिर्युक्ता।</w:t>
      </w:r>
    </w:p>
    <w:p>
      <w:r>
        <w:rPr>
          <w:color w:val="333333"/>
          <w:sz w:val="22"/>
        </w:rPr>
        <w:t>अपि च मुक्तस्य शरीरेन्द्रियविषयादिसंसर्गे मुक्तत्वव्याघातः।</w:t>
      </w:r>
    </w:p>
    <w:p>
      <w:r>
        <w:rPr>
          <w:color w:val="333333"/>
          <w:sz w:val="22"/>
        </w:rPr>
        <w:t>दुःखादिप्रसङ्गश्च।</w:t>
      </w:r>
    </w:p>
    <w:p>
      <w:r>
        <w:rPr>
          <w:color w:val="333333"/>
          <w:sz w:val="22"/>
        </w:rPr>
        <w:t>कारणसामग्रीसद्भावात्।</w:t>
      </w:r>
    </w:p>
    <w:p>
      <w:r>
        <w:rPr>
          <w:color w:val="333333"/>
          <w:sz w:val="22"/>
        </w:rPr>
        <w:t>तथाचाभ्युदयतुल्यतयोक्तदोषः।</w:t>
      </w:r>
    </w:p>
    <w:p>
      <w:r>
        <w:rPr>
          <w:color w:val="333333"/>
          <w:sz w:val="22"/>
        </w:rPr>
        <w:t>शरीराद्यभावे च तत्साध्यसुखाभावेन कस्यापि तत्रार्थितानुपपत्तेरनधिकारिकं शास्त्रमापद्येत।</w:t>
      </w:r>
    </w:p>
    <w:p>
      <w:r>
        <w:rPr>
          <w:color w:val="333333"/>
          <w:sz w:val="22"/>
        </w:rPr>
        <w:t>को हि स्वस्थात्मा सहसा सुखतत्साधने हातुमुत्सहते।</w:t>
      </w:r>
    </w:p>
    <w:p>
      <w:r>
        <w:rPr>
          <w:color w:val="333333"/>
          <w:sz w:val="22"/>
        </w:rPr>
        <w:t>तदेवं विषयाद्यनुबन्धविधुरत्वान्न जिज्ञासा कर्तव्या।</w:t>
      </w:r>
    </w:p>
    <w:p>
      <w:r>
        <w:rPr>
          <w:color w:val="333333"/>
          <w:sz w:val="22"/>
        </w:rPr>
        <w:t>तद्विधयोऽपि न प्रमाणम्।</w:t>
      </w:r>
    </w:p>
    <w:p>
      <w:r>
        <w:rPr>
          <w:color w:val="333333"/>
          <w:sz w:val="22"/>
        </w:rPr>
        <w:t>शास्त्रं चेदमनारम्भणीयमिति प्राप्ते सूत्रयामास भगवानाचार्यः ओमथातो ब्रह्मजिज्ञासेति॥</w:t>
      </w:r>
    </w:p>
    <w:p>
      <w:pPr>
        <w:jc w:val="center"/>
      </w:pPr>
      <w:r>
        <w:rPr>
          <w:b/>
          <w:color w:val="884400"/>
          <w:sz w:val="22"/>
        </w:rPr>
        <w:t>──── अनुव्याख्यानम् ────</w:t>
      </w:r>
    </w:p>
    <w:p>
      <w:r>
        <w:rPr>
          <w:i/>
          <w:sz w:val="22"/>
        </w:rPr>
        <w:t>**</w:t>
      </w:r>
    </w:p>
    <w:p>
      <w:r>
        <w:rPr>
          <w:sz w:val="22"/>
        </w:rPr>
        <w:t>ओतत्ववाची ह्योङ्कारो वक्तयसौ तद्गुणोतताम्॥  अनुव्याख्यान १,१.९॥</w:t>
      </w:r>
    </w:p>
    <w:p>
      <w:r>
        <w:rPr>
          <w:color w:val="333333"/>
          <w:sz w:val="22"/>
        </w:rPr>
        <w:t>---</w:t>
      </w:r>
    </w:p>
    <w:p>
      <w:pPr>
        <w:jc w:val="center"/>
      </w:pPr>
      <w:r>
        <w:rPr>
          <w:b/>
          <w:color w:val="1A1A5C"/>
          <w:sz w:val="22"/>
        </w:rPr>
        <w:t>──── समीक्षात्मकविश्लेषणम् ────</w:t>
      </w:r>
    </w:p>
    <w:p>
      <w:pPr>
        <w:pStyle w:val="Heading3"/>
      </w:pPr>
      <w:r>
        <w:t>पूर्वपक्षः</w:t>
      </w:r>
    </w:p>
    <w:p>
      <w:r>
        <w:t>ब्रह्मजिज्ञासायाः प्रयोजनं (प्रयोजनम्) चुनौतीकृतम्। अद्वैतयुक्तिशृङ्खला — अविद्या बन्धं जनयति, विद्या तां निवर्तयति, अतो जिज्ञासा सप्रयोजना — इत्यस्य खण्डनम्।</w:t>
      </w:r>
    </w:p>
    <w:p>
      <w:pPr>
        <w:pStyle w:val="Heading3"/>
      </w:pPr>
      <w:r>
        <w:t>जयतीर्थ-युक्तिः</w:t>
      </w:r>
    </w:p>
    <w:p>
      <w:r>
        <w:t>यदि प्रयोजनम् अभ्युदयः — सः धर्मेण सरलतरोपायैः सिद्ध्यति। यदि मोक्षः — सोऽपि सोमयागादिना सरलोपायेन सिद्ध्यति ("अपाम सोमम्" इत्यादिना)। जिज्ञासा ज्ञानद्वारा मोक्षं प्रापयेत् चेत्, ज्ञानमपि कर्मणा प्राप्यते ("कर्मणा ज्ञानमातनोति" इति)। ज्ञानं साक्षान्मोक्षकारणम् इत्यत्रापि अदृष्टकल्पनापेक्षा। मोक्षः ईश्वरप्रसादेन चेत्, ज्ञानप्रसादयोः सम्बन्धः अप्रमाणकः। ततो मूलभूतम् अद्वैतवादं ग्रहीत्वा खण्डयति — यदि बन्धः अविद्याकल्पितः, तदा विद्या तं निवर्तयेत् (शुक्तिज्ञानं रजतभासवत्); किन्तु तदा ईश्वरप्रसादस्य किं प्रयोजनम्? यदि च बन्धः पारमार्थिकः (वास्तवः), तदा ज्ञानेनापि न निवर्तनीयः — वास्तवः अनादिबन्धः आत्मस्वभावगतः आत्मनाशवदनिवर्तनीयः। अपि च, मोक्षे शरीरमनोनाशश्चेत्, सुखभोक्ता कोऽपि नास्ति, एतादृशम् अवस्थां कोऽपि नेच्छेत् — शास्त्रमनधिकारिकं स्यात्।</w:t>
      </w:r>
    </w:p>
    <w:p>
      <w:pPr>
        <w:jc w:val="center"/>
      </w:pPr>
      <w:r>
        <w:rPr>
          <w:b/>
          <w:color w:val="4B0082"/>
          <w:sz w:val="22"/>
        </w:rPr>
        <w:t>──── अद्वैतव्याख्यानोद्धरणम् ────</w:t>
      </w:r>
    </w:p>
    <w:p>
      <w:r>
        <w:rPr>
          <w:b/>
          <w:color w:val="4B0082"/>
          <w:sz w:val="22"/>
        </w:rPr>
        <w:t>भामती (Vācaspati Miśra)</w:t>
      </w:r>
    </w:p>
    <w:p>
      <w:r>
        <w:rPr>
          <w:b/>
          <w:color w:val="333333"/>
          <w:sz w:val="20"/>
        </w:rPr>
        <w:t>「सति चानन्तर्यार्थत्व इति ।」</w:t>
      </w:r>
    </w:p>
    <w:p>
      <w:r>
        <w:rPr>
          <w:i/>
          <w:color w:val="333333"/>
          <w:sz w:val="20"/>
        </w:rPr>
        <w:t>न तावद्यस्य कस्यचिदत्रानन्तर्यमिति वक्तव्यम् , तस्याभिधानमन्तरेणापि प्राप्तत्वात् । अवश्यं हि पुरुषः किञ्चित्कृत्वा किञ्चित्करोति । न चानन्तर्यमात्रस्य दृष्टमदृष्टं वा प्रयोजनं पश्यामः । तस्मात्तस्यात्रानन्तर्यं वक्तव्यं यद्विना ब्रह्मजिज्ञासा न भवति, यस्मिन्सति तु भवन्ती भवत्येव ।  ---  ...</w:t>
      </w:r>
    </w:p>
    <w:p>
      <w:r>
        <w:rPr>
          <w:b/>
          <w:color w:val="333333"/>
          <w:sz w:val="20"/>
        </w:rPr>
        <w:t>「अथातो ब्रह्मजिज्ञासेति ।」</w:t>
      </w:r>
    </w:p>
    <w:p>
      <w:r>
        <w:rPr>
          <w:i/>
          <w:color w:val="333333"/>
          <w:sz w:val="20"/>
        </w:rP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w:t>
      </w:r>
    </w:p>
    <w:p>
      <w:r>
        <w:rPr>
          <w:b/>
          <w:color w:val="4B0082"/>
          <w:sz w:val="22"/>
        </w:rPr>
        <w:t>न्यायनिर्णय (Ānandagiri)</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333333"/>
          <w:sz w:val="20"/>
        </w:rPr>
        <w:t>「पूर्वेति ।」</w:t>
      </w:r>
    </w:p>
    <w:p>
      <w:r>
        <w:rPr>
          <w:i/>
          <w:color w:val="333333"/>
          <w:sz w:val="20"/>
        </w:rPr>
        <w:t>यत्किञ्चित्प्रकृतमपेक्ष्य भाविन्यां जिज्ञासायामथप्रयोगेऽनुवादादृष्टार्थत्वयोरन्यतरत्वम् । अवश्यं हि पुमान्किञ्चित्कृत्वा किञ्चित्करोति फलत्वेनावस्थितजिज्ञासाहेतुत्वेन प्रकृतापेक्षया भाविन्यामस्यामथशब्दे प्रकृतापेक्षावशाद्यदस्यार्थान्तरं तदानन्तर्यान्नातिरिच्यते, हेतुफलयोरव्यभिचारेणानन्तर्यस्यैव ...</w:t>
      </w:r>
    </w:p>
    <w:p>
      <w:r>
        <w:rPr>
          <w:b/>
          <w:color w:val="4B0082"/>
          <w:sz w:val="22"/>
        </w:rPr>
        <w:t>भाष्यरत्नप्रभा (Govindānanda)</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333333"/>
          <w:sz w:val="20"/>
        </w:rPr>
        <w:t>「यथा चेति ।」</w:t>
      </w:r>
    </w:p>
    <w:p>
      <w:r>
        <w:rPr>
          <w:i/>
          <w:color w:val="333333"/>
          <w:sz w:val="20"/>
        </w:rP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38: ईश्वर एव शास्त्रस्य विषयः</w:t>
      </w:r>
    </w:p>
    <w:p>
      <w:pPr>
        <w:jc w:val="center"/>
      </w:pPr>
      <w:r>
        <w:rPr>
          <w:b/>
          <w:color w:val="884400"/>
          <w:sz w:val="22"/>
        </w:rPr>
        <w:t>──── न्यायसुधामूलम् ────</w:t>
      </w:r>
    </w:p>
    <w:p>
      <w:r>
        <w:rPr>
          <w:color w:val="333333"/>
          <w:sz w:val="22"/>
        </w:rPr>
        <w:t>यत्तावदुक्तं विषयाभावान्न जिज्ञासा कर्तव्येति तदनुपपन्नम्।</w:t>
      </w:r>
    </w:p>
    <w:p>
      <w:r>
        <w:rPr>
          <w:color w:val="333333"/>
          <w:sz w:val="22"/>
        </w:rPr>
        <w:t>अनात्मजीवात्मनोर्विषयत्वानुपपत्तावपीश्वरस्य तदुपपत्तेः।</w:t>
      </w:r>
    </w:p>
    <w:p>
      <w:r>
        <w:rPr>
          <w:color w:val="333333"/>
          <w:sz w:val="22"/>
        </w:rPr>
        <w:t>अत्र यदुक्तं जीवव्यतिरिक्त ईश्वर एव नास्तीति तत्परिहाराय सूत्रकृतोङ्कारब्रह्मशब्दौ प्रयुक्तौ।</w:t>
      </w:r>
    </w:p>
    <w:p>
      <w:r>
        <w:rPr>
          <w:color w:val="333333"/>
          <w:sz w:val="22"/>
        </w:rPr>
        <w:t>तेनायमर्थः सूचितः।</w:t>
      </w:r>
    </w:p>
    <w:p>
      <w:r>
        <w:rPr>
          <w:color w:val="333333"/>
          <w:sz w:val="22"/>
        </w:rPr>
        <w:t>"ओमित्येतदक्षरमुद्गीथमुपासीतऽ,"तद्विजिज्ञासस्व तद्ब्रह्मऽ इत्यादिश्रुतावोङ्कारब्रह्मशब्दौ जिज्ञास्ये वस्तुनि श्रूयेते।</w:t>
      </w:r>
    </w:p>
    <w:p>
      <w:r>
        <w:rPr>
          <w:color w:val="333333"/>
          <w:sz w:val="22"/>
        </w:rPr>
        <w:t>ताभ्यां च तत्सकलजीवजडात्मकात्प्रपञ्चाद्विलक्षणमवगम्यत इति।</w:t>
      </w:r>
    </w:p>
    <w:p>
      <w:r>
        <w:rPr>
          <w:color w:val="333333"/>
          <w:sz w:val="22"/>
        </w:rPr>
        <w:t>तदयुक्तमिवाभाति।</w:t>
      </w:r>
    </w:p>
    <w:p>
      <w:r>
        <w:rPr>
          <w:color w:val="333333"/>
          <w:sz w:val="22"/>
        </w:rPr>
        <w:t>ओमादिपदस्य अलौकिकार्थेऽनवगतसङ्गतित्वात्।</w:t>
      </w:r>
    </w:p>
    <w:p>
      <w:r>
        <w:rPr>
          <w:color w:val="333333"/>
          <w:sz w:val="22"/>
        </w:rPr>
        <w:t>नहि पदं चक्षुरादिवदप्रतीत एवार्थे प्रतीतिं जनयति येनापूर्वमर्थं पदप्रयोगादेव प्रतीमः।</w:t>
      </w:r>
    </w:p>
    <w:p>
      <w:r>
        <w:rPr>
          <w:color w:val="333333"/>
          <w:sz w:val="22"/>
        </w:rPr>
        <w:t>स्वर्गापूर्वदेवताद्यर्थोऽपि न पदप्रयोगादेव सिद्धः।</w:t>
      </w:r>
    </w:p>
    <w:p>
      <w:r>
        <w:rPr>
          <w:color w:val="333333"/>
          <w:sz w:val="22"/>
        </w:rPr>
        <w:t>किन्तु सन्निहितानेकवाक्यार्थसामर्थ्याल्लभ्यत इत्यत आह भाष्यकारः ओतत्ववाचीति॥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अद्वैतमतम् — निर्गुणं निर्विशेषणं ब्रह्म शास्त्रस्य विषयः। जयतीर्थस्तु ओङ्कारब्रह्मशब्दौ जीवजडव्यतिरिक्तं सगुणमीश्वरं लक्षयत इति प्रतिपादयति।</w:t>
      </w:r>
    </w:p>
    <w:p>
      <w:pPr>
        <w:pStyle w:val="Heading3"/>
      </w:pPr>
      <w:r>
        <w:t>जयतीर्थ-युक्तिः</w:t>
      </w:r>
    </w:p>
    <w:p>
      <w:r>
        <w:t>सूत्रकारेण ओङ्कारः ब्रह्मशब्दश्च अनात्मनः जीवात्मनश्चोभयतो विलक्षणस्य विषयस्य निर्देशार्थं प्रयुक्तौ। "ओमित्येतदक्षरमुद्गीथमुपासीत" "तद्विजिज्ञासस्व तद्ब्रह्म" इत्यादिश्रुतिवाक्येषु एतौ शब्दौ जीवजडसकलजगतो विलक्षणं वस्तु निर्दिशतः। "एतौ शब्दौ अतीन्द्रियवस्तुनि अप्रसिद्धौ" इत्याक्षेपः व्याकरणसाहाय्येन निरस्तः — ओङ्कारः "अव्" (व्याप्तिप्रवेशनकर्मा) धातोर्निष्पन्नः, व्युत्पत्तिविश्लेषणेन समर्थकश्रुतिभिश्चार्थः अवगम्यते।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「नेत्यादिना ।」</w:t>
      </w:r>
    </w:p>
    <w:p>
      <w:r>
        <w:rPr>
          <w:i/>
          <w:color w:val="333333"/>
          <w:sz w:val="20"/>
        </w:rPr>
        <w:t>आत्मनः अहमिति प्रत्यात्मं प्रसिद्धत्वेऽपि तद्विशेषे विप्रतिपत्तेः, तस्या वस्तुतो ब्रह्मविषयतया सामान्येन सिद्धमपि तद्विशेषतोऽसिद्धेः, तद्धेतोः शास्त्रस्य भवति विषयः । भवति च तदवगतिस्तत्फलम् । सामान्यतः सिद्धत्वाच्च विशेषतः शक्यं प्रतिपादयितुमिति सम्बन्धसिद्धिरिति युक्ता ब्रह्मजिज्ञास्यतेति भावः ।  ...</w:t>
      </w:r>
    </w:p>
    <w:p>
      <w:r>
        <w:rPr>
          <w:b/>
          <w:color w:val="333333"/>
          <w:sz w:val="20"/>
        </w:rPr>
        <w:t>「तदिति ।」</w:t>
      </w:r>
    </w:p>
    <w:p>
      <w:r>
        <w:rPr>
          <w:i/>
          <w:color w:val="333333"/>
          <w:sz w:val="20"/>
        </w:rPr>
        <w:t>---  प्रागेव जिज्ञासायास्तद्ब्रह्म कुतश्चिज्ज्ञातमज्ञातं वेति विकल्पार्थः । आद्ये शास्त्राप्रतिपाद्यतया नास्य ब्रह्म विषयः, अनन्यलभ्यत्वाभावात् । अतोऽनेनानवगमान्नास्य फलमपि तदवगतिरिति विषयाद्यसिद्धिरित्याह —</w:t>
      </w:r>
    </w:p>
    <w:p>
      <w:r>
        <w:rPr>
          <w:b/>
          <w:color w:val="4B0082"/>
          <w:sz w:val="22"/>
        </w:rPr>
        <w:t>भाष्यरत्नप्रभा (Govindānanda)</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भामती (Vācaspati Miśra)</w:t>
      </w:r>
    </w:p>
    <w:p>
      <w:r>
        <w:rPr>
          <w:b/>
          <w:color w:val="333333"/>
          <w:sz w:val="20"/>
        </w:rPr>
        <w:t>「यथा दण्डेति ।」</w:t>
      </w:r>
    </w:p>
    <w:p>
      <w:r>
        <w:rPr>
          <w:i/>
          <w:color w:val="333333"/>
          <w:sz w:val="20"/>
        </w:rPr>
        <w:t>शेषमतिरोहितार्थम् । स्यादेतत् । भवन्तु प्रत्यक्षादीन्यविद्यावद्विषयाणि । शास्त्रं तु ‘ज्योतिष्टोमेन स्वर्गकामो यजेत’  इत्यादि न देहात्माध्यासेन प्रवर्तितुमर्हति । अत्र खल्वामुष्मिकफलोपभोगयोग्योऽधिकारी प्रतीयते । तथा च पारमर्षं सूत्रम् -“शास्त्रफलं प्रयोक्तरि तल्लक्षणत्वात्तस्मात्स्वयं प्रयोगे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38)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39: गुणपूर्णतैव ओंकारस्यार्थः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हिशब्दो हेत्वर्थे।</w:t>
      </w:r>
    </w:p>
    <w:p>
      <w:r>
        <w:rPr>
          <w:color w:val="333333"/>
          <w:sz w:val="22"/>
        </w:rPr>
        <w:t>ओंकारस्तावदोतत्वस्य गतत्वस्य प्रविष्टत्वस्य वा वाचकः।</w:t>
      </w:r>
    </w:p>
    <w:p>
      <w:r>
        <w:rPr>
          <w:color w:val="333333"/>
          <w:sz w:val="22"/>
        </w:rPr>
        <w:t>गत्याद्यर्थस्यावतेः खलु रूपमेतत्,"अवतेष्यिलोपश्चऽ इति सूत्रात्।</w:t>
      </w:r>
    </w:p>
    <w:p>
      <w:r>
        <w:rPr>
          <w:color w:val="333333"/>
          <w:sz w:val="22"/>
        </w:rPr>
        <w:t>"ओमिति पुनः कस्य वक्ताऽ इति प्रश्नपूर्वकं"अवतिर्नामायं धातुर्गतिकर्मा प्रवेशनकर्मा चऽ इत्यन्यत्राप्येवमेव निरुक्तत्वात्।</w:t>
      </w:r>
    </w:p>
    <w:p>
      <w:r>
        <w:rPr>
          <w:color w:val="333333"/>
          <w:sz w:val="22"/>
        </w:rPr>
        <w:t>तथाच यद्यसौ कर्माणि तदा कर्तुर्यदि वा कर्तरि तदा कर्मणोऽपेक्षायामुपपदाद्यभावेऽपि योग्यतया श्रुत्यन्तरादिबलाद्वासावोङ्कारस्तस्य जिज्ञासस्य गुणैरानन्दाद्यनन्तकल्याणगुणैर्गुणान्वोततां वक्ति।</w:t>
      </w:r>
    </w:p>
    <w:p>
      <w:r>
        <w:rPr>
          <w:color w:val="333333"/>
          <w:sz w:val="22"/>
        </w:rPr>
        <w:t>पक्षद्वयेऽप्यनन्तानवद्यकल्याणगुणपूर्णतैवोङ्कारस्यार्थः।</w:t>
      </w:r>
    </w:p>
    <w:p>
      <w:r>
        <w:rPr>
          <w:color w:val="333333"/>
          <w:sz w:val="22"/>
        </w:rPr>
        <w:t>ब्रह्मशब्दस्यापि स एवार्थः।</w:t>
      </w:r>
    </w:p>
    <w:p>
      <w:r>
        <w:rPr>
          <w:color w:val="333333"/>
          <w:sz w:val="22"/>
        </w:rPr>
        <w:t>बृहतेर्वृद्धयर्थस्य खल्वेदद्रूपम्।</w:t>
      </w:r>
    </w:p>
    <w:p>
      <w:r>
        <w:rPr>
          <w:color w:val="333333"/>
          <w:sz w:val="22"/>
        </w:rPr>
        <w:t>तथा च पूर्ववद्योग्यतया "अथ कस्मादुच्यते ब्रह्मेति बृहन्तो ह्यस्मिन् गुणाःऽ इत्यादिश्रुत्यन्तरबलाद्वा गुणानां सम्बन्धः।</w:t>
      </w:r>
    </w:p>
    <w:p>
      <w:r>
        <w:rPr>
          <w:color w:val="333333"/>
          <w:sz w:val="22"/>
        </w:rPr>
        <w:t>---</w:t>
      </w:r>
    </w:p>
    <w:p>
      <w:pPr>
        <w:jc w:val="center"/>
      </w:pPr>
      <w:r>
        <w:rPr>
          <w:b/>
          <w:color w:val="1A1A5C"/>
          <w:sz w:val="22"/>
        </w:rPr>
        <w:t>──── समीक्षात्मकविश्लेषणम् ────</w:t>
      </w:r>
    </w:p>
    <w:p>
      <w:pPr>
        <w:pStyle w:val="Heading3"/>
      </w:pPr>
      <w:r>
        <w:t>पूर्वपक्षः</w:t>
      </w:r>
    </w:p>
    <w:p>
      <w:r>
        <w:t>शाङ्करव्याख्या — ओङ्कारः निर्गुणब्रह्मणो वाचकः — इत्यस्य प्रतिषेधार्थं जयतीर्थः ओङ्कारस्य व्युत्पत्त्यर्थः कल्याणगुणपूर्णतायां निर्दिशतीति प्रतिपादयति।</w:t>
      </w:r>
    </w:p>
    <w:p>
      <w:pPr>
        <w:pStyle w:val="Heading3"/>
      </w:pPr>
      <w:r>
        <w:t>जयतीर्थ-युक्तिः</w:t>
      </w:r>
    </w:p>
    <w:p>
      <w:r>
        <w:t>ओङ्कारः "अव्" धातोः (गतिप्रवेशनकर्मणः) निष्पन्नः। धातुः क्रियां (गुणानाम् अस्मिन् वस्तुनि ओतत्वम् — गुणव्याप्तिम्) वा कर्तारं (गुणैः व्याप्तं वस्तु) वा निर्दिशति — उभयत्रापि अर्थः — ओङ्कारवाच्यं वस्तु आनन्दाद्यनन्तकल्याणगुणपूर्णम्। एवमेव "ब्रह्मशब्दः" "बृह्" (वृद्धौ) धातोः — गुणपूर्णतामेव सूचयति, श्रुतिप्रमाणेन "अथ कस्मादुच्यते ब्रह्मेति बृहन्तो ह्यस्मिन्गुणाः" इति।</w:t>
      </w:r>
    </w:p>
    <w:p>
      <w:pPr>
        <w:jc w:val="center"/>
      </w:pPr>
      <w:r>
        <w:rPr>
          <w:b/>
          <w:color w:val="006600"/>
          <w:sz w:val="22"/>
        </w:rPr>
        <w:t>──── ध्वान्तनिरासोक्तखण्डनम् (प्रकरणम् 4) ────</w:t>
      </w:r>
    </w:p>
    <w:p>
      <w:r>
        <w:rPr>
          <w:b/>
          <w:color w:val="006600"/>
          <w:sz w:val="24"/>
        </w:rPr>
        <w:t>प्रकरणम् 4: अकारवाच्यब्रह्मण ओङ्कारे जीवब्रह्मैक्यप्रतिपादनम्</w:t>
      </w:r>
    </w:p>
    <w:p>
      <w:pPr>
        <w:pStyle w:val="Heading3"/>
      </w:pPr>
      <w:r>
        <w:t>विषयः</w:t>
      </w:r>
    </w:p>
    <w:p>
      <w:r>
        <w:t>: ॐकारस्य अकारोकारमकारार्थनिर्णये जीवब्रह्मैक्यप्रतिपादनम्</w:t>
      </w:r>
    </w:p>
    <w:p>
      <w:pPr>
        <w:pStyle w:val="Heading3"/>
      </w:pPr>
      <w:r>
        <w:t>पूर्वपक्षः (न्यायसुधोक्तम्)</w:t>
      </w:r>
    </w:p>
    <w:p>
      <w:r>
        <w:t>अकारवाच्येन तत्पदार्थेन उकारवाच्यस्य त्वंपदार्थस्याभेदो मकारेणोच्यते इति व्याख्यानं, तदप्रामाणिकं प्रमाणविरुद्धं चेति सुधा ।</w:t>
      </w:r>
    </w:p>
    <w:p>
      <w:pPr>
        <w:pStyle w:val="Heading3"/>
      </w:pPr>
      <w:r>
        <w:t>खण्डनम्</w:t>
      </w:r>
    </w:p>
    <w:p>
      <w:r>
        <w:t>अकारवाच्येनेत्याद्यर्थस्य प्रमाणसिद्धत्वात् — आथर्वणीय-नृसिंहोत्तरतापन्युपनिषदि अजत्वादद्वैतत्वाच्चाकारेणेममात्मानमन्विष्य ... मकारार्धेनात्मनैकीकुर्यात् अशरीरोऽनिन्द्रियो भवतीति जीवब्रह्मैक्यप्रतिपादक ॐकार उक्तः ।</w:t>
      </w:r>
    </w:p>
    <w:p>
      <w:pPr>
        <w:pStyle w:val="Heading3"/>
      </w:pPr>
      <w:r>
        <w:t>सिद्धान्तः</w:t>
      </w:r>
    </w:p>
    <w:p>
      <w:r>
        <w:t>: ॐकारस्य जीवब्रह्मैक्यप्रतिपादकत्वं श्रुतिसिद्धम् — अप्रामाणिकत्वारोपणमसङ्गतम् ।</w:t>
      </w:r>
    </w:p>
    <w:p>
      <w:pPr>
        <w:jc w:val="center"/>
      </w:pPr>
      <w:r>
        <w:rPr>
          <w:b/>
          <w:color w:val="4B0082"/>
          <w:sz w:val="22"/>
        </w:rPr>
        <w:t>──── अद्वैतव्याख्यानोद्धरणम् ────</w:t>
      </w:r>
    </w:p>
    <w:p>
      <w:r>
        <w:rPr>
          <w:b/>
          <w:color w:val="4B0082"/>
          <w:sz w:val="22"/>
        </w:rPr>
        <w:t>भामती (Vācaspati Miśra)</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न्यायनिर्णय (Ānandagiri)</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333333"/>
          <w:sz w:val="20"/>
        </w:rPr>
        <w:t>「सति चेति ।」</w:t>
      </w:r>
    </w:p>
    <w:p>
      <w:r>
        <w:rPr>
          <w:i/>
          <w:color w:val="333333"/>
          <w:sz w:val="20"/>
        </w:rPr>
        <w:t>दृष्टान्ते दार्ष्टान्तिके च नियमेन पूर्ववृत्तमिति सम्बन्धः ।  ---  ननु धर्मजिज्ञासासूत्रे पूर्ववृत्तस्योक्तत्वान्नात्र वक्तव्यं शिष्यते तत्राह —</w:t>
      </w:r>
    </w:p>
    <w:p>
      <w:r>
        <w:rPr>
          <w:b/>
          <w:color w:val="4B0082"/>
          <w:sz w:val="22"/>
        </w:rPr>
        <w:t>भाष्यरत्नप्रभा (Govindānanda)</w:t>
      </w:r>
    </w:p>
    <w:p>
      <w:r>
        <w:rPr>
          <w:b/>
          <w:color w:val="333333"/>
          <w:sz w:val="20"/>
        </w:rPr>
        <w:t>「स्वाध्यायेति ।」</w:t>
      </w:r>
    </w:p>
    <w:p>
      <w:r>
        <w:rPr>
          <w:i/>
          <w:color w:val="333333"/>
          <w:sz w:val="20"/>
        </w:rPr>
        <w:t>समानं ब्रह्मविचारे साधारणकारणं न पुष्कलकारणमित्यर्थः ।  ---  ननु संयोगपृथक्त्वन्यायेन ‘यज्ञेन दानेन’ इत्यादिश्रुत्या ‘यज्ञादिकर्माणि ज्ञानाय विधीयन्ते’ इति सर्वापेक्षाधिकरणे वक्ष्यते । तथा च पूर्वतन्त्रेण तदवबोधः पुष्कलकारणमिति शङ्कते -</w:t>
      </w:r>
    </w:p>
    <w:p>
      <w:r>
        <w:rPr>
          <w:b/>
          <w:color w:val="333333"/>
          <w:sz w:val="20"/>
        </w:rPr>
        <w:t>「नन्विति ।」</w:t>
      </w:r>
    </w:p>
    <w:p>
      <w:r>
        <w:rPr>
          <w:i/>
          <w:color w:val="333333"/>
          <w:sz w:val="20"/>
        </w:rPr>
        <w:t>इह ब्रह्मजिज्ञासायां विशेषोऽसाधारणं कारणम् । [‘एकस्य तूभयार्थत्वे संयोगपृथक्त्व’ इति जैमिनीसूत्रम् , तदर्थस्तु - एकस्य कर्मण उभयार्थत्वेऽनेकफलसम्बन्धे संयोगः उभयसम्बन्धबोधकं वाक्यं तस्य पृथक्त्वं भेदः स हेतुः । ततश्चात्रापि ज्योतिष्टोमादिकर्मणां स्वर्गादिफलकानामपि ‘यज्ञेन दानेन’ इत्यादि वचनात् ...</w:t>
      </w:r>
    </w:p>
    <w:p/>
    <w:p>
      <w:pPr>
        <w:jc w:val="center"/>
      </w:pPr>
      <w:r>
        <w:rPr>
          <w:b/>
          <w:color w:val="CC6600"/>
          <w:sz w:val="22"/>
        </w:rPr>
        <w:t>── समीक्षा (प्रकरणम् 39)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40: यौगिकशब्दानामवयवसंगतिग्रहणापेक्षा आवश्यकी</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एतदुक्तं भवति।</w:t>
      </w:r>
    </w:p>
    <w:p>
      <w:r>
        <w:rPr>
          <w:color w:val="333333"/>
          <w:sz w:val="22"/>
        </w:rPr>
        <w:t>यौगिका हि शब्दा नावश्यमर्थप्रत्यायने सङ्गतिग्रहणमपेक्षन्ते।</w:t>
      </w:r>
    </w:p>
    <w:p>
      <w:r>
        <w:rPr>
          <w:color w:val="333333"/>
          <w:sz w:val="22"/>
        </w:rPr>
        <w:t>किं नाम निगमनिरुक्तव्याकरणबलेनावयवार्थावगमे सति तत्संसर्गसम्भावनायां प्रसिद्धमन्यथापूर्वमेवार्थमवगमयन्ति।</w:t>
      </w:r>
    </w:p>
    <w:p>
      <w:r>
        <w:rPr>
          <w:color w:val="333333"/>
          <w:sz w:val="22"/>
        </w:rPr>
        <w:t>वाक्यरूपत्वात्तेषाम्।</w:t>
      </w:r>
    </w:p>
    <w:p>
      <w:r>
        <w:rPr>
          <w:color w:val="333333"/>
          <w:sz w:val="22"/>
        </w:rPr>
        <w:t>यथाऽह"श्रोत्रियंश्छन्दोऽधीतेऽ"वाक्यार्थे पदप्रयोगःऽ इति।</w:t>
      </w:r>
    </w:p>
    <w:p>
      <w:r>
        <w:rPr>
          <w:color w:val="333333"/>
          <w:sz w:val="22"/>
        </w:rPr>
        <w:t>नच वाक्यं सङ्गतिग्रहणापेक्षमर्थमबोधयति।</w:t>
      </w:r>
    </w:p>
    <w:p>
      <w:r>
        <w:rPr>
          <w:color w:val="333333"/>
          <w:sz w:val="22"/>
        </w:rPr>
        <w:t>अधिगतार्थत्वप्रसङ्गादशक्यत्वाच्च।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अद्वैतमतम् — शब्दार्थः प्राथम्यतः प्रयोगात् (सङ्गत्या, व्युत्पत्त्या) सिद्ध्यति, न केवलव्युत्पत्तिविश्लेषणात्। जयतीर्थस्तु यौगिकशब्दाः पूर्वसङ्गतिग्रहणं विनापि अर्थं बोधयन्तीति प्रतिपादयति।</w:t>
      </w:r>
    </w:p>
    <w:p>
      <w:pPr>
        <w:pStyle w:val="Heading3"/>
      </w:pPr>
      <w:r>
        <w:t>जयतीर्थ-युक्तिः</w:t>
      </w:r>
    </w:p>
    <w:p>
      <w:r>
        <w:t>यौगिकशब्दाः पूर्वसाङ्केतिकसम्बन्धग्रहणमनपेक्ष्यापि अर्थं प्रतिपादयितुं समर्थाः। निगम-निरुक्त-व्याकरणैः अवयवार्थान् गृहीत्वा तत्सङ्गतेः सम्भावनायां सत्यां शब्दः स्वार्थं बोधयति — पूर्वपरिचितोऽपरिचितो वा। एतादृशाः शब्दाः वाक्यरूपत्वात् वाक्यवत् व्यवहरन्ति। वाक्यानि च स्वसमग्रार्थस्य पूर्वपरिचयम् अपेक्ष्य एव बोधकानि चेत्, सर्वाणि वाक्यानि अनर्थकानि स्युः (अन्यथा नवीनवाक्यं किमपि बोधयितुं न शक्नुयात्)।</w:t>
      </w:r>
    </w:p>
    <w:p/>
    <w:p>
      <w:pPr>
        <w:jc w:val="center"/>
      </w:pPr>
      <w:r>
        <w:rPr>
          <w:b/>
          <w:color w:val="CC6600"/>
          <w:sz w:val="22"/>
        </w:rPr>
        <w:t>── समीक्षा (प्रकरणम् 40)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41: ओंकारब्रह्मशब्दयोः न अभेदोऽर्थः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तदेतावोङ्कारब्रह्मशब्दावपि यौगिको जिज्ञास्यमनन्तगुणपरिपूर्णं प्रतिपादयन्तौ जीवजडयोस्तदयोगात्तद्वयतिरिक्तमेव किञ्चिद्ग्रमयतः तच्चाविदितत्वात्सम्भवति जिज्ञासाविषयः।</w:t>
      </w:r>
    </w:p>
    <w:p>
      <w:r>
        <w:rPr>
          <w:color w:val="333333"/>
          <w:sz w:val="22"/>
        </w:rPr>
        <w:t>नच तत्रापि गुणपूर्णता विरुद्धा।</w:t>
      </w:r>
    </w:p>
    <w:p>
      <w:r>
        <w:rPr>
          <w:color w:val="333333"/>
          <w:sz w:val="22"/>
        </w:rPr>
        <w:t>प्राक्प्रतीतेर्निराश्रयस्य विरोधिप्रत्ययस्यानुत्थानात्।</w:t>
      </w:r>
    </w:p>
    <w:p>
      <w:r>
        <w:rPr>
          <w:color w:val="333333"/>
          <w:sz w:val="22"/>
        </w:rPr>
        <w:t>प्रतीत्या</w:t>
      </w:r>
    </w:p>
    <w:p>
      <w:r>
        <w:rPr>
          <w:color w:val="333333"/>
          <w:sz w:val="22"/>
        </w:rPr>
        <w:t>चैवमेव सिद्धत्वादिति।</w:t>
      </w:r>
    </w:p>
    <w:p>
      <w:r>
        <w:rPr>
          <w:color w:val="333333"/>
          <w:sz w:val="22"/>
        </w:rPr>
        <w:t>यत्पुनरकारवाच्येन तत्पदार्थेनोकारवाच्यस्य त्वंपदार्थस्याभेदो मकारेणोच्यते ब्रह्मशब्देन च सकलस्त्वात्मकत्वलक्षणपूर्णताभिधीयत इति व्याख्यानम्।</w:t>
      </w:r>
    </w:p>
    <w:p>
      <w:r>
        <w:rPr>
          <w:color w:val="333333"/>
          <w:sz w:val="22"/>
        </w:rPr>
        <w:t>तदप्रामाणिकं प्रमाणविरुद्धं च।</w:t>
      </w:r>
    </w:p>
    <w:p>
      <w:r>
        <w:rPr>
          <w:color w:val="333333"/>
          <w:sz w:val="22"/>
        </w:rPr>
        <w:t>यत्त्वाप्तेरादिमत्त्वाद्वेत्याद्योङ्कारस्य नित्यशुद्धबुद्धमुक्तस्वभावं सर्वज्ञं सर्वशक्तिसमन्वितमित्यादि ब्रह्मशब्दस्य व्याख्यानं तज्जीवादिव्यतिरिक्तवस्तुसाधनाविरोधीति स्फुटमेवेत्याशयवता न व्याख्यानान्तरं दूषितमनुमतं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अद्वैतव्याख्या — ओङ्कारः (अकार-उकार-मकारैः) त्वम्पदार्थतत्पदार्थयोः अभेदं (ऐक्यम्) प्रतिपादयति, ब्रह्मशब्दश्च सकलात्मकत्वम् — इत्यस्य साक्षात् खण्डनम्।</w:t>
      </w:r>
    </w:p>
    <w:p>
      <w:pPr>
        <w:pStyle w:val="Heading3"/>
      </w:pPr>
      <w:r>
        <w:t>जयतीर्थ-युक्तिः</w:t>
      </w:r>
    </w:p>
    <w:p>
      <w:r>
        <w:t>अकारः तत्पदार्थं (ब्रह्म), उकारः त्वम्पदार्थं (जीवम्), मकारस्तयोः ऐक्यं प्रतिपादयतीत्ययं व्याख्यानम् "अप्रामाणिकम्" (प्रमाणरहितम्) "प्रमाणविरुद्धम्" (प्रमाणैः बाधितम्) च। तदितरत् शाङ्करव्याख्यानं तु — ओङ्कारः "नित्यशुद्धबुद्धमुक्तस्वभावं सर्वज्ञं सर्वशक्तिसमन्वितम्" अर्थं निर्दिशतीति — जयतीर्थेन न निरस्तम्, यतः तत् जीवादिव्यतिरिक्तवस्तुसाधने अविरोधि।</w:t>
      </w:r>
    </w:p>
    <w:p>
      <w:pPr>
        <w:jc w:val="center"/>
      </w:pPr>
      <w:r>
        <w:rPr>
          <w:b/>
          <w:color w:val="4B0082"/>
          <w:sz w:val="22"/>
        </w:rPr>
        <w:t>──── अद्वैतव्याख्यानोद्धरणम् ────</w:t>
      </w:r>
    </w:p>
    <w:p>
      <w:r>
        <w:rPr>
          <w:b/>
          <w:color w:val="4B0082"/>
          <w:sz w:val="22"/>
        </w:rPr>
        <w:t>भामती (Vācaspati Miśra)</w:t>
      </w:r>
    </w:p>
    <w:p>
      <w:r>
        <w:rPr>
          <w:b/>
          <w:color w:val="333333"/>
          <w:sz w:val="20"/>
        </w:rPr>
        <w:t>「तद्विशेषं प्रति विप्रतिपत्तेः ।」</w:t>
      </w:r>
    </w:p>
    <w:p>
      <w:r>
        <w:rPr>
          <w:i/>
          <w:color w:val="333333"/>
          <w:sz w:val="20"/>
        </w:rP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4B0082"/>
          <w:sz w:val="22"/>
        </w:rPr>
        <w:t>भाष्यरत्नप्रभा (Govindānanda)</w:t>
      </w:r>
    </w:p>
    <w:p>
      <w:r>
        <w:rPr>
          <w:b/>
          <w:color w:val="333333"/>
          <w:sz w:val="20"/>
        </w:rPr>
        <w:t>「ब्रह्मशब्दस्य हीति ।」</w:t>
      </w:r>
    </w:p>
    <w:p>
      <w:r>
        <w:rPr>
          <w:i/>
          <w:color w:val="333333"/>
          <w:sz w:val="20"/>
        </w:rP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w:t>
      </w:r>
    </w:p>
    <w:p>
      <w:r>
        <w:rPr>
          <w:b/>
          <w:color w:val="333333"/>
          <w:sz w:val="20"/>
        </w:rPr>
        <w:t>「युष्मदिति ।」</w:t>
      </w:r>
    </w:p>
    <w:p>
      <w:r>
        <w:rPr>
          <w:i/>
          <w:color w:val="333333"/>
          <w:sz w:val="20"/>
        </w:rPr>
        <w:t>अहंवृत्तिभास्यत्वमहङ्कारे नास्ति कर्तृकर्मत्वविरोधात् , चिद्भास्यत्वं चिदात्मनि नास्तीति हेत्वसिद्धिः । अतो बुद्ध्यादेः प्रतिभासतः प्रत्यक्त्वेऽपि पराक्त्वादिकं मुख्यमेवेति भावः । युष्मत्पराक्तच्चासौ प्रतीयत इति प्रत्ययश्चासौ कर्तृत्वादिव्यवहारगोचरश्च तस्येति विग्रहः ।  ---  तस्य हेयत्वार्थमाह -</w:t>
      </w:r>
    </w:p>
    <w:p>
      <w:r>
        <w:rPr>
          <w:b/>
          <w:color w:val="4B0082"/>
          <w:sz w:val="22"/>
        </w:rPr>
        <w:t>न्यायनिर्णय (Ānandagiri)</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333333"/>
          <w:sz w:val="20"/>
        </w:rPr>
        <w:t>「नेत्यादिना ।」</w:t>
      </w:r>
    </w:p>
    <w:p>
      <w:r>
        <w:rPr>
          <w:i/>
          <w:color w:val="333333"/>
          <w:sz w:val="20"/>
        </w:rP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  ---  सिद्धान्ती स्वाभिसन्धिमाह —</w:t>
      </w:r>
    </w:p>
    <w:p/>
    <w:p>
      <w:pPr>
        <w:jc w:val="center"/>
      </w:pPr>
      <w:r>
        <w:rPr>
          <w:b/>
          <w:color w:val="CC6600"/>
          <w:sz w:val="22"/>
        </w:rPr>
        <w:t>── समीक्षा (प्रकरणम् 41)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42: गुणोततेतिरूपः साधुः</w:t>
      </w:r>
    </w:p>
    <w:p>
      <w:pPr>
        <w:jc w:val="center"/>
      </w:pPr>
      <w:r>
        <w:rPr>
          <w:b/>
          <w:color w:val="884400"/>
          <w:sz w:val="22"/>
        </w:rPr>
        <w:t>──── न्यायसुधामूलम् ────</w:t>
      </w:r>
    </w:p>
    <w:p>
      <w:r>
        <w:rPr>
          <w:color w:val="333333"/>
          <w:sz w:val="22"/>
        </w:rPr>
        <w:t>ननु गुणोततामिति कथम्।</w:t>
      </w:r>
    </w:p>
    <w:p>
      <w:r>
        <w:rPr>
          <w:color w:val="333333"/>
          <w:sz w:val="22"/>
        </w:rPr>
        <w:t>वृद्धिरेचीति भवितव्यम्।</w:t>
      </w:r>
    </w:p>
    <w:p>
      <w:r>
        <w:rPr>
          <w:color w:val="333333"/>
          <w:sz w:val="22"/>
        </w:rPr>
        <w:t>मैवम्।</w:t>
      </w:r>
    </w:p>
    <w:p>
      <w:r>
        <w:rPr>
          <w:color w:val="333333"/>
          <w:sz w:val="22"/>
        </w:rPr>
        <w:t>ओमाङ्गोश्च इति चशब्देनान्यत्रापि पररूपत्वानुशासनात्।</w:t>
      </w:r>
    </w:p>
    <w:p>
      <w:r>
        <w:rPr>
          <w:color w:val="333333"/>
          <w:sz w:val="22"/>
        </w:rPr>
        <w:t>अथवा ऊयते रूपमेतत्।</w:t>
      </w:r>
    </w:p>
    <w:p>
      <w:r>
        <w:rPr>
          <w:color w:val="333333"/>
          <w:sz w:val="22"/>
        </w:rPr>
        <w:t>नन्वसौ तन्तुसन्ताने पठ्यते।</w:t>
      </w:r>
    </w:p>
    <w:p>
      <w:r>
        <w:rPr>
          <w:color w:val="333333"/>
          <w:sz w:val="22"/>
        </w:rPr>
        <w:t>अनेकार्थत्वाद्धातूनामित्यदोषः।</w:t>
      </w:r>
    </w:p>
    <w:p>
      <w:r>
        <w:rPr>
          <w:color w:val="333333"/>
          <w:sz w:val="22"/>
        </w:rPr>
        <w:t>कथं तर्ह्येतत्ववाचीति गुणः।</w:t>
      </w:r>
    </w:p>
    <w:p>
      <w:r>
        <w:rPr>
          <w:color w:val="333333"/>
          <w:sz w:val="22"/>
        </w:rPr>
        <w:t>तत्रावतिरूपाङ्गीकारात्।</w:t>
      </w:r>
    </w:p>
    <w:p>
      <w:r>
        <w:rPr>
          <w:color w:val="333333"/>
          <w:sz w:val="22"/>
        </w:rPr>
        <w:t>वैचितृयं तु धातुद्वयजत्वसूचनार्थम्।</w:t>
      </w:r>
    </w:p>
    <w:p>
      <w:r>
        <w:rPr>
          <w:color w:val="333333"/>
          <w:sz w:val="22"/>
        </w:rPr>
        <w:t>अथवाऽकारोपसर्गपूर्वकोऽसावित्यदोषः।</w:t>
      </w:r>
    </w:p>
    <w:p>
      <w:pPr>
        <w:jc w:val="center"/>
      </w:pPr>
      <w:r>
        <w:rPr>
          <w:b/>
          <w:color w:val="884400"/>
          <w:sz w:val="22"/>
        </w:rPr>
        <w:t>──── अनुव्याख्यानम् ────</w:t>
      </w:r>
    </w:p>
    <w:p>
      <w:r>
        <w:rPr>
          <w:i/>
          <w:sz w:val="22"/>
        </w:rPr>
        <w:t>**</w:t>
      </w:r>
    </w:p>
    <w:p>
      <w:r>
        <w:rPr>
          <w:sz w:val="22"/>
        </w:rPr>
        <w:t>स एव ब्रह्मशब्दार्थो नारायणपदोदितः॥  अनुव्याख्यान १,१.९॥</w:t>
      </w:r>
    </w:p>
    <w:p>
      <w:r>
        <w:rPr>
          <w:color w:val="333333"/>
          <w:sz w:val="22"/>
        </w:rPr>
        <w:t>---</w:t>
      </w:r>
    </w:p>
    <w:p>
      <w:pPr>
        <w:jc w:val="center"/>
      </w:pPr>
      <w:r>
        <w:rPr>
          <w:b/>
          <w:color w:val="1A1A5C"/>
          <w:sz w:val="22"/>
        </w:rPr>
        <w:t>──── समीक्षात्मकविश्लेषणम् ────</w:t>
      </w:r>
    </w:p>
    <w:p>
      <w:pPr>
        <w:pStyle w:val="Heading3"/>
      </w:pPr>
      <w:r>
        <w:t>पूर्वपक्षः</w:t>
      </w:r>
    </w:p>
    <w:p>
      <w:r>
        <w:t>अयं प्रकरणं व्याकरणात्मकम्, अद्वैतं प्रति साक्षान्न निर्दिष्टम्। "गुणोतताम्" इत्यस्य रूपस्य व्याकरणसिद्धिः कथमिति प्रश्नः।</w:t>
      </w:r>
    </w:p>
    <w:p>
      <w:pPr>
        <w:pStyle w:val="Heading3"/>
      </w:pPr>
      <w:r>
        <w:t>जयतीर्थ-युक्तिः</w:t>
      </w:r>
    </w:p>
    <w:p>
      <w:r>
        <w:t>आक्षेपः — "अव्" + "त" इति मिलित्वा "ओतताम्" इत्यस्य रूपे वृद्ध्या "औतताम्" इति भवेत्। जयतीर्थः बहुविधव्युत्पत्तीः प्रस्तौति — "ओमाङ्गोश्च" इति विशेषसन्धिनियमेन (पररूपादेशस्य विस्तारेण); अथवा भिन्नधातोः "ऊ" (तन्तुने) इत्यस्मात्, यत् प्राथम्यतः तन्तुसन्दर्भे प्रयुज्यते किन्तु धात्वनेकार्थत्वसिद्धान्तेन अत्र प्रयोज्यम्। व्याकरणभेदः द्विधातुव्युत्पत्तिं सूचयति।</w:t>
      </w:r>
    </w:p>
    <w:p/>
    <w:p>
      <w:pPr>
        <w:jc w:val="center"/>
      </w:pPr>
      <w:r>
        <w:rPr>
          <w:b/>
          <w:color w:val="CC6600"/>
          <w:sz w:val="22"/>
        </w:rPr>
        <w:t>── समीक्षा (प्रकरणम् 42)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43: नारायणपदस्यापि गुणपूर्णतैवार्थः</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अस्तु वोङ्कारब्रह्मशब्दाभ्यां जीवजडातिरिक्तस्य जिज्ञास्यस्य सिद्धिः।</w:t>
      </w:r>
    </w:p>
    <w:p>
      <w:r>
        <w:rPr>
          <w:color w:val="333333"/>
          <w:sz w:val="22"/>
        </w:rPr>
        <w:t>तथापि ईश्वरस्य किमायातमित्यत आह नारायणेति॥</w:t>
      </w:r>
    </w:p>
    <w:p>
      <w:r>
        <w:rPr>
          <w:color w:val="333333"/>
          <w:sz w:val="22"/>
        </w:rPr>
        <w:t>स एवेत्यनुवर्तते।</w:t>
      </w:r>
    </w:p>
    <w:p>
      <w:r>
        <w:rPr>
          <w:color w:val="333333"/>
          <w:sz w:val="22"/>
        </w:rPr>
        <w:t>नहि नाम्नि विप्रतिपत्तिरित्याशयः।</w:t>
      </w:r>
    </w:p>
    <w:p>
      <w:r>
        <w:rPr>
          <w:color w:val="333333"/>
          <w:sz w:val="22"/>
        </w:rPr>
        <w:t>अथवा सूत्रकारोक्तावोङ्कारब्रह्मशब्दावुपलक्षणमात्रम्।</w:t>
      </w:r>
    </w:p>
    <w:p>
      <w:r>
        <w:rPr>
          <w:color w:val="333333"/>
          <w:sz w:val="22"/>
        </w:rPr>
        <w:t>"नारायणं महाज्ञेयम्ऽ इत्यादिश्रुतौ जिज्ञास्ये नारायणशब्दोऽपि श्रूयते।</w:t>
      </w:r>
    </w:p>
    <w:p>
      <w:r>
        <w:rPr>
          <w:color w:val="333333"/>
          <w:sz w:val="22"/>
        </w:rPr>
        <w:t>नारायणपदोदितश्चार्थः स एव यो गुणपूर्णत्वाख्यः।</w:t>
      </w:r>
    </w:p>
    <w:p>
      <w:r>
        <w:rPr>
          <w:color w:val="333333"/>
          <w:sz w:val="22"/>
        </w:rPr>
        <w:t>अतो नारायणशब्देनापि जिज्ञास्यं जीवादिव्यतिरिक्तं सिद्धयतीत्यनेनोच्यते।</w:t>
      </w:r>
    </w:p>
    <w:p>
      <w:r>
        <w:rPr>
          <w:color w:val="333333"/>
          <w:sz w:val="22"/>
        </w:rPr>
        <w:t>एतदप्युपलक्षणम्।</w:t>
      </w:r>
    </w:p>
    <w:p>
      <w:r>
        <w:rPr>
          <w:color w:val="333333"/>
          <w:sz w:val="22"/>
        </w:rPr>
        <w:t>आत्मानन्तेश्वरादिशब्दा अपि ज्ञातव्याः।</w:t>
      </w:r>
    </w:p>
    <w:p>
      <w:r>
        <w:rPr>
          <w:color w:val="333333"/>
          <w:sz w:val="22"/>
        </w:rPr>
        <w:t>तेषामपि"आत्मानमेव लोकमुपासीतऽ इत्यादौ जिज्ञास्ये श्रवणात्।</w:t>
      </w:r>
    </w:p>
    <w:p>
      <w:r>
        <w:rPr>
          <w:color w:val="333333"/>
          <w:sz w:val="22"/>
        </w:rPr>
        <w:t>गुणपूर्णत्वाभिधायित्वाच्च।</w:t>
      </w:r>
    </w:p>
    <w:p>
      <w:r>
        <w:rPr>
          <w:color w:val="333333"/>
          <w:sz w:val="22"/>
        </w:rPr>
        <w:t>न चालौकिकार्थकल्पने गौरवप्रसङ्गाद्वरं कथञ्चिदेषां शब्दानां जीवादिविषयाङ्गीकरणमिति वाच्यम्।</w:t>
      </w:r>
    </w:p>
    <w:p>
      <w:r>
        <w:rPr>
          <w:color w:val="333333"/>
          <w:sz w:val="22"/>
        </w:rPr>
        <w:t>यौगिकशब्दप्रयोगान्यथानुपपत्तेरुक्तत्वेन कल्पनाभावात्।</w:t>
      </w:r>
    </w:p>
    <w:p>
      <w:r>
        <w:rPr>
          <w:color w:val="333333"/>
          <w:sz w:val="22"/>
        </w:rPr>
        <w:t>अन्यथा वाक्यादप्यलौकिकाथर्प्रत्ययो न स्यात्।</w:t>
      </w:r>
    </w:p>
    <w:p>
      <w:r>
        <w:rPr>
          <w:color w:val="333333"/>
          <w:sz w:val="22"/>
        </w:rPr>
        <w:t>लौकिकाथ एव कथञ्चिदर्थानुगमस्य वक्तुं शक्यत्वात्।</w:t>
      </w:r>
    </w:p>
    <w:p>
      <w:r>
        <w:rPr>
          <w:color w:val="333333"/>
          <w:sz w:val="22"/>
        </w:rPr>
        <w:t>किञ्च क्वचिन्मुख्यार्थ एव शब्दोऽनुपपत्त्या</w:t>
      </w:r>
    </w:p>
    <w:p>
      <w:r>
        <w:rPr>
          <w:color w:val="333333"/>
          <w:sz w:val="22"/>
        </w:rPr>
        <w:t>क्वचिदमुख्यार्थोऽनुगम्यते।</w:t>
      </w:r>
    </w:p>
    <w:p>
      <w:r>
        <w:rPr>
          <w:color w:val="333333"/>
          <w:sz w:val="22"/>
        </w:rPr>
        <w:t>न पुनरमुख्यार्थ एव।</w:t>
      </w:r>
    </w:p>
    <w:p>
      <w:r>
        <w:rPr>
          <w:color w:val="333333"/>
          <w:sz w:val="22"/>
        </w:rPr>
        <w:t>तथाच श्रौतं ब्रह्मादिशब्दं जीवादिविषयमङ्गीकुर्वाणेनापि निरवग्रहपूर्णतायुक्तं किञ्चिदभिधेयं मुख्यमङ्गीकरणीयमेव।</w:t>
      </w:r>
    </w:p>
    <w:p>
      <w:r>
        <w:rPr>
          <w:color w:val="333333"/>
          <w:sz w:val="22"/>
        </w:rPr>
        <w:t>ततश्चानेन किं कृतं स्यात्।</w:t>
      </w:r>
    </w:p>
    <w:p>
      <w:r>
        <w:rPr>
          <w:color w:val="333333"/>
          <w:sz w:val="22"/>
        </w:rPr>
        <w:t>जीव एवैते मुख्यार्थास्तदनुपलब्धिस्त्वविद्यावरणनिमित्तेति चेन्न।</w:t>
      </w:r>
    </w:p>
    <w:p>
      <w:r>
        <w:rPr>
          <w:color w:val="333333"/>
          <w:sz w:val="22"/>
        </w:rPr>
        <w:t>यतोऽत्राचार्यः स्वयमेव प्रतिवक्ष्यतीति।</w:t>
      </w:r>
    </w:p>
    <w:p>
      <w:pPr>
        <w:jc w:val="center"/>
      </w:pPr>
      <w:r>
        <w:rPr>
          <w:b/>
          <w:color w:val="884400"/>
          <w:sz w:val="22"/>
        </w:rPr>
        <w:t>──── अनुव्याख्यानम् ────</w:t>
      </w:r>
    </w:p>
    <w:p>
      <w:r>
        <w:rPr>
          <w:i/>
          <w:sz w:val="22"/>
        </w:rPr>
        <w:t>**</w:t>
      </w:r>
    </w:p>
    <w:p>
      <w:r>
        <w:rPr>
          <w:sz w:val="22"/>
        </w:rPr>
        <w:t>स एव भर्गशब्दार्थो व्याहृतीनां च भूमतः।</w:t>
      </w:r>
    </w:p>
    <w:p>
      <w:r>
        <w:rPr>
          <w:sz w:val="22"/>
        </w:rPr>
        <w:t>भावनाच्चैव सुत्वाच्च सोऽयं पुरुष इत्यपि॥  अनुव्याख्यान १,१.१०॥</w:t>
      </w:r>
    </w:p>
    <w:p>
      <w:r>
        <w:rPr>
          <w:color w:val="333333"/>
          <w:sz w:val="22"/>
        </w:rPr>
        <w:t>---</w:t>
      </w:r>
    </w:p>
    <w:p>
      <w:pPr>
        <w:jc w:val="center"/>
      </w:pPr>
      <w:r>
        <w:rPr>
          <w:b/>
          <w:color w:val="1A1A5C"/>
          <w:sz w:val="22"/>
        </w:rPr>
        <w:t>──── समीक्षात्मकविश्लेषणम् ────</w:t>
      </w:r>
    </w:p>
    <w:p>
      <w:pPr>
        <w:pStyle w:val="Heading3"/>
      </w:pPr>
      <w:r>
        <w:t>पूर्वपक्षः</w:t>
      </w:r>
    </w:p>
    <w:p>
      <w:r>
        <w:t>ओङ्कारब्रह्मशब्दौ जीवजडव्यतिरिक्तं वस्तु जिज्ञासाविषयत्वेन सिद्धयतः चेदपि, विशेषतः ईश्वरः (नारायणः) अभिप्रेत इति न सिद्ध्यति। अद्वैतमतम् — "आत्मन्", "ब्रह्मन्", "नारायण" इत्यादयः शब्दाः एकमेव अद्वयं तत्त्वं वाचयन्ति, न विशिष्टां सगुणदेवताम्।</w:t>
      </w:r>
    </w:p>
    <w:p>
      <w:pPr>
        <w:pStyle w:val="Heading3"/>
      </w:pPr>
      <w:r>
        <w:t>जयतीर्थ-युक्तिः</w:t>
      </w:r>
    </w:p>
    <w:p>
      <w:r>
        <w:t>"नारायण" शब्दोऽपि गुणपूर्णतामेव वाचयति, "नारायणं महाज्ञेयम्" इत्यादिश्रुतिभिः समर्थितम्। "आत्मन्", "आनन्द", "ईश्वर" इत्यादयः सर्वे उपलक्षणानि, समानं सगुणतत्त्वं कल्याणगुणपूर्णं निर्दिशन्ति। ये अद्वैतिनः एतान् शब्दान् जीववाचकत्वेन व्याख्यातुमिच्छन्ति, तेषां प्रति — यौगिकशब्दः यस्यावयवार्थाः अनन्तत्वं पूर्णत्वं च सूचयन्ति, तस्य जीवे नियमनं मुख्यार्थत्यागं विनासम्भवम्। केषुचिद्वेदप्रयोगेषु एतच्छब्दाः जीवार्थे प्रयुज्यन्ते चेदपि, मुख्यार्थस्य विषयो यथार्थतः अनन्तगुणं वस्तु एव। जीवः एतादृशः अविद्यातिरोहितगुणपूर्णः इत्यद्वैतवादः उत्तरत्र खण्डयिष्यते ("यतोऽत्राचार्यः स्वयमेव प्रतिवक्ष्यति" इति)।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「उच्यत इत्यादिना ।」</w:t>
      </w:r>
    </w:p>
    <w:p>
      <w:r>
        <w:rPr>
          <w:i/>
          <w:color w:val="333333"/>
          <w:sz w:val="20"/>
        </w:rPr>
        <w:t>प्रसिद्धं तावदित्यर्थः । अस्तित्वस्याप्रकृतत्वेनास्तिपदस्य प्रसिद्धिपरत्वात् ।  ---  ननु केन मानेन ब्रह्मणः प्रसिद्धिः । न च ‘सत्यं ज्ञानमनन्तं ब्रह्म’ इति श्रुत्या सेति वाच्यम् । ब्रह्मपदस्य लोके सङ्गतिग्रहाभावेन तद्घटितवाक्यस्याबोधकत्वादित्याशङ्क्य ब्रह्मपदव्युत्पत्त्या प्रथमं तस्य निर्गुणस्य ...</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भामती (Vācaspati Miśra)</w:t>
      </w:r>
    </w:p>
    <w:p>
      <w:r>
        <w:rPr>
          <w:b/>
          <w:color w:val="333333"/>
          <w:sz w:val="20"/>
        </w:rPr>
        <w:t>「तद्विशेषं प्रति विप्रतिपत्तेः ।」</w:t>
      </w:r>
    </w:p>
    <w:p>
      <w:r>
        <w:rPr>
          <w:i/>
          <w:color w:val="333333"/>
          <w:sz w:val="20"/>
        </w:rP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w:t>
      </w:r>
    </w:p>
    <w:p/>
    <w:p>
      <w:pPr>
        <w:jc w:val="center"/>
      </w:pPr>
      <w:r>
        <w:rPr>
          <w:b/>
          <w:color w:val="CC6600"/>
          <w:sz w:val="22"/>
        </w:rPr>
        <w:t>── समीक्षा (प्रकरणम् 43)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44: ईश्वरः वेदेन प्रमितः</w:t>
      </w:r>
    </w:p>
    <w:p>
      <w:pPr>
        <w:jc w:val="center"/>
      </w:pPr>
      <w:r>
        <w:rPr>
          <w:b/>
          <w:color w:val="884400"/>
          <w:sz w:val="22"/>
        </w:rPr>
        <w:t>──── न्यायसुधामूलम् ────</w:t>
      </w:r>
    </w:p>
    <w:p>
      <w:r>
        <w:rPr>
          <w:color w:val="333333"/>
          <w:sz w:val="22"/>
        </w:rPr>
        <w:t>यदत्रोक्तमीश्वरः प्रमितो न वेति।</w:t>
      </w:r>
    </w:p>
    <w:p>
      <w:r>
        <w:rPr>
          <w:color w:val="333333"/>
          <w:sz w:val="22"/>
        </w:rPr>
        <w:t>तत्र प्रमित इत्युत्तरम्।</w:t>
      </w:r>
    </w:p>
    <w:p>
      <w:r>
        <w:rPr>
          <w:color w:val="333333"/>
          <w:sz w:val="22"/>
        </w:rPr>
        <w:t>तत्पक्षदोषश्च परिहरिष्यते।</w:t>
      </w:r>
    </w:p>
    <w:p>
      <w:r>
        <w:rPr>
          <w:color w:val="333333"/>
          <w:sz w:val="22"/>
        </w:rPr>
        <w:t>तथाच शास्त्रस्य विषयसम्बन्धः समाहिता भवति।</w:t>
      </w:r>
    </w:p>
    <w:p>
      <w:r>
        <w:rPr>
          <w:color w:val="333333"/>
          <w:sz w:val="22"/>
        </w:rPr>
        <w:t>यत्पुनरत्रोक्तं केन प्रमाणेनेति।</w:t>
      </w:r>
    </w:p>
    <w:p>
      <w:r>
        <w:rPr>
          <w:color w:val="333333"/>
          <w:sz w:val="22"/>
        </w:rPr>
        <w:t>तत्र वेदेनेति वदामः।</w:t>
      </w:r>
    </w:p>
    <w:p>
      <w:r>
        <w:rPr>
          <w:color w:val="333333"/>
          <w:sz w:val="22"/>
        </w:rPr>
        <w:t>वेदस्येश्वरविषयता कुत इत्यतोऽप्योङ्कारः सूत्रकृता ब्रह्मणि प्रयुक्तः।</w:t>
      </w:r>
    </w:p>
    <w:p>
      <w:r>
        <w:rPr>
          <w:color w:val="333333"/>
          <w:sz w:val="22"/>
        </w:rPr>
        <w:t>तत्कथमस्यार्थस्योपपादकमित्याशङ्कयेदमत्राकूतं सूत्रकारस्येत्याह व्याहृतीनां चेति॥</w:t>
      </w:r>
    </w:p>
    <w:p>
      <w:r>
        <w:rPr>
          <w:color w:val="333333"/>
          <w:sz w:val="22"/>
        </w:rPr>
        <w:t>स एवार्थ इति सम्बन्धः।</w:t>
      </w:r>
    </w:p>
    <w:p>
      <w:r>
        <w:rPr>
          <w:color w:val="333333"/>
          <w:sz w:val="22"/>
        </w:rPr>
        <w:t>ओंकारस्तावद्भगवत ईश्वरस्य वाचकः।</w:t>
      </w:r>
    </w:p>
    <w:p>
      <w:r>
        <w:rPr>
          <w:color w:val="333333"/>
          <w:sz w:val="22"/>
        </w:rPr>
        <w:t>"ओमिति ब्रह्मऽ इत्यादि श्रुतेः।</w:t>
      </w:r>
    </w:p>
    <w:p>
      <w:r>
        <w:rPr>
          <w:color w:val="333333"/>
          <w:sz w:val="22"/>
        </w:rPr>
        <w:t>अतः स एव व्याहृतीनां च भूरादीनामर्थ इति गम्यते"प्रणवार्था व्याहृतयःऽ इत्याद्यागमेन तिसृणां व्याहृतीनां वर्णत्रयात्मकोङ्कारव्याख्यानतयावगतत्वात्।</w:t>
      </w:r>
    </w:p>
    <w:p>
      <w:r>
        <w:rPr>
          <w:color w:val="333333"/>
          <w:sz w:val="22"/>
        </w:rPr>
        <w:t>व्याख्यानव्याख्येययोश्चैकविषयता सुप्रसिद्धेति।</w:t>
      </w:r>
    </w:p>
    <w:p>
      <w:r>
        <w:rPr>
          <w:color w:val="333333"/>
          <w:sz w:val="22"/>
        </w:rPr>
        <w:t>एवकारो व्याहृतीनामग्निवायुसूर्यदेवताकत्वप्रसिद्धया तत्प्रतिपादकत्वभ्रमं निवारयति।</w:t>
      </w:r>
    </w:p>
    <w:p>
      <w:r>
        <w:rPr>
          <w:color w:val="333333"/>
          <w:sz w:val="22"/>
        </w:rPr>
        <w:t>अग्न्यादीनामधिदेवतात्वेनापि प्रसिद्धयुपपत्तेः।</w:t>
      </w:r>
    </w:p>
    <w:p>
      <w:r>
        <w:rPr>
          <w:color w:val="333333"/>
          <w:sz w:val="22"/>
        </w:rPr>
        <w:t>अन्यथोक्तव्याख्यानव्याख्येयभावानुपपत्तिप्रसङ्गः।</w:t>
      </w:r>
    </w:p>
    <w:p>
      <w:r>
        <w:rPr>
          <w:color w:val="333333"/>
          <w:sz w:val="22"/>
        </w:rPr>
        <w:t>केन निमित्तेन व्याहृतीनां च स एवार्थ इत्यत आह भूमत इति॥</w:t>
      </w:r>
    </w:p>
    <w:p>
      <w:r>
        <w:rPr>
          <w:color w:val="333333"/>
          <w:sz w:val="22"/>
        </w:rPr>
        <w:t>भूमा पूर्णत्वं ततो भूः।</w:t>
      </w:r>
    </w:p>
    <w:p>
      <w:r>
        <w:rPr>
          <w:color w:val="333333"/>
          <w:sz w:val="22"/>
        </w:rPr>
        <w:t>भवतेर्बहुत्वार्थस्य क्विपि रूपमेतत्।</w:t>
      </w:r>
    </w:p>
    <w:p>
      <w:r>
        <w:rPr>
          <w:color w:val="333333"/>
          <w:sz w:val="22"/>
        </w:rPr>
        <w:t>भावनाज्जगत उत्पादनाद्भुवः।</w:t>
      </w:r>
    </w:p>
    <w:p>
      <w:r>
        <w:rPr>
          <w:color w:val="333333"/>
          <w:sz w:val="22"/>
        </w:rPr>
        <w:t>भवतेरेवान्तर्णीतप्यर्थस्य कप्रत्यये रूपम्।</w:t>
      </w:r>
    </w:p>
    <w:p>
      <w:r>
        <w:rPr>
          <w:color w:val="333333"/>
          <w:sz w:val="22"/>
        </w:rPr>
        <w:t>सुत्वात्सुखत्वात्स्वः।</w:t>
      </w:r>
    </w:p>
    <w:p>
      <w:r>
        <w:rPr>
          <w:color w:val="333333"/>
          <w:sz w:val="22"/>
        </w:rPr>
        <w:t>स्वशब्दो हि सुखवाची प्रसिद्धः।</w:t>
      </w:r>
    </w:p>
    <w:p>
      <w:r>
        <w:rPr>
          <w:color w:val="333333"/>
          <w:sz w:val="22"/>
        </w:rPr>
        <w:t>चकारौ निमित्तान्तरसमुच्चये।</w:t>
      </w:r>
    </w:p>
    <w:p>
      <w:r>
        <w:rPr>
          <w:color w:val="333333"/>
          <w:sz w:val="22"/>
        </w:rPr>
        <w:t>यथोक्तम्।</w:t>
      </w:r>
    </w:p>
    <w:p>
      <w:r>
        <w:rPr>
          <w:color w:val="333333"/>
          <w:sz w:val="22"/>
        </w:rPr>
        <w:t>"पूर्णो भूतिवरोऽनन्तसुखो यद्वयाहृतीरितःऽ इति।</w:t>
      </w:r>
    </w:p>
    <w:p>
      <w:r>
        <w:rPr>
          <w:color w:val="333333"/>
          <w:sz w:val="22"/>
        </w:rPr>
        <w:t>एतैरेव निमित्तैर्व्याहृतीनामर्थो न पुनर्लोकत्रयात्मकत्वेन।</w:t>
      </w:r>
    </w:p>
    <w:p>
      <w:r>
        <w:rPr>
          <w:color w:val="333333"/>
          <w:sz w:val="22"/>
        </w:rPr>
        <w:t>तस्य प्रमाणविरुद्धत्वात्।</w:t>
      </w:r>
    </w:p>
    <w:p>
      <w:r>
        <w:rPr>
          <w:color w:val="333333"/>
          <w:sz w:val="22"/>
        </w:rPr>
        <w:t>"भूरिति वा अयं लोकःऽ इत्यादिश्रुतिरपि लोकत्रयान्तर्गतभगवद्विषयैवेत्येवशब्दार्थः।</w:t>
      </w:r>
    </w:p>
    <w:p>
      <w:r>
        <w:rPr>
          <w:color w:val="333333"/>
          <w:sz w:val="22"/>
        </w:rPr>
        <w:t>---</w:t>
      </w:r>
    </w:p>
    <w:p>
      <w:pPr>
        <w:jc w:val="center"/>
      </w:pPr>
      <w:r>
        <w:rPr>
          <w:b/>
          <w:color w:val="1A1A5C"/>
          <w:sz w:val="22"/>
        </w:rPr>
        <w:t>──── समीक्षात्मकविश्लेषणम् ────</w:t>
      </w:r>
    </w:p>
    <w:p>
      <w:pPr>
        <w:pStyle w:val="Heading3"/>
      </w:pPr>
      <w:r>
        <w:t>पूर्वपक्षः</w:t>
      </w:r>
    </w:p>
    <w:p>
      <w:r>
        <w:t>प्रकरणम् ३६ प्रश्नस्य ("ईश्वरं प्रति किं प्रमाणम्?") अत्र समाधानम्। अद्वैतमतम् — ब्रह्म उपनिषन्महावाक्यैः निर्गुणचैतन्यरूपेण प्रतिपाद्यते।</w:t>
      </w:r>
    </w:p>
    <w:p>
      <w:pPr>
        <w:pStyle w:val="Heading3"/>
      </w:pPr>
      <w:r>
        <w:t>जयतीर्थ-युक्तिः</w:t>
      </w:r>
    </w:p>
    <w:p>
      <w:r>
        <w:t>ईश्वरो वेदेन ज्ञात इति वदामः (वेदेन इति वदामः)। वेदस्य ईश्वरविषयकत्वम् ओङ्कारेण प्रदर्श्यते, यत् भगवन्तं वाचयति। "ओमिति ब्रह्म" इत्यादिभिः ओङ्कारः = ब्रह्म = ईश्वरः। व्याहृतयः (भूः भुवः स्वः) प्रणवव्याख्यानत्वेन व्याख्यायन्ते, व्याख्येयव्याख्यानयोश्च समानविषयत्वात् व्याहृतयोऽपि ईश्वरं वाचयन्ति। त्रयाणां लोकानां वा अग्निवायुसूर्यदेवतानां वा लोकप्रसिद्धोऽर्थः निरस्तः — एताः देवताः अधिदैवतामात्रम्। यथार्थोऽर्थः — भूः = पूर्णत्वम्, भुवः = जगदुत्पादनम्, स्वः = सुखत्वम्। अतो व्याहृतयोऽपि गुणपूर्णं नारायणमेव वाचयन्ति।</w:t>
      </w:r>
    </w:p>
    <w:p>
      <w:pPr>
        <w:pStyle w:val="Heading3"/>
      </w:pPr>
      <w:r>
        <w:t>अद्वैत-प्रत्युत्तरम्</w:t>
      </w:r>
    </w:p>
    <w:p>
      <w:r>
        <w:t>शाङ्करपरम्परायामपि ओङ्कारः व्याहृतयश्च ब्रह्मवाचकाः, किन्तु सर्वविशेषणातीतं ब्रह्म। तैत्तिरीयोपनिषदि (१.५) व्याहृतिविचारः "सत्यं ज्ञानमनन्तं ब्रह्म" इति स्वरूपलक्षणे पर्यवस्यति, न गुणसूच्यां। जयतीर्थस्य निरुक्तिमूलकपठनम् — भूः भुवः स्वः इत्यादीनां विशिष्टदिव्यगुणत्वेन व्याख्यानम् — एकः सम्भाव्यः पाठः, न अनन्यः; प्रामाणिकमीमांसाव्यवहारः (शबरभाष्ये जैमिनि १.३.२७ अधिकरणे) उपनिषत्प्रकरणं च ब्रह्माण्डविषयकं ध्यानात्मकं (उपासनात्मकं) वा परिकल्पनामुपस्थापयतः। सर्वतो मुख्यम् — व्याहृतयो ब्रह्मवाचिकाः चेदपि, एतेन ब्रह्म अनन्तविशिष्टगुणसम्पन्ना सगुणव्यक्तिः, न तु सर्वस्याधिष्ठानभूतम् निर्विशेषणं तत्त्वम् इति न सिद्ध्यति।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भामती (Vācaspati Miśra)</w:t>
      </w:r>
    </w:p>
    <w:p>
      <w:r>
        <w:rPr>
          <w:b/>
          <w:color w:val="333333"/>
          <w:sz w:val="20"/>
        </w:rPr>
        <w:t>「अस्ति तद्व्यतिरिक्त ईश्वरः सर्वज्ञः सर्वशक्तिरिति केचित् ।」</w:t>
      </w:r>
    </w:p>
    <w:p>
      <w:r>
        <w:rPr>
          <w:i/>
          <w:color w:val="333333"/>
          <w:sz w:val="20"/>
        </w:rPr>
        <w:t>तदिति जीवात्मानं परामृशति । न केवलं शरीरादिभ्यः, जीवात्मभ्योऽपि व्यतिरिक्तः । स च सर्वस्यैव जगत ईष्टे ।  ---  ऐश्वर्यसिद्ध्यर्थं स्वाभाविकमस्य रूपद्वयमुक्तम्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p>
      <w:pPr>
        <w:jc w:val="center"/>
      </w:pPr>
      <w:r>
        <w:rPr>
          <w:b/>
          <w:color w:val="CC6600"/>
          <w:sz w:val="22"/>
        </w:rPr>
        <w:t>── समीक्षा (प्रकरणम् 44)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45: गायत्र्यर्थः नारायण एव</w:t>
      </w:r>
    </w:p>
    <w:p>
      <w:pPr>
        <w:jc w:val="center"/>
      </w:pPr>
      <w:r>
        <w:rPr>
          <w:b/>
          <w:color w:val="884400"/>
          <w:sz w:val="22"/>
        </w:rPr>
        <w:t>──── न्यायसुधामूलम् ────</w:t>
      </w:r>
    </w:p>
    <w:p>
      <w:r>
        <w:rPr>
          <w:color w:val="333333"/>
          <w:sz w:val="22"/>
        </w:rPr>
        <w:t>किमतो न हि व्याहृतय एव वेद इति चेत्।</w:t>
      </w:r>
    </w:p>
    <w:p>
      <w:r>
        <w:rPr>
          <w:color w:val="333333"/>
          <w:sz w:val="22"/>
        </w:rPr>
        <w:t>व्याहृत्यर्थतया तावत्परमेश्वरस्य गायत्रीप्रतिपाद्यतावगम्यते।</w:t>
      </w:r>
    </w:p>
    <w:p>
      <w:r>
        <w:rPr>
          <w:color w:val="333333"/>
          <w:sz w:val="22"/>
        </w:rPr>
        <w:t>त्रिपदाया गायतृया व्याहृतित्रयव्याख्यानत्वस्यागमसिद्धत्वात्।</w:t>
      </w:r>
    </w:p>
    <w:p>
      <w:r>
        <w:rPr>
          <w:color w:val="333333"/>
          <w:sz w:val="22"/>
        </w:rPr>
        <w:t>ननु गायतृयां यो भर्गो नोऽस्माकं धियः प्रचोदयात्प्रेरयेत्तस्य सवितुर्देवस्य तद्वरेण्यं रूपं धीमहि चिन्तयाम इति भर्गनामकः सविता प्रतिपाद्यो दृश्यते।</w:t>
      </w:r>
    </w:p>
    <w:p>
      <w:r>
        <w:rPr>
          <w:color w:val="333333"/>
          <w:sz w:val="22"/>
        </w:rPr>
        <w:t>तत्कथं भगवत्परत्वमित्यत आह स एव भर्गशब्दार्थ इति॥</w:t>
      </w:r>
    </w:p>
    <w:p>
      <w:r>
        <w:rPr>
          <w:color w:val="333333"/>
          <w:sz w:val="22"/>
        </w:rPr>
        <w:t>भरणगमनयोगादिति शेषः।</w:t>
      </w:r>
    </w:p>
    <w:p>
      <w:r>
        <w:rPr>
          <w:color w:val="333333"/>
          <w:sz w:val="22"/>
        </w:rPr>
        <w:t>उपलक्षणं चैतत्।</w:t>
      </w:r>
    </w:p>
    <w:p>
      <w:r>
        <w:rPr>
          <w:color w:val="333333"/>
          <w:sz w:val="22"/>
        </w:rPr>
        <w:t>जगत्प्रसवहेतुत्वात्सवितेत्यपि द्रष्टव्यम्।</w:t>
      </w:r>
    </w:p>
    <w:p>
      <w:r>
        <w:rPr>
          <w:color w:val="333333"/>
          <w:sz w:val="22"/>
        </w:rPr>
        <w:t>नतु सूर्यः।</w:t>
      </w:r>
    </w:p>
    <w:p>
      <w:r>
        <w:rPr>
          <w:color w:val="333333"/>
          <w:sz w:val="22"/>
        </w:rPr>
        <w:t>तथात्वे गायतृया व्याहृत्यर्थत्वानुपपत्तेः।</w:t>
      </w:r>
    </w:p>
    <w:p>
      <w:r>
        <w:rPr>
          <w:color w:val="333333"/>
          <w:sz w:val="22"/>
        </w:rPr>
        <w:t>"ध्येयः सदा सवितृमण्डलमध्यवर्ती नारायणःऽ इत्याद्यागमविरोधाच्चेत्येवार्थः।</w:t>
      </w:r>
    </w:p>
    <w:p>
      <w:r>
        <w:rPr>
          <w:color w:val="333333"/>
          <w:sz w:val="22"/>
        </w:rPr>
        <w:t>अस्तु गायतृयर्थो नारायणः किमेतावतापि।</w:t>
      </w:r>
    </w:p>
    <w:p>
      <w:r>
        <w:rPr>
          <w:color w:val="333333"/>
          <w:sz w:val="22"/>
        </w:rPr>
        <w:t>गायतृयर्थत्वात्पुरुषसूक्तार्थोऽपि स एवेति सिद्धयति।</w:t>
      </w:r>
    </w:p>
    <w:p>
      <w:r>
        <w:rPr>
          <w:color w:val="333333"/>
          <w:sz w:val="22"/>
        </w:rPr>
        <w:t>वर्गत्रयात्मकस्य तस्य त्रिपादगायत्रीव्याख्यानत्वेन"तद्भेदः पौरुषं सूक्तम्ऽ इत्याद्यागमसिद्धत्वात्।</w:t>
      </w:r>
    </w:p>
    <w:p>
      <w:r>
        <w:rPr>
          <w:color w:val="333333"/>
          <w:sz w:val="22"/>
        </w:rPr>
        <w:t>ननु पुरुषसूक्ते पुरुषस्य पशोर्हिरण्यगर्भस्य वा प्रतिपादनात्कथं नारायणः प्रतिपाद्यत इत्यत आह सोऽयमिति॥</w:t>
      </w:r>
    </w:p>
    <w:p>
      <w:r>
        <w:rPr>
          <w:color w:val="333333"/>
          <w:sz w:val="22"/>
        </w:rPr>
        <w:t>पूर्णत्वादिनेति शेषः।</w:t>
      </w:r>
    </w:p>
    <w:p>
      <w:r>
        <w:rPr>
          <w:color w:val="333333"/>
          <w:sz w:val="22"/>
        </w:rPr>
        <w:t>तथाच श्रुतिः।</w:t>
      </w:r>
    </w:p>
    <w:p>
      <w:r>
        <w:rPr>
          <w:color w:val="333333"/>
          <w:sz w:val="22"/>
        </w:rPr>
        <w:t>"स वा अयं पुरुषः सर्वासु पूर्षृपुरिषयो नैनेन किञ्चनानावृतं नैनेन किञ्चनासंवृतम्ऽ इति।</w:t>
      </w:r>
    </w:p>
    <w:p>
      <w:r>
        <w:rPr>
          <w:color w:val="333333"/>
          <w:sz w:val="22"/>
        </w:rPr>
        <w:t>अन्यथोक्तयुक्तिविरोधः।</w:t>
      </w:r>
    </w:p>
    <w:p>
      <w:r>
        <w:rPr>
          <w:color w:val="333333"/>
          <w:sz w:val="22"/>
        </w:rPr>
        <w:t>वक्ष्यते चैतत्।</w:t>
      </w:r>
    </w:p>
    <w:p>
      <w:r>
        <w:rPr>
          <w:color w:val="333333"/>
          <w:sz w:val="22"/>
        </w:rPr>
        <w:t>सिद्धे च पुरुषसूक्तार्थत्वे विष्णोः किं स्यात्।</w:t>
      </w:r>
    </w:p>
    <w:p>
      <w:r>
        <w:rPr>
          <w:color w:val="333333"/>
          <w:sz w:val="22"/>
        </w:rPr>
        <w:t>सर्ववेदार्थत्वमेव सिद्धम्।</w:t>
      </w:r>
    </w:p>
    <w:p>
      <w:pPr>
        <w:jc w:val="center"/>
      </w:pPr>
      <w:r>
        <w:rPr>
          <w:b/>
          <w:color w:val="884400"/>
          <w:sz w:val="22"/>
        </w:rPr>
        <w:t>──── अनुव्याख्यानम् ────</w:t>
      </w:r>
    </w:p>
    <w:p>
      <w:r>
        <w:rPr>
          <w:i/>
          <w:sz w:val="22"/>
        </w:rPr>
        <w:t>**</w:t>
      </w:r>
    </w:p>
    <w:p>
      <w:r>
        <w:rPr>
          <w:sz w:val="22"/>
        </w:rPr>
        <w:t>स एव सर्ववेदार्थो जिज्ञास्योऽयं विधीयते॥  अनुव्याख्यान १,१.११॥</w:t>
      </w:r>
    </w:p>
    <w:p>
      <w:r>
        <w:rPr>
          <w:color w:val="333333"/>
          <w:sz w:val="22"/>
        </w:rPr>
        <w:t>---</w:t>
      </w:r>
    </w:p>
    <w:p>
      <w:pPr>
        <w:jc w:val="center"/>
      </w:pPr>
      <w:r>
        <w:rPr>
          <w:b/>
          <w:color w:val="1A1A5C"/>
          <w:sz w:val="22"/>
        </w:rPr>
        <w:t>──── समीक्षात्मकविश्लेषणम् ────</w:t>
      </w:r>
    </w:p>
    <w:p>
      <w:pPr>
        <w:pStyle w:val="Heading3"/>
      </w:pPr>
      <w:r>
        <w:t>पूर्वपक्षः</w:t>
      </w:r>
    </w:p>
    <w:p>
      <w:r>
        <w:t>गायत्रीमन्त्रस्य देवता सविता — सूर्यदेवता अथवा चैतन्यस्य अन्तर्ज्योतिः — इति प्रसिद्धा। अद्वैतमते गायत्र्याः अर्थः निर्गुणं ब्रह्म, न तु विशिष्टो नारायणः।</w:t>
      </w:r>
    </w:p>
    <w:p>
      <w:pPr>
        <w:pStyle w:val="Heading3"/>
      </w:pPr>
      <w:r>
        <w:t>जयतीर्थ-युक्तिः</w:t>
      </w:r>
    </w:p>
    <w:p>
      <w:r>
        <w:t>व्याहृतयः नारायणवाचकाः इति पूर्वप्रकरणे प्रतिपादितम्। गायत्र्याः त्रयः पादाः व्याहृतित्रयस्य व्याख्यानभूताः इति गायत्र्यपि नारायणपरा एव। "भर्गः" इति पदं भरण-गमन-योगार्थकत्वात् नारायणं बोधयति। "सवितुः" इति जगत्प्रसवहेतुत्वपरम्, न तु भौतिकसूर्यविषयकम्। नृसिंहतापनीयोपनिषदि "ध्येयः सदा सवितृमण्डलमध्यवर्ती नारायणः" इति प्रमाणम्। गायत्र्या नारायणार्थत्वात् पुरुषसूक्तमपि नारायणपरम् — यतः पुरुषसूक्तं गायत्र्या भेदरूपम् आगमसिद्धम्। पुरुषसूक्तस्य नारायणार्थत्वात् सकलवेदोऽपि नारायणपरः — "सर्वे वेदा यत्पदमामनन्ति" इति।</w:t>
      </w:r>
    </w:p>
    <w:p/>
    <w:p>
      <w:pPr>
        <w:jc w:val="center"/>
      </w:pPr>
      <w:r>
        <w:rPr>
          <w:b/>
          <w:color w:val="CC6600"/>
          <w:sz w:val="22"/>
        </w:rPr>
        <w:t>── समीक्षा (प्रकरणम् 45)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46: स सर्वा वाक्साक्षातोंकारव्याख्यानम्</w:t>
      </w:r>
    </w:p>
    <w:p>
      <w:r>
        <w:rPr>
          <w:b/>
          <w:i/>
          <w:color w:val="006600"/>
          <w:sz w:val="20"/>
        </w:rPr>
        <w:t>DN-सम्बन्धः</w:t>
      </w:r>
      <w:r>
        <w:rPr>
          <w:i/>
          <w:color w:val="006600"/>
          <w:sz w:val="20"/>
        </w:rPr>
        <w:t>: ध्वान्तनिरासप्रकरणम् 4</w:t>
      </w:r>
    </w:p>
    <w:p>
      <w:pPr>
        <w:jc w:val="center"/>
      </w:pPr>
      <w:r>
        <w:rPr>
          <w:b/>
          <w:color w:val="884400"/>
          <w:sz w:val="22"/>
        </w:rPr>
        <w:t>──── न्यायसुधामूलम् ────</w:t>
      </w:r>
    </w:p>
    <w:p>
      <w:r>
        <w:rPr>
          <w:color w:val="333333"/>
          <w:sz w:val="22"/>
        </w:rPr>
        <w:t>"वेदाः पुरुषसूक्तगाःऽ इत्यागमेन सर्ववेदानां पुरुषसूक्तार्थतयावगतत्वादित्याह स एवेति॥</w:t>
      </w:r>
    </w:p>
    <w:p>
      <w:r>
        <w:rPr>
          <w:color w:val="333333"/>
          <w:sz w:val="22"/>
        </w:rPr>
        <w:t>एवशब्दः कार्यादिव्यावृत्त्यर्थः।</w:t>
      </w:r>
    </w:p>
    <w:p>
      <w:r>
        <w:rPr>
          <w:color w:val="333333"/>
          <w:sz w:val="22"/>
        </w:rPr>
        <w:t>"सर्वे वेदा यत्पदमामनन्तिऽ इत्यादिश्रुतिसिद्धमपि भगवतः सर्ववेदार्थत्वं न्यायेनोपपादयितुमयं प्रयत्नः सूत्रकारस्य।</w:t>
      </w:r>
    </w:p>
    <w:p>
      <w:r>
        <w:rPr>
          <w:color w:val="333333"/>
          <w:sz w:val="22"/>
        </w:rPr>
        <w:t>स्यादेतत्।</w:t>
      </w:r>
    </w:p>
    <w:p>
      <w:r>
        <w:rPr>
          <w:color w:val="333333"/>
          <w:sz w:val="22"/>
        </w:rPr>
        <w:t>ईश्वरः सवर्वेदार्थस्तद्वयाख्येयोङ्कारार्थत्वात्।</w:t>
      </w:r>
    </w:p>
    <w:p>
      <w:r>
        <w:rPr>
          <w:color w:val="333333"/>
          <w:sz w:val="22"/>
        </w:rPr>
        <w:t>यो यद्वयाख्येयार्थः स तदर्थो यथा सम्प्रतिपन्न इति वा सर्वो वेद ईश्वरपरस्तत्परोङ्कारव्याख्यानत्वादिति वा साक्षादेवानुमानं किं न व्याख्यायते।</w:t>
      </w:r>
    </w:p>
    <w:p>
      <w:r>
        <w:rPr>
          <w:color w:val="333333"/>
          <w:sz w:val="22"/>
        </w:rPr>
        <w:t>"तद्यथा सर्वाणि पर्णानि शङ्कुना सन्तृण्णान्येवमोङ्कारेणैव सर्वा वाक्सन्तृण्णाऽ इत्यादिश्रुत्या हेत्वर्थसमर्थनं भविष्यति किमनेन परम्पराव्याख्यानेन।</w:t>
      </w:r>
    </w:p>
    <w:p>
      <w:r>
        <w:rPr>
          <w:color w:val="333333"/>
          <w:sz w:val="22"/>
        </w:rPr>
        <w:t>सत्यम्।</w:t>
      </w:r>
    </w:p>
    <w:p>
      <w:r>
        <w:rPr>
          <w:color w:val="333333"/>
          <w:sz w:val="22"/>
        </w:rPr>
        <w:t>तथापि वाक्यान्तरबलेन न सर्वा वागोङ्कारव्याख्यानं साक्षात्किं नामोक्तप्रकारेण परम्परयैवेति ज्ञापयितुमित्थं व्याख्यानमित्यदोषः।</w:t>
      </w:r>
    </w:p>
    <w:p>
      <w:r>
        <w:rPr>
          <w:color w:val="333333"/>
          <w:sz w:val="22"/>
        </w:rPr>
        <w:t>ननु चेश्वरे प्रमाणं पृष्टवत ओंकारब्रह्मशब्दावेव कस्मान्नोक्तौ किं वेदानुमानेन।</w:t>
      </w:r>
    </w:p>
    <w:p>
      <w:r>
        <w:rPr>
          <w:color w:val="333333"/>
          <w:sz w:val="22"/>
        </w:rPr>
        <w:t>नच पदस्याप्रमाणतेति वाच्यम्।</w:t>
      </w:r>
    </w:p>
    <w:p>
      <w:r>
        <w:rPr>
          <w:color w:val="333333"/>
          <w:sz w:val="22"/>
        </w:rPr>
        <w:t>यौगिकपदप्रामाण्यस्य उक्तत्वात्।</w:t>
      </w:r>
    </w:p>
    <w:p>
      <w:r>
        <w:rPr>
          <w:color w:val="333333"/>
          <w:sz w:val="22"/>
        </w:rPr>
        <w:t>मैवम्।</w:t>
      </w:r>
    </w:p>
    <w:p>
      <w:r>
        <w:rPr>
          <w:color w:val="333333"/>
          <w:sz w:val="22"/>
        </w:rPr>
        <w:t>मीमांसानुग्राह्यप्रमाणस्य पृष्टत्वात्।</w:t>
      </w:r>
    </w:p>
    <w:p>
      <w:r>
        <w:rPr>
          <w:color w:val="333333"/>
          <w:sz w:val="22"/>
        </w:rPr>
        <w:t>न चोङ्कारादिमात्रं तथा विवक्षितम्।</w:t>
      </w:r>
    </w:p>
    <w:p>
      <w:r>
        <w:rPr>
          <w:color w:val="333333"/>
          <w:sz w:val="22"/>
        </w:rPr>
        <w:t>किं नाम समस्तो वेद एवेति।</w:t>
      </w:r>
    </w:p>
    <w:p>
      <w:r>
        <w:rPr>
          <w:color w:val="333333"/>
          <w:sz w:val="22"/>
        </w:rPr>
        <w:t>किमतो यद्येवमीश्वरः सर्ववेदार्थ इति चेत्।</w:t>
      </w:r>
    </w:p>
    <w:p>
      <w:r>
        <w:rPr>
          <w:color w:val="333333"/>
          <w:sz w:val="22"/>
        </w:rPr>
        <w:t>विषयसम्बन्धसम्भवाज्जिज्ञासायाः कर्तव्यता शास्त्रस्य चारम्भणीयत्वं सिद्धमित्याशयवान् साकाङ्क्षस्य वाक्याभासस्याप्रतिपादकत्वादाकाङ्क्षिताध्याहारं सूचयन्सूत्रवाक्यार्थमाह जिज्ञास्य इति॥</w:t>
      </w:r>
    </w:p>
    <w:p>
      <w:r>
        <w:rPr>
          <w:color w:val="333333"/>
          <w:sz w:val="22"/>
        </w:rPr>
        <w:t>अयमिति उक्तविधया जीवजडात्मकात्प्रपञ्चादत्यन्तविविक्तत्वेन निश्चिततया विषयभूतः सर्ववेदार्थतया शक्यप्रतिपादनश्चेत्यर्थः।</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 वेदः नानाविधोपदेशमार्गैः ब्रह्म प्रकाशयति, न तु एकस्मात् व्युत्पत्तितर्कशृङ्खलायाः एव — इत्ययम् अद्वैतसिद्धान्तः परोक्षतया लक्ष्यीक्रियते।</w:t>
      </w:r>
    </w:p>
    <w:p>
      <w:pPr>
        <w:pStyle w:val="Heading3"/>
      </w:pPr>
      <w:r>
        <w:t>जयतीर्थ-युक्तिः</w:t>
      </w:r>
    </w:p>
    <w:p>
      <w:r>
        <w:t>सर्वे वेदाः पुरुषसूक्तगाः इति सिद्धत्वात् नारायणः सर्ववेदार्थः। सूत्रकारस्य ओङ्कारप्रयोगः न केवलम् एकपदोद्धरणार्थः, अपि तु मीमांसानुग्राह्यप्रमाणं सकलवेदः इति, सकलवेदश्च ईश्वरपरः इति प्रतिपादनार्थः। "जिज्ञास्यः" इत्यध्याहृत्य सूत्रार्थः पूर्यते — अयं नारायणः, जीवजडाभ्याम् अत्यन्तविविक्तत्वेन निश्चिततया विषयभूतः, सर्ववेदार्थत्वेन प्रतिपादितः, जिज्ञास्य इति।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「नेत्यादिना ।」</w:t>
      </w:r>
    </w:p>
    <w:p>
      <w:r>
        <w:rPr>
          <w:i/>
          <w:color w:val="333333"/>
          <w:sz w:val="20"/>
        </w:rP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w:t>
      </w:r>
    </w:p>
    <w:p>
      <w:r>
        <w:rPr>
          <w:b/>
          <w:color w:val="4B0082"/>
          <w:sz w:val="22"/>
        </w:rPr>
        <w:t>भाष्यरत्नप्रभा (Govindānanda)</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4B0082"/>
          <w:sz w:val="22"/>
        </w:rPr>
        <w:t>भामती (Vācaspati Miśra)</w:t>
      </w:r>
    </w:p>
    <w:p>
      <w:r>
        <w:rPr>
          <w:b/>
          <w:color w:val="333333"/>
          <w:sz w:val="20"/>
        </w:rPr>
        <w:t>「प्राक्च तथाभूतात्मेति ।」</w:t>
      </w:r>
    </w:p>
    <w:p>
      <w:r>
        <w:rPr>
          <w:i/>
          <w:color w:val="333333"/>
          <w:sz w:val="20"/>
        </w:rPr>
        <w:t>सत्यमौपनिषदपुरुषाधिगमोऽधिकारविरोधी, तस्मात्तु पुरस्तात्कर्मविधयः स्वोचितं व्यवहारं निर्वर्तयन्तो नानुपजातेन ब्रह्मज्ञानेन शक्या निरोद्धुम् । न च परस्परापहतिः, विद्याविद्यावत्पुरुषभेदेन व्यवस्थोपपत्तेः । यथा “न हिंस्यात्सर्वा भूतानि” इति साध्यांशनिषेधेऽपि ‘श्येनेनाभिचरन् यजेत’  इति शास्त्रं ...</w:t>
      </w:r>
    </w:p>
    <w:p>
      <w:r>
        <w:rPr>
          <w:b/>
          <w:color w:val="333333"/>
          <w:sz w:val="20"/>
        </w:rPr>
        <w:t>「ब्रह्म च वक्ष्यमाणलक्षणमिति ।」</w:t>
      </w:r>
    </w:p>
    <w:p>
      <w:r>
        <w:rPr>
          <w:i/>
          <w:color w:val="333333"/>
          <w:sz w:val="20"/>
        </w:rPr>
        <w:t>यतो ब्रह्मजिज्ञासां प्रतिज्ञाय तज्ज्ञापनाय परमात्मलक्षणं प्रणयति ततोऽवगच्छामः परमात्मजिज्ञासैवेयं न विप्रत्वजात्यादिजिज्ञासेत्यर्थः । षष्ठीसमासपरिग्रहेऽपि नेयं कर्मषष्ठी, किं तु शेषलक्षणा, सम्बन्धमात्रं च शेष इति ब्रह्मणो जिज्ञासेत्युक्ते ब्रह्मसम्बन्धिनी जिज्ञासेत्युक्तं भवति । तथा च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p>
      <w:pPr>
        <w:jc w:val="center"/>
      </w:pPr>
      <w:r>
        <w:rPr>
          <w:b/>
          <w:color w:val="CC6600"/>
          <w:sz w:val="22"/>
        </w:rPr>
        <w:t>── समीक्षा (प्रकरणम् 46)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47: मीमांसाद्वारा शास्त्रस्यापि ईश्वरविषयकत्वम्</w:t>
      </w:r>
    </w:p>
    <w:p>
      <w:pPr>
        <w:jc w:val="center"/>
      </w:pPr>
      <w:r>
        <w:rPr>
          <w:b/>
          <w:color w:val="884400"/>
          <w:sz w:val="22"/>
        </w:rPr>
        <w:t>──── न्यायसुधामूलम् ────</w:t>
      </w:r>
    </w:p>
    <w:p>
      <w:r>
        <w:rPr>
          <w:color w:val="333333"/>
          <w:sz w:val="22"/>
        </w:rPr>
        <w:t>ननु वेदानामीश्वरप्रतिपत्तिजनकत्वाद्भवतु तद्विषयत्वम्।</w:t>
      </w:r>
    </w:p>
    <w:p>
      <w:r>
        <w:rPr>
          <w:color w:val="333333"/>
          <w:sz w:val="22"/>
        </w:rPr>
        <w:t>शास्त्रं तु तेषामीश्वरप्रतिपादनानुसरणोपायन्यायविषयं कथमीश्वरपरमुच्यते।</w:t>
      </w:r>
    </w:p>
    <w:p>
      <w:r>
        <w:rPr>
          <w:color w:val="333333"/>
          <w:sz w:val="22"/>
        </w:rPr>
        <w:t>मैवम्।</w:t>
      </w:r>
    </w:p>
    <w:p>
      <w:r>
        <w:rPr>
          <w:color w:val="333333"/>
          <w:sz w:val="22"/>
        </w:rPr>
        <w:t>वेदानामीश्वरमवबोधयतामितिकर्तव्यता हि मीमांसा।</w:t>
      </w:r>
    </w:p>
    <w:p>
      <w:r>
        <w:rPr>
          <w:color w:val="333333"/>
          <w:sz w:val="22"/>
        </w:rPr>
        <w:t>तेनोपकारकत्वाद्भवति तद्विषया तदुद्धारा शास्त्रमपि।</w:t>
      </w:r>
    </w:p>
    <w:p>
      <w:r>
        <w:rPr>
          <w:color w:val="333333"/>
          <w:sz w:val="22"/>
        </w:rPr>
        <w:t>न हि बीजस्याङ्कुरं जनयतः सहकारिणो जलादेरङ्कुरो न कार्यम्।</w:t>
      </w:r>
    </w:p>
    <w:p>
      <w:r>
        <w:rPr>
          <w:color w:val="333333"/>
          <w:sz w:val="22"/>
        </w:rPr>
        <w:t>ननु मीमांसापि सम्भावनादिविषया कथमीश्वरविषया भवति।</w:t>
      </w:r>
    </w:p>
    <w:p>
      <w:r>
        <w:rPr>
          <w:color w:val="333333"/>
          <w:sz w:val="22"/>
        </w:rPr>
        <w:t>मैवम्।</w:t>
      </w:r>
    </w:p>
    <w:p>
      <w:r>
        <w:rPr>
          <w:color w:val="333333"/>
          <w:sz w:val="22"/>
        </w:rPr>
        <w:t>द्विविधं खलु कर्मकारकं भवति।</w:t>
      </w:r>
    </w:p>
    <w:p>
      <w:r>
        <w:rPr>
          <w:color w:val="333333"/>
          <w:sz w:val="22"/>
        </w:rPr>
        <w:t>किञ्चिदव्यवधानेन व्यापारजन्यातिशययोगि।</w:t>
      </w:r>
    </w:p>
    <w:p>
      <w:r>
        <w:rPr>
          <w:color w:val="333333"/>
          <w:sz w:val="22"/>
        </w:rPr>
        <w:t>यथोद्यमननिपतनव्यापारजन्योर्ध्वादेशसंयोगविभागातिशयविशिष्टः कुठारः कर्तृव्यापारस्याव्यवधानेन कर्म भवति।</w:t>
      </w:r>
    </w:p>
    <w:p>
      <w:r>
        <w:rPr>
          <w:color w:val="333333"/>
          <w:sz w:val="22"/>
        </w:rPr>
        <w:t>किञ्चिदुद्देश्यफलसम्बन्धितया करणव्यापारव्यवधानेन।</w:t>
      </w:r>
    </w:p>
    <w:p>
      <w:r>
        <w:rPr>
          <w:color w:val="333333"/>
          <w:sz w:val="22"/>
        </w:rPr>
        <w:t>यथा द्वैधीभाववान्वृक्षः।</w:t>
      </w:r>
    </w:p>
    <w:p>
      <w:r>
        <w:rPr>
          <w:color w:val="333333"/>
          <w:sz w:val="22"/>
        </w:rPr>
        <w:t>तत्र कर्तृव्यापारस्य करणव्यापारव्यवधानेन वृक्षकर्मतेव मीमांसाव्यापारस्यापि प्रमाणादिसम्भावनाद्धारेणेश्वरावबोध एवोद्देश्य इति भवति तत्कर्मता।</w:t>
      </w:r>
    </w:p>
    <w:p>
      <w:r>
        <w:rPr>
          <w:color w:val="333333"/>
          <w:sz w:val="22"/>
        </w:rPr>
        <w:t>स्यादेतदेवम्।</w:t>
      </w:r>
    </w:p>
    <w:p>
      <w:r>
        <w:rPr>
          <w:color w:val="333333"/>
          <w:sz w:val="22"/>
        </w:rPr>
        <w:t>यदि वेदेतिकर्तव्यता विचारः स्यात्।</w:t>
      </w:r>
    </w:p>
    <w:p>
      <w:r>
        <w:rPr>
          <w:color w:val="333333"/>
          <w:sz w:val="22"/>
        </w:rPr>
        <w:t>न चैवम्।</w:t>
      </w:r>
    </w:p>
    <w:p>
      <w:r>
        <w:rPr>
          <w:color w:val="333333"/>
          <w:sz w:val="22"/>
        </w:rPr>
        <w:t>विनापि विचारेण शब्दोपलब्धिसमयग्रहणतत्स्मरणसहकृताच्छब्दादेवार्थावगमदर्शनात्।</w:t>
      </w:r>
    </w:p>
    <w:p>
      <w:r>
        <w:rPr>
          <w:color w:val="333333"/>
          <w:sz w:val="22"/>
        </w:rPr>
        <w:t>नच मन्तव्यं शक्तितात्पर्याज्ञानविपर्ययदोषाच्छब्दः संशयविपयर्ययावुत्पादयति।</w:t>
      </w:r>
    </w:p>
    <w:p>
      <w:r>
        <w:rPr>
          <w:color w:val="333333"/>
          <w:sz w:val="22"/>
        </w:rPr>
        <w:t>तत्र दोषापनयनेन संशयादिव्युदासाय शक्तितात्पर्यविचारोऽङ्गं भवतीति।</w:t>
      </w:r>
    </w:p>
    <w:p>
      <w:r>
        <w:rPr>
          <w:color w:val="333333"/>
          <w:sz w:val="22"/>
        </w:rPr>
        <w:t>यतस्तत्रापि शब्दो विना विचारेण तत्त्वज्ञानस्येष्ये।</w:t>
      </w:r>
    </w:p>
    <w:p>
      <w:r>
        <w:rPr>
          <w:color w:val="333333"/>
          <w:sz w:val="22"/>
        </w:rPr>
        <w:t>किं नाम प्रतिबन्धमात्रं विचारेणापनीयते।</w:t>
      </w:r>
    </w:p>
    <w:p>
      <w:r>
        <w:rPr>
          <w:color w:val="333333"/>
          <w:sz w:val="22"/>
        </w:rPr>
        <w:t>न हीतिकर्तव्यतैवम्।</w:t>
      </w:r>
    </w:p>
    <w:p>
      <w:r>
        <w:rPr>
          <w:color w:val="333333"/>
          <w:sz w:val="22"/>
        </w:rPr>
        <w:t>तत्कथं वेदेतिकर्तव्यता जिज्ञासा।</w:t>
      </w:r>
    </w:p>
    <w:p>
      <w:r>
        <w:rPr>
          <w:color w:val="333333"/>
          <w:sz w:val="22"/>
        </w:rPr>
        <w:t>कथन्तरां चेश्वरविषया।</w:t>
      </w:r>
    </w:p>
    <w:p>
      <w:r>
        <w:rPr>
          <w:color w:val="333333"/>
          <w:sz w:val="22"/>
        </w:rPr>
        <w:t>कथन्तमां च शास्त्रस्य तद्विषयतेति।</w:t>
      </w:r>
    </w:p>
    <w:p>
      <w:r>
        <w:rPr>
          <w:color w:val="333333"/>
          <w:sz w:val="22"/>
        </w:rPr>
        <w:t>---</w:t>
      </w:r>
    </w:p>
    <w:p>
      <w:pPr>
        <w:jc w:val="center"/>
      </w:pPr>
      <w:r>
        <w:rPr>
          <w:b/>
          <w:color w:val="1A1A5C"/>
          <w:sz w:val="22"/>
        </w:rPr>
        <w:t>──── समीक्षात्मकविश्लेषणम् ────</w:t>
      </w:r>
    </w:p>
    <w:p>
      <w:pPr>
        <w:pStyle w:val="Heading3"/>
      </w:pPr>
      <w:r>
        <w:t>पूर्वपक्षः</w:t>
      </w:r>
    </w:p>
    <w:p>
      <w:r>
        <w:t>आक्षेपः — यद्यपि वेदः ईश्वरविषयकः, तथापि शास्त्रं (ब्रह्मसूत्रविचारप्रणाली) न्यायपद्धतिविषयकम्, न साक्षात् ईश्वरविषयकम् इति। अनेन शास्त्रस्य ईश्वरविषयत्वं प्रतिक्षिप्यते।</w:t>
      </w:r>
    </w:p>
    <w:p>
      <w:pPr>
        <w:pStyle w:val="Heading3"/>
      </w:pPr>
      <w:r>
        <w:t>जयतीर्थ-युक्तिः</w:t>
      </w:r>
    </w:p>
    <w:p>
      <w:r>
        <w:t>मीमांसा वेदस्य ईश्वरप्रकाशनकार्यस्य इतिकर्तव्यता (विधिः)। यथा जलम् अङ्कुरोत्पत्तौ बीजस्य सहकारि, अङ्कुरश्च जलस्यापि कार्यम् — तथैव मीमांसा, गौणसहकारिणी सती, वेदद्वारा ईश्वरं विषयीकरोति। कर्मकारकविचारेण — यथा परशुः छेदनस्य साक्षात्कर्म, वृक्षस्तु परम्पराकर्म — तथा मीमांसायाः विचारव्यापारस्य (प्रमाणादिसम्भावनायाः) परम्पराफलम् ईश्वरावबोधः। ततः प्रत्याक्षेपः — शब्दः स्वयमेव ज्ञानं जनयति चेत् विचारः किमर्थम्? जयतीर्थः स्वीकरोति — सामान्यतः शब्दो विनापि विचारेण ज्ञानं जनयति। किन्तु यत्र शक्तितात्पर्याज्ञानं विपर्ययो वा प्रतिबन्धकः, तत्र विचारः प्रतिबन्धमात्रं निवर्तयति। तथापि एतेन विचारः केवलप्रतिबन्धनिवर्तकः, न तु वेदस्य साक्षात् इतिकर्तव्यता।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「सर्वेति ।」</w:t>
      </w:r>
    </w:p>
    <w:p>
      <w:r>
        <w:rPr>
          <w:i/>
          <w:color w:val="333333"/>
          <w:sz w:val="20"/>
        </w:rPr>
        <w:t>प्रत्यक्षपदमुक्तप्रमाणोपलक्षणम् ।  ---  विषयादिसम्भावनाहेतुमध्यासं प्रसाध्य विषयप्रयोजने निर्दिशन् , वेदान्तानामादेयत्वात् , तदीयविचारशास्त्रस्यापि तथात्वमाह —</w:t>
      </w:r>
    </w:p>
    <w:p>
      <w:r>
        <w:rPr>
          <w:b/>
          <w:color w:val="4B0082"/>
          <w:sz w:val="22"/>
        </w:rPr>
        <w:t>भाष्यरत्नप्रभा (Govindānanda)</w:t>
      </w:r>
    </w:p>
    <w:p>
      <w:r>
        <w:rPr>
          <w:b/>
          <w:color w:val="333333"/>
          <w:sz w:val="20"/>
        </w:rPr>
        <w:t>「सर्व इति ।」</w:t>
      </w:r>
    </w:p>
    <w:p>
      <w:r>
        <w:rPr>
          <w:i/>
          <w:color w:val="333333"/>
          <w:sz w:val="20"/>
        </w:rPr>
        <w:t>आरभ्यन्ते अधीत्य विचार्यन्ते इत्यर्थः । विचारितवेदान्तानां ब्रह्मात्मैक्यं विषयः, मोक्षः फलमित्युक्तं भवति । अर्थात्तद्विचारात्मकशास्त्रस्यापि ते एव विषयप्रयोजने इति ज्ञेयम् ।  ---  ननु वेदान्तेषु प्राणाद्युपास्तीनां भानादात्मैक्यमेव तेषामर्थ इति कथमित्यत आह -</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4B0082"/>
          <w:sz w:val="22"/>
        </w:rPr>
        <w:t>भामती (Vācaspati Miśra)</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333333"/>
          <w:sz w:val="20"/>
        </w:rPr>
        <w:t>「वेदान्तमीमांसाशास्त्रस्य व्याचिख्यासितस्य」</w:t>
      </w:r>
    </w:p>
    <w:p>
      <w:r>
        <w:rPr>
          <w:i/>
          <w:color w:val="333333"/>
          <w:sz w:val="20"/>
        </w:rPr>
        <w:t>अस्माभिः,  ---</w:t>
      </w:r>
    </w:p>
    <w:p/>
    <w:p>
      <w:pPr>
        <w:jc w:val="center"/>
      </w:pPr>
      <w:r>
        <w:rPr>
          <w:b/>
          <w:color w:val="CC6600"/>
          <w:sz w:val="22"/>
        </w:rPr>
        <w:t>── समीक्षा (प्रकरणम् 47)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48: निर्णयप्रयोजकत्वात्मीमांसायाः ईश्वरविषयत्वम्</w:t>
      </w:r>
    </w:p>
    <w:p>
      <w:pPr>
        <w:jc w:val="center"/>
      </w:pPr>
      <w:r>
        <w:rPr>
          <w:b/>
          <w:color w:val="884400"/>
          <w:sz w:val="22"/>
        </w:rPr>
        <w:t>──── न्यायसुधामूलम् ────</w:t>
      </w:r>
    </w:p>
    <w:p>
      <w:r>
        <w:rPr>
          <w:color w:val="333333"/>
          <w:sz w:val="22"/>
        </w:rPr>
        <w:t>अत्रोच्यते।</w:t>
      </w:r>
    </w:p>
    <w:p>
      <w:r>
        <w:rPr>
          <w:color w:val="333333"/>
          <w:sz w:val="22"/>
        </w:rPr>
        <w:t>सत्यमेवम्।</w:t>
      </w:r>
    </w:p>
    <w:p>
      <w:r>
        <w:rPr>
          <w:color w:val="333333"/>
          <w:sz w:val="22"/>
        </w:rPr>
        <w:t>तथापि प्रतिबन्धनिवृत्तौ सत्यामेव निर्णय इति प्रतिबन्धकनिरासहेतोरपि विचारस्योपचारेण निर्णयहेतुत्वादुपपन्नमीश्वरविषयत्वम्।</w:t>
      </w:r>
    </w:p>
    <w:p>
      <w:r>
        <w:rPr>
          <w:color w:val="333333"/>
          <w:sz w:val="22"/>
        </w:rPr>
        <w:t>एतेनैतदपि निरस्तम्।</w:t>
      </w:r>
    </w:p>
    <w:p>
      <w:r>
        <w:rPr>
          <w:color w:val="333333"/>
          <w:sz w:val="22"/>
        </w:rPr>
        <w:t>ईश्वरस्य वेदप्रमाणकत्वे तत एव निश्चितत्वात्किं मीमांसयेति।</w:t>
      </w:r>
    </w:p>
    <w:p>
      <w:r>
        <w:rPr>
          <w:color w:val="333333"/>
          <w:sz w:val="22"/>
        </w:rPr>
        <w:t>युक्तिवाक्याभासजनितविप्रतिपत्तिप्रतिबन्धस्योक्तत्वात्।</w:t>
      </w:r>
    </w:p>
    <w:p>
      <w:r>
        <w:rPr>
          <w:color w:val="333333"/>
          <w:sz w:val="22"/>
        </w:rPr>
        <w:t>तथा हि।</w:t>
      </w:r>
    </w:p>
    <w:p>
      <w:r>
        <w:rPr>
          <w:color w:val="333333"/>
          <w:sz w:val="22"/>
        </w:rPr>
        <w:t>वेदप्रामाण्यमेवानङ्गीकुर्वाणाः केचिदीश्वर एव नास्तीति प्रतिपन्नाः।</w:t>
      </w:r>
    </w:p>
    <w:p>
      <w:r>
        <w:rPr>
          <w:color w:val="333333"/>
          <w:sz w:val="22"/>
        </w:rPr>
        <w:t>अपरे तु तदङ्गीकृत्यापि तद्वाचिनां पदानां जीवादिविषयतां व्याकुर्वन्तस्तदभावमस्थिताः।</w:t>
      </w:r>
    </w:p>
    <w:p>
      <w:r>
        <w:rPr>
          <w:color w:val="333333"/>
          <w:sz w:val="22"/>
        </w:rPr>
        <w:t>अन्ये तु पुनरस्तीश्वरः किन्तु परमार्थतो निर्गुण एवेति सङ्गिरन्ते।</w:t>
      </w:r>
    </w:p>
    <w:p>
      <w:r>
        <w:rPr>
          <w:color w:val="333333"/>
          <w:sz w:val="22"/>
        </w:rPr>
        <w:t>एके तु सगुणोऽपि न जगतः कारणमपि तूदासीन एवेत्यातिष्ठन्ते।</w:t>
      </w:r>
    </w:p>
    <w:p>
      <w:r>
        <w:rPr>
          <w:color w:val="333333"/>
          <w:sz w:val="22"/>
        </w:rPr>
        <w:t>केचित्कारणत्वेऽप्युपादानमित्यभ्युपयन्ति।</w:t>
      </w:r>
    </w:p>
    <w:p>
      <w:r>
        <w:rPr>
          <w:color w:val="333333"/>
          <w:sz w:val="22"/>
        </w:rPr>
        <w:t>निमित्तमात्रत्वेऽपि कतिपयगुणं गुणेभ्यो भिन्नमन्ये मन्यन्ते।</w:t>
      </w:r>
    </w:p>
    <w:p>
      <w:r>
        <w:rPr>
          <w:color w:val="333333"/>
          <w:sz w:val="22"/>
        </w:rPr>
        <w:t>इतरे तु भिन्नाभिन्नमुपगतवन्तः।</w:t>
      </w:r>
    </w:p>
    <w:p>
      <w:r>
        <w:rPr>
          <w:color w:val="333333"/>
          <w:sz w:val="22"/>
        </w:rPr>
        <w:t>केचिद्विग्रहवन्तमित्येवमाद्यास्वनेकासु विप्रतिपत्तिषु सतीषु तत्त्वज्ञानकरणादपि वेदात्तदनुत्पत्तौ तदपनोदनद्वारेण वेदेतिकर्तव्यतारूपा जिज्ञासा कर्तव्येति।</w:t>
      </w:r>
    </w:p>
    <w:p>
      <w:r>
        <w:rPr>
          <w:color w:val="333333"/>
          <w:sz w:val="22"/>
        </w:rPr>
        <w:t>---</w:t>
      </w:r>
    </w:p>
    <w:p>
      <w:pPr>
        <w:jc w:val="center"/>
      </w:pPr>
      <w:r>
        <w:rPr>
          <w:b/>
          <w:color w:val="1A1A5C"/>
          <w:sz w:val="22"/>
        </w:rPr>
        <w:t>──── समीक्षात्मकविश्लेषणम् ────</w:t>
      </w:r>
    </w:p>
    <w:p>
      <w:pPr>
        <w:pStyle w:val="Heading3"/>
      </w:pPr>
      <w:r>
        <w:t>पूर्वपक्षः</w:t>
      </w:r>
    </w:p>
    <w:p>
      <w:r>
        <w:t>अत्र जयतीर्थः नानादार्शनिकसम्प्रदायानाम् ईश्वरविषयकाः सिद्धान्ताः सङ्गृह्णाति, अद्वैतम् अपि तेषु परोक्षतया लक्ष्यीकरोति। वादवैचित्र्यस्य वर्गीकरणम् अत्र मुख्यम्।</w:t>
      </w:r>
    </w:p>
    <w:p>
      <w:pPr>
        <w:pStyle w:val="Heading3"/>
      </w:pPr>
      <w:r>
        <w:t>जयतीर्थ-युक्तिः</w:t>
      </w:r>
    </w:p>
    <w:p>
      <w:r>
        <w:t>यद्यपि विचारः प्रतिबन्धमात्रं निवर्तयति, तथापि उपचारेण ईश्वरो विषयः इति वक्तुं युक्तम्, यतो निर्णयसाधकत्वात्। ततः सप्तप्रकाराः विप्रतिपत्तयो निर्दिश्यन्ते याः सम्यग्ज्ञानं प्रतिबध्नन्ति — (१) केचिद् ईश्वरं सर्वथा निषेधन्ति (नास्तिकाः), (२) अन्ये वेदं स्वीकुर्वन्ति किन्तु ईश्वरवाचकशब्दान् जीवपरतया व्याख्यान्ति (अद्वैतस्य जीवब्रह्माभेदः अत्र लक्ष्यः), (३) अन्ये ईश्वरं स्वीकुर्वन्ति किन्तु निर्गुणत्वेन (साक्षाद् अद्वैतं लक्ष्यीकरोति), (४) केचित् सगुणेश्वरं स्वीकुर्वन्ति किन्तु जगत्कारणत्वं निषेधन्ति (सांख्ययोगस्य उदासीनपुरुषः), (५) केचित् कारणत्वं स्वीकुर्वन्ति किन्तु उपादानत्वेन (अद्वैतस्य विवर्तवादः अत्र लक्ष्यः), (६) अन्ये निमित्तकारणत्वं स्वीकुर्वन्ति किन्तु गुणविशेषं ब्रह्मणो भेदं वा निषेधन्ति, (७) केचित् भेदाभेदसम्बन्धं कल्पयन्ति। एतासां विप्रतिपत्तीनां सद्भावः मीमांसायाः प्रयोजनं सिद्धयति।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4B0082"/>
          <w:sz w:val="22"/>
        </w:rPr>
        <w:t>भाष्यरत्नप्रभा (Govindānanda)</w:t>
      </w:r>
    </w:p>
    <w:p>
      <w:r>
        <w:rPr>
          <w:b/>
          <w:color w:val="333333"/>
          <w:sz w:val="20"/>
        </w:rPr>
        <w:t>「नेत्यादिना ।」</w:t>
      </w:r>
    </w:p>
    <w:p>
      <w:r>
        <w:rPr>
          <w:i/>
          <w:color w:val="333333"/>
          <w:sz w:val="20"/>
        </w:rP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w:t>
      </w:r>
    </w:p>
    <w:p>
      <w:r>
        <w:rPr>
          <w:b/>
          <w:color w:val="333333"/>
          <w:sz w:val="20"/>
        </w:rPr>
        <w:t>「तद्विपर्ययेणेति ।」</w:t>
      </w:r>
    </w:p>
    <w:p>
      <w:r>
        <w:rPr>
          <w:i/>
          <w:color w:val="333333"/>
          <w:sz w:val="20"/>
        </w:rP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w:t>
      </w:r>
    </w:p>
    <w:p>
      <w:r>
        <w:rPr>
          <w:b/>
          <w:color w:val="4B0082"/>
          <w:sz w:val="22"/>
        </w:rPr>
        <w:t>भामती (Vācaspati Miśra)</w:t>
      </w:r>
    </w:p>
    <w:p>
      <w:r>
        <w:rPr>
          <w:b/>
          <w:color w:val="333333"/>
          <w:sz w:val="20"/>
        </w:rPr>
        <w:t>「इदमादिमं सूत्रम् ।」</w:t>
      </w:r>
    </w:p>
    <w:p>
      <w:r>
        <w:rPr>
          <w:i/>
          <w:color w:val="333333"/>
          <w:sz w:val="20"/>
        </w:rP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w:t>
      </w:r>
    </w:p>
    <w:p>
      <w:r>
        <w:rPr>
          <w:b/>
          <w:color w:val="333333"/>
          <w:sz w:val="20"/>
        </w:rPr>
        <w:t>「एवं बहव इति ।」</w:t>
      </w:r>
    </w:p>
    <w:p>
      <w:r>
        <w:rPr>
          <w:i/>
          <w:color w:val="333333"/>
          <w:sz w:val="20"/>
        </w:rPr>
        <w:t>युक्तियुक्त्याभासवाक्यवाक्याभाससमाश्रयाः सन्त इति योजना ।  ---  ननु सन्तु विप्रतिपत्तयः, तन्निमित्तश्च संशयः तथापि किमर्थं ब्रह्ममीमांसारभ्यत इत्यत आह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p>
      <w:pPr>
        <w:jc w:val="center"/>
      </w:pPr>
      <w:r>
        <w:rPr>
          <w:b/>
          <w:color w:val="CC6600"/>
          <w:sz w:val="22"/>
        </w:rPr>
        <w:t>── समीक्षा (प्रकरणम् 48)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49: कर्मणि षष्ठीपरिग्रहः षष्टिसमासविचारः</w:t>
      </w:r>
    </w:p>
    <w:p>
      <w:pPr>
        <w:jc w:val="center"/>
      </w:pPr>
      <w:r>
        <w:rPr>
          <w:b/>
          <w:color w:val="884400"/>
          <w:sz w:val="22"/>
        </w:rPr>
        <w:t>──── न्यायसुधामूलम् ────</w:t>
      </w:r>
    </w:p>
    <w:p>
      <w:r>
        <w:rPr>
          <w:color w:val="333333"/>
          <w:sz w:val="22"/>
        </w:rPr>
        <w:t>तत्र तावद्ब्रह्मणो जिज्ञासा ब्रह्मजिज्ञासेति षष्ठीसमासो न पुनर्धर्माय जिज्ञासेतिवच्चतुर्थीसमासः।</w:t>
      </w:r>
    </w:p>
    <w:p>
      <w:r>
        <w:rPr>
          <w:color w:val="333333"/>
          <w:sz w:val="22"/>
        </w:rPr>
        <w:t>तादर्थ्यसमासे प्रकृतिग्रहणं कर्तव्यमिति वार्तिककृता प्रकृतिविकारभाव एव चतुर्थीसमासस्य नियमितत्वात्।</w:t>
      </w:r>
    </w:p>
    <w:p>
      <w:r>
        <w:rPr>
          <w:color w:val="333333"/>
          <w:sz w:val="22"/>
        </w:rPr>
        <w:t>तथैवोदाहरणं यूपाय दारु यूपदार्विति।</w:t>
      </w:r>
    </w:p>
    <w:p>
      <w:r>
        <w:rPr>
          <w:color w:val="333333"/>
          <w:sz w:val="22"/>
        </w:rPr>
        <w:t>प्रकृतिविकारभावरहितेषु चाश्वघासादिष्वश्वघासादयः षष्ठीसमासा भवन्तीति प्रतिविहितम्।</w:t>
      </w:r>
    </w:p>
    <w:p>
      <w:r>
        <w:rPr>
          <w:color w:val="333333"/>
          <w:sz w:val="22"/>
        </w:rPr>
        <w:t>नचात्र प्रकृतिविकारभावोऽस्ति।</w:t>
      </w:r>
    </w:p>
    <w:p>
      <w:r>
        <w:rPr>
          <w:color w:val="333333"/>
          <w:sz w:val="22"/>
        </w:rPr>
        <w:t>षष्ठीसमासेऽपि केचिच्छेषे षष्ठीति प्रतिपन्नाः।</w:t>
      </w:r>
    </w:p>
    <w:p>
      <w:r>
        <w:rPr>
          <w:color w:val="333333"/>
          <w:sz w:val="22"/>
        </w:rPr>
        <w:t>केचित्कर्मणीति।</w:t>
      </w:r>
    </w:p>
    <w:p>
      <w:r>
        <w:rPr>
          <w:color w:val="333333"/>
          <w:sz w:val="22"/>
        </w:rPr>
        <w:t>तत्र कर्मणि षष्ठीपरिग्रहाय जिज्ञास्य इत्यक्तम्।</w:t>
      </w:r>
    </w:p>
    <w:p>
      <w:r>
        <w:rPr>
          <w:color w:val="333333"/>
          <w:sz w:val="22"/>
        </w:rPr>
        <w:t>कृत्यानां कर्मणि स्मरणात्।</w:t>
      </w:r>
    </w:p>
    <w:p>
      <w:r>
        <w:rPr>
          <w:color w:val="333333"/>
          <w:sz w:val="22"/>
        </w:rPr>
        <w:t>अन्यथा जिज्ञासास्येत्यवक्ष्यत्।</w:t>
      </w:r>
    </w:p>
    <w:p>
      <w:r>
        <w:rPr>
          <w:color w:val="333333"/>
          <w:sz w:val="22"/>
        </w:rPr>
        <w:t>जिज्ञासा खलु कर्मापेक्षा विना कर्मणा न ज्ञातुं शक्या न तु सम्बन्धिनं विनेति कर्मणः प्राधान्यात्तदेव वक्तव्यम्।</w:t>
      </w:r>
    </w:p>
    <w:p>
      <w:r>
        <w:rPr>
          <w:color w:val="333333"/>
          <w:sz w:val="22"/>
        </w:rPr>
        <w:t>सम्बन्धिसामान्योक्तवर्थात्कर्मापि लभ्यत इति चेन्न।</w:t>
      </w:r>
    </w:p>
    <w:p>
      <w:r>
        <w:rPr>
          <w:color w:val="333333"/>
          <w:sz w:val="22"/>
        </w:rPr>
        <w:t>साक्षात्प्रतीतपरित्यागेनार्थलभ्यस्वीकारस्य वैयर्थ्यात्।</w:t>
      </w:r>
    </w:p>
    <w:p>
      <w:r>
        <w:rPr>
          <w:color w:val="333333"/>
          <w:sz w:val="22"/>
        </w:rPr>
        <w:t>एवं सति लक्षणादिजिज्ञासापि प्रतिज्ञाता स्यादिति चेन्न।</w:t>
      </w:r>
    </w:p>
    <w:p>
      <w:r>
        <w:rPr>
          <w:color w:val="333333"/>
          <w:sz w:val="22"/>
        </w:rPr>
        <w:t>तस्या विनाप्यभिधानेन लाभात्।</w:t>
      </w:r>
    </w:p>
    <w:p>
      <w:r>
        <w:rPr>
          <w:color w:val="333333"/>
          <w:sz w:val="22"/>
        </w:rPr>
        <w:t>नहि लक्षणादिजिज्ञासामन्तरेण ब्रह्मजिज्ञासास्ति।</w:t>
      </w:r>
    </w:p>
    <w:p>
      <w:r>
        <w:rPr>
          <w:color w:val="333333"/>
          <w:sz w:val="22"/>
        </w:rPr>
        <w:t>अन्यथानेकविषयत्वेन शास्त्रभेदप्रसङ्गः।</w:t>
      </w:r>
    </w:p>
    <w:p>
      <w:r>
        <w:rPr>
          <w:color w:val="333333"/>
          <w:sz w:val="22"/>
        </w:rPr>
        <w:t>निर्विषयताशङ्कापनोदार्थं प्रयुक्तं पदमिदं कर्माभिधान्येव युक्तम्।</w:t>
      </w:r>
    </w:p>
    <w:p>
      <w:r>
        <w:rPr>
          <w:color w:val="333333"/>
          <w:sz w:val="22"/>
        </w:rPr>
        <w:t>तद्विजिज्ञासस्वेत्यादिश्रुत्यर्थानुगतं चैवं सति सूत्रं स्यात्।</w:t>
      </w:r>
    </w:p>
    <w:p>
      <w:r>
        <w:rPr>
          <w:color w:val="333333"/>
          <w:sz w:val="22"/>
        </w:rPr>
        <w:t>ननु च "प्रतिपदविधाना षष्ठी न समस्यतेऽ इति कर्माणि षष्ठयाः समासः प्रतिषिध्यत इति चेन्न।</w:t>
      </w:r>
    </w:p>
    <w:p>
      <w:r>
        <w:rPr>
          <w:color w:val="333333"/>
          <w:sz w:val="22"/>
        </w:rPr>
        <w:t>"कृद्योगलक्षणा च षष्ठी समस्यतेऽ इति प्रतिप्रसवात्।</w:t>
      </w:r>
    </w:p>
    <w:p>
      <w:r>
        <w:rPr>
          <w:color w:val="333333"/>
          <w:sz w:val="22"/>
        </w:rPr>
        <w:t>---</w:t>
      </w:r>
    </w:p>
    <w:p>
      <w:pPr>
        <w:jc w:val="center"/>
      </w:pPr>
      <w:r>
        <w:rPr>
          <w:b/>
          <w:color w:val="1A1A5C"/>
          <w:sz w:val="22"/>
        </w:rPr>
        <w:t>──── समीक्षात्मकविश्लेषणम् ────</w:t>
      </w:r>
    </w:p>
    <w:p>
      <w:pPr>
        <w:pStyle w:val="Heading3"/>
      </w:pPr>
      <w:r>
        <w:t>पूर्वपक्षः</w:t>
      </w:r>
    </w:p>
    <w:p>
      <w:r>
        <w:t>"ब्रह्मजिज्ञासा" इति समासस्य व्याकरणविचारः अत्र प्रधानः। "ब्रह्मणः" इति षष्ठी किं कर्मणि षष्ठी (ब्रह्म जिज्ञासायाः विषयः इति) अथवा शेषे षष्ठी (सामान्यसम्बन्धपरा) इति प्रश्नः।</w:t>
      </w:r>
    </w:p>
    <w:p>
      <w:pPr>
        <w:pStyle w:val="Heading3"/>
      </w:pPr>
      <w:r>
        <w:t>जयतीर्थ-युक्तिः</w:t>
      </w:r>
    </w:p>
    <w:p>
      <w:r>
        <w:t>अयं समासः षष्ठीसमासः (षष्ठीतत्पुरुषः), न तु चतुर्थीसमासः (उद्देश्यपरः) "यूपाय दारु" इतिवत्, यतश्चतुर्थीसमासे प्रकृतिविकारसम्बन्धः अपेक्षितः, स चात्र नास्ति। षष्ठीसमासमध्ये षष्ठी कर्मणि — ब्रह्म जिज्ञासायाः विषयः (कर्म) इति। एतत् प्रदर्श्यते — (क) "जिज्ञास्यम्" इति कृत्यप्रत्ययः कर्मपरः, (ख) जिज्ञासा स्वभावतः कर्मापेक्षिणी — किं ज्ञातव्यम् इति विनाऽवगन्तुम् अशक्या, (ग) सूत्रस्य प्रयोजनं विषयाभावसंशयनिवृत्तिः, अतो "ब्रह्म" विषयं = कर्म निर्दिशति। "प्रतिपदविधाना षष्ठी न समस्यते" इति व्याकरणाक्षेपस्य उत्तरम् — "कृद्योगलक्षणा च षष्ठी समस्यते" इति प्रतिनियमेन।</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「ब्रह्मण इति ।」</w:t>
      </w:r>
    </w:p>
    <w:p>
      <w:r>
        <w:rPr>
          <w:i/>
          <w:color w:val="333333"/>
          <w:sz w:val="20"/>
        </w:rPr>
        <w:t>अवयवार्थस्येच्छायाः कर्मप्रयोजनयोरैक्यात्कर्मणः स्वरूपसाधकत्वेन प्राधान्यात्कर्मणिषष्ठीसमासः । तादर्थ्यसमासे प्रकृतिविकृतिग्रहणस्य कर्तव्यत्वात् , तथाभूतयूपदार्वादौ तद्दृष्टेः, अश्वघासादौ षष्ठीसमासाङ्गीकारात् । न च धर्माय जिज्ञासेतिवदिहापीति वाच्यं, षष्ठीसमासस्यैव तत्रापीष्टत्वात् । उक्तं हि - ‘सा ...</w:t>
      </w:r>
    </w:p>
    <w:p>
      <w:r>
        <w:rPr>
          <w:b/>
          <w:color w:val="333333"/>
          <w:sz w:val="20"/>
        </w:rPr>
        <w:t>「ब्रह्मण इतीति ।」</w:t>
      </w:r>
    </w:p>
    <w:p>
      <w:r>
        <w:rPr>
          <w:i/>
          <w:color w:val="333333"/>
          <w:sz w:val="20"/>
        </w:rPr>
        <w:t>जिज्ञासापदस्याकारप्रत्ययान्तत्वेन कृद्योगात् ‘कर्तृकर्मणोः कृति’ इतिसूत्रात्कर्मण्येषा षष्ठी । न च ‘कर्मणि च’ इति सूत्रे षष्ठ्याः समासनिषेधात् ब्रह्मजिज्ञासेति समासासिद्धिः, ‘उभयप्राप्तौ कर्मणि’ इति सूत्राद्या षष्ठी कर्तृकर्मणोरुभयोरपि सामर्थ्यादुपादानप्राप्तौ कर्मण्येवेति नियमिता, तस्या एव ...</w:t>
      </w:r>
    </w:p>
    <w:p>
      <w:r>
        <w:rPr>
          <w:b/>
          <w:color w:val="4B0082"/>
          <w:sz w:val="22"/>
        </w:rPr>
        <w:t>भामती (Vācaspati Miśra)</w:t>
      </w:r>
    </w:p>
    <w:p>
      <w:r>
        <w:rPr>
          <w:b/>
          <w:color w:val="333333"/>
          <w:sz w:val="20"/>
        </w:rPr>
        <w:t>「ब्रह्मण इति ।」</w:t>
      </w:r>
    </w:p>
    <w:p>
      <w:r>
        <w:rPr>
          <w:i/>
          <w:color w:val="333333"/>
          <w:sz w:val="20"/>
        </w:rPr>
        <w:t>षष्ठीसमासप्रदर्शनेन प्राचां वृत्तिकृतां ब्रह्मणे जिज्ञासा ब्रह्मजिज्ञासेति चतुर्थीसमासः परास्तो वेदितव्यः । “तादर्थ्यसमासे प्रकृतिविकृतिग्रहणं कर्तव्यम्” इति कात्यायनीयवचनेन यूपदार्वादिष्वेव प्रकृतिविकारभावे चतुर्थीसमासनियमात् , अप्रकृतिविकारभूते इत्येवमादौ तन्निषेधात् , “अश्वघासादयः षष्ठीसमासा ...</w:t>
      </w:r>
    </w:p>
    <w:p>
      <w:r>
        <w:rPr>
          <w:b/>
          <w:color w:val="333333"/>
          <w:sz w:val="20"/>
        </w:rPr>
        <w:t>「जिज्ञास्येति ।」</w:t>
      </w:r>
    </w:p>
    <w:p>
      <w:r>
        <w:rPr>
          <w:i/>
          <w:color w:val="333333"/>
          <w:sz w:val="20"/>
        </w:rPr>
        <w:t>इच्छायाः प्रतिपत्त्यनुबन्धो ज्ञानम् , ज्ञानस्य च ज्ञेयं ब्रह्म । न खलु ज्ञानं ज्ञेयं विना निरूप्यते, न च जिज्ञासा ज्ञानं विनेति प्रतिपत्त्यनुबन्धत्वात्प्रथमं जिज्ञासा कर्मैवापेक्षते, न तु सम्बन्धिमात्रम्; तदन्तरेणापि सति कर्मणि तन्निरूपणात् । न हि चन्द्रमसमादित्यं चोपलभ्य कस्यायमिति ...</w:t>
      </w:r>
    </w:p>
    <w:p>
      <w:r>
        <w:rPr>
          <w:b/>
          <w:color w:val="4B0082"/>
          <w:sz w:val="22"/>
        </w:rPr>
        <w:t>भाष्यरत्नप्रभा (Govindānanda)</w:t>
      </w:r>
    </w:p>
    <w:p>
      <w:r>
        <w:rPr>
          <w:b/>
          <w:color w:val="333333"/>
          <w:sz w:val="20"/>
        </w:rPr>
        <w:t>「न व्यर्थ इति ।」</w:t>
      </w:r>
    </w:p>
    <w:p>
      <w:r>
        <w:rPr>
          <w:i/>
          <w:color w:val="333333"/>
          <w:sz w:val="20"/>
        </w:rPr>
        <w:t>शेषषष्ठ्यां ब्रह्मसम्बन्धिनी जिज्ञासा प्रतिज्ञाता भवति । तत्र यानि ब्रह्माश्रितानि लक्षणप्रमाणयुक्तिज्ञानसाधनफलानि तेषामपि विचारः प्रतिज्ञातो भवति । तज्जिज्ञासाया अपि ब्रह्मज्ञानार्थत्वेन ब्रह्मसम्बन्धित्वात् । कर्मणिषष्ठ्यां तु ब्रह्मकर्मक एव विचारः प्रतिज्ञातो भवतीत्यभिसन्धिना शेषषष्ठीत्युच्यते । ...</w:t>
      </w:r>
    </w:p>
    <w:p>
      <w:r>
        <w:rPr>
          <w:b/>
          <w:color w:val="333333"/>
          <w:sz w:val="20"/>
        </w:rPr>
        <w:t>「बह्मण इति ।」</w:t>
      </w:r>
    </w:p>
    <w:p>
      <w:r>
        <w:rPr>
          <w:i/>
          <w:color w:val="333333"/>
          <w:sz w:val="20"/>
        </w:rP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49)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50: कर्मप्राधान्यार्थं जिज्ञास्य इति प्रयोगः</w:t>
      </w:r>
    </w:p>
    <w:p>
      <w:pPr>
        <w:jc w:val="center"/>
      </w:pPr>
      <w:r>
        <w:rPr>
          <w:b/>
          <w:color w:val="884400"/>
          <w:sz w:val="22"/>
        </w:rPr>
        <w:t>──── न्यायसुधामूलम् ────</w:t>
      </w:r>
    </w:p>
    <w:p>
      <w:r>
        <w:rPr>
          <w:color w:val="333333"/>
          <w:sz w:val="22"/>
        </w:rPr>
        <w:t>अथवा ब्रह्मणः कर्मत्वेनाप्राधान्यशङ्कां निवर्तयितुं जिज्ञास्य इति कर्मप्राधान्यं सूचितम्।</w:t>
      </w:r>
    </w:p>
    <w:p>
      <w:r>
        <w:rPr>
          <w:color w:val="333333"/>
          <w:sz w:val="22"/>
        </w:rPr>
        <w:t>ज्ञानविधौ हि ब्रह्मणोऽप्राधान्यं स्यात्।</w:t>
      </w:r>
    </w:p>
    <w:p>
      <w:r>
        <w:rPr>
          <w:color w:val="333333"/>
          <w:sz w:val="22"/>
        </w:rPr>
        <w:t>तज्ज्ञानोद्देशेन जिज्ञासाविधाने कुतः अप्राधान्यम्।</w:t>
      </w:r>
    </w:p>
    <w:p>
      <w:r>
        <w:rPr>
          <w:color w:val="333333"/>
          <w:sz w:val="22"/>
        </w:rPr>
        <w:t>---</w:t>
      </w:r>
    </w:p>
    <w:p>
      <w:pPr>
        <w:jc w:val="center"/>
      </w:pPr>
      <w:r>
        <w:rPr>
          <w:b/>
          <w:color w:val="1A1A5C"/>
          <w:sz w:val="22"/>
        </w:rPr>
        <w:t>──── समीक्षात्मकविश्लेषणम् ────</w:t>
      </w:r>
    </w:p>
    <w:p>
      <w:pPr>
        <w:pStyle w:val="Heading3"/>
      </w:pPr>
      <w:r>
        <w:t>पूर्वपक्षः</w:t>
      </w:r>
    </w:p>
    <w:p>
      <w:r>
        <w:t>सूत्रकारः कस्मात् "जिज्ञास्यम्" इति कृत्यप्रत्ययान्तं रूपं प्रयुङ्क्ते इति पूरकटिप्पणी।</w:t>
      </w:r>
    </w:p>
    <w:p>
      <w:pPr>
        <w:pStyle w:val="Heading3"/>
      </w:pPr>
      <w:r>
        <w:t>जयतीर्थ-युक्तिः</w:t>
      </w:r>
    </w:p>
    <w:p>
      <w:r>
        <w:t>"जिज्ञास्यम्" इति पदं कर्मप्राधान्यं बोधयति। ज्ञानविधौ ब्रह्मणोऽप्राधान्यम् आपद्येत। किन्तु जिज्ञासाविधौ (ज्ञानोद्दिष्टजिज्ञासाविधौ) ब्रह्म तज्जिज्ञासायाः कर्मत्वेन प्रधानं भवति।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「ब्रह्मण इति ।」</w:t>
      </w:r>
    </w:p>
    <w:p>
      <w:r>
        <w:rPr>
          <w:i/>
          <w:color w:val="333333"/>
          <w:sz w:val="20"/>
        </w:rPr>
        <w:t>अवयवार्थस्येच्छायाः कर्मप्रयोजनयोरैक्यात्कर्मणः स्वरूपसाधकत्वेन प्राधान्यात्कर्मणिषष्ठीसमासः । तादर्थ्यसमासे प्रकृतिविकृतिग्रहणस्य कर्तव्यत्वात् , तथाभूतयूपदार्वादौ तद्दृष्टेः, अश्वघासादौ षष्ठीसमासाङ्गीकारात् । न च धर्माय जिज्ञासेतिवदिहापीति वाच्यं, षष्ठीसमासस्यैव तत्रापीष्टत्वात् । उक्तं हि - ‘सा ...</w:t>
      </w:r>
    </w:p>
    <w:p>
      <w:r>
        <w:rPr>
          <w:b/>
          <w:color w:val="333333"/>
          <w:sz w:val="20"/>
        </w:rPr>
        <w:t>「नेत्यादिना ।」</w:t>
      </w:r>
    </w:p>
    <w:p>
      <w:r>
        <w:rPr>
          <w:i/>
          <w:color w:val="333333"/>
          <w:sz w:val="20"/>
        </w:rP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  ---  सिद्धान्ती स्वाभिसन्धिमाह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भाष्यरत्नप्रभा (Govindānanda)</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50)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51: कर्तव्येतिपदाध्याहारविचारः</w:t>
      </w:r>
    </w:p>
    <w:p>
      <w:pPr>
        <w:jc w:val="center"/>
      </w:pPr>
      <w:r>
        <w:rPr>
          <w:b/>
          <w:color w:val="884400"/>
          <w:sz w:val="22"/>
        </w:rPr>
        <w:t>──── न्यायसुधामूलम् ────</w:t>
      </w:r>
    </w:p>
    <w:p>
      <w:r>
        <w:rPr>
          <w:color w:val="333333"/>
          <w:sz w:val="22"/>
        </w:rPr>
        <w:t>विधीयत इत्यनेन कर्तव्येति पदाध्याहारं सूचयति।</w:t>
      </w:r>
    </w:p>
    <w:p>
      <w:r>
        <w:rPr>
          <w:color w:val="333333"/>
          <w:sz w:val="22"/>
        </w:rPr>
        <w:t>ननु भवतीति स्वतः सिद्धम्।</w:t>
      </w:r>
    </w:p>
    <w:p>
      <w:r>
        <w:rPr>
          <w:color w:val="333333"/>
          <w:sz w:val="22"/>
        </w:rPr>
        <w:t>मैवम्।</w:t>
      </w:r>
    </w:p>
    <w:p>
      <w:r>
        <w:rPr>
          <w:color w:val="333333"/>
          <w:sz w:val="22"/>
        </w:rPr>
        <w:t>तथा सत्यनुवादत्वप्रसङ्गात्।</w:t>
      </w:r>
    </w:p>
    <w:p>
      <w:r>
        <w:rPr>
          <w:color w:val="333333"/>
          <w:sz w:val="22"/>
        </w:rPr>
        <w:t>अत्रैके चोदयन्ति।</w:t>
      </w:r>
    </w:p>
    <w:p>
      <w:r>
        <w:rPr>
          <w:color w:val="333333"/>
          <w:sz w:val="22"/>
        </w:rPr>
        <w:t>सिद्धैव ननु ब्रह्मजिज्ञासा।</w:t>
      </w:r>
    </w:p>
    <w:p>
      <w:r>
        <w:rPr>
          <w:color w:val="333333"/>
          <w:sz w:val="22"/>
        </w:rPr>
        <w:t>अथातो धर्मजिज्ञासेति सकलवेदार्थविचारस्योदितत्वात्।</w:t>
      </w:r>
    </w:p>
    <w:p>
      <w:r>
        <w:rPr>
          <w:color w:val="333333"/>
          <w:sz w:val="22"/>
        </w:rPr>
        <w:t>ब्रह्मज्ञानस्य चोदनालक्षणत्वेन धर्मस्वरूपत्वादभ्यधिकाशङ्काभावादिति।</w:t>
      </w:r>
    </w:p>
    <w:p>
      <w:r>
        <w:rPr>
          <w:color w:val="333333"/>
          <w:sz w:val="22"/>
        </w:rPr>
        <w:t>---</w:t>
      </w:r>
    </w:p>
    <w:p>
      <w:pPr>
        <w:jc w:val="center"/>
      </w:pPr>
      <w:r>
        <w:rPr>
          <w:b/>
          <w:color w:val="1A1A5C"/>
          <w:sz w:val="22"/>
        </w:rPr>
        <w:t>──── समीक्षात्मकविश्लेषणम् ────</w:t>
      </w:r>
    </w:p>
    <w:p>
      <w:pPr>
        <w:pStyle w:val="Heading3"/>
      </w:pPr>
      <w:r>
        <w:t>पूर्वपक्षः</w:t>
      </w:r>
    </w:p>
    <w:p>
      <w:r>
        <w:t>सूत्रे "कर्तव्या" इत्यध्याहरणीयम्, अथवा सूत्रं केवलं विद्यमानस्य तथ्यस्य कथनम् इति प्रश्नः।</w:t>
      </w:r>
    </w:p>
    <w:p>
      <w:pPr>
        <w:pStyle w:val="Heading3"/>
      </w:pPr>
      <w:r>
        <w:t>जयतीर्थ-युक्तिः</w:t>
      </w:r>
    </w:p>
    <w:p>
      <w:r>
        <w:t>"कर्तव्या" इत्यध्याहार्यम्, येन सूत्रं विधिः स्यात् — "ब्रह्मजिज्ञासा कर्तव्या" इति। यदि "भवति" इत्यध्याह्रियेत, सूत्रम् अनुवादमात्रं स्यात्, तस्य विधायकत्वं न स्यात्। ततः आक्षेपः — ब्रह्मजिज्ञासा धर्ममीमांसया सिद्धा एव, यतो धर्ममीमांसा सकलवेदार्थं ब्रह्मसहितम् आलोचयति, ब्रह्मज्ञानं च स्वयं धर्मस्वरूपम् (चोदनालक्षणम्)। एवं सति पृथग्ब्रह्मजिज्ञासा पुनरुक्ता स्यात्।</w:t>
      </w:r>
    </w:p>
    <w:p>
      <w:pPr>
        <w:jc w:val="center"/>
      </w:pPr>
      <w:r>
        <w:rPr>
          <w:b/>
          <w:color w:val="4B0082"/>
          <w:sz w:val="22"/>
        </w:rPr>
        <w:t>──── अद्वैतव्याख्यानोद्धरणम्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「तस्मादिति ।」</w:t>
      </w:r>
    </w:p>
    <w:p>
      <w:r>
        <w:rPr>
          <w:i/>
          <w:color w:val="333333"/>
          <w:sz w:val="20"/>
        </w:rPr>
        <w:t>अत्र सन्प्रत्ययस्य विचारलक्षकत्वं तव्यप्रत्ययेन सूचयति । अथातशब्दाभ्यामधिकारिणः साधितत्त्वात्तेन ब्रह्मज्ञानाय विचारः कर्तव्य इत्यर्थः ॥ ॥ इति तृतीयं वर्णकम् ॥  ---  प्रथमवर्णके बन्धस्याध्यासत्वोक्त्या विषयादिप्रसिद्धावपि ब्रह्मप्रसिद्ध्यप्रसिद्ध्योर्विषयादिसम्भवासम्भवाभ्यां शास्त्रारम्भसन्देहे ...</w:t>
      </w:r>
    </w:p>
    <w:p>
      <w:r>
        <w:rPr>
          <w:b/>
          <w:color w:val="4B0082"/>
          <w:sz w:val="22"/>
        </w:rPr>
        <w:t>भामती (Vācaspati Miśra)</w:t>
      </w:r>
    </w:p>
    <w:p>
      <w:r>
        <w:rPr>
          <w:b/>
          <w:color w:val="333333"/>
          <w:sz w:val="20"/>
        </w:rPr>
        <w:t>「अथातो ब्रह्मजिज्ञासेति ।」</w:t>
      </w:r>
    </w:p>
    <w:p>
      <w:r>
        <w:rPr>
          <w:i/>
          <w:color w:val="333333"/>
          <w:sz w:val="20"/>
        </w:rP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w:t>
      </w:r>
    </w:p>
    <w:p>
      <w:r>
        <w:rPr>
          <w:b/>
          <w:color w:val="333333"/>
          <w:sz w:val="20"/>
        </w:rPr>
        <w:t>「स्वाध्यायानन्तर्यं तु समानं,」</w:t>
      </w:r>
    </w:p>
    <w:p>
      <w:r>
        <w:rPr>
          <w:i/>
          <w:color w:val="333333"/>
          <w:sz w:val="20"/>
        </w:rPr>
        <w:t>धर्मब्रह्मजिज्ञासयोः । अत्र च स्वाध्यायेन विषयेण तद्विषयमध्ययनं लक्षयति । तथा च“अथातो धर्मजिज्ञासा”(जै.सू. १-१-१)इत्यनेनैव गतमिति नेदं सूत्रमारब्धव्यम् । धर्मशब्दस्य वेदार्थमात्रोपलक्षणतया धर्मवद्ब्रह्मणोऽपि वेदार्थत्वाविशेषेण वेदाध्ययनानन्तर्योपदेशसाम्यादित्यर्थः ।  ---  चोदयति -</w:t>
      </w:r>
    </w:p>
    <w:p>
      <w:r>
        <w:rPr>
          <w:b/>
          <w:color w:val="4B0082"/>
          <w:sz w:val="22"/>
        </w:rPr>
        <w:t>न्यायनिर्णय (Ānandagiri)</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333333"/>
          <w:sz w:val="20"/>
        </w:rPr>
        <w:t>「यथा चेति ।」</w:t>
      </w:r>
    </w:p>
    <w:p>
      <w:r>
        <w:rPr>
          <w:i/>
          <w:color w:val="333333"/>
          <w:sz w:val="20"/>
        </w:rPr>
        <w:t>शरीरमेव शरीरकं कुत्सितत्वात् , तन्निवासी शारीरको जीवः, तस्य ब्रह्मतावेदिका विचारात्मिका मीमांसा तस्यामिति यावत् ।  ---  प्रथमवर्णके विचारविधेर्ज्ञानव्यवधानेन विषयो ब्रह्मात्मैक्यं, बन्धध्वस्तिश्च फलं, इत्यध्यासोक्त्या साधितम् । इदानीं पूर्वमीमांसया वेदार्थमात्रोपाधौ प्रवृत्तया गतत्वात्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51)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52: गतार्थताशङ्कातत्समाधानानुपपत्ति प्रदर्शनम्</w:t>
      </w:r>
    </w:p>
    <w:p>
      <w:pPr>
        <w:jc w:val="center"/>
      </w:pPr>
      <w:r>
        <w:rPr>
          <w:b/>
          <w:color w:val="884400"/>
          <w:sz w:val="22"/>
        </w:rPr>
        <w:t>──── न्यायसुधामूलम् ────</w:t>
      </w:r>
    </w:p>
    <w:p>
      <w:r>
        <w:rPr>
          <w:color w:val="333333"/>
          <w:sz w:val="22"/>
        </w:rPr>
        <w:t>तत्र केचिदभ्यधिकाशङ्कां दर्शयन्तो ब्रह्मजिज्ञासां पृथगारभन्ते।</w:t>
      </w:r>
    </w:p>
    <w:p>
      <w:r>
        <w:rPr>
          <w:color w:val="333333"/>
          <w:sz w:val="22"/>
        </w:rPr>
        <w:t>अपरे तु कार्यनिष्ठ एव वेदभागो विचार्यत्वेन तत्र प्रक्रान्तो विचारितश्च न वस्तुतत्त्वनिष्ठ इत्यतो वस्तुतत्त्वनिष्ठं वेदभागं विचारयितुमिदमारभ्यत इत्याहुः।</w:t>
      </w:r>
    </w:p>
    <w:p>
      <w:r>
        <w:rPr>
          <w:color w:val="333333"/>
          <w:sz w:val="22"/>
        </w:rPr>
        <w:t>सेयं गतार्थताशङ्का तत्समाधानं च नोपपद्यते।</w:t>
      </w:r>
    </w:p>
    <w:p>
      <w:r>
        <w:rPr>
          <w:color w:val="333333"/>
          <w:sz w:val="22"/>
        </w:rPr>
        <w:t>सर्ववेदानामीश्वरैकनिष्ठत्वेन सर्ववेदार्थस्यात्रैव जिज्ञास्यत्वात्।</w:t>
      </w:r>
    </w:p>
    <w:p>
      <w:r>
        <w:rPr>
          <w:color w:val="333333"/>
          <w:sz w:val="22"/>
        </w:rPr>
        <w:t>धर्मजिज्ञासाशास्त्रं तु वेदैकदेशामुख्यार्थधर्मविचाराय प्रवृत्तमित्याशयेन वा"स एव भर्गशब्दार्थःऽ इत्याद्युक्तम्।</w:t>
      </w:r>
    </w:p>
    <w:p>
      <w:r>
        <w:rPr>
          <w:color w:val="333333"/>
          <w:sz w:val="22"/>
        </w:rPr>
        <w:t>तत्र सर्ववेदार्थ इत्यनेन गतार्थताशङ्कानिरासः स एव न तु कार्यशेषतयेत्याद्यं समाधानं सर्वेति द्वितीयं च निरस्तम्।</w:t>
      </w:r>
    </w:p>
    <w:p>
      <w:r>
        <w:rPr>
          <w:color w:val="333333"/>
          <w:sz w:val="22"/>
        </w:rPr>
        <w:t>तदुपपादनाय पूर्ववाक्यम्।</w:t>
      </w:r>
    </w:p>
    <w:p>
      <w:r>
        <w:rPr>
          <w:color w:val="333333"/>
          <w:sz w:val="22"/>
        </w:rPr>
        <w:t>जिज्ञास्य इति साध्यनिर्देशः।</w:t>
      </w:r>
    </w:p>
    <w:p>
      <w:r>
        <w:rPr>
          <w:color w:val="333333"/>
          <w:sz w:val="22"/>
        </w:rPr>
        <w:t>वक्ष्यति च एतद्विस्तरेण कार्यता चेत्यादिना।</w:t>
      </w:r>
    </w:p>
    <w:p>
      <w:pPr>
        <w:jc w:val="center"/>
      </w:pPr>
      <w:r>
        <w:rPr>
          <w:b/>
          <w:color w:val="884400"/>
          <w:sz w:val="22"/>
        </w:rPr>
        <w:t>──── अनुव्याख्यानम् ────</w:t>
      </w:r>
    </w:p>
    <w:p>
      <w:r>
        <w:rPr>
          <w:i/>
          <w:sz w:val="22"/>
        </w:rPr>
        <w:t>**</w:t>
      </w:r>
    </w:p>
    <w:p>
      <w:r>
        <w:rPr>
          <w:sz w:val="22"/>
        </w:rPr>
        <w:t>ज्ञानी प्रियतमोऽतो मे तं विद्वानेव चामृतः॥  अनुव्याख्यान १,१.११॥</w:t>
      </w:r>
    </w:p>
    <w:p>
      <w:r>
        <w:rPr>
          <w:sz w:val="22"/>
        </w:rPr>
        <w:t>वृणुते यं तेन लभ्य इत्याद्युक्तिबलेन हि।</w:t>
      </w:r>
    </w:p>
    <w:p>
      <w:r>
        <w:rPr>
          <w:sz w:val="22"/>
        </w:rPr>
        <w:t>जिज्ञासोत्थज्ञानजात्तत्प्रसादादेव मुच्यते॥  अनुव्याख्यान १,१.१२॥</w:t>
      </w:r>
    </w:p>
    <w:p>
      <w:r>
        <w:rPr>
          <w:color w:val="333333"/>
          <w:sz w:val="22"/>
        </w:rPr>
        <w:t>---</w:t>
      </w:r>
    </w:p>
    <w:p>
      <w:pPr>
        <w:jc w:val="center"/>
      </w:pPr>
      <w:r>
        <w:rPr>
          <w:b/>
          <w:color w:val="1A1A5C"/>
          <w:sz w:val="22"/>
        </w:rPr>
        <w:t>──── समीक्षात्मकविश्लेषणम् ────</w:t>
      </w:r>
    </w:p>
    <w:p>
      <w:pPr>
        <w:pStyle w:val="Heading3"/>
      </w:pPr>
      <w:r>
        <w:t>पूर्वपक्षः</w:t>
      </w:r>
    </w:p>
    <w:p>
      <w:r>
        <w:t>पृथग्ब्रह्ममीमांसापेक्षायाः (धर्ममीमांसातिरिक्तायाः) प्रसिद्धौ द्वौ समाधानौ लक्ष्यीक्रियेते — (क) धर्ममीमांसायाम् अनुक्तम् अभ्यधिकं किञ्चिद् अस्ति, (ख) वेदस्य द्वौ भागौ — कार्यनिष्ठः वस्तुतत्त्वनिष्ठश्च — पूर्वत्र केवलः प्रथमः विवेचितः।</w:t>
      </w:r>
    </w:p>
    <w:p>
      <w:pPr>
        <w:pStyle w:val="Heading3"/>
      </w:pPr>
      <w:r>
        <w:t>जयतीर्थ-युक्तिः</w:t>
      </w:r>
    </w:p>
    <w:p>
      <w:r>
        <w:t>उभे व्याख्याने असमीचीने, यतः सर्ववेदानां विषय एकः — ईश्वरः। धर्मजिज्ञासाशास्त्रं वेदस्य एकदेशं तस्य अमुख्यार्थे (धर्मे कर्मणि) विवेचितवत्। इदं शास्त्रं तु सर्ववेदार्थं — ईश्वरं — वास्तविकं सम्पूर्णं च विषयीकरोति। अतो गतार्थताशङ्का न उदेति, यतः पूर्वमीमांसा वेदस्य वास्तविकं विषयं कदापि न विवेचितवती।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「यथा चेति ।」</w:t>
      </w:r>
    </w:p>
    <w:p>
      <w:r>
        <w:rPr>
          <w:i/>
          <w:color w:val="333333"/>
          <w:sz w:val="20"/>
        </w:rPr>
        <w:t>शरीरमेव शरीरकम् , कुत्सितत्वात् , तन्निवासी शारीरको जीवस्तस्य ब्रह्मत्वविचारो मीमांसा तस्यामित्यर्थः । उपास्तीनां चित्तैकाग्र्यद्वारात्मैक्यज्ञानार्थत्वात्तद्वाक्यानामपि महातात्पर्यमैक्ये इति वक्ष्यते । एवमध्यासोक्त्या ब्रह्मात्मैक्ये विरोधाभावेन विषयप्रयोजनवत्वाच्छास्त्रमारम्भणीयमिति दर्शितम् ॥ ॥ ...</w:t>
      </w:r>
    </w:p>
    <w:p>
      <w:r>
        <w:rPr>
          <w:b/>
          <w:color w:val="333333"/>
          <w:sz w:val="20"/>
        </w:rPr>
        <w:t>「वेदान्तेति ।」</w:t>
      </w:r>
    </w:p>
    <w:p>
      <w:r>
        <w:rPr>
          <w:i/>
          <w:color w:val="333333"/>
          <w:sz w:val="20"/>
        </w:rPr>
        <w:t>वेदान्तविषयकपूजितविचारात्मकशास्त्रस्य व्याख्यातुमिष्टस्य सूत्रसन्दर्भस्येदं प्रथमसूत्रमित्यर्थः । यदि विधिरेव वेदार्थः स्यात्तदा सर्वज्ञो बादरायणो ब्रह्मजिज्ञासां न ब्रूयात् , ब्रह्मणि मानाभावात् । अतो ब्रह्मणो जिज्ञास्यत्वोक्त्या केनापि तन्त्रेणानवगतब्रह्मपरवेदान्तविचार आरम्भणीय इति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「तथेति ।」</w:t>
      </w:r>
    </w:p>
    <w:p>
      <w:r>
        <w:rPr>
          <w:i/>
          <w:color w:val="333333"/>
          <w:sz w:val="20"/>
        </w:rPr>
        <w:t>यथा कर्मणामनित्यफलत्वं वेदो दर्शयति तथेति यावत् । परमपुरुषार्थं निरस्तसमस्तदुःखं निरतिशयानन्दमित्यर्थः । अत्राप्यादिशब्देन ‘तरति शोकमात्मवित् ‘ इत्याद्युच्यते ।  ---  हेतुचतुष्टयस्य ब्रह्मजिज्ञासासामग्रीत्वे स्थिते परिपूर्णो हेतुरवश्यं कार्यमुत्पादयतीति फलितमुपसंहरति —</w:t>
      </w:r>
    </w:p>
    <w:p>
      <w:r>
        <w:rPr>
          <w:b/>
          <w:color w:val="4B0082"/>
          <w:sz w:val="22"/>
        </w:rPr>
        <w:t>भामती (Vācaspati Miśra)</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p>
      <w:pPr>
        <w:jc w:val="center"/>
      </w:pPr>
      <w:r>
        <w:rPr>
          <w:b/>
          <w:color w:val="CC6600"/>
          <w:sz w:val="22"/>
        </w:rPr>
        <w:t>── समीक्षा (प्रकरणम् 52)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53: जिज्ञासाया निष्प्रयोजनत्वनिरासः</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ब्रह्मजिज्ञासाया निष्प्रयोजनत्वं शङ्कितमपाकर्तुमतःशब्दं व्याचष्टे ज्ञानीति॥</w:t>
      </w:r>
    </w:p>
    <w:p>
      <w:r>
        <w:rPr>
          <w:color w:val="333333"/>
          <w:sz w:val="22"/>
        </w:rPr>
        <w:t>तं विद्वानित्यनेन"तमेवं विद्वानमृत इह भवतिऽ इति वाक्यमेवशब्देन"नान्यः पन्था अयनायऽ इत्युत्तरवाक्यमवधारणार्थं च सङ्गृहीतम्।</w:t>
      </w:r>
    </w:p>
    <w:p>
      <w:r>
        <w:rPr>
          <w:color w:val="333333"/>
          <w:sz w:val="22"/>
        </w:rPr>
        <w:t>चशब्दो वाक्यसमुच्चये।</w:t>
      </w:r>
    </w:p>
    <w:p>
      <w:r>
        <w:rPr>
          <w:color w:val="333333"/>
          <w:sz w:val="22"/>
        </w:rPr>
        <w:t>वृणुते यमित्यनेन"यमेवैष वृणुतेऽ इति वाक्यं सङ्गृहीतम्।</w:t>
      </w:r>
    </w:p>
    <w:p>
      <w:r>
        <w:rPr>
          <w:color w:val="333333"/>
          <w:sz w:val="22"/>
        </w:rPr>
        <w:t>आदिपदेन"आत्मा वा अरे द्रष्टव्यःऽ इत्यादेः सङ्ग्रहः।</w:t>
      </w:r>
    </w:p>
    <w:p>
      <w:r>
        <w:rPr>
          <w:color w:val="333333"/>
          <w:sz w:val="22"/>
        </w:rPr>
        <w:t>हिशब्दौ हेतौ।</w:t>
      </w:r>
    </w:p>
    <w:p>
      <w:r>
        <w:rPr>
          <w:color w:val="333333"/>
          <w:sz w:val="22"/>
        </w:rPr>
        <w:t>एवशब्दः प्रत्येकमभिसम्बध्यते।</w:t>
      </w:r>
    </w:p>
    <w:p>
      <w:r>
        <w:rPr>
          <w:color w:val="333333"/>
          <w:sz w:val="22"/>
        </w:rPr>
        <w:t>यस्मात्तस्य ब्रह्मणो नारायणस्य प्रसादात्परमानुग्रहादेव मुच्यते संसारात्न तु कर्मादिनेति"तमेवम्ऽ"यमेवैष वृणुतेऽ इति श्रुतिबलेन गम्यते।</w:t>
      </w:r>
    </w:p>
    <w:p>
      <w:r>
        <w:rPr>
          <w:color w:val="333333"/>
          <w:sz w:val="22"/>
        </w:rPr>
        <w:t>यद्यपि तमेवमिति परमपुरुषप्रसादो न श्रूयते।</w:t>
      </w:r>
    </w:p>
    <w:p>
      <w:r>
        <w:rPr>
          <w:color w:val="333333"/>
          <w:sz w:val="22"/>
        </w:rPr>
        <w:t>तथापि यमेवैष वृणुत इति श्रुतिबलेन गम्यते।</w:t>
      </w:r>
    </w:p>
    <w:p>
      <w:r>
        <w:rPr>
          <w:color w:val="333333"/>
          <w:sz w:val="22"/>
        </w:rPr>
        <w:t>यद्यपि तमेवमिति परमपुरुषप्रसादो न श्रूयते।</w:t>
      </w:r>
    </w:p>
    <w:p>
      <w:r>
        <w:rPr>
          <w:color w:val="333333"/>
          <w:sz w:val="22"/>
        </w:rPr>
        <w:t>तथापि यमेवैष वृणुत इति वाक्यानुरोधेन तत्राप्यनुसन्धेयः।</w:t>
      </w:r>
    </w:p>
    <w:p>
      <w:r>
        <w:rPr>
          <w:color w:val="333333"/>
          <w:sz w:val="22"/>
        </w:rPr>
        <w:t>निमित्तेन नैमित्तिकोपलक्षणान्मुमुक्षुसम्बन्धिसाधनावधारणाय तु न साक्षादुक्तः।</w:t>
      </w:r>
    </w:p>
    <w:p>
      <w:r>
        <w:rPr>
          <w:color w:val="333333"/>
          <w:sz w:val="22"/>
        </w:rPr>
        <w:t>वरणं तु प्रसाद उच्यते।</w:t>
      </w:r>
    </w:p>
    <w:p>
      <w:r>
        <w:rPr>
          <w:color w:val="333333"/>
          <w:sz w:val="22"/>
        </w:rPr>
        <w:t>"अपाम सोमम्ऽ इत्याद्यास्तु श्रुतयः सावकाशत्वादन्यथा योज्याः।</w:t>
      </w:r>
    </w:p>
    <w:p>
      <w:r>
        <w:rPr>
          <w:color w:val="333333"/>
          <w:sz w:val="22"/>
        </w:rPr>
        <w:t>ईश्वरपरमप्रसादश्च तज्ज्ञानादेव भवति।</w:t>
      </w:r>
    </w:p>
    <w:p>
      <w:r>
        <w:rPr>
          <w:color w:val="333333"/>
          <w:sz w:val="22"/>
        </w:rPr>
        <w:t>न पुनः कर्मादिनेति ज्ञानी प्रियतमस्तमेवं विद्वानित्युक्तिबलेनावगम्यते।</w:t>
      </w:r>
    </w:p>
    <w:p>
      <w:r>
        <w:rPr>
          <w:color w:val="333333"/>
          <w:sz w:val="22"/>
        </w:rPr>
        <w:t>विद्वानित्यस्यापि प्रसादातिशयद्वारेणेत्यर्थपर्यवसानस्योक्तत्वात्।</w:t>
      </w:r>
    </w:p>
    <w:p>
      <w:r>
        <w:rPr>
          <w:color w:val="333333"/>
          <w:sz w:val="22"/>
        </w:rPr>
        <w:t>कर्मादेरनुग्रहमात्रहेतुत्वेनापि तद्वचनं सार्थकम्।</w:t>
      </w:r>
    </w:p>
    <w:p>
      <w:r>
        <w:rPr>
          <w:color w:val="333333"/>
          <w:sz w:val="22"/>
        </w:rPr>
        <w:t>ईश्वरज्ञानं च तज्जिज्ञासयैव नान्येनेति"आत्मा वा अरे द्रष्टव्यःऽ इति परमात्मदशर्नानुवादेन तत्साधनतया श्रोतव्य इत्यादिना श्रवणादिविधायकोक्तिबलेन प्रतीयते।</w:t>
      </w:r>
    </w:p>
    <w:p>
      <w:r>
        <w:rPr>
          <w:color w:val="333333"/>
          <w:sz w:val="22"/>
        </w:rPr>
        <w:t>कर्मणां त्वन्तःकरणशुद्धिद्वारेण ज्ञानाङ्गत्वोपपत्तेस्तद्वाक्यं सार्थकं भविष्यति।</w:t>
      </w:r>
    </w:p>
    <w:p>
      <w:r>
        <w:rPr>
          <w:color w:val="333333"/>
          <w:sz w:val="22"/>
        </w:rPr>
        <w:t>अतो ब्रह्मजिज्ञासा कर्तव्येति सम्बन्धः।</w:t>
      </w:r>
    </w:p>
    <w:p>
      <w:r>
        <w:rPr>
          <w:color w:val="333333"/>
          <w:sz w:val="22"/>
        </w:rPr>
        <w:t>इदमुक्तं भवति।</w:t>
      </w:r>
    </w:p>
    <w:p>
      <w:r>
        <w:rPr>
          <w:color w:val="333333"/>
          <w:sz w:val="22"/>
        </w:rPr>
        <w:t>यद्यपि न जिज्ञासायाः स्वर्गादिरूपोऽभ्युदयः प्रयोजनं सम्भवति।</w:t>
      </w:r>
    </w:p>
    <w:p>
      <w:r>
        <w:rPr>
          <w:color w:val="333333"/>
          <w:sz w:val="22"/>
        </w:rPr>
        <w:t>तथापि मोक्षो भविष्यति।</w:t>
      </w:r>
    </w:p>
    <w:p>
      <w:r>
        <w:rPr>
          <w:color w:val="333333"/>
          <w:sz w:val="22"/>
        </w:rPr>
        <w:t>तस्यानन्यसाध्यत्वात्।</w:t>
      </w:r>
    </w:p>
    <w:p>
      <w:r>
        <w:rPr>
          <w:color w:val="333333"/>
          <w:sz w:val="22"/>
        </w:rPr>
        <w:t>मोक्षसाधनं हि साक्षात्भगवानेव।</w:t>
      </w:r>
    </w:p>
    <w:p>
      <w:r>
        <w:rPr>
          <w:color w:val="333333"/>
          <w:sz w:val="22"/>
        </w:rPr>
        <w:t>"बन्धको भवपाशेन भवपाशाच्च मोचकःऽ इत्यादिवचनात्।</w:t>
      </w:r>
    </w:p>
    <w:p>
      <w:r>
        <w:rPr>
          <w:color w:val="333333"/>
          <w:sz w:val="22"/>
        </w:rPr>
        <w:t>साधनं च द्विविधम्।</w:t>
      </w:r>
    </w:p>
    <w:p>
      <w:r>
        <w:rPr>
          <w:color w:val="333333"/>
          <w:sz w:val="22"/>
        </w:rPr>
        <w:t>सिद्धमसिद्धं च।</w:t>
      </w:r>
    </w:p>
    <w:p>
      <w:r>
        <w:rPr>
          <w:color w:val="333333"/>
          <w:sz w:val="22"/>
        </w:rPr>
        <w:t>तत्रासिद्धमुत्पाद्यं फलकामेन।</w:t>
      </w:r>
    </w:p>
    <w:p>
      <w:r>
        <w:rPr>
          <w:color w:val="333333"/>
          <w:sz w:val="22"/>
        </w:rPr>
        <w:t>यथा यागादि।</w:t>
      </w:r>
    </w:p>
    <w:p>
      <w:r>
        <w:rPr>
          <w:color w:val="333333"/>
          <w:sz w:val="22"/>
        </w:rPr>
        <w:t>सिद्धं तु सव्यापारीकरणीयम्।</w:t>
      </w:r>
    </w:p>
    <w:p>
      <w:r>
        <w:rPr>
          <w:color w:val="333333"/>
          <w:sz w:val="22"/>
        </w:rPr>
        <w:t>यथा कुठारादि।</w:t>
      </w:r>
    </w:p>
    <w:p>
      <w:r>
        <w:rPr>
          <w:color w:val="333333"/>
          <w:sz w:val="22"/>
        </w:rPr>
        <w:t>सिद्धं च साधनं भगवानिति मुमुक्षुणा सव्यापारीकरणीयः।</w:t>
      </w:r>
    </w:p>
    <w:p>
      <w:r>
        <w:rPr>
          <w:color w:val="333333"/>
          <w:sz w:val="22"/>
        </w:rPr>
        <w:t>व्यापारश्च प्रसन्नतैव।</w:t>
      </w:r>
    </w:p>
    <w:p>
      <w:r>
        <w:rPr>
          <w:color w:val="333333"/>
          <w:sz w:val="22"/>
        </w:rPr>
        <w:t>निगडादिमोचकेषु राजादिषु तथा दर्शनात्।</w:t>
      </w:r>
    </w:p>
    <w:p>
      <w:r>
        <w:rPr>
          <w:color w:val="333333"/>
          <w:sz w:val="22"/>
        </w:rPr>
        <w:t>"यस्य प्रसादात्परमार्तिरूपादस्मात्संसारान्मुच्यते नापरेणऽ इत्यादिश्रुतेश्च।</w:t>
      </w:r>
    </w:p>
    <w:p>
      <w:r>
        <w:rPr>
          <w:color w:val="333333"/>
          <w:sz w:val="22"/>
        </w:rPr>
        <w:t>व्यापारप्राधान्योक्तिश्चेन्द्रियार्थसन्निकर्षः प्रत्यक्षमित्यादाविवौपचारिकी।</w:t>
      </w:r>
    </w:p>
    <w:p>
      <w:r>
        <w:rPr>
          <w:color w:val="333333"/>
          <w:sz w:val="22"/>
        </w:rPr>
        <w:t>मोचकश्चेश्वरप्रसादस्तद्भक्तयेकसाध्यः।</w:t>
      </w:r>
    </w:p>
    <w:p>
      <w:r>
        <w:rPr>
          <w:color w:val="333333"/>
          <w:sz w:val="22"/>
        </w:rPr>
        <w:t>"भक्तयैव तुष्यिमभ्येति विष्णुनान्येन केनचित्ऽ इत्यादिवचनात्।</w:t>
      </w:r>
    </w:p>
    <w:p>
      <w:r>
        <w:rPr>
          <w:color w:val="333333"/>
          <w:sz w:val="22"/>
        </w:rPr>
        <w:t>स्वर्गादिहेतुप्रसादमात्रं कर्मादिसाध्यम्।</w:t>
      </w:r>
    </w:p>
    <w:p>
      <w:r>
        <w:rPr>
          <w:color w:val="333333"/>
          <w:sz w:val="22"/>
        </w:rPr>
        <w:t>"कर्मणा त्वधमः प्रोक्तः प्रसादःऽ इत्यादिस्मृतेः।</w:t>
      </w:r>
    </w:p>
    <w:p>
      <w:r>
        <w:rPr>
          <w:color w:val="333333"/>
          <w:sz w:val="22"/>
        </w:rPr>
        <w:t>प्रसादो नामेच्छाविशेषो गुणान्तरं वा न नः कचित्क्षतिः।</w:t>
      </w:r>
    </w:p>
    <w:p>
      <w:r>
        <w:rPr>
          <w:color w:val="333333"/>
          <w:sz w:val="22"/>
        </w:rPr>
        <w:t>परमेश्वरभक्तिर्नाम निरवधिकानन्तानवद्यकल्याणगुणत्वज्ञानपूर्वकः स्वात्मात्मीयसमस्तवस्तुभ्योऽनेकगुणाधिकोऽन्तरायसहस्रेणाप्यप्रतिबद्धो निरन्तरप्रेमप्रवाहः।</w:t>
      </w:r>
    </w:p>
    <w:p>
      <w:r>
        <w:rPr>
          <w:color w:val="333333"/>
          <w:sz w:val="22"/>
        </w:rPr>
        <w:t>यमधिकृत्य"यत्र नान्यत्पश्यतिऽ"सा निशा पश्यतो मुनेःऽ इत्यादिश्रुतिस्मृतयः।</w:t>
      </w:r>
    </w:p>
    <w:p>
      <w:r>
        <w:rPr>
          <w:color w:val="333333"/>
          <w:sz w:val="22"/>
        </w:rPr>
        <w:t>नचासौ तत्साक्षात्कारमन्तरेणोत्पद्यते।</w:t>
      </w:r>
    </w:p>
    <w:p>
      <w:r>
        <w:rPr>
          <w:color w:val="333333"/>
          <w:sz w:val="22"/>
        </w:rPr>
        <w:t>लोके तथा दर्शनात्।</w:t>
      </w:r>
    </w:p>
    <w:p>
      <w:r>
        <w:rPr>
          <w:color w:val="333333"/>
          <w:sz w:val="22"/>
        </w:rPr>
        <w:t>नचाव्यक्तस्वभावो भगवांसहस्रेणापि प्रयत्नानां शक्यः साक्षात्कर्तुं विना तदनुग्रहात्।</w:t>
      </w:r>
    </w:p>
    <w:p>
      <w:r>
        <w:rPr>
          <w:color w:val="333333"/>
          <w:sz w:val="22"/>
        </w:rPr>
        <w:t>प्रसन्नस्त्वनन्ताचिन्त्यशक्तियोगादात्मानं दर्शयतीति युज्यते।</w:t>
      </w:r>
    </w:p>
    <w:p>
      <w:r>
        <w:rPr>
          <w:color w:val="333333"/>
          <w:sz w:val="22"/>
        </w:rPr>
        <w:t>दर्शनासाधनं चानुग्रहः स्वयोग्यगुणोपेतस्य निर्दोषस्य भगवद्विग्रहविशेषस्यादरनैरन्तर्याभ्यां विषयवैराग्यतद्भक्तिसहिताद्बहुकालोपचितान्निदिध्यासनापरनामकाद्विचिन्तनादृते न लभ्यते।</w:t>
      </w:r>
    </w:p>
    <w:p>
      <w:r>
        <w:rPr>
          <w:color w:val="333333"/>
          <w:sz w:val="22"/>
        </w:rPr>
        <w:t>नच निदिध्यासनं वाक्यार्थग्रहणलक्षणे श्रवणे कृतेऽपि विना मननापरनाम्ना विचारेणोपपद्यते।</w:t>
      </w:r>
    </w:p>
    <w:p>
      <w:r>
        <w:rPr>
          <w:color w:val="333333"/>
          <w:sz w:val="22"/>
        </w:rPr>
        <w:t>संशयविपर्ययोस्तादवस्थ्यात्।</w:t>
      </w:r>
    </w:p>
    <w:p>
      <w:r>
        <w:rPr>
          <w:color w:val="333333"/>
          <w:sz w:val="22"/>
        </w:rPr>
        <w:t>नहि तयोः सतोरादरनैरन्तर्याद्युपपद्यते।</w:t>
      </w:r>
    </w:p>
    <w:p>
      <w:r>
        <w:rPr>
          <w:color w:val="333333"/>
          <w:sz w:val="22"/>
        </w:rPr>
        <w:t>अतो जिज्ञासा निदिध्यासनपरमेश्वरानुग्रहतद्दर्शनपरमभक्तिपरमानुग्रहद्वारा मोक्षासाधनत्वात्कर्तव्येति।</w:t>
      </w:r>
    </w:p>
    <w:p>
      <w:r>
        <w:rPr>
          <w:color w:val="333333"/>
          <w:sz w:val="22"/>
        </w:rPr>
        <w:t>ये तु ध्यानमेव परमपाटवापन्नमपरोक्षाकारमिति मन्यन्ते तेषां दर्शनश्रुतय उपचरितार्थाः प्रसज्येरन्।</w:t>
      </w:r>
    </w:p>
    <w:p>
      <w:r>
        <w:rPr>
          <w:color w:val="333333"/>
          <w:sz w:val="22"/>
        </w:rPr>
        <w:t>स्यादेतत्।</w:t>
      </w:r>
    </w:p>
    <w:p>
      <w:r>
        <w:rPr>
          <w:color w:val="333333"/>
          <w:sz w:val="22"/>
        </w:rPr>
        <w:t>अतःशब्दस्तावत्प्रकृतस्य हेतुभावे वतर्ते।</w:t>
      </w:r>
    </w:p>
    <w:p>
      <w:r>
        <w:rPr>
          <w:color w:val="333333"/>
          <w:sz w:val="22"/>
        </w:rPr>
        <w:t>तत्र ब्रह्मजिज्ञासायाः प्रयोजनाकाङ्क्षायामधिकारिविशेषणतयाथशब्देन प्रकृतो मोक्षः सम्बद्धयते।</w:t>
      </w:r>
    </w:p>
    <w:p>
      <w:r>
        <w:rPr>
          <w:color w:val="333333"/>
          <w:sz w:val="22"/>
        </w:rPr>
        <w:t>ज्ञातुमिच्छा जिज्ञासा।</w:t>
      </w:r>
    </w:p>
    <w:p>
      <w:r>
        <w:rPr>
          <w:color w:val="333333"/>
          <w:sz w:val="22"/>
        </w:rPr>
        <w:t>नचात्रावयवार्थेन जिज्ञासाशब्दोऽर्थवान्।</w:t>
      </w:r>
    </w:p>
    <w:p>
      <w:r>
        <w:rPr>
          <w:color w:val="333333"/>
          <w:sz w:val="22"/>
        </w:rPr>
        <w:t>इच्छायाः स्वातन्त्र्याविषयत्वेन विधातुमशक्यत्वात्।</w:t>
      </w:r>
    </w:p>
    <w:p>
      <w:r>
        <w:rPr>
          <w:color w:val="333333"/>
          <w:sz w:val="22"/>
        </w:rPr>
        <w:t>अत एवेष्यमाणज्ञानोपलक्षणाप्ययुक्ता।</w:t>
      </w:r>
    </w:p>
    <w:p>
      <w:r>
        <w:rPr>
          <w:color w:val="333333"/>
          <w:sz w:val="22"/>
        </w:rPr>
        <w:t>तस्माज्ज्ञानेच्छान्तर्णीतो विचारो जिज्ञासापदेन लक्ष्यते।</w:t>
      </w:r>
    </w:p>
    <w:p>
      <w:r>
        <w:rPr>
          <w:color w:val="333333"/>
          <w:sz w:val="22"/>
        </w:rPr>
        <w:t>मुख्यप्रयोगातिक्रमेण लाक्षणिकाश्रयणे चेदं प्रयोजनम्।</w:t>
      </w:r>
    </w:p>
    <w:p>
      <w:r>
        <w:rPr>
          <w:color w:val="333333"/>
          <w:sz w:val="22"/>
        </w:rPr>
        <w:t>यद्विचारस्य ज्ञानद्वारैव मोक्षसाधनत्वज्ञापनम्।</w:t>
      </w:r>
    </w:p>
    <w:p>
      <w:r>
        <w:rPr>
          <w:color w:val="333333"/>
          <w:sz w:val="22"/>
        </w:rPr>
        <w:t>अन्यथा योग्यताविरहेणान्वयाभाववप्रसङ्गात्।</w:t>
      </w:r>
    </w:p>
    <w:p>
      <w:r>
        <w:rPr>
          <w:color w:val="333333"/>
          <w:sz w:val="22"/>
        </w:rPr>
        <w:t>यदि च जिज्ञासाशब्दो मीमांसाशब्दवद्विचार एवोपसङ्खयायते।</w:t>
      </w:r>
    </w:p>
    <w:p>
      <w:r>
        <w:rPr>
          <w:color w:val="333333"/>
          <w:sz w:val="22"/>
        </w:rPr>
        <w:t>तदाप्यन्वयव्यतिरेकाभ्यां विचारस्य ज्ञानसाधनता ज्ञास्यते।</w:t>
      </w:r>
    </w:p>
    <w:p>
      <w:r>
        <w:rPr>
          <w:color w:val="333333"/>
          <w:sz w:val="22"/>
        </w:rPr>
        <w:t>एवंच विचारो यतो ज्ञानसाधनं ज्ञानं च मोक्षसाधनमतो असौ कर्तव्य इति लभ्यते।</w:t>
      </w:r>
    </w:p>
    <w:p>
      <w:r>
        <w:rPr>
          <w:color w:val="333333"/>
          <w:sz w:val="22"/>
        </w:rPr>
        <w:t>मोक्षादेरन्यलभ्यत्वस्य शङ्कितत्वात्सावधारणतापि।</w:t>
      </w:r>
    </w:p>
    <w:p>
      <w:r>
        <w:rPr>
          <w:color w:val="333333"/>
          <w:sz w:val="22"/>
        </w:rPr>
        <w:t>ईश्वरप्रसादस्य तु ज्ञापकं न किञ्चिदत्र पश्यामः।</w:t>
      </w:r>
    </w:p>
    <w:p>
      <w:r>
        <w:rPr>
          <w:color w:val="333333"/>
          <w:sz w:val="22"/>
        </w:rPr>
        <w:t>---</w:t>
      </w:r>
    </w:p>
    <w:p>
      <w:pPr>
        <w:jc w:val="center"/>
      </w:pPr>
      <w:r>
        <w:rPr>
          <w:b/>
          <w:color w:val="1A1A5C"/>
          <w:sz w:val="22"/>
        </w:rPr>
        <w:t>──── समीक्षात्मकविश्लेषणम् ────</w:t>
      </w:r>
    </w:p>
    <w:p>
      <w:pPr>
        <w:pStyle w:val="Heading3"/>
      </w:pPr>
      <w:r>
        <w:t>पूर्वपक्षः</w:t>
      </w:r>
    </w:p>
    <w:p>
      <w:r>
        <w:t>अस्य प्रकरणस्य विषयः अद्वैतसम्मतं मोक्षस्वरूपम्, ज्ञानस्य भूमिका, ईश्वरप्रसादापेक्षा च इत्यादि। अद्वैतसिद्धान्ते सिद्धा शृङ्खला — अविद्या → अध्यासः → रागद्वेषौ → कर्म → जन्म → दुःखम्, तस्याश्च विद्यया विपर्ययः — साक्षात् विचार्यते।</w:t>
      </w:r>
    </w:p>
    <w:p>
      <w:pPr>
        <w:pStyle w:val="Heading3"/>
      </w:pPr>
      <w:r>
        <w:t>जयतीर्थ-युक्तिः</w:t>
      </w:r>
    </w:p>
    <w:p>
      <w:r>
        <w:t>प्रयोजनविषये माध्वसिद्धान्तः प्रस्तूयते। सूत्रस्थम् "अतः" पदं हेतुं सूचयति, स च हेतुः मोक्षः। मोक्षस्य साधनं भगवान् स्वयम् (सिद्धसाधनम् — पूर्वसिद्धः साधनत्वेन प्रवर्तनीयः)। प्रवर्तनम् (व्यापारः) तु भगवतः स्वकीयः प्रसादः। प्रसादश्च भक्त्या लभ्यते — "भक्त्यैव तुष्यमभ्येति विष्णुर्नान्येन केनचित्।" भक्तिः साक्षात्कारम् अपेक्षते, साक्षात्कारः निदिध्यासनम्, निदिध्यासनं मननम् (संशयरहितविचारम्), मननं श्रवणम्। एवं सम्पूर्णा साधनशृङ्खला — जिज्ञासा → विचारः → ज्ञानम् → निदिध्यासनम् → साक्षात्कारः → भक्तिः → प्रसादः → मोक्षः। विचारं विना निदिध्यासनम् उत्पत्तुं न शक्नोति (संशयविपर्ययौ आदरनैरन्तर्ये प्रतिबध्नतः)। अतो जिज्ञासा कर्तव्या।</w:t>
      </w:r>
    </w:p>
    <w:p>
      <w:r>
        <w:t>ततः प्रकरणान्तर्गतः पूर्वपक्षः — ईश्वरप्रसादः किमर्थम् आवश्यकः? अद्वैतशृङ्खला (ज्ञानम् अज्ञानं निवर्तयति → अज्ञाननिवृत्तिः रागद्वेषौ निवर्तयति → नवीनं कर्म नास्ति → नवीनं जन्म नास्ति → मोक्षः) ज्ञानस्य स्वभावेनैव सिध्यति, यथा प्रदीपः अन्धकारं निवर्तयति। न्यायसूत्रमपि उद्धृतम् — "दुःखजन्मप्रवृत्तिदोषमिथ्याज्ञानानाम् उत्तरोत्तरापाये तदनन्तरापायादपवर्गः।" प्रसादं किमर्थम् आह्वयेत्?</w:t>
      </w:r>
    </w:p>
    <w:p>
      <w:r>
        <w:t>जयतीर्थस्य उत्तरम् — सूत्रं प्रसादं स्पष्टं न उल्लिखति, किन्तु अनुपपत्त्या अनुमेयम्। अनुव्याख्यानपद्यम् — "जिज्ञासोत्थं ज्ञानजात् तत्प्रसादादेव मुच्यते" — ज्ञानमोक्षयोर्मध्ये प्रसादं स्पष्टं मध्यस्थं करोति।</w:t>
      </w:r>
    </w:p>
    <w:p>
      <w:r>
        <w:t>प्रकरणान्ते महत्वपूर्णः स्वीकार-सह-प्रतिवादः — यद्यपि "जिज्ञासा" "मीमांसा" इति (केवलविचारः) पर्यायत्वेन पठ्यते, "ज्ञातुम् इच्छा" इति लक्षणार्थे न, तथापि विचारः → ज्ञानम् → मोक्षः इति लभ्यते। किन्तु ईश्वरप्रसादस्य सूत्रे ज्ञापकं किञ्चिन्नात्र पश्यामः — इति।</w:t>
      </w:r>
    </w:p>
    <w:p>
      <w:pPr>
        <w:jc w:val="center"/>
      </w:pPr>
      <w:r>
        <w:rPr>
          <w:b/>
          <w:color w:val="006600"/>
          <w:sz w:val="22"/>
        </w:rPr>
        <w:t>──── ध्वान्तनिरासोक्तखण्डनम् (प्रकरणम् 10) ────</w:t>
      </w:r>
    </w:p>
    <w:p>
      <w:r>
        <w:rPr>
          <w:b/>
          <w:color w:val="006600"/>
          <w:sz w:val="24"/>
        </w:rPr>
        <w:t>प्रकरणम् 10: मुक्तेः बन्धमिथ्यात्वापेक्षा — ईश्वरप्रसादविचारः</w:t>
      </w:r>
    </w:p>
    <w:p>
      <w:pPr>
        <w:pStyle w:val="Heading3"/>
      </w:pPr>
      <w:r>
        <w:t>विषयः</w:t>
      </w:r>
    </w:p>
    <w:p>
      <w:r>
        <w:t>: मुक्तिः बन्धमिथ्यात्वमपेक्षते वा, ज्ञानात्प्रसन्नः परमेश्वर एव बन्धनिवृत्तिं करोतीति वा</w:t>
      </w:r>
    </w:p>
    <w:p>
      <w:pPr>
        <w:pStyle w:val="Heading3"/>
      </w:pPr>
      <w:r>
        <w:t>पूर्वपक्षः (न्यायसुधोक्तम्)</w:t>
      </w:r>
    </w:p>
    <w:p>
      <w:r>
        <w:t>सुधा — "प्रयोजनतयोक्ता मुक्तिर्यदि बन्धमिथ्यात्वमपेक्षेत तदा तदाक्षिपेत्"; "ज्ञानात्प्रसन्नः परमेश्वर एव बन्धनिवृत्तिं करोतीति, उपपद्यते च सत्यस्यापि प्रभुप्रसादान्निवृत्तिः" ।</w:t>
      </w:r>
    </w:p>
    <w:p>
      <w:pPr>
        <w:pStyle w:val="Heading3"/>
      </w:pPr>
      <w:r>
        <w:t>खण्डनम्</w:t>
      </w:r>
    </w:p>
    <w:p>
      <w:r>
        <w:t>समानविषयकज्ञानाज्ञानयोर्निवर्त्यनिवर्तकभावस्य लोके दृष्टत्वात्; सत्यस्य ज्ञानान्निवृत्तेरन्यत्रादृष्टत्वात् मिथ्यात्वमेवाङ्गीकृत्य ज्ञानादेवाज्ञाननिवृत्तिर्वक्तव्या; "तमेव विदित्वातिमृत्युमेति" इत्यादिश्रुत्या प्रसादस्य न निवर्तकत्वम्; ज्ञानस्यैव बन्धनिवृत्तिरूपमोक्षसाधनत्वबोधाङ्गीकारावश्यकतया ।</w:t>
      </w:r>
    </w:p>
    <w:p>
      <w:pPr>
        <w:pStyle w:val="Heading3"/>
      </w:pPr>
      <w:r>
        <w:t>सिद्धान्तः</w:t>
      </w:r>
    </w:p>
    <w:p>
      <w:r>
        <w:t>: बन्धः मिथ्या ज्ञानैकनिवर्त्यत्वात् शुक्तिरूप्यवत् — ज्ञानस्यैव मोक्षसाधनत्वं, न प्रसादस्य; अधिष्ठानप्रमात्वेन ज्ञानस्य निवर्तकत्वम् ।</w:t>
      </w:r>
    </w:p>
    <w:p>
      <w:pPr>
        <w:jc w:val="center"/>
      </w:pPr>
      <w:r>
        <w:rPr>
          <w:b/>
          <w:color w:val="4B0082"/>
          <w:sz w:val="22"/>
        </w:rPr>
        <w:t>──── अद्वैतव्याख्यानोद्धरणम् ────</w:t>
      </w:r>
    </w:p>
    <w:p>
      <w:r>
        <w:rPr>
          <w:b/>
          <w:color w:val="4B0082"/>
          <w:sz w:val="22"/>
        </w:rPr>
        <w:t>भामती (Vācaspati Miśra)</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333333"/>
          <w:sz w:val="20"/>
        </w:rPr>
        <w:t>「यत्पूर्ववृत्तं नियमेनापेक्षत इति ।」</w:t>
      </w:r>
    </w:p>
    <w:p>
      <w:r>
        <w:rPr>
          <w:i/>
          <w:color w:val="333333"/>
          <w:sz w:val="20"/>
        </w:rPr>
        <w:t>स्यादेतत् । धर्मजिज्ञासाया इव ब्रह्मजिज्ञासाया अपि योग्यत्वात्स्वाध्यायाध्ययनानन्तर्यम् , धर्मवद्ब्रह्मणोऽप्याम्नायैकप्रमाणगम्यत्वात् । तस्य चागृहीतस्य स्वविषये विज्ञानाजननात् , ग्रहणस्य च स्वाध्यायोऽध्येतव्य इत्यध्ययनेनैव नियतत्वात् ।  ---  तस्माद्वेदाध्ययनानन्तर्यमेव ब्रह्मजिज्ञासाया ...</w:t>
      </w:r>
    </w:p>
    <w:p>
      <w:r>
        <w:rPr>
          <w:b/>
          <w:color w:val="4B0082"/>
          <w:sz w:val="22"/>
        </w:rPr>
        <w:t>न्यायनिर्णय (Ānandagiri)</w:t>
      </w:r>
    </w:p>
    <w:p>
      <w:r>
        <w:rPr>
          <w:b/>
          <w:color w:val="333333"/>
          <w:sz w:val="20"/>
        </w:rPr>
        <w:t>「नेत्यादिना ।」</w:t>
      </w:r>
    </w:p>
    <w:p>
      <w:r>
        <w:rPr>
          <w:i/>
          <w:color w:val="333333"/>
          <w:sz w:val="20"/>
        </w:rP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w:t>
      </w:r>
    </w:p>
    <w:p>
      <w:r>
        <w:rPr>
          <w:b/>
          <w:color w:val="333333"/>
          <w:sz w:val="20"/>
        </w:rPr>
        <w:t>「स्वाध्यायेति ।」</w:t>
      </w:r>
    </w:p>
    <w:p>
      <w:r>
        <w:rPr>
          <w:i/>
          <w:color w:val="333333"/>
          <w:sz w:val="20"/>
        </w:rPr>
        <w:t>विध्यधीनसाङ्गाध्ययनलब्धस्वाध्यायादानन्तर्यं धर्मब्रह्मजिज्ञासयोः साधारणमतो नात्र पृथक्कथनीयम् । यद्वा समानं नात्यन्तमनपेक्षितं नापि स्वयमेव प्रयोजकमतस्तन्न शास्त्रारम्भे पुष्कलकारणमित्यर्थः । ननु धर्मजिज्ञासायां वेदाध्ययनादेवानन्तर्यम् यथाहुः - ‘तादृशीं तु धर्मजिज्ञासामधिकृत्याथशब्दं ...</w:t>
      </w:r>
    </w:p>
    <w:p>
      <w:r>
        <w:rPr>
          <w:b/>
          <w:color w:val="4B0082"/>
          <w:sz w:val="22"/>
        </w:rPr>
        <w:t>भाष्यरत्नप्रभा (Govindānanda)</w:t>
      </w:r>
    </w:p>
    <w:p>
      <w:r>
        <w:rPr>
          <w:b/>
          <w:color w:val="333333"/>
          <w:sz w:val="20"/>
        </w:rPr>
        <w:t>「पूर्वेति ।」</w:t>
      </w:r>
    </w:p>
    <w:p>
      <w:r>
        <w:rPr>
          <w:i/>
          <w:color w:val="333333"/>
          <w:sz w:val="20"/>
        </w:rPr>
        <w:t>फलतः फलस्येत्यर्थः । ब्रह्मजिज्ञासायाः पूर्वम् अर्थविशेषः प्रकृतो नास्ति यस्मात्तस्या अर्थान्तरत्वमथशब्देनोच्येत । यतः कुतश्चिदर्थान्तरत्वं सूत्रकृता न वक्तव्यम् , फलाभावात् । यदि फलस्य जिज्ञासापदोक्तकर्तव्यविचारस्य हेतुत्वेन यत्पूर्वं प्रकृतं तदपेक्षास्तीत्यपेक्षाबलात्प्रकृतहेतुमाक्षिप्य ...</w:t>
      </w:r>
    </w:p>
    <w:p>
      <w:r>
        <w:rPr>
          <w:b/>
          <w:color w:val="333333"/>
          <w:sz w:val="20"/>
        </w:rPr>
        <w:t>「नन्विति ।」</w:t>
      </w:r>
    </w:p>
    <w:p>
      <w:r>
        <w:rPr>
          <w:i/>
          <w:color w:val="333333"/>
          <w:sz w:val="20"/>
        </w:rPr>
        <w:t>इह ब्रह्मजिज्ञासायां विशेषोऽसाधारणं कारणम् । [‘एकस्य तूभयार्थत्वे संयोगपृथक्त्व’ इति जैमिनीसूत्रम् , तदर्थस्तु - एकस्य कर्मण उभयार्थत्वेऽनेकफलसम्बन्धे संयोगः उभयसम्बन्धबोधकं वाक्यं तस्य पृथक्त्वं भेदः स हेतुः । ततश्चात्रापि ज्योतिष्टोमादिकर्मणां स्वर्गादिफलकानामपि ‘यज्ञेन दानेन’ इत्यादि वचनात्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53)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54: ज्ञानमोक्षयोर्मध्ये प्रसादानपेक्षत्वशङ्का</w:t>
      </w:r>
    </w:p>
    <w:p>
      <w:r>
        <w:rPr>
          <w:b/>
          <w:i/>
          <w:color w:val="006600"/>
          <w:sz w:val="20"/>
        </w:rPr>
        <w:t>DN-सम्बन्धः</w:t>
      </w:r>
      <w:r>
        <w:rPr>
          <w:i/>
          <w:color w:val="006600"/>
          <w:sz w:val="20"/>
        </w:rPr>
        <w:t>: ध्वान्तनिरासप्रकरणम् 7, 10</w:t>
      </w:r>
    </w:p>
    <w:p>
      <w:pPr>
        <w:jc w:val="center"/>
      </w:pPr>
      <w:r>
        <w:rPr>
          <w:b/>
          <w:color w:val="884400"/>
          <w:sz w:val="22"/>
        </w:rPr>
        <w:t>──── न्यायसुधामूलम् ────</w:t>
      </w:r>
    </w:p>
    <w:p>
      <w:r>
        <w:rPr>
          <w:color w:val="333333"/>
          <w:sz w:val="22"/>
        </w:rPr>
        <w:t>नच ज्ञानस्य मोक्षसाधनता न युक्ता।</w:t>
      </w:r>
    </w:p>
    <w:p>
      <w:r>
        <w:rPr>
          <w:color w:val="333333"/>
          <w:sz w:val="22"/>
        </w:rPr>
        <w:t>येनेश्वरप्रसादो मध्येऽध्याह्रियते।</w:t>
      </w:r>
    </w:p>
    <w:p>
      <w:r>
        <w:rPr>
          <w:color w:val="333333"/>
          <w:sz w:val="22"/>
        </w:rPr>
        <w:t>आत्मयाथात्म्याज्ञानादनात्मनि शरीरादावात्मत्वारोपे सति हि तदनुकूलप्रतिकूलयो रागद्वेषौ भवतः।</w:t>
      </w:r>
    </w:p>
    <w:p>
      <w:r>
        <w:rPr>
          <w:color w:val="333333"/>
          <w:sz w:val="22"/>
        </w:rPr>
        <w:t>ताभ्यां प्रयुक्तः पुण्यपापलक्षणां प्रवृत्तिमाचिनुते।</w:t>
      </w:r>
    </w:p>
    <w:p>
      <w:r>
        <w:rPr>
          <w:color w:val="333333"/>
          <w:sz w:val="22"/>
        </w:rPr>
        <w:t>ततश्च सुरनरतिर्यगादिनानायोनिषु नवीनशरीरेन्द्रियादिसंयोगलक्षणं जन्मास्य भवति।</w:t>
      </w:r>
    </w:p>
    <w:p>
      <w:r>
        <w:rPr>
          <w:color w:val="333333"/>
          <w:sz w:val="22"/>
        </w:rPr>
        <w:t>तस्माच्च दुःखानुभव इत्यनादिरयं कार्यकारणप्रवाहः संसार इत्युच्यते।</w:t>
      </w:r>
    </w:p>
    <w:p>
      <w:r>
        <w:rPr>
          <w:color w:val="333333"/>
          <w:sz w:val="22"/>
        </w:rPr>
        <w:t>आत्मतत्त्वज्ञानाच्चाज्ञानविपर्ययौ निवर्तेते।</w:t>
      </w:r>
    </w:p>
    <w:p>
      <w:r>
        <w:rPr>
          <w:color w:val="333333"/>
          <w:sz w:val="22"/>
        </w:rPr>
        <w:t>तत्त्वज्ञानस्य समानाश्रयविषयाज्ञानमिथ्याज्ञाननिवर्तनस्वाभाव्यात्।</w:t>
      </w:r>
    </w:p>
    <w:p>
      <w:r>
        <w:rPr>
          <w:color w:val="333333"/>
          <w:sz w:val="22"/>
        </w:rPr>
        <w:t>शुक्तिकातत्त्वज्ञानस्य तदज्ञानरजतारोपनिवर्तकत्वदर्शनात्।</w:t>
      </w:r>
    </w:p>
    <w:p>
      <w:r>
        <w:rPr>
          <w:color w:val="333333"/>
          <w:sz w:val="22"/>
        </w:rPr>
        <w:t>मिथ्याज्ञाननिवृत्तौ च रागद्वेषानुदयः।</w:t>
      </w:r>
    </w:p>
    <w:p>
      <w:r>
        <w:rPr>
          <w:color w:val="333333"/>
          <w:sz w:val="22"/>
        </w:rPr>
        <w:t>कारणाभावात्।</w:t>
      </w:r>
    </w:p>
    <w:p>
      <w:r>
        <w:rPr>
          <w:color w:val="333333"/>
          <w:sz w:val="22"/>
        </w:rPr>
        <w:t>तयोरभावे च न प्रवृत्तेरुत्पत्तिः प्रागुपचितायाश्चोपभोगेन प्र्रक्षयः।</w:t>
      </w:r>
    </w:p>
    <w:p>
      <w:r>
        <w:rPr>
          <w:color w:val="333333"/>
          <w:sz w:val="22"/>
        </w:rPr>
        <w:t>प्रवृत्त्यभावे च जन्मान्तराभावो हेत्वभावादेव।</w:t>
      </w:r>
    </w:p>
    <w:p>
      <w:r>
        <w:rPr>
          <w:color w:val="333333"/>
          <w:sz w:val="22"/>
        </w:rPr>
        <w:t>वतर्मानशरीरादेश्चारम्भकक्षये सति निवृत्तिः।</w:t>
      </w:r>
    </w:p>
    <w:p>
      <w:r>
        <w:rPr>
          <w:color w:val="333333"/>
          <w:sz w:val="22"/>
        </w:rPr>
        <w:t>जन्माभावे च न निर्बीजस्य दुःखस्योत्पाद इत्येवमात्यन्तिकी दुःखनिवृत्तिर्मुक्तिः।</w:t>
      </w:r>
    </w:p>
    <w:p>
      <w:r>
        <w:rPr>
          <w:color w:val="333333"/>
          <w:sz w:val="22"/>
        </w:rPr>
        <w:t>तथाच ज्ञानस्वभावलभ्यायां मुक्तौ किमीश्वरप्रसादेन।</w:t>
      </w:r>
    </w:p>
    <w:p>
      <w:r>
        <w:rPr>
          <w:color w:val="333333"/>
          <w:sz w:val="22"/>
        </w:rPr>
        <w:t>न ह्यन्धकारनिबन्धनदुःखनिवृत्तये प्रदीपमुपाददानाः कस्यचित्प्रभोः प्रसादमपेक्षन्ते।</w:t>
      </w:r>
    </w:p>
    <w:p>
      <w:r>
        <w:rPr>
          <w:color w:val="333333"/>
          <w:sz w:val="22"/>
        </w:rPr>
        <w:t>स्वभावो हि प्रदीपस्यायं यत्समानाधिकरणान्धकारनिवर्तकत्वम्।</w:t>
      </w:r>
    </w:p>
    <w:p>
      <w:r>
        <w:rPr>
          <w:color w:val="333333"/>
          <w:sz w:val="22"/>
        </w:rPr>
        <w:t>तथाच न्यायसूत्रम्।</w:t>
      </w:r>
    </w:p>
    <w:p>
      <w:r>
        <w:rPr>
          <w:color w:val="333333"/>
          <w:sz w:val="22"/>
        </w:rPr>
        <w:t>"दुःखजन्मप्रवृत्तिदोषमिथ्याज्ञानानामुत्तरोत्तरापाये तदनन्तरापायादपवर्गःऽ इति।</w:t>
      </w:r>
    </w:p>
    <w:p>
      <w:pPr>
        <w:jc w:val="center"/>
      </w:pPr>
      <w:r>
        <w:rPr>
          <w:b/>
          <w:color w:val="884400"/>
          <w:sz w:val="22"/>
        </w:rPr>
        <w:t>──── अनुव्याख्यानम् ────</w:t>
      </w:r>
    </w:p>
    <w:p>
      <w:r>
        <w:rPr>
          <w:i/>
          <w:sz w:val="22"/>
        </w:rPr>
        <w:t>**</w:t>
      </w:r>
    </w:p>
    <w:p>
      <w:r>
        <w:rPr>
          <w:sz w:val="22"/>
        </w:rPr>
        <w:t>द्रव्यं कर्म च कालश्च स्वभावो जीव एव च।</w:t>
      </w:r>
    </w:p>
    <w:p>
      <w:r>
        <w:rPr>
          <w:sz w:val="22"/>
        </w:rPr>
        <w:t>यदनुग्रहतः सन्ति न सन्ति यदुपेक्षया॥  अनुव्याख्यान १,१.१३॥</w:t>
      </w:r>
    </w:p>
    <w:p>
      <w:r>
        <w:rPr>
          <w:sz w:val="22"/>
        </w:rPr>
        <w:t>नर्ते त्वत्क्रियते किञ्चिदित्यादेर्न हरिं विना।</w:t>
      </w:r>
    </w:p>
    <w:p>
      <w:r>
        <w:rPr>
          <w:sz w:val="22"/>
        </w:rPr>
        <w:t>ज्ञानस्वभावतोऽपि स्यान्मुक्तिः कस्यापि हि क्वचित्॥  अनुव्याख्यान १,१.१४॥</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अद्वैतपक्षः पूर्वपक्षत्वेन उपस्थाप्यते — ज्ञानं साक्षान्मोक्षं जनयति, मध्ये ईश्वरप्रसादादिमध्यस्थं विनैव। सम्पूर्णसंसारतन्त्रं प्रामाणिकाद्वैतपद्धत्या विवृतम्।</w:t>
      </w:r>
    </w:p>
    <w:p>
      <w:pPr>
        <w:pStyle w:val="Heading3"/>
      </w:pPr>
      <w:r>
        <w:t>जयतीर्थ-युक्तिः</w:t>
      </w:r>
    </w:p>
    <w:p>
      <w:r>
        <w:t>अद्वैतपक्षं पूर्वपक्षत्वेन विश्वासपूर्वकं वर्णयति — अविद्या → आत्मयाथात्म्याज्ञानम् → अनात्मनि आत्मत्वारोपः → रागद्वेषौ → पुण्यपापलक्षणप्रवृत्तिः → नानायोनिजन्म → दुःखम्। विपर्ययः — आत्मतत्त्वज्ञानम् अज्ञानविपर्ययं स्वभावतः निवर्तयति (यथा शुक्तिकाज्ञानं रजतभ्रान्तिं निवर्तयति) → रागद्वेषौ निवर्तेते → नवकर्म नास्ति → नवजन्म नास्ति → प्रारब्धक्षये वर्तमानशरीरं पतति → आत्यन्तिकी दुःखनिवृत्तिः = मुक्तिः। दृष्टान्तः — यथा कश्चित् अन्धकारजनितदुःखनिवृत्त्यर्थं प्रदीपं प्रज्वालयति, तत्र कस्यापि प्रसादो नापेक्षितः — तथा ज्ञानस्य स्वभावो पर्याप्तः। न्यायसूत्रस्य उत्तरोत्तरापायः पुनरुद्धृतः।</w:t>
      </w:r>
    </w:p>
    <w:p>
      <w:pPr>
        <w:jc w:val="center"/>
      </w:pPr>
      <w:r>
        <w:rPr>
          <w:b/>
          <w:color w:val="006600"/>
          <w:sz w:val="22"/>
        </w:rPr>
        <w:t>──── ध्वान्तनिरासोक्तखण्डनम् (प्रकरणम् 7) ────</w:t>
      </w:r>
    </w:p>
    <w:p>
      <w:r>
        <w:rPr>
          <w:b/>
          <w:color w:val="006600"/>
          <w:sz w:val="24"/>
        </w:rPr>
        <w:t>प्रकरणम् 7: यौक्तिकज्ञानस्य अज्ञाननिवर्तकत्वं — शास्त्रप्रामाण्यम्</w:t>
      </w:r>
    </w:p>
    <w:p>
      <w:pPr>
        <w:pStyle w:val="Heading3"/>
      </w:pPr>
      <w:r>
        <w:t>विषयः</w:t>
      </w:r>
    </w:p>
    <w:p>
      <w:r>
        <w:t>: व्यतिरेकज्ञानसत्त्वेऽपि अध्यासानुवृत्तेः शास्त्रप्रामाण्यस्य किं स्यात्</w:t>
      </w:r>
    </w:p>
    <w:p>
      <w:pPr>
        <w:pStyle w:val="Heading3"/>
      </w:pPr>
      <w:r>
        <w:t>पूर्वपक्षः (न्यायसुधोक्तम्)</w:t>
      </w:r>
    </w:p>
    <w:p>
      <w:r>
        <w:t>व्यतिरेकज्ञानसत्त्वेऽपि अध्यासस्यानुभूयमानत्वात् शास्त्रप्रामाण्यान्निवृत्तिरिति न सम्भवतीति, प्रत्यक्षविरोधेन शास्त्रस्यैवाप्रामाण्यमिति ।</w:t>
      </w:r>
    </w:p>
    <w:p>
      <w:pPr>
        <w:pStyle w:val="Heading3"/>
      </w:pPr>
      <w:r>
        <w:t>खण्डनम्</w:t>
      </w:r>
    </w:p>
    <w:p>
      <w:r>
        <w:t>पञ्चपादिकायां तत्त्वमसीत्यादिवाक्यात् ब्रह्मस्वरूपावगाहिज्ञानान्तरोत्पत्तेरिष्टत्वात्; सिद्धान्तिना यौक्तिकज्ञानमात्रेण बन्धनिवृत्तिं न प्रतिपादयति; शास्त्रप्रामाण्येनैव तत्त्वमसिवाक्यजन्यसाक्षात्कारेणाज्ञाननिवृत्तौ अहमध्यासो निवर्तते ।</w:t>
      </w:r>
    </w:p>
    <w:p>
      <w:pPr>
        <w:pStyle w:val="Heading3"/>
      </w:pPr>
      <w:r>
        <w:t>सिद्धान्तः</w:t>
      </w:r>
    </w:p>
    <w:p>
      <w:r>
        <w:t>: तत्त्वमसिवाक्यजन्य-अखण्डसाक्षात्कारेण अज्ञाननिवृत्तौ कारणनिवृत्त्या कार्यस्य अहमध्यासस्य निवृत्तिः ।</w:t>
      </w:r>
    </w:p>
    <w:p>
      <w:pPr>
        <w:jc w:val="center"/>
      </w:pPr>
      <w:r>
        <w:rPr>
          <w:b/>
          <w:color w:val="4B0082"/>
          <w:sz w:val="22"/>
        </w:rPr>
        <w:t>──── अद्वैतव्याख्यानोद्धरणम् ────</w:t>
      </w:r>
    </w:p>
    <w:p>
      <w:r>
        <w:rPr>
          <w:b/>
          <w:color w:val="4B0082"/>
          <w:sz w:val="22"/>
        </w:rPr>
        <w:t>भामती (Vācaspati Miśra)</w:t>
      </w:r>
    </w:p>
    <w:p>
      <w:r>
        <w:rPr>
          <w:b/>
          <w:color w:val="333333"/>
          <w:sz w:val="20"/>
        </w:rPr>
        <w:t>「ज्ञातुमिति ।」</w:t>
      </w:r>
    </w:p>
    <w:p>
      <w:r>
        <w:rPr>
          <w:i/>
          <w:color w:val="333333"/>
          <w:sz w:val="20"/>
        </w:rPr>
        <w:t>---  स्यादेतत् । न ज्ञानमिच्छाविषयः । सुखदुःखावाप्तिपरिहारौ वा तदुपायो वा तद्द्वारेणेच्छागोचरः । न चैवं ब्रह्मविज्ञानम् । न खल्वेतदनुकूलमिति वा प्रतिकूलनिवृत्तिरिति वानुभूयते । नापि तयोरुपायः, तस्मिन्सत्यपि सुखभेदस्यादर्शनात् । अनुवर्तमानस्य च दुःखस्यानिवृत्तेः । तस्मान्न ...</w:t>
      </w:r>
    </w:p>
    <w:p>
      <w:r>
        <w:rPr>
          <w:b/>
          <w:color w:val="333333"/>
          <w:sz w:val="20"/>
        </w:rPr>
        <w:t>「नैसर्गिक इति ।」</w:t>
      </w:r>
    </w:p>
    <w:p>
      <w:r>
        <w:rPr>
          <w:i/>
          <w:color w:val="333333"/>
          <w:sz w:val="20"/>
        </w:rP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w:t>
      </w:r>
    </w:p>
    <w:p>
      <w:r>
        <w:rPr>
          <w:b/>
          <w:color w:val="4B0082"/>
          <w:sz w:val="22"/>
        </w:rPr>
        <w:t>भाष्यरत्नप्रभा (Govindānanda)</w:t>
      </w:r>
    </w:p>
    <w:p>
      <w:r>
        <w:rPr>
          <w:b/>
          <w:color w:val="333333"/>
          <w:sz w:val="20"/>
        </w:rPr>
        <w:t>「तद्विपर्ययेणेति ।」</w:t>
      </w:r>
    </w:p>
    <w:p>
      <w:r>
        <w:rPr>
          <w:i/>
          <w:color w:val="333333"/>
          <w:sz w:val="20"/>
        </w:rP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w:t>
      </w:r>
    </w:p>
    <w:p>
      <w:r>
        <w:rPr>
          <w:b/>
          <w:color w:val="333333"/>
          <w:sz w:val="20"/>
        </w:rPr>
        <w:t>「मिथ्याज्ञाननिमित्त इति ।」</w:t>
      </w:r>
    </w:p>
    <w:p>
      <w:r>
        <w:rPr>
          <w:i/>
          <w:color w:val="333333"/>
          <w:sz w:val="20"/>
        </w:rPr>
        <w:t>मिथ्या च तदज्ञानं च मिथ्याज्ञानं तन्निमित्तमुपादानं यस्य स तन्निमित्तः । तदुपादानक इत्यर्थः । अज्ञानस्योपादानत्वेऽपि संस्फुरदात्मतत्वावरकतया दोषत्वेनाहङ्काराध्यासकर्तुरीश्वरस्योपाधित्वेन संस्कारकालकर्मादिनिमित्तपरिणामित्वेन च निमित्तत्वमिति द्योतयितुं निमित्तपदम् । स्वप्रकाशात्मन्यसङ्गे ...</w:t>
      </w:r>
    </w:p>
    <w:p>
      <w:r>
        <w:rPr>
          <w:b/>
          <w:color w:val="4B0082"/>
          <w:sz w:val="22"/>
        </w:rPr>
        <w:t>न्यायनिर्णय (Ānandagiri)</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333333"/>
          <w:sz w:val="20"/>
        </w:rPr>
        <w:t>「यथाहीति ।」</w:t>
      </w:r>
    </w:p>
    <w:p>
      <w:r>
        <w:rPr>
          <w:i/>
          <w:color w:val="333333"/>
          <w:sz w:val="20"/>
        </w:rPr>
        <w:t>सङ्गृहीतोऽर्थो यथा व्यज्यते तथोच्यत इति यावत् । आदिशब्देन शकुन्तादिरुक्तः । शब्दादिभिः श्रोत्रादीनां सम्बन्धे सतीत्यर्थेन्द्रियसंनिकर्षात्मकमध्यक्षमुक्तम् । शब्दादिविज्ञान इति तत्फलम् प्रतिकूलेऽनुकूल इत्यनुमानम् । ते हि शब्दाद्युपलभ्य तज्जातीयस्य प्रातिकूल्यमानुकूल्यं वाऽनुस्मृत्यास्यापि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54)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55: मोक्षस्य हर्यधीनत्वम्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यत्तु मोक्षस्येश्वराधीनत्ववचनं तज्ज्ञानादिजन्मनीश्वरस्य निमित्ततापरमित्यविरुद्धम्।</w:t>
      </w:r>
    </w:p>
    <w:p>
      <w:r>
        <w:rPr>
          <w:color w:val="333333"/>
          <w:sz w:val="22"/>
        </w:rPr>
        <w:t>तदर्थं च तदुपास्त्यादेरुपयोगः।</w:t>
      </w:r>
    </w:p>
    <w:p>
      <w:r>
        <w:rPr>
          <w:color w:val="333333"/>
          <w:sz w:val="22"/>
        </w:rPr>
        <w:t>तदेवं ज्ञानस्वभावेनाज्ञानादिनिवृत्तौ कारणाभावे कार्यानुदयस्येश्वरप्रसादानपेक्षत्वादयुक्तमिदमतःशब्दव्याख्यानमित्यत आह द्रव्यमिति॥</w:t>
      </w:r>
    </w:p>
    <w:p>
      <w:r>
        <w:rPr>
          <w:color w:val="333333"/>
          <w:sz w:val="22"/>
        </w:rPr>
        <w:t>द्रव्यशब्देन प्रकृत्यादितत्त्वमुच्यते।</w:t>
      </w:r>
    </w:p>
    <w:p>
      <w:r>
        <w:rPr>
          <w:color w:val="333333"/>
          <w:sz w:val="22"/>
        </w:rPr>
        <w:t>कर्मेति धर्माधर्मौ।</w:t>
      </w:r>
    </w:p>
    <w:p>
      <w:r>
        <w:rPr>
          <w:color w:val="333333"/>
          <w:sz w:val="22"/>
        </w:rPr>
        <w:t>स्वभावः प्रकृत्यादीनां परिणामादिः।</w:t>
      </w:r>
    </w:p>
    <w:p>
      <w:r>
        <w:rPr>
          <w:color w:val="333333"/>
          <w:sz w:val="22"/>
        </w:rPr>
        <w:t>जीव इत्यभिमानी।</w:t>
      </w:r>
    </w:p>
    <w:p>
      <w:r>
        <w:rPr>
          <w:color w:val="333333"/>
          <w:sz w:val="22"/>
        </w:rPr>
        <w:t>एवेति यदनुग्रहत इत्यतः परं द्रष्टव्यम्।</w:t>
      </w:r>
    </w:p>
    <w:p>
      <w:r>
        <w:rPr>
          <w:color w:val="333333"/>
          <w:sz w:val="22"/>
        </w:rPr>
        <w:t>अनेन सर्वोत्पत्तिमदुपादाननिमित्तानां सत्तापि परमेश्वराधीनेत्युच्यते।</w:t>
      </w:r>
    </w:p>
    <w:p>
      <w:r>
        <w:rPr>
          <w:color w:val="333333"/>
          <w:sz w:val="22"/>
        </w:rPr>
        <w:t>"न ऋते त्वत्क्रियते किञ्चनऽ इति श्रुत्या सर्वार्थक्रियायास्तदधीनत्वम्।</w:t>
      </w:r>
    </w:p>
    <w:p>
      <w:r>
        <w:rPr>
          <w:color w:val="333333"/>
          <w:sz w:val="22"/>
        </w:rPr>
        <w:t>इत्यादेरागमादवगम्यत इति शेषः।</w:t>
      </w:r>
    </w:p>
    <w:p>
      <w:r>
        <w:rPr>
          <w:color w:val="333333"/>
          <w:sz w:val="22"/>
        </w:rPr>
        <w:t>ज्ञानस्वभावतोऽपीत्यपिशब्देनाङ्गीकारवादोऽयमिति सूचयति।</w:t>
      </w:r>
    </w:p>
    <w:p>
      <w:r>
        <w:rPr>
          <w:color w:val="333333"/>
          <w:sz w:val="22"/>
        </w:rPr>
        <w:t>हिशब्दो हेतौ।</w:t>
      </w:r>
    </w:p>
    <w:p>
      <w:r>
        <w:rPr>
          <w:color w:val="333333"/>
          <w:sz w:val="22"/>
        </w:rPr>
        <w:t>यस्मादेवं तस्मादुपपन्नं पूर्वव्याख्यानमिति।</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इदानीं प्रकरणे ५४ उपस्थापितम् अद्वैतपक्षं खण्डयितुम् — मोक्षः हर्यधीनः (हरिविष्ण्वधीनः) इति प्रतिपादयितुम् प्रवर्तते।</w:t>
      </w:r>
    </w:p>
    <w:p>
      <w:pPr>
        <w:pStyle w:val="Heading3"/>
      </w:pPr>
      <w:r>
        <w:t>जयतीर्थ-युक्तिः</w:t>
      </w:r>
    </w:p>
    <w:p>
      <w:r>
        <w:t>मोक्षः ईश्वराधीनः इत्यस्य अर्थः — ज्ञानस्य तत्कार्याणां च निमित्तकारणः ईश्वरः एव इति। अनुव्याख्यानपद्येन सिध्यति — "द्रव्यं कर्म च कालश्च स्वभावो जीव एव च / यदनुग्रहतः सन्ति न सन्ति यदुपेक्षया" — द्रव्यं कर्म कालः स्वभावो जीवश्च भगवतः अनुग्रहेणैव सन्ति, तदुपेक्षया न सन्ति। "न ऋते त्वत् क्रियते किञ्चन" — त्वां विना किमपि न सिध्यति। यद्यपि अङ्गीकारवादेन (स्वीकारपक्षेण) ज्ञानं स्वभावतः मोक्षं साधयति इति स्वीक्रियते, तथापि हरेरिच्छा अपेक्षिता, यतः सर्वे कारकाः तेषां व्यापाराश्च हरिमेव सत्तायै प्रवृत्तये चापेक्षन्ते।</w:t>
      </w:r>
    </w:p>
    <w:p>
      <w:pPr>
        <w:jc w:val="center"/>
      </w:pPr>
      <w:r>
        <w:rPr>
          <w:b/>
          <w:color w:val="4B0082"/>
          <w:sz w:val="22"/>
        </w:rPr>
        <w:t>──── अद्वैतव्याख्यानोद्धरणम् ────</w:t>
      </w:r>
    </w:p>
    <w:p>
      <w:r>
        <w:rPr>
          <w:b/>
          <w:color w:val="4B0082"/>
          <w:sz w:val="22"/>
        </w:rPr>
        <w:t>भामती (Vācaspati Miśra)</w:t>
      </w:r>
    </w:p>
    <w:p>
      <w:r>
        <w:rPr>
          <w:b/>
          <w:color w:val="333333"/>
          <w:sz w:val="20"/>
        </w:rPr>
        <w:t>「मुमुक्षुत्वं च ।」</w:t>
      </w:r>
    </w:p>
    <w:p>
      <w:r>
        <w:rPr>
          <w:i/>
          <w:color w:val="333333"/>
          <w:sz w:val="20"/>
        </w:rPr>
        <w:t>---  तस्य च नित्यशुद्धबुद्धमुक्तसत्यस्वभावब्रह्मज्ञानं मोक्षस्य कारणमित्युपश्रुत्य तज्जिज्ञासा भवति धर्मजिज्ञासायाः प्रागूर्ध्वं च, तस्मात्तेषामेवानन्तर्यं न धर्मजिज्ञासाया इत्याह -</w:t>
      </w:r>
    </w:p>
    <w:p>
      <w:r>
        <w:rPr>
          <w:b/>
          <w:color w:val="333333"/>
          <w:sz w:val="20"/>
        </w:rPr>
        <w:t>「यथा च हृदयाद्यवदानानामानन्तर्यनियमः ।」</w:t>
      </w:r>
    </w:p>
    <w:p>
      <w:r>
        <w:rPr>
          <w:i/>
          <w:color w:val="333333"/>
          <w:sz w:val="20"/>
        </w:rP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w:t>
      </w:r>
    </w:p>
    <w:p>
      <w:r>
        <w:rPr>
          <w:b/>
          <w:color w:val="4B0082"/>
          <w:sz w:val="22"/>
        </w:rPr>
        <w:t>न्यायनिर्णय (Ānandagiri)</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333333"/>
          <w:sz w:val="20"/>
        </w:rPr>
        <w:t>「अहमिति ।」</w:t>
      </w:r>
    </w:p>
    <w:p>
      <w:r>
        <w:rPr>
          <w:i/>
          <w:color w:val="333333"/>
          <w:sz w:val="20"/>
        </w:rP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w:t>
      </w:r>
    </w:p>
    <w:p>
      <w:r>
        <w:rPr>
          <w:b/>
          <w:color w:val="4B0082"/>
          <w:sz w:val="22"/>
        </w:rPr>
        <w:t>भाष्यरत्नप्रभा (Govindānanda)</w:t>
      </w:r>
    </w:p>
    <w:p>
      <w:r>
        <w:rPr>
          <w:b/>
          <w:color w:val="333333"/>
          <w:sz w:val="20"/>
        </w:rPr>
        <w:t>「तस्मादिति ।」</w:t>
      </w:r>
    </w:p>
    <w:p>
      <w:r>
        <w:rPr>
          <w:i/>
          <w:color w:val="333333"/>
          <w:sz w:val="20"/>
        </w:rPr>
        <w:t>---  ननूक्तविवेकादिकं न सम्भवति, ‘अक्षय्यं ह वै चातुर्मास्ययाजिनः सुकृतम्’ इत्यादिश्रुत्या कर्मफलस्य नित्यत्वेन ततो वैराग्यसिद्धेः । जीवस्य ब्रह्मस्वरूपमोक्षश्चायुक्तः, भेदात्तस्य लोष्टादिवत्पुरुषार्थत्वायोगाच्च । ततो न मुमुक्षासम्भव इत्याक्षेपपरिहारार्थोऽतःशब्दः तं व्याचष्टे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p>
      <w:pPr>
        <w:jc w:val="center"/>
      </w:pPr>
      <w:r>
        <w:rPr>
          <w:b/>
          <w:color w:val="CC6600"/>
          <w:sz w:val="22"/>
        </w:rPr>
        <w:t>── समीक्षा (प्रकरणम् 55)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56: बन्धस्येश्वराधीनत्वोपपादनम्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ततश्चायमर्थः।</w:t>
      </w:r>
    </w:p>
    <w:p>
      <w:r>
        <w:rPr>
          <w:color w:val="333333"/>
          <w:sz w:val="22"/>
        </w:rPr>
        <w:t>स्यादेतदेवम्।</w:t>
      </w:r>
    </w:p>
    <w:p>
      <w:r>
        <w:rPr>
          <w:color w:val="333333"/>
          <w:sz w:val="22"/>
        </w:rPr>
        <w:t>यद्यज्ञानमात्रनिबन्धनोऽयं बन्धो जीवस्य स्यात्।</w:t>
      </w:r>
    </w:p>
    <w:p>
      <w:r>
        <w:rPr>
          <w:color w:val="333333"/>
          <w:sz w:val="22"/>
        </w:rPr>
        <w:t>न चैवम्।</w:t>
      </w:r>
    </w:p>
    <w:p>
      <w:r>
        <w:rPr>
          <w:color w:val="333333"/>
          <w:sz w:val="22"/>
        </w:rPr>
        <w:t>श्रुतिस्मृतीतिहासपुराणेषु परमेश्वरेच्छानिमित्तत्वावगमात्।</w:t>
      </w:r>
    </w:p>
    <w:p>
      <w:r>
        <w:rPr>
          <w:color w:val="333333"/>
          <w:sz w:val="22"/>
        </w:rPr>
        <w:t>अद्वैतिनामविद्याधीनजीवब्रह्मविभागवत्तार्किकादीनां च गुणवत्त्वाधीनद्रव्यवदनादेरपीश्वराधीनत्वोपपत्तेः।</w:t>
      </w:r>
    </w:p>
    <w:p>
      <w:r>
        <w:rPr>
          <w:color w:val="333333"/>
          <w:sz w:val="22"/>
        </w:rPr>
        <w:t>उपपादयिष्यते हि ज्ञानानन्दादिस्वरूपोऽयं जीव इति पुंस्त्वादिवदित्यादिना।</w:t>
      </w:r>
    </w:p>
    <w:p>
      <w:r>
        <w:rPr>
          <w:color w:val="333333"/>
          <w:sz w:val="22"/>
        </w:rPr>
        <w:t>तद्भावानुपलब्धिश्चानुभवसिद्धा।</w:t>
      </w:r>
    </w:p>
    <w:p>
      <w:r>
        <w:rPr>
          <w:color w:val="333333"/>
          <w:sz w:val="22"/>
        </w:rPr>
        <w:t>तेनावगम्यतेऽस्ति किमप्यावरकम्।</w:t>
      </w:r>
    </w:p>
    <w:p>
      <w:r>
        <w:rPr>
          <w:color w:val="333333"/>
          <w:sz w:val="22"/>
        </w:rPr>
        <w:t>येनावृतः स्वप्रकाशचैतन्यरूपोऽपि नात्मनस्तत्त्वं वेद।</w:t>
      </w:r>
    </w:p>
    <w:p>
      <w:r>
        <w:rPr>
          <w:color w:val="333333"/>
          <w:sz w:val="22"/>
        </w:rPr>
        <w:t>नच कामकर्मादिकमेव तथा भवितुमर्हति।</w:t>
      </w:r>
    </w:p>
    <w:p>
      <w:r>
        <w:rPr>
          <w:color w:val="333333"/>
          <w:sz w:val="22"/>
        </w:rPr>
        <w:t>तस्यापि सादिनः कारणापेक्षत्वात्।</w:t>
      </w:r>
    </w:p>
    <w:p>
      <w:r>
        <w:rPr>
          <w:color w:val="333333"/>
          <w:sz w:val="22"/>
        </w:rPr>
        <w:t>नच पूर्वपूर्वस्मादुत्तरोत्तरमिति युक्तम्।</w:t>
      </w:r>
    </w:p>
    <w:p>
      <w:r>
        <w:rPr>
          <w:color w:val="333333"/>
          <w:sz w:val="22"/>
        </w:rPr>
        <w:t>सुप्तिप्रलययोस्तद्वृत्त्यभावेन निष्कलङ्कचैतन्यबलात्स्वरूपावभासप्रसक्तेः।</w:t>
      </w:r>
    </w:p>
    <w:p>
      <w:r>
        <w:rPr>
          <w:color w:val="333333"/>
          <w:sz w:val="22"/>
        </w:rPr>
        <w:t>अतः कामकर्माद्यतिरिक्तं मायाविद्या प्रकृतिरित्यादिशब्दाभिधेयमनाद्येव किमपि द्रव्यमङ्गीकरणीयम्।</w:t>
      </w:r>
    </w:p>
    <w:p>
      <w:r>
        <w:rPr>
          <w:color w:val="333333"/>
          <w:sz w:val="22"/>
        </w:rPr>
        <w:t>"अनादिमायया सुप्तःऽ इत्यादिश्रुतिस्मृतयश्च भवन्ति।</w:t>
      </w:r>
    </w:p>
    <w:p>
      <w:r>
        <w:rPr>
          <w:color w:val="333333"/>
          <w:sz w:val="22"/>
        </w:rPr>
        <w:t>नच मायापि कथं स्वप्रकाशमावृणोतीति युक्तम्।</w:t>
      </w:r>
    </w:p>
    <w:p>
      <w:r>
        <w:rPr>
          <w:color w:val="333333"/>
          <w:sz w:val="22"/>
        </w:rPr>
        <w:t>आवरकतयैव तस्याः प्रमितत्वात्।</w:t>
      </w:r>
    </w:p>
    <w:p>
      <w:r>
        <w:rPr>
          <w:color w:val="333333"/>
          <w:sz w:val="22"/>
        </w:rPr>
        <w:t>वक्ष्यते चात्रोपपत्तिः।</w:t>
      </w:r>
    </w:p>
    <w:p>
      <w:r>
        <w:rPr>
          <w:color w:val="333333"/>
          <w:sz w:val="22"/>
        </w:rPr>
        <w:t>नच जडस्य स्वतः किञ्चित्करत्वं युक्तम्।</w:t>
      </w:r>
    </w:p>
    <w:p>
      <w:r>
        <w:rPr>
          <w:color w:val="333333"/>
          <w:sz w:val="22"/>
        </w:rPr>
        <w:t>द्रव्यं कर्म चेत्यादिवाक्यविरुद्धं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अद्वैतपक्षः — बन्धः अविद्याकल्पितः (अज्ञानेन आरोपितः) अतः ज्ञानमात्रेण निवर्तनीयः इति। जयतीर्थः इदानीं बन्धः ईश्वराधीनः इति वदति।</w:t>
      </w:r>
    </w:p>
    <w:p>
      <w:pPr>
        <w:pStyle w:val="Heading3"/>
      </w:pPr>
      <w:r>
        <w:t>जयतीर्थ-युक्तिः</w:t>
      </w:r>
    </w:p>
    <w:p>
      <w:r>
        <w:t>तर्कः एवम् — यदि बन्धः केवलम् अज्ञानात् स्यात्, तर्हि सुषुप्तौ प्रलये च — यत्र सर्वा वृत्तयः निवर्तन्ते — जीवस्य स्वप्रकाशचैतन्यं स्वस्वरूपं प्रकाशयेत्, बन्धश्च निवर्तेत। किन्तु तथा न भवति। अतः कामकर्मातिरिक्तं किमपि आवरकं कल्पनीयम्। सा मायाऽविद्याप्रकृतिः — अनादिद्रव्यम्। श्रुतिः प्रमाणम् — "अनादिमायया सुप्तः।" किन्तु जडा माया स्वतन्त्रतया चैतन्यम् आवर्तयितुं न शक्नोति। "द्रव्यं कर्म च" इति पद्यं दर्शयति यत् द्रव्यस्यापि व्यापारः ईश्वराधीनः। अतः ईश्वरः एव स्वमायाशक्त्या जीवस्वरूपम् आवृणोति, बन्धप्रत्ययान् सृजति, स एव तान् निवर्तयितुं शक्नोति।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「तद्विपर्ययेणेति ।」</w:t>
      </w:r>
    </w:p>
    <w:p>
      <w:r>
        <w:rPr>
          <w:i/>
          <w:color w:val="333333"/>
          <w:sz w:val="20"/>
        </w:rP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4B0082"/>
          <w:sz w:val="22"/>
        </w:rPr>
        <w:t>भामती (Vācaspati Miśra)</w:t>
      </w:r>
    </w:p>
    <w:p>
      <w:r>
        <w:rPr>
          <w:b/>
          <w:color w:val="333333"/>
          <w:sz w:val="20"/>
        </w:rPr>
        <w:t>「कथं पुनः प्रत्यगात्मन्यविषयेऽध्यासो विषयतद्धर्माणाम् ।」</w:t>
      </w:r>
    </w:p>
    <w:p>
      <w:r>
        <w:rPr>
          <w:i/>
          <w:color w:val="333333"/>
          <w:sz w:val="20"/>
        </w:rP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w:t>
      </w:r>
    </w:p>
    <w:p>
      <w:r>
        <w:rPr>
          <w:b/>
          <w:color w:val="333333"/>
          <w:sz w:val="20"/>
        </w:rPr>
        <w:t>「नन्विह कर्मावबोधानन्तर्यं विशेषः,」</w:t>
      </w:r>
    </w:p>
    <w:p>
      <w:r>
        <w:rPr>
          <w:i/>
          <w:color w:val="333333"/>
          <w:sz w:val="20"/>
        </w:rPr>
        <w:t>धर्मजिज्ञासातो ब्रह्मजिज्ञासायाः । अस्यार्थः -“विविदिषन्ति यज्ञेन” (बृ. उ. ४ । ४ । २२)इति तृतीयाश्रुत्या यज्ञादीनामङ्गत्वेन ब्रह्मज्ञाने विनियोगात् , ज्ञानस्यैव कर्मतयेच्छां प्रति प्राधान्यात् , प्रधानसम्बन्धाच्चाप्रधानानां पदार्थान्तराणाम् । तत्रापि च न वाक्यार्थज्ञानोत्पत्तावङ्गभावो यज्ञादीनाम् , ...</w:t>
      </w:r>
    </w:p>
    <w:p>
      <w:r>
        <w:rPr>
          <w:b/>
          <w:color w:val="4B0082"/>
          <w:sz w:val="22"/>
        </w:rPr>
        <w:t>न्यायनिर्णय (Ānandagiri)</w:t>
      </w:r>
    </w:p>
    <w:p>
      <w:r>
        <w:rPr>
          <w:b/>
          <w:color w:val="333333"/>
          <w:sz w:val="20"/>
        </w:rPr>
        <w:t>「अहमिति ।」</w:t>
      </w:r>
    </w:p>
    <w:p>
      <w:r>
        <w:rPr>
          <w:i/>
          <w:color w:val="333333"/>
          <w:sz w:val="20"/>
        </w:rP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w:t>
      </w:r>
    </w:p>
    <w:p>
      <w:r>
        <w:rPr>
          <w:b/>
          <w:color w:val="333333"/>
          <w:sz w:val="20"/>
        </w:rPr>
        <w:t>「उच्यत इति ।」</w:t>
      </w:r>
    </w:p>
    <w:p>
      <w:r>
        <w:rPr>
          <w:i/>
          <w:color w:val="333333"/>
          <w:sz w:val="20"/>
        </w:rP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w:t>
      </w:r>
    </w:p>
    <w:p/>
    <w:p>
      <w:pPr>
        <w:jc w:val="center"/>
      </w:pPr>
      <w:r>
        <w:rPr>
          <w:b/>
          <w:color w:val="CC6600"/>
          <w:sz w:val="22"/>
        </w:rPr>
        <w:t>── समीक्षा (प्रकरणम् 56)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57: ईश्वरप्रसादस्यापेक्षितत्वसमर्थनम्</w:t>
      </w:r>
    </w:p>
    <w:p>
      <w:r>
        <w:rPr>
          <w:b/>
          <w:i/>
          <w:color w:val="006600"/>
          <w:sz w:val="20"/>
        </w:rPr>
        <w:t>DN-सम्बन्धः</w:t>
      </w:r>
      <w:r>
        <w:rPr>
          <w:i/>
          <w:color w:val="006600"/>
          <w:sz w:val="20"/>
        </w:rPr>
        <w:t>: ध्वान्तनिरासप्रकरणम् 7, 10</w:t>
      </w:r>
    </w:p>
    <w:p>
      <w:pPr>
        <w:jc w:val="center"/>
      </w:pPr>
      <w:r>
        <w:rPr>
          <w:b/>
          <w:color w:val="884400"/>
          <w:sz w:val="22"/>
        </w:rPr>
        <w:t>──── न्यायसुधामूलम् ────</w:t>
      </w:r>
    </w:p>
    <w:p>
      <w:r>
        <w:rPr>
          <w:color w:val="333333"/>
          <w:sz w:val="22"/>
        </w:rPr>
        <w:t>अतः परमेश्वर एव सत्त्वादिगुणमय्या विद्याविरोधित्वेनाविद्यया स्वाधीनया प्रकृत्याचिन्त्याद्भुतया स्वशक्तया च जीवस्य स्वप्रकाशमपि स्वरूपचैतन्यमाच्छादयतीति युक्तम्।</w:t>
      </w:r>
    </w:p>
    <w:p>
      <w:r>
        <w:rPr>
          <w:color w:val="333333"/>
          <w:sz w:val="22"/>
        </w:rPr>
        <w:t>स एव च स्वाधिष्ठानलब्धपरिणाममहदहङ्कारादिप्रकृत्यंशैः संयोज्य कर्तृत्वभोक्तृत्वस्वातन्तृयं कारकफलस्वाम्यं चास्याविद्यमानमेवोपदर्श्य रागाद्युत्पादनद्वरा दुःखमनुभावयति।</w:t>
      </w:r>
    </w:p>
    <w:p>
      <w:r>
        <w:rPr>
          <w:color w:val="333333"/>
          <w:sz w:val="22"/>
        </w:rPr>
        <w:t>तदेवं बन्धस्येश्वराधीनत्वात्स एव मोचकोऽङ्गीकार्याऽपरस्य स्वातन्त्र्याभावात्।</w:t>
      </w:r>
    </w:p>
    <w:p>
      <w:r>
        <w:rPr>
          <w:color w:val="333333"/>
          <w:sz w:val="22"/>
        </w:rPr>
        <w:t>प्रसन्न एवासौ स्वकीयां मायां व्यावर्तयतीति तत्प्रसादार्थं सर्वोऽप्ययं साधनसन्दर्भ इत्युक्तम्।</w:t>
      </w:r>
    </w:p>
    <w:p>
      <w:r>
        <w:rPr>
          <w:color w:val="333333"/>
          <w:sz w:val="22"/>
        </w:rPr>
        <w:t>ततो यद्यपि न सूत्राक्षरेभ्यो भगवत्प्रसादो लभ्यते।</w:t>
      </w:r>
    </w:p>
    <w:p>
      <w:r>
        <w:rPr>
          <w:color w:val="333333"/>
          <w:sz w:val="22"/>
        </w:rPr>
        <w:t>तथाप्यनुपपत्त्याङ्गीकरणीय इति युक्तं व्याख्यानम्।</w:t>
      </w:r>
    </w:p>
    <w:p>
      <w:r>
        <w:rPr>
          <w:color w:val="333333"/>
          <w:sz w:val="22"/>
        </w:rPr>
        <w:t>वक्ष्यति चैतत्सूत्रकारः"ततो ह्यस्य बन्धविपर्ययौ इति।</w:t>
      </w:r>
    </w:p>
    <w:p>
      <w:r>
        <w:rPr>
          <w:color w:val="333333"/>
          <w:sz w:val="22"/>
        </w:rPr>
        <w:t>एवमुक्तेन न्यायेन न ज्ञानस्यैवायं स्वभावो यत्साक्षान्मोक्षसाधनत्वम्।</w:t>
      </w:r>
    </w:p>
    <w:p>
      <w:r>
        <w:rPr>
          <w:color w:val="333333"/>
          <w:sz w:val="22"/>
        </w:rPr>
        <w:t>अस्तु वा तथापीश्वरप्रसादोऽपेक्षितः।</w:t>
      </w:r>
    </w:p>
    <w:p>
      <w:r>
        <w:rPr>
          <w:color w:val="333333"/>
          <w:sz w:val="22"/>
        </w:rPr>
        <w:t>सकलकारकाणां तदधीनसत्ताप्रवृत्तित्वेन तदिच्छां विना कस्यापि कार्यस्यानुदयादिति।</w:t>
      </w:r>
    </w:p>
    <w:p>
      <w:r>
        <w:rPr>
          <w:color w:val="333333"/>
          <w:sz w:val="22"/>
        </w:rPr>
        <w:t>अङ्गीकारवादस्य चेदं प्रयोजनं यत्पूर्वस्यैवार्थस्य समर्थनम्।</w:t>
      </w:r>
    </w:p>
    <w:p>
      <w:r>
        <w:rPr>
          <w:color w:val="333333"/>
          <w:sz w:val="22"/>
        </w:rPr>
        <w:t>तथाहि।</w:t>
      </w:r>
    </w:p>
    <w:p>
      <w:r>
        <w:rPr>
          <w:color w:val="333333"/>
          <w:sz w:val="22"/>
        </w:rPr>
        <w:t>येन ज्ञानस्य मोक्षहेतुत्वमङ्गीकृतं न तेनापि ईश्वरेच्छां त्यक्तुं शक्यते।</w:t>
      </w:r>
    </w:p>
    <w:p>
      <w:r>
        <w:rPr>
          <w:color w:val="333333"/>
          <w:sz w:val="22"/>
        </w:rPr>
        <w:t>कारकप्रेरकत्वादिनावश्याभ्युपगमनीयत्वात्।</w:t>
      </w:r>
    </w:p>
    <w:p>
      <w:r>
        <w:rPr>
          <w:color w:val="333333"/>
          <w:sz w:val="22"/>
        </w:rPr>
        <w:t>तथाच किमनेन ज्ञानेनाप्रमितेन।</w:t>
      </w:r>
    </w:p>
    <w:p>
      <w:r>
        <w:rPr>
          <w:color w:val="333333"/>
          <w:sz w:val="22"/>
        </w:rPr>
        <w:t>प्रमित ईश्वर एवाङ्गीकार्य इति।</w:t>
      </w:r>
    </w:p>
    <w:p>
      <w:pPr>
        <w:jc w:val="center"/>
      </w:pPr>
      <w:r>
        <w:rPr>
          <w:b/>
          <w:color w:val="884400"/>
          <w:sz w:val="22"/>
        </w:rPr>
        <w:t>──── अनुव्याख्यानम् ────</w:t>
      </w:r>
    </w:p>
    <w:p>
      <w:r>
        <w:rPr>
          <w:i/>
          <w:sz w:val="22"/>
        </w:rPr>
        <w:t>**</w:t>
      </w:r>
    </w:p>
    <w:p>
      <w:r>
        <w:rPr>
          <w:sz w:val="22"/>
        </w:rPr>
        <w:t>अज्ञानां ज्ञानदो विष्णुर्ज्ञानिनां मोक्षदश्च सः।</w:t>
      </w:r>
    </w:p>
    <w:p>
      <w:r>
        <w:rPr>
          <w:sz w:val="22"/>
        </w:rPr>
        <w:t>आनन्ददश्च मुक्तानां स एवैको जनार्दनः॥  अनुव्याख्यान १,१.१५॥</w:t>
      </w:r>
    </w:p>
    <w:p>
      <w:r>
        <w:rPr>
          <w:color w:val="333333"/>
          <w:sz w:val="22"/>
        </w:rPr>
        <w:t>---</w:t>
      </w:r>
    </w:p>
    <w:p>
      <w:pPr>
        <w:jc w:val="center"/>
      </w:pPr>
      <w:r>
        <w:rPr>
          <w:b/>
          <w:color w:val="1A1A5C"/>
          <w:sz w:val="22"/>
        </w:rPr>
        <w:t>──── समीक्षात्मकविश्लेषणम् ────</w:t>
      </w:r>
    </w:p>
    <w:p>
      <w:pPr>
        <w:pStyle w:val="Heading3"/>
      </w:pPr>
      <w:r>
        <w:t>पूर्वपक्षः</w:t>
      </w:r>
    </w:p>
    <w:p>
      <w:r>
        <w:t>अस्य विभागस्य चरमप्रकरणम्। ज्ञानस्य स्वयंपर्याप्तत्वम् इत्यद्वैतवादं साक्षाल्लक्ष्यीकृत्य मोक्षार्थम् ईश्वरप्रसादस्य अनिवार्यत्वं जयतीर्थः सुदृढीकरोति।</w:t>
      </w:r>
    </w:p>
    <w:p>
      <w:pPr>
        <w:pStyle w:val="Heading3"/>
      </w:pPr>
      <w:r>
        <w:t>जयतीर्थ-युक्तिः</w:t>
      </w:r>
    </w:p>
    <w:p>
      <w:r>
        <w:t>बन्धः ईश्वराधीनः इति प्रकरणे ५६ प्रतिपादितत्वात् ईश्वरः एव मोचकः। स स्वमायाप्रकृतिशक्त्या जीवस्वरूपम् आवृणोति, मिथ्याकर्तृत्वभोक्तृत्वे सृजति, रागदुःखे जनयति। प्रसन्नः सन् स्वमायां प्रत्याहरति। सम्पूर्णसाधनव्यवस्था (विचारः ज्ञानं निदिध्यासनं भक्तिश्च) अस्य प्रसादार्जनपरा। सूत्रे प्रसादः स्पष्टं नोक्तोऽपि, अनुपपत्त्या (अन्यथानुपपत्तिजन्यानुमानेन) स्वीकर्तव्यः। अन्ते अङ्गीकारवादः — ये ज्ञानस्य स्वभावमोक्षहेतुत्वम् अङ्गीकुर्वन्ति, तेऽपि ईश्वरभूमिकां नापनेतुं शक्नुवन्ति, यतः सर्वे कारकाः ईश्वरेच्छामपेक्षन्ते। अतः "किम् अनेन ज्ञानेन अप्रमितेन? प्रमित ईश्वरः एवाङ्गीकार्यः" इति।</w:t>
      </w:r>
    </w:p>
    <w:p>
      <w:pPr>
        <w:jc w:val="center"/>
      </w:pPr>
      <w:r>
        <w:rPr>
          <w:b/>
          <w:color w:val="4B0082"/>
          <w:sz w:val="22"/>
        </w:rPr>
        <w:t>──── अद्वैतव्याख्यानोद्धरणम् ────</w:t>
      </w:r>
    </w:p>
    <w:p>
      <w:r>
        <w:rPr>
          <w:b/>
          <w:color w:val="4B0082"/>
          <w:sz w:val="22"/>
        </w:rPr>
        <w:t>भामती (Vācaspati Miśra)</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333333"/>
          <w:sz w:val="20"/>
        </w:rPr>
        <w:t>「ब्रह्मजिज्ञासाया अनधिकार्यत्वात् ।」</w:t>
      </w:r>
    </w:p>
    <w:p>
      <w:r>
        <w:rPr>
          <w:i/>
          <w:color w:val="333333"/>
          <w:sz w:val="20"/>
        </w:rPr>
        <w:t>जिज्ञासा तावदिह सूत्रे ब्रह्मणश्च तत्प्रज्ज्ञानाच्च शब्दतः प्रधानं प्रतीयते । न च यथा ‘दण्डी प्रैषानन्वाह’  इत्यत्राप्रधानमपि दण्डशब्दार्थो विवक्ष्यते, एवमिहापि ब्रह्मतज्ज्ञाने इति युक्तम्; ब्रह्ममीमांसाशास्त्रप्रवृत्त्यङ्गसंशयप्रयोजनसूचनार्थत्वेन जिज्ञासाया एव विवक्षितत्वात् । तदविवक्षायां ...</w:t>
      </w:r>
    </w:p>
    <w:p>
      <w:r>
        <w:rPr>
          <w:b/>
          <w:color w:val="4B0082"/>
          <w:sz w:val="22"/>
        </w:rPr>
        <w:t>भाष्यरत्नप्रभा (Govindānanda)</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333333"/>
          <w:sz w:val="20"/>
        </w:rPr>
        <w:t>「तद्विपर्ययेणेति ।」</w:t>
      </w:r>
    </w:p>
    <w:p>
      <w:r>
        <w:rPr>
          <w:i/>
          <w:color w:val="333333"/>
          <w:sz w:val="20"/>
        </w:rPr>
        <w:t>तस्मादनात्मनो विपर्ययो विरुद्धस्वभावश्चैतन्यम् । इत्थम्भावे तृतीया । चैतन्यात्मना विषयिणस्तद्धर्माणां च योऽहङ्कारादौ विषयेऽध्यासः स मिथ्येति नास्तीति भवितुं युक्तम् , अध्याससामग्र्यभावात् । न ह्यत्र पूर्वप्रमाहितसंस्कारः सादृश्यमज्ञानं वास्ति । निरवयवनिर्गुणस्वप्रकाशात्मनि गुणावयवसादृश्यस्य ...</w:t>
      </w:r>
    </w:p>
    <w:p>
      <w:r>
        <w:rPr>
          <w:b/>
          <w:color w:val="4B0082"/>
          <w:sz w:val="22"/>
        </w:rPr>
        <w:t>न्यायनिर्णय (Ānandagiri)</w:t>
      </w:r>
    </w:p>
    <w:p>
      <w:r>
        <w:rPr>
          <w:b/>
          <w:color w:val="333333"/>
          <w:sz w:val="20"/>
        </w:rPr>
        <w:t>「नेत्यादिना ।」</w:t>
      </w:r>
    </w:p>
    <w:p>
      <w:r>
        <w:rPr>
          <w:i/>
          <w:color w:val="333333"/>
          <w:sz w:val="20"/>
        </w:rP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w:t>
      </w:r>
    </w:p>
    <w:p>
      <w:r>
        <w:rPr>
          <w:b/>
          <w:color w:val="333333"/>
          <w:sz w:val="20"/>
        </w:rPr>
        <w:t>「अहमिति ।」</w:t>
      </w:r>
    </w:p>
    <w:p>
      <w:r>
        <w:rPr>
          <w:i/>
          <w:color w:val="333333"/>
          <w:sz w:val="20"/>
        </w:rP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w:t>
      </w:r>
    </w:p>
    <w:p>
      <w:r>
        <w:rPr>
          <w:b/>
          <w:color w:val="4B0082"/>
          <w:sz w:val="22"/>
        </w:rPr>
        <w:t>वैयासिकन्यायमाला (Bhāratītīrtha)</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57)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58: विवरणमतानुवादः</w:t>
      </w:r>
    </w:p>
    <w:p>
      <w:r>
        <w:rPr>
          <w:b/>
          <w:i/>
          <w:color w:val="006600"/>
          <w:sz w:val="20"/>
        </w:rPr>
        <w:t>DN-सम्बन्धः</w:t>
      </w:r>
      <w:r>
        <w:rPr>
          <w:i/>
          <w:color w:val="006600"/>
          <w:sz w:val="20"/>
        </w:rPr>
        <w:t>: ध्वान्तनिरासप्रकरणम् 5, 27</w:t>
      </w:r>
    </w:p>
    <w:p>
      <w:pPr>
        <w:jc w:val="center"/>
      </w:pPr>
      <w:r>
        <w:rPr>
          <w:b/>
          <w:color w:val="884400"/>
          <w:sz w:val="22"/>
        </w:rPr>
        <w:t>──── न्यायसुधामूलम् ────</w:t>
      </w:r>
    </w:p>
    <w:p>
      <w:r>
        <w:rPr>
          <w:color w:val="333333"/>
          <w:sz w:val="22"/>
        </w:rPr>
        <w:t>यदुक्तं न कार्यो मोक्षः किन्तु प्राचीनेषु मिथ्याज्ञानादिषु निवृत्तेषु कारणाभावादेवोत्तरप्रवाहानुत्पादमात्रम्।</w:t>
      </w:r>
    </w:p>
    <w:p>
      <w:r>
        <w:rPr>
          <w:color w:val="333333"/>
          <w:sz w:val="22"/>
        </w:rPr>
        <w:t>तत्र का नाम परमेश्वरापेक्षा।</w:t>
      </w:r>
    </w:p>
    <w:p>
      <w:r>
        <w:rPr>
          <w:color w:val="333333"/>
          <w:sz w:val="22"/>
        </w:rPr>
        <w:t>तद्वचनानि तु ज्ञानोत्पत्त्यादिनिमित्ततापराणीति।</w:t>
      </w:r>
    </w:p>
    <w:p>
      <w:r>
        <w:rPr>
          <w:color w:val="333333"/>
          <w:sz w:val="22"/>
        </w:rPr>
        <w:t>तदनुपपन्नम्।</w:t>
      </w:r>
    </w:p>
    <w:p>
      <w:r>
        <w:rPr>
          <w:color w:val="333333"/>
          <w:sz w:val="22"/>
        </w:rPr>
        <w:t>ज्ञानप्रदानाद्यतिरिक्तस्यापीश्वरप्रयोजनस्यागमेषूक्तेरिति आह अज्ञानामिति॥</w:t>
      </w:r>
    </w:p>
    <w:p>
      <w:r>
        <w:rPr>
          <w:color w:val="333333"/>
          <w:sz w:val="22"/>
        </w:rPr>
        <w:t>मोक्षदः प्रागुक्तप्रकृतिबन्धात्।</w:t>
      </w:r>
    </w:p>
    <w:p>
      <w:r>
        <w:rPr>
          <w:color w:val="333333"/>
          <w:sz w:val="22"/>
        </w:rPr>
        <w:t>नन्वनादेः प्रकृतिबन्धस्य कथं निवृत्तिरिति चेत्।</w:t>
      </w:r>
    </w:p>
    <w:p>
      <w:r>
        <w:rPr>
          <w:color w:val="333333"/>
          <w:sz w:val="22"/>
        </w:rPr>
        <w:t>अत्राह कश्चित्।</w:t>
      </w:r>
    </w:p>
    <w:p>
      <w:r>
        <w:rPr>
          <w:color w:val="333333"/>
          <w:sz w:val="22"/>
        </w:rPr>
        <w:t>न सादित्वमनादित्वं वा विनाशाविनाशयोर्निमित्तम्।</w:t>
      </w:r>
    </w:p>
    <w:p>
      <w:r>
        <w:rPr>
          <w:color w:val="333333"/>
          <w:sz w:val="22"/>
        </w:rPr>
        <w:t>किन्तु विरोधिसन्निपातासन्निपातावेव।</w:t>
      </w:r>
    </w:p>
    <w:p>
      <w:r>
        <w:rPr>
          <w:color w:val="333333"/>
          <w:sz w:val="22"/>
        </w:rPr>
        <w:t>किञ्च लोके तावदनादिः प्रागभावो निवर्तते सुगतानां तत्त्वपतिभावनाप्रकर्षेणानादिवासनासन्तानानां निवृत्तिरिष्या।</w:t>
      </w:r>
    </w:p>
    <w:p>
      <w:r>
        <w:rPr>
          <w:color w:val="333333"/>
          <w:sz w:val="22"/>
        </w:rPr>
        <w:t>नैय्यायिकानामप्यनादिमिथ्याज्ञानप्रवाहः परमाणुश्यामता च निवर्तते।</w:t>
      </w:r>
    </w:p>
    <w:p>
      <w:r>
        <w:rPr>
          <w:color w:val="333333"/>
          <w:sz w:val="22"/>
        </w:rPr>
        <w:t>साङ्खयानामप्यविवेको निवर्तते विवेकेन।</w:t>
      </w:r>
    </w:p>
    <w:p>
      <w:r>
        <w:rPr>
          <w:color w:val="333333"/>
          <w:sz w:val="22"/>
        </w:rPr>
        <w:t>मीमांसकानामिदानीन्तनधर्मतत्त्वज्ञानप्रागभावोऽनादिर्निवर्तते।</w:t>
      </w:r>
    </w:p>
    <w:p>
      <w:r>
        <w:rPr>
          <w:color w:val="333333"/>
          <w:sz w:val="22"/>
        </w:rPr>
        <w:t>अनादिभावरूपस्य न निवृत्तिरिति चेन्न।</w:t>
      </w:r>
    </w:p>
    <w:p>
      <w:r>
        <w:rPr>
          <w:color w:val="333333"/>
          <w:sz w:val="22"/>
        </w:rPr>
        <w:t>अनिर्वचनीयत्वादज्ञानस्य।</w:t>
      </w:r>
    </w:p>
    <w:p>
      <w:r>
        <w:rPr>
          <w:color w:val="333333"/>
          <w:sz w:val="22"/>
        </w:rPr>
        <w:t>अनादिनर्निवर्तत इति सामान्यव्याप्तिः।</w:t>
      </w:r>
    </w:p>
    <w:p>
      <w:r>
        <w:rPr>
          <w:color w:val="333333"/>
          <w:sz w:val="22"/>
        </w:rPr>
        <w:t>ज्ञानेनाज्ञाननिवृत्तिरिति विशेषव्याप्तिः।</w:t>
      </w:r>
    </w:p>
    <w:p>
      <w:r>
        <w:rPr>
          <w:color w:val="333333"/>
          <w:sz w:val="22"/>
        </w:rPr>
        <w:t>अतः सैव बलवती।</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विवरणसम्प्रदायस्य (प्रकाशात्मनः) पक्षम् उपस्थापयति — मोक्षः सकारात्मकं कार्यं नास्ति, अपि तु पूर्वहेतूनां — मिथ्याज्ञानतत्कार्याणां — निवृत्तौ भाविदुःखप्रवाहस्य अनुत्पत्तिमात्रम्। अविद्या बन्धस्य एकमात्रं कारणम् इति तन्निवृत्तिः ज्ञानेन पर्याप्ता; ईश्वरस्य पृथक्क्रिया नापेक्षिता। विवरणसम्प्रदायः पुनर्वदति — (१) अविद्यायाः अनादित्वम् तन्नाशे न प्रतिबन्धकम्, यतो विरोधिसन्निपातः एव निर्णायकः, न कालिकोत्पत्तिः; (२) अन्यसम्प्रदायेष्वपि दृष्टान्ताः — बौद्धाः अनादिवासनानिवृत्तिं स्वीकुर्वन्ति, नैयायिकाः अनादिमिथ्याज्ञानप्रवाहनिवृत्तिम्, सांख्याः अविवेकस्य विवेकेन निवृत्तिम्, मीमांसकाः धर्मज्ञानस्य अनादिप्रागभावनिवृत्तिम्; (३) अविद्या अनिर्वचनीया (न सत् न असत्) अतो "यदनादि तदवनाशि" इति सामान्यनियमः नान्वेति; (४) "ज्ञानम् अज्ञानं नाशयति" इति विशेषव्याप्तिः "यदनादि तदवनाशि" इति सामान्यव्याप्तिं बाधते।</w:t>
      </w:r>
    </w:p>
    <w:p>
      <w:pPr>
        <w:pStyle w:val="Heading3"/>
      </w:pPr>
      <w:r>
        <w:t>जयतीर्थ-युक्तिः</w:t>
      </w:r>
    </w:p>
    <w:p>
      <w:r>
        <w:t>अस्मिन् प्रकरणे केवलम् अनुवादः; जयतीर्थः विवरणपक्षम् आगामिप्रकरणे खण्डयितुम् उपस्थापयति। "तदनुपपन्नम्" इति असम्मतिसूचनां ददाति, ईश्वरभूमिका ज्ञानप्रदानात् अतिरिच्यते इति सूचयति।</w:t>
      </w:r>
    </w:p>
    <w:p>
      <w:pPr>
        <w:jc w:val="center"/>
      </w:pPr>
      <w:r>
        <w:rPr>
          <w:b/>
          <w:color w:val="006600"/>
          <w:sz w:val="22"/>
        </w:rPr>
        <w:t>──── ध्वान्तनिरासोक्तखण्डनम् (प्रकरणम् 5) ────</w:t>
      </w:r>
    </w:p>
    <w:p>
      <w:r>
        <w:rPr>
          <w:b/>
          <w:color w:val="006600"/>
          <w:sz w:val="24"/>
        </w:rPr>
        <w:t>प्रकरणम् 5: अनादिभावरूपाज्ञानस्य निवृत्तिसम्भवः (विवरणपक्षः)</w:t>
      </w:r>
    </w:p>
    <w:p>
      <w:pPr>
        <w:pStyle w:val="Heading3"/>
      </w:pPr>
      <w:r>
        <w:t>विषयः</w:t>
      </w:r>
    </w:p>
    <w:p>
      <w:r>
        <w:t>: अनादेरज्ञानस्य निवृत्तिः सम्भवति वा न वा — विवरणोक्तयुक्तयः</w:t>
      </w:r>
    </w:p>
    <w:p>
      <w:pPr>
        <w:pStyle w:val="Heading3"/>
      </w:pPr>
      <w:r>
        <w:t>पूर्वपक्षः (न्यायसुधोक्तम्)</w:t>
      </w:r>
    </w:p>
    <w:p>
      <w:r>
        <w:t>अनादेः प्रकृतिबन्धस्य कथं निवृत्तिः? न्यायतः देहेन्द्रियादिभ्यो व्यतिरेकनिश्चयेऽपि अहं मनुष्य इत्यादिरूपेणाध्यासदर्शनात् निवृत्तिर्न सम्भवतीति पूर्वपक्षः ।</w:t>
      </w:r>
    </w:p>
    <w:p>
      <w:pPr>
        <w:pStyle w:val="Heading3"/>
      </w:pPr>
      <w:r>
        <w:t>खण्डनम्</w:t>
      </w:r>
    </w:p>
    <w:p>
      <w:r>
        <w:t>तदयुक्तम् — अनादित्वं न निवृत्तिप्रतिबन्धकम्, विरोधिसन्निपातासन्निपातावेव निवृत्तितदभावयोः प्रयोजकौ, इदं सुधाकारस्यापि सम्मतम् (पृ. 286) इति प्रदर्शनम्; बौद्ध-नैयायिक-सांख्य-मीमांसकमतेष्वपि अनादीनां निवृत्त्यभ्युपगमप्रदर्शनम् ।</w:t>
      </w:r>
    </w:p>
    <w:p>
      <w:pPr>
        <w:pStyle w:val="Heading3"/>
      </w:pPr>
      <w:r>
        <w:t>सिद्धान्तः</w:t>
      </w:r>
    </w:p>
    <w:p>
      <w:r>
        <w:t>: ज्ञानेनाज्ञाननिवृत्तिः — विशेषव्याप्तिबलेन अनादित्वमनिवृत्तिप्रयोजकं न भवति; "विश्वमायानिवृत्तिः" "तरति शोकमात्मवित्" इत्यादिश्रुतिप्रमाणसिद्धा निवृत्तिः ।</w:t>
      </w:r>
    </w:p>
    <w:p>
      <w:pPr>
        <w:jc w:val="center"/>
      </w:pPr>
      <w:r>
        <w:rPr>
          <w:b/>
          <w:color w:val="006600"/>
          <w:sz w:val="22"/>
        </w:rPr>
        <w:t>──── ध्वान्तनिरासोक्तखण्डनम् (प्रकरणम् 27) ────</w:t>
      </w:r>
    </w:p>
    <w:p>
      <w:r>
        <w:rPr>
          <w:b/>
          <w:color w:val="006600"/>
          <w:sz w:val="24"/>
        </w:rPr>
        <w:t>प्रकरणम् 27: ब्रह्मण्यावरणविचारः — अज्ञानस्य आश्रयविषयनिर्णयः</w:t>
      </w:r>
    </w:p>
    <w:p>
      <w:pPr>
        <w:pStyle w:val="Heading3"/>
      </w:pPr>
      <w:r>
        <w:t>विषयः</w:t>
      </w:r>
    </w:p>
    <w:p>
      <w:r>
        <w:t>: अज्ञानेन ब्रह्मणि किमावृतम् — धर्मः स्वरूपं वा</w:t>
      </w:r>
    </w:p>
    <w:p>
      <w:pPr>
        <w:pStyle w:val="Heading3"/>
      </w:pPr>
      <w:r>
        <w:t>पूर्वपक्षः (न्यायसुधोक्तम्)</w:t>
      </w:r>
    </w:p>
    <w:p>
      <w:r>
        <w:t>ब्रह्मण्यावरणतयाऽङ्गीकृतेनाज्ञानेन किमावृतम् — न धर्मः त्वया निर्विशेषत्वाङ्गीकारात्; नापि स्वरूपम् स्वयं प्रकाशत्वेन नित्यसिद्धत्वात्; मिथ्याविशेषोऽप्यज्ञानसिद्धिमेव ह्यपेक्षते इत्यन्योन्याश्रयः ।</w:t>
      </w:r>
    </w:p>
    <w:p>
      <w:pPr>
        <w:pStyle w:val="Heading3"/>
      </w:pPr>
      <w:r>
        <w:t>खण्डनम्</w:t>
      </w:r>
    </w:p>
    <w:p>
      <w:r>
        <w:t>चिन्मात्रस्यैवाविद्यावरणविषयत्वाङ्गीकारात्; तस्याकल्पितत्वेनान्योन्याश्रयादिदोषाप्रसक्तेः; शुद्धरूपायाश्चितः प्रकाशमानत्वेऽपि तस्या एव परिपूर्णाद्याकारेणाप्रकाशमानत्वात् तदर्थम् आवरणकल्पनात्; उपाधेः प्रतिबिम्बपक्षपातित्वाच्च जीवे संसारः ।</w:t>
      </w:r>
    </w:p>
    <w:p>
      <w:pPr>
        <w:pStyle w:val="Heading3"/>
      </w:pPr>
      <w:r>
        <w:t>सिद्धान्तः</w:t>
      </w:r>
    </w:p>
    <w:p>
      <w:r>
        <w:t>: चिन्मात्रस्य आवरणविषयत्वम् — परिपूर्णानन्दरूपेणाप्रकाशमानत्वमेव आवरणकृत्यम्; अध्यासाधिष्ठानत्वादिना प्रकाशमानता अविरुद्धा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「तद्विवेकेनेति ।」</w:t>
      </w:r>
    </w:p>
    <w:p>
      <w:r>
        <w:rPr>
          <w:i/>
          <w:color w:val="333333"/>
          <w:sz w:val="20"/>
        </w:rPr>
        <w:t>अध्यस्तनिषेधेनाधिष्ठानस्वरूपनिर्धारणं विद्यामध्यासनिवर्तिकामाहुरित्यर्थः ।  ---  तथापि कारणाविद्यां त्यक्त्वा कार्याविद्या किमिति वर्ण्यते तत्राह -</w:t>
      </w:r>
    </w:p>
    <w:p>
      <w:r>
        <w:rPr>
          <w:b/>
          <w:color w:val="333333"/>
          <w:sz w:val="20"/>
        </w:rPr>
        <w:t>「पश्वादिभिश्चेति ।」</w:t>
      </w:r>
    </w:p>
    <w:p>
      <w:r>
        <w:rPr>
          <w:i/>
          <w:color w:val="333333"/>
          <w:sz w:val="20"/>
        </w:rPr>
        <w:t>चशब्दः शङ्कानिरासार्थः, किं विद्वत्त्वं ब्रह्मास्मीति साक्षात्कारः उत यौक्तिकमात्मानात्मभेदज्ञानम् । आद्ये बाधिताध्यासानुवृत्त्या व्यवहार इति समन्वयसूत्रे वक्ष्यते । द्वितीये परोक्षज्ञानस्यापरोक्षभ्रान्त्यनिवर्तकत्वात् , विवेकिनामपि व्यवहारकाले पश्वादिभिरविशेषात् अध्यासवत्त्वेन ...</w:t>
      </w:r>
    </w:p>
    <w:p>
      <w:r>
        <w:rPr>
          <w:b/>
          <w:color w:val="4B0082"/>
          <w:sz w:val="22"/>
        </w:rPr>
        <w:t>भामती (Vācaspati Miśra)</w:t>
      </w:r>
    </w:p>
    <w:p>
      <w:r>
        <w:rPr>
          <w:b/>
          <w:color w:val="333333"/>
          <w:sz w:val="20"/>
        </w:rPr>
        <w:t>「यत्र यदध्यास इति ।」</w:t>
      </w:r>
    </w:p>
    <w:p>
      <w:r>
        <w:rPr>
          <w:i/>
          <w:color w:val="333333"/>
          <w:sz w:val="20"/>
        </w:rPr>
        <w:t>यस्मिन्शुक्तिकादौ यस्य रजतादेरध्यास इति लोकप्रसिद्धिः नासावन्यथाख्यातिनिबन्धना, किन्तु गृहीतस्य रजतादेस्तत्स्मरणस्य च गृहीततांशप्रमोषेण, गृहीतमात्रस्य च यः इदमिति पुरोऽवस्थिताद्द्रव्यमात्रात्तज्ज्ञानाच्च विवेकः, तदग्रहणनिबन्धनो भ्रमः । भ्रान्तत्वं च ग्रहणस्मरणयोरितरेतरसामानाधिकरण्यव्यपदेशो ...</w:t>
      </w:r>
    </w:p>
    <w:p>
      <w:r>
        <w:rPr>
          <w:b/>
          <w:color w:val="333333"/>
          <w:sz w:val="20"/>
        </w:rPr>
        <w:t>「अथातो ब्रह्मजिज्ञासेति ।」</w:t>
      </w:r>
    </w:p>
    <w:p>
      <w:r>
        <w:rPr>
          <w:i/>
          <w:color w:val="333333"/>
          <w:sz w:val="20"/>
        </w:rPr>
        <w:t>जिज्ञासया सन्देहप्रयोजने सूचयति । तत्र साक्षादिच्छाव्याप्यत्वाद्ब्रह्मज्ञानं कण्ठोक्तं प्रयोजनम् । न च कर्मज्ञानात्पराचीनमनुष्ठानमिव ब्रह्मज्ञानात्पराचीनं किञ्चिदस्ति, येनैतदवान्तरप्रयोजनं भवेत् । किन्तु ब्रह्ममीमांसाख्यतर्केतिकर्तव्यतानुज्ञातविषयैर्वेदान्तैराहितं निर्विचिकित्सं ब्रह्मज्ञानमेव ...</w:t>
      </w:r>
    </w:p>
    <w:p>
      <w:r>
        <w:rPr>
          <w:b/>
          <w:color w:val="4B0082"/>
          <w:sz w:val="22"/>
        </w:rPr>
        <w:t>न्यायनिर्णय (Ānandagiri)</w:t>
      </w:r>
    </w:p>
    <w:p>
      <w:r>
        <w:rPr>
          <w:b/>
          <w:color w:val="333333"/>
          <w:sz w:val="20"/>
        </w:rPr>
        <w:t>「तद्विवेकेनेति ।」</w:t>
      </w:r>
    </w:p>
    <w:p>
      <w:r>
        <w:rPr>
          <w:i/>
          <w:color w:val="333333"/>
          <w:sz w:val="20"/>
        </w:rPr>
        <w:t>तस्याध्यस्तस्य बुद्ध्यादेर्विवेको विलापनं तेन रूपेणात्मनोऽसाधारणरूपस्येदमित्थमेवेत्यवधारणं विद्या, तेन तद्विरोधित्वादिना सिद्धेऽध्यासस्याविद्यात्वे सैवोच्यत इत्यर्थः ।  ---  तथापि कारणाविद्यां त्यक्त्वा कार्याविद्योक्तिरयुक्तेत्याशङ्क्याह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p>
      <w:pPr>
        <w:jc w:val="center"/>
      </w:pPr>
      <w:r>
        <w:rPr>
          <w:b/>
          <w:color w:val="CC6600"/>
          <w:sz w:val="22"/>
        </w:rPr>
        <w:t>── समीक्षा (प्रकरणम् 58)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59: विवरणमतनिरासः</w:t>
      </w:r>
    </w:p>
    <w:p>
      <w:r>
        <w:rPr>
          <w:b/>
          <w:i/>
          <w:color w:val="006600"/>
          <w:sz w:val="20"/>
        </w:rPr>
        <w:t>DN-सम्बन्धः</w:t>
      </w:r>
      <w:r>
        <w:rPr>
          <w:i/>
          <w:color w:val="006600"/>
          <w:sz w:val="20"/>
        </w:rPr>
        <w:t>: ध्वान्तनिरासप्रकरणम् 5, 6, 27</w:t>
      </w:r>
    </w:p>
    <w:p>
      <w:pPr>
        <w:jc w:val="center"/>
      </w:pPr>
      <w:r>
        <w:rPr>
          <w:b/>
          <w:color w:val="884400"/>
          <w:sz w:val="22"/>
        </w:rPr>
        <w:t>──── न्यायसुधामूलम् ────</w:t>
      </w:r>
    </w:p>
    <w:p>
      <w:r>
        <w:rPr>
          <w:color w:val="333333"/>
          <w:sz w:val="22"/>
        </w:rPr>
        <w:t>ननु स्वोपादानगतोत्तरावस्था विनाशः।</w:t>
      </w:r>
    </w:p>
    <w:p>
      <w:r>
        <w:rPr>
          <w:color w:val="333333"/>
          <w:sz w:val="22"/>
        </w:rPr>
        <w:t>तत्कथमनादेर्निरुपादानस्य विनाशः।</w:t>
      </w:r>
    </w:p>
    <w:p>
      <w:r>
        <w:rPr>
          <w:color w:val="333333"/>
          <w:sz w:val="22"/>
        </w:rPr>
        <w:t>न।</w:t>
      </w:r>
    </w:p>
    <w:p>
      <w:r>
        <w:rPr>
          <w:color w:val="333333"/>
          <w:sz w:val="22"/>
        </w:rPr>
        <w:t>स्वाश्रयगतोत्तरावस्थेत्येतावत्वात्।</w:t>
      </w:r>
    </w:p>
    <w:p>
      <w:r>
        <w:rPr>
          <w:color w:val="333333"/>
          <w:sz w:val="22"/>
        </w:rPr>
        <w:t>अन्यथा परमाणुश्यामत्वादीनामनिवृत्तिप्रसङ्गात्।</w:t>
      </w:r>
    </w:p>
    <w:p>
      <w:r>
        <w:rPr>
          <w:color w:val="333333"/>
          <w:sz w:val="22"/>
        </w:rPr>
        <w:t>अभाववैलक्षण्यादात्मवदज्ञानस्यानिवृत्तिरिति चेन्न।</w:t>
      </w:r>
    </w:p>
    <w:p>
      <w:r>
        <w:rPr>
          <w:color w:val="333333"/>
          <w:sz w:val="22"/>
        </w:rPr>
        <w:t>सद्वैलक्षण्यात्प्रागभाववन्निवृत्तिः किं न स्यात्।</w:t>
      </w:r>
    </w:p>
    <w:p>
      <w:r>
        <w:rPr>
          <w:color w:val="333333"/>
          <w:sz w:val="22"/>
        </w:rPr>
        <w:t>कस्तर्हि निर्णयः।</w:t>
      </w:r>
    </w:p>
    <w:p>
      <w:r>
        <w:rPr>
          <w:color w:val="333333"/>
          <w:sz w:val="22"/>
        </w:rPr>
        <w:t>ज्ञानाज्ञानकृतो विशेषान्वय इत्युक्तमिति।</w:t>
      </w:r>
    </w:p>
    <w:p>
      <w:r>
        <w:rPr>
          <w:color w:val="333333"/>
          <w:sz w:val="22"/>
        </w:rPr>
        <w:t>तदयुक्तम्।</w:t>
      </w:r>
    </w:p>
    <w:p>
      <w:r>
        <w:rPr>
          <w:color w:val="333333"/>
          <w:sz w:val="22"/>
        </w:rPr>
        <w:t>तथाहि।</w:t>
      </w:r>
    </w:p>
    <w:p>
      <w:r>
        <w:rPr>
          <w:color w:val="333333"/>
          <w:sz w:val="22"/>
        </w:rPr>
        <w:t>यत्तावन्न सादित्वमनादित्वं वेत्यादि।</w:t>
      </w:r>
    </w:p>
    <w:p>
      <w:r>
        <w:rPr>
          <w:color w:val="333333"/>
          <w:sz w:val="22"/>
        </w:rPr>
        <w:t>तत्र किं निवर्तकाभाव उपाधिरनेनोच्यते किं वा निवर्तकसद्भावेन सत्प्रतिपक्षता।</w:t>
      </w:r>
    </w:p>
    <w:p>
      <w:r>
        <w:rPr>
          <w:color w:val="333333"/>
          <w:sz w:val="22"/>
        </w:rPr>
        <w:t>नाद्यः।</w:t>
      </w:r>
    </w:p>
    <w:p>
      <w:r>
        <w:rPr>
          <w:color w:val="333333"/>
          <w:sz w:val="22"/>
        </w:rPr>
        <w:t>साधनव्यापकत्वात्।</w:t>
      </w:r>
    </w:p>
    <w:p>
      <w:r>
        <w:rPr>
          <w:color w:val="333333"/>
          <w:sz w:val="22"/>
        </w:rPr>
        <w:t>न द्वितीयः।</w:t>
      </w:r>
    </w:p>
    <w:p>
      <w:r>
        <w:rPr>
          <w:color w:val="333333"/>
          <w:sz w:val="22"/>
        </w:rPr>
        <w:t>असिद्धेः।</w:t>
      </w:r>
    </w:p>
    <w:p>
      <w:r>
        <w:rPr>
          <w:color w:val="333333"/>
          <w:sz w:val="22"/>
        </w:rPr>
        <w:t>न हि अज्ञानस्यानादितया निवृत्त्यनुपपत्तिं ब्रुवाणस्तन्निवर्तकमभ्युपैति।</w:t>
      </w:r>
    </w:p>
    <w:p>
      <w:r>
        <w:rPr>
          <w:color w:val="333333"/>
          <w:sz w:val="22"/>
        </w:rPr>
        <w:t>किन्त्वनादित्वेन तदभावमप्यनुमिनोति।</w:t>
      </w:r>
    </w:p>
    <w:p>
      <w:r>
        <w:rPr>
          <w:color w:val="333333"/>
          <w:sz w:val="22"/>
        </w:rPr>
        <w:t>यदपि प्रागभावे व्यभिचारोद्भावनं तदपि भावत्वेन हेतुविशेषणादयुक्तम्।</w:t>
      </w:r>
    </w:p>
    <w:p>
      <w:r>
        <w:rPr>
          <w:color w:val="333333"/>
          <w:sz w:val="22"/>
        </w:rPr>
        <w:t>यदपि सुगतानामित्यादि तदत्यन्तमसङ्गतम्।</w:t>
      </w:r>
    </w:p>
    <w:p>
      <w:r>
        <w:rPr>
          <w:color w:val="333333"/>
          <w:sz w:val="22"/>
        </w:rPr>
        <w:t>नहि वासनानामनादित्वं वैनाशिका अभ्युपयन्ति।</w:t>
      </w:r>
    </w:p>
    <w:p>
      <w:r>
        <w:rPr>
          <w:color w:val="333333"/>
          <w:sz w:val="22"/>
        </w:rPr>
        <w:t>नच तद्वयतिरिक्तं सन्तानम्।</w:t>
      </w:r>
    </w:p>
    <w:p>
      <w:r>
        <w:rPr>
          <w:color w:val="333333"/>
          <w:sz w:val="22"/>
        </w:rPr>
        <w:t>येन तत्र व्यभिचार उद्भाव्येत।</w:t>
      </w:r>
    </w:p>
    <w:p>
      <w:r>
        <w:rPr>
          <w:color w:val="333333"/>
          <w:sz w:val="22"/>
        </w:rPr>
        <w:t>नच नैय्यायिका अभ्युपयन्ति।</w:t>
      </w:r>
    </w:p>
    <w:p>
      <w:r>
        <w:rPr>
          <w:color w:val="333333"/>
          <w:sz w:val="22"/>
        </w:rPr>
        <w:t>नच तद्वयतिरिक्तं वा प्रवाहमङ्गीकुर्वते।</w:t>
      </w:r>
    </w:p>
    <w:p>
      <w:r>
        <w:rPr>
          <w:color w:val="333333"/>
          <w:sz w:val="22"/>
        </w:rPr>
        <w:t>परमाणुश्यामतापि सादिरेव।</w:t>
      </w:r>
    </w:p>
    <w:p>
      <w:r>
        <w:rPr>
          <w:color w:val="333333"/>
          <w:sz w:val="22"/>
        </w:rPr>
        <w:t>नहि परमाणुपाकस्येदंप्रथमता तत्सिद्धान्तः।</w:t>
      </w:r>
    </w:p>
    <w:p>
      <w:r>
        <w:rPr>
          <w:color w:val="333333"/>
          <w:sz w:val="22"/>
        </w:rPr>
        <w:t>यदप्यज्ञानस्यानिर्वचनीयत्वमुक्तम्।</w:t>
      </w:r>
    </w:p>
    <w:p>
      <w:r>
        <w:rPr>
          <w:color w:val="333333"/>
          <w:sz w:val="22"/>
        </w:rPr>
        <w:t>तत्रानिर्वचनीयत्वं सदसद्विलक्षणत्वं चेत्किमनेन प्रकृतानुपयुक्तेन।</w:t>
      </w:r>
    </w:p>
    <w:p>
      <w:r>
        <w:rPr>
          <w:color w:val="333333"/>
          <w:sz w:val="22"/>
        </w:rPr>
        <w:t>प्रतिपक्षोऽयमिति चेन्न।</w:t>
      </w:r>
    </w:p>
    <w:p>
      <w:r>
        <w:rPr>
          <w:color w:val="333333"/>
          <w:sz w:val="22"/>
        </w:rPr>
        <w:t>परस्यासिद्धेरव्याप्तेश्च।</w:t>
      </w:r>
    </w:p>
    <w:p>
      <w:r>
        <w:rPr>
          <w:color w:val="333333"/>
          <w:sz w:val="22"/>
        </w:rPr>
        <w:t>भावाभावविलक्षणत्वमनिर्वचनीयत्वम्।</w:t>
      </w:r>
    </w:p>
    <w:p>
      <w:r>
        <w:rPr>
          <w:color w:val="333333"/>
          <w:sz w:val="22"/>
        </w:rPr>
        <w:t>तेन विशेषणासिद्धिरुच्यत इति चेन्न।</w:t>
      </w:r>
    </w:p>
    <w:p>
      <w:r>
        <w:rPr>
          <w:color w:val="333333"/>
          <w:sz w:val="22"/>
        </w:rPr>
        <w:t>स्वोक्तिविरोधात्।</w:t>
      </w:r>
    </w:p>
    <w:p>
      <w:r>
        <w:rPr>
          <w:color w:val="333333"/>
          <w:sz w:val="22"/>
        </w:rPr>
        <w:t>स्वयमेव ह्यनादिभावरूपं यद्विज्ञानेन विलीयत इत्यज्ञानलक्षणमभिधाय भावरूपामानसाधनाय प्रमाणान्युपन्यस्तानि।</w:t>
      </w:r>
    </w:p>
    <w:p>
      <w:r>
        <w:rPr>
          <w:color w:val="333333"/>
          <w:sz w:val="22"/>
        </w:rPr>
        <w:t>अभाववैलक्षण्यमात्रं तत्र विवक्षितमिति चेन्न।</w:t>
      </w:r>
    </w:p>
    <w:p>
      <w:r>
        <w:rPr>
          <w:color w:val="333333"/>
          <w:sz w:val="22"/>
        </w:rPr>
        <w:t>तस्यैव हेतुविशेषणत्वोपपत्तेः।</w:t>
      </w:r>
    </w:p>
    <w:p>
      <w:r>
        <w:rPr>
          <w:color w:val="333333"/>
          <w:sz w:val="22"/>
        </w:rPr>
        <w:t>नन्वत्रोक्तम्।</w:t>
      </w:r>
    </w:p>
    <w:p>
      <w:r>
        <w:rPr>
          <w:color w:val="333333"/>
          <w:sz w:val="22"/>
        </w:rPr>
        <w:t>सद्वैलक्षण्यात्प्रागभाववन्निवृत्तिः किं न स्यादिति।</w:t>
      </w:r>
    </w:p>
    <w:p>
      <w:r>
        <w:rPr>
          <w:color w:val="333333"/>
          <w:sz w:val="22"/>
        </w:rPr>
        <w:t>सत्यमुक्तं दुरुक्तं तत्।</w:t>
      </w:r>
    </w:p>
    <w:p>
      <w:r>
        <w:rPr>
          <w:color w:val="333333"/>
          <w:sz w:val="22"/>
        </w:rPr>
        <w:t>प्रागभावस्यापि सत्त्वाङ्गीकारात्।</w:t>
      </w:r>
    </w:p>
    <w:p>
      <w:r>
        <w:rPr>
          <w:color w:val="333333"/>
          <w:sz w:val="22"/>
        </w:rPr>
        <w:t>अथ सद्विलक्षणत्वं नाम भावविलक्षणत्वं विवक्षितम्।</w:t>
      </w:r>
    </w:p>
    <w:p>
      <w:r>
        <w:rPr>
          <w:color w:val="333333"/>
          <w:sz w:val="22"/>
        </w:rPr>
        <w:t>तदाभाववैलक्षण्याङ्गीकारविरोधेनासिद्धिप्रसङ्गोऽत्यन्ताभावे व्यभिचारश्च।</w:t>
      </w:r>
    </w:p>
    <w:p>
      <w:r>
        <w:rPr>
          <w:color w:val="333333"/>
          <w:sz w:val="22"/>
        </w:rPr>
        <w:t>तस्यापि निवृत्तिसाधने तन्निवृत्तावेव व्यभिचारः।</w:t>
      </w:r>
    </w:p>
    <w:p>
      <w:r>
        <w:rPr>
          <w:color w:val="333333"/>
          <w:sz w:val="22"/>
        </w:rPr>
        <w:t>किञ्चात्मनि भावत्वं नास्तीति तत्रानैकान्त्यं दुष्परिहरम्।</w:t>
      </w:r>
    </w:p>
    <w:p>
      <w:r>
        <w:rPr>
          <w:color w:val="333333"/>
          <w:sz w:val="22"/>
        </w:rPr>
        <w:t>तथाप्यारोपितं भावत्वं तत्रास्तीति चेत्।</w:t>
      </w:r>
    </w:p>
    <w:p>
      <w:r>
        <w:rPr>
          <w:color w:val="333333"/>
          <w:sz w:val="22"/>
        </w:rPr>
        <w:t>तदविद्यायामपि समानमित्यसिद्धिः।</w:t>
      </w:r>
    </w:p>
    <w:p>
      <w:r>
        <w:rPr>
          <w:color w:val="333333"/>
          <w:sz w:val="22"/>
        </w:rPr>
        <w:t>यदपि व्याप्त्योः सामान्यविशेषभावकथनं तस्योपयोगो वक्तव्यः।</w:t>
      </w:r>
    </w:p>
    <w:p>
      <w:r>
        <w:rPr>
          <w:color w:val="333333"/>
          <w:sz w:val="22"/>
        </w:rPr>
        <w:t>तेन बलाबलनिश्चय इति चेत्।</w:t>
      </w:r>
    </w:p>
    <w:p>
      <w:r>
        <w:rPr>
          <w:color w:val="333333"/>
          <w:sz w:val="22"/>
        </w:rPr>
        <w:t>स किं सामान्यविशेषभावमात्रेणोताव्यभिचारादिसम्पत्तौ सत्याम्।</w:t>
      </w:r>
    </w:p>
    <w:p>
      <w:r>
        <w:rPr>
          <w:color w:val="333333"/>
          <w:sz w:val="22"/>
        </w:rPr>
        <w:t>आद्ये धूमवानग्निमानिति सामान्यव्याप्तेः पर्वतो निरग्निक इति विशेषव्याप्तिर्बलवती प्रसज्येत।</w:t>
      </w:r>
    </w:p>
    <w:p>
      <w:r>
        <w:rPr>
          <w:color w:val="333333"/>
          <w:sz w:val="22"/>
        </w:rPr>
        <w:t>द्वितीये किं सामान्यविशेषभावेन व्यभिचारादिकमेव व्युत्पाद्यताम्।</w:t>
      </w:r>
    </w:p>
    <w:p>
      <w:r>
        <w:rPr>
          <w:color w:val="333333"/>
          <w:sz w:val="22"/>
        </w:rPr>
        <w:t>किं वानेन प्रबलत्वेन दुर्बलत्वेन च।</w:t>
      </w:r>
    </w:p>
    <w:p>
      <w:r>
        <w:rPr>
          <w:color w:val="333333"/>
          <w:sz w:val="22"/>
        </w:rPr>
        <w:t>विशेषव्याप्त्या सामान्यव्याप्तिर्बाध्यत इति चेत्।</w:t>
      </w:r>
    </w:p>
    <w:p>
      <w:r>
        <w:rPr>
          <w:color w:val="333333"/>
          <w:sz w:val="22"/>
        </w:rPr>
        <w:t>किं सङ्कोचनं बाध्यत्वमुत व्यभिचारप्रदर्शनमथोपाध्युद्भावनम्।</w:t>
      </w:r>
    </w:p>
    <w:p>
      <w:r>
        <w:rPr>
          <w:color w:val="333333"/>
          <w:sz w:val="22"/>
        </w:rPr>
        <w:t>नाद्यः।</w:t>
      </w:r>
    </w:p>
    <w:p>
      <w:r>
        <w:rPr>
          <w:color w:val="333333"/>
          <w:sz w:val="22"/>
        </w:rPr>
        <w:t>यदनादि तदज्ञानातिरिक्तं न निवर्तत इति सङ्कोचनीयम्।</w:t>
      </w:r>
    </w:p>
    <w:p>
      <w:r>
        <w:rPr>
          <w:color w:val="333333"/>
          <w:sz w:val="22"/>
        </w:rPr>
        <w:t>न पुनर्यदनादित्वरहितं तदेव ज्ञाननिवर्त्यमिति सङ्कोच्यमित्यत्र नियामकाभावात्।</w:t>
      </w:r>
    </w:p>
    <w:p>
      <w:r>
        <w:rPr>
          <w:color w:val="333333"/>
          <w:sz w:val="22"/>
        </w:rPr>
        <w:t>सामान्यविशेषभावे तूक्तम्।</w:t>
      </w:r>
    </w:p>
    <w:p>
      <w:r>
        <w:rPr>
          <w:color w:val="333333"/>
          <w:sz w:val="22"/>
        </w:rPr>
        <w:t>न द्वितीयः।</w:t>
      </w:r>
    </w:p>
    <w:p>
      <w:r>
        <w:rPr>
          <w:color w:val="333333"/>
          <w:sz w:val="22"/>
        </w:rPr>
        <w:t>व्यभिचारस्थलस्यादर्शितत्वात्।</w:t>
      </w:r>
    </w:p>
    <w:p>
      <w:r>
        <w:rPr>
          <w:color w:val="333333"/>
          <w:sz w:val="22"/>
        </w:rPr>
        <w:t>व्याप्तिबलेनाज्ञानस्य ज्ञाननिवर्त्यत्वे सिद्धेऽनादित्वस्य तत्रैव व्यभिचार इति चेत्।</w:t>
      </w:r>
    </w:p>
    <w:p>
      <w:r>
        <w:rPr>
          <w:color w:val="333333"/>
          <w:sz w:val="22"/>
        </w:rPr>
        <w:t>तर्ह्येतदेवोच्यताम्।</w:t>
      </w:r>
    </w:p>
    <w:p>
      <w:r>
        <w:rPr>
          <w:color w:val="333333"/>
          <w:sz w:val="22"/>
        </w:rPr>
        <w:t>किं सामान्यविशेषभावेन।</w:t>
      </w:r>
    </w:p>
    <w:p>
      <w:r>
        <w:rPr>
          <w:color w:val="333333"/>
          <w:sz w:val="22"/>
        </w:rPr>
        <w:t>अनादित्वेनाज्ञानस्यानिवत्यर्त्वे सिद्धेऽज्ञानत्वस्य तत्रैव व्यभिचार इति किं न स्यात्।</w:t>
      </w:r>
    </w:p>
    <w:p>
      <w:r>
        <w:rPr>
          <w:color w:val="333333"/>
          <w:sz w:val="22"/>
        </w:rPr>
        <w:t>अस्तु तहिर्प्रतिपक्ष एवेति चेत्।</w:t>
      </w:r>
    </w:p>
    <w:p>
      <w:r>
        <w:rPr>
          <w:color w:val="333333"/>
          <w:sz w:val="22"/>
        </w:rPr>
        <w:t>किं व्याप्तिमात्रेणोत पक्षधर्मतोपेतया व्याप्त्या।</w:t>
      </w:r>
    </w:p>
    <w:p>
      <w:r>
        <w:rPr>
          <w:color w:val="333333"/>
          <w:sz w:val="22"/>
        </w:rPr>
        <w:t>न प्रथमः।</w:t>
      </w:r>
    </w:p>
    <w:p>
      <w:r>
        <w:rPr>
          <w:color w:val="333333"/>
          <w:sz w:val="22"/>
        </w:rPr>
        <w:t>व्यप्तिमात्रस्याप्रतिपादकत्वात्।</w:t>
      </w:r>
    </w:p>
    <w:p>
      <w:r>
        <w:rPr>
          <w:color w:val="333333"/>
          <w:sz w:val="22"/>
        </w:rPr>
        <w:t>अन्यथा पक्षधर्मतावैयर्थ्यात्।</w:t>
      </w:r>
    </w:p>
    <w:p>
      <w:r>
        <w:rPr>
          <w:color w:val="333333"/>
          <w:sz w:val="22"/>
        </w:rPr>
        <w:t>द्वितीये संसारकारणमज्ञानं ज्ञाननिवर्त्यं भवितुमर्हति।</w:t>
      </w:r>
    </w:p>
    <w:p>
      <w:r>
        <w:rPr>
          <w:color w:val="333333"/>
          <w:sz w:val="22"/>
        </w:rPr>
        <w:t>अज्ञानत्वात्।</w:t>
      </w:r>
    </w:p>
    <w:p>
      <w:r>
        <w:rPr>
          <w:color w:val="333333"/>
          <w:sz w:val="22"/>
        </w:rPr>
        <w:t>शुक्तिकाज्ञानवदित्युक्तं स्यात्।</w:t>
      </w:r>
    </w:p>
    <w:p>
      <w:r>
        <w:rPr>
          <w:color w:val="333333"/>
          <w:sz w:val="22"/>
        </w:rPr>
        <w:t>अत्रापि किं सामान्यविशेषभावेन।</w:t>
      </w:r>
    </w:p>
    <w:p>
      <w:r>
        <w:rPr>
          <w:color w:val="333333"/>
          <w:sz w:val="22"/>
        </w:rPr>
        <w:t>किञ्च तु शुक्तिकाज्ञानं नाम किं ज्ञानाभावोऽथ भावरूपमज्ञानम्।</w:t>
      </w:r>
    </w:p>
    <w:p>
      <w:r>
        <w:rPr>
          <w:color w:val="333333"/>
          <w:sz w:val="22"/>
        </w:rPr>
        <w:t>आद्ये दृष्टान्तस्य साधनवैकल्यम्।</w:t>
      </w:r>
    </w:p>
    <w:p>
      <w:r>
        <w:rPr>
          <w:color w:val="333333"/>
          <w:sz w:val="22"/>
        </w:rPr>
        <w:t>नहि शब्दसाम्यमात्रेण दृष्टान्तदार्ष्यान्तिकभावोऽस्ति।</w:t>
      </w:r>
    </w:p>
    <w:p>
      <w:r>
        <w:rPr>
          <w:color w:val="333333"/>
          <w:sz w:val="22"/>
        </w:rPr>
        <w:t>तथात्वे गोत्वेन वागादीनामपि शृङ्गित्वसाधनप्रसङ्गात्।</w:t>
      </w:r>
    </w:p>
    <w:p>
      <w:r>
        <w:rPr>
          <w:color w:val="333333"/>
          <w:sz w:val="22"/>
        </w:rPr>
        <w:t>द्वितीये किं तत्साद्युतनादि।</w:t>
      </w:r>
    </w:p>
    <w:p>
      <w:r>
        <w:rPr>
          <w:color w:val="333333"/>
          <w:sz w:val="22"/>
        </w:rPr>
        <w:t>आद्ये कथमयं विशेषः स्यात्।</w:t>
      </w:r>
    </w:p>
    <w:p>
      <w:r>
        <w:rPr>
          <w:color w:val="333333"/>
          <w:sz w:val="22"/>
        </w:rPr>
        <w:t>द्वितीये तदपि पक्षतुल्यम्।</w:t>
      </w:r>
    </w:p>
    <w:p>
      <w:r>
        <w:rPr>
          <w:color w:val="333333"/>
          <w:sz w:val="22"/>
        </w:rPr>
        <w:t>न तृतीयः।</w:t>
      </w:r>
    </w:p>
    <w:p>
      <w:r>
        <w:rPr>
          <w:color w:val="333333"/>
          <w:sz w:val="22"/>
        </w:rPr>
        <w:t>अज्ञानेतरत्वस्य समव्याप्त्यावात्पक्षेतरत्वाच्च।</w:t>
      </w:r>
    </w:p>
    <w:p>
      <w:r>
        <w:rPr>
          <w:color w:val="333333"/>
          <w:sz w:val="22"/>
        </w:rPr>
        <w:t>---</w:t>
      </w:r>
    </w:p>
    <w:p>
      <w:pPr>
        <w:jc w:val="center"/>
      </w:pPr>
      <w:r>
        <w:rPr>
          <w:b/>
          <w:color w:val="1A1A5C"/>
          <w:sz w:val="22"/>
        </w:rPr>
        <w:t>──── समीक्षात्मकविश्लेषणम् ────</w:t>
      </w:r>
    </w:p>
    <w:p>
      <w:pPr>
        <w:pStyle w:val="Heading3"/>
      </w:pPr>
      <w:r>
        <w:t>पूर्वपक्षः</w:t>
      </w:r>
    </w:p>
    <w:p>
      <w:r>
        <w:t>विवरणपक्षः एव — अनाद्यविद्या विरोधिना (ज्ञानेन) नश्यति; विशेषव्याप्तिः सामान्यव्याप्तिं बाधते; अविद्यायाः अनिर्वचनीयत्वम् अनादित्वाक्षेपं निष्फलीकरोति; प्रागभावनाशदृष्टान्तः अनादिवस्तुनाशं प्रदर्शयति।</w:t>
      </w:r>
    </w:p>
    <w:p>
      <w:pPr>
        <w:pStyle w:val="Heading3"/>
      </w:pPr>
      <w:r>
        <w:t>जयतीर्थ-युक्तिः</w:t>
      </w:r>
    </w:p>
    <w:p>
      <w:r>
        <w:t>बहुमुखम् आक्रमणम् — (१) "विरोधिसन्निपातः एव निर्णायकः, नानादित्वम्" इति वादः या उपाधिः (नाशकाभावकथनम्) — सा साधनसमानैव — अथवा नाशकसद्भावं पूर्वकल्पयति — तदसिद्धम्, यतः अनादित्ववादी नाशकसद्भावमेव निषेधति। (२) बौद्धदृष्टान्ताः (वासनासन्तानोपरमः) अनुपयुक्ताः, यतो बौद्धाः अनादिवैयक्तिकवासनाः न स्वीकुर्वन्ति, सन्तानमात्रम्; सन्तानश्च क्षणेभ्यः अभिन्नः। नैयायिकदृष्टान्तोऽपि असिद्धः — ते मिथ्याज्ञान"प्रवाहम्" वैयक्तिकमिथ्याज्ञानेभ्यः पृथग्भूतम् न स्वीकुर्वन्ति; परमाणुश्यामता च सादिः, नानादिः। (३) अनिर्वचनीयत्वपक्षः — यदि सदसद्विलक्षणत्वपरः, नाशयितृत्वप्रश्ने न प्रासङ्गिकः; यदि विवरणस्य स्वकीयवादेन अविद्या भावरूपा, तदा विरोधः। (४) सामान्यविशेषव्याप्तिभेदः विलीयते — "विशेषव्याप्तिः" सामान्यव्याप्तिं न बाधते स्वतन्त्रप्रमाणं विना। विस्तृतविशेषसामान्यभावतर्केण प्रत्येकं व्याख्याप्रयासः पराजयं प्राप्नोति — प्रतिबन्धः स्वेच्छाकृतः, अत्यन्तप्रसक्तः, अन्योन्याश्रयश्च। (५) शुक्तिकाज्ञानदृष्टान्तोऽपि असिद्धः — तत् ज्ञानाभावश्चेत्, भावरूपत्वसाधनधर्मः नास्ति; भावरूपश्चेत्, पक्षतुल्यः एव (स्वयं साध्यसमानः)।</w:t>
      </w:r>
    </w:p>
    <w:p>
      <w:pPr>
        <w:jc w:val="center"/>
      </w:pPr>
      <w:r>
        <w:rPr>
          <w:b/>
          <w:color w:val="006600"/>
          <w:sz w:val="22"/>
        </w:rPr>
        <w:t>──── ध्वान्तनिरासोक्तखण्डनम् (प्रकरणम् 6) ────</w:t>
      </w:r>
    </w:p>
    <w:p>
      <w:r>
        <w:rPr>
          <w:b/>
          <w:color w:val="006600"/>
          <w:sz w:val="24"/>
        </w:rPr>
        <w:t>प्रकरणम् 6: अनादिभावस्य विनाशसम्भवः — प्रकारान्तरेण निरासः</w:t>
      </w:r>
    </w:p>
    <w:p>
      <w:pPr>
        <w:pStyle w:val="Heading3"/>
      </w:pPr>
      <w:r>
        <w:t>विषयः</w:t>
      </w:r>
    </w:p>
    <w:p>
      <w:r>
        <w:t>: अनादेर्नाशासम्भवः — उपादानकारणगतोत्तरावस्थारूपनाशाभावशङ्का</w:t>
      </w:r>
    </w:p>
    <w:p>
      <w:pPr>
        <w:pStyle w:val="Heading3"/>
      </w:pPr>
      <w:r>
        <w:t>पूर्वपक्षः (न्यायसुधोक्तम्)</w:t>
      </w:r>
    </w:p>
    <w:p>
      <w:r>
        <w:t>स्वोपादानकारणनिष्ठा उत्तरावस्था कपालाद्यवस्था नाशः, अज्ञानस्य च अकार्यत्वात् न स्वकारणसमवायिन्युत्तरावस्था इति अविनाश इति शङ्कितुराशयः ।</w:t>
      </w:r>
    </w:p>
    <w:p>
      <w:pPr>
        <w:pStyle w:val="Heading3"/>
      </w:pPr>
      <w:r>
        <w:t>खण्डनम्</w:t>
      </w:r>
    </w:p>
    <w:p>
      <w:r>
        <w:t>विवरणे स्वाश्रयगतोत्तरावस्थेत्येतावत्वात् — आत्मनो ब्रह्मस्वरूपाभिव्यक्तिरेवाविद्यानिवृत्तिः; सत्प्रतिपक्षः — अज्ञानं निवर्तते अनादित्वे सति सद्विलक्षणत्वात् प्रागभाववत् ।</w:t>
      </w:r>
    </w:p>
    <w:p>
      <w:pPr>
        <w:pStyle w:val="Heading3"/>
      </w:pPr>
      <w:r>
        <w:t>सिद्धान्तः</w:t>
      </w:r>
    </w:p>
    <w:p>
      <w:r>
        <w:t>: अज्ञाननिवृत्तिः आत्मनो ब्रह्मस्वरूपाभिव्यक्तिरूपा — विशेषव्याप्तिबलात् अनादेरपि विनाशः सिद्धः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4B0082"/>
          <w:sz w:val="22"/>
        </w:rPr>
        <w:t>भामती (Vācaspati Miśra)</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r>
        <w:rPr>
          <w:b/>
          <w:color w:val="333333"/>
          <w:sz w:val="20"/>
        </w:rPr>
        <w:t>「यत्र यदध्यासस्तत्कृतेन दोषेण गुणेन वाणुमात्रेणापि स न सम्बध्यते -」</w:t>
      </w:r>
    </w:p>
    <w:p>
      <w:r>
        <w:rPr>
          <w:i/>
          <w:color w:val="333333"/>
          <w:sz w:val="20"/>
        </w:rP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w:t>
      </w:r>
    </w:p>
    <w:p>
      <w:r>
        <w:rPr>
          <w:b/>
          <w:color w:val="4B0082"/>
          <w:sz w:val="22"/>
        </w:rPr>
        <w:t>भाष्यरत्नप्रभा (Govindānanda)</w:t>
      </w:r>
    </w:p>
    <w:p>
      <w:r>
        <w:rPr>
          <w:b/>
          <w:color w:val="333333"/>
          <w:sz w:val="20"/>
        </w:rPr>
        <w:t>「नेत्यादिना ।」</w:t>
      </w:r>
    </w:p>
    <w:p>
      <w:r>
        <w:rPr>
          <w:i/>
          <w:color w:val="333333"/>
          <w:sz w:val="20"/>
        </w:rPr>
        <w:t>अयमाशयः - न तावत्पूर्वतन्त्रस्थं न्यायसहस्रं ब्रह्मज्ञाने तद्विचारे वा पुष्कलं कारणम् , तस्य धर्मनिर्णयमात्रहेतुत्वात् । नापि कर्मनिर्णयः, तस्यानुष्ठानहेतुत्वात् । न हि धूमाग्न्योरिव धर्मब्रह्मणोर्व्याप्तिरस्ति, यया धर्मज्ञानात् ब्रह्मज्ञानं भवेत् । यद्यपि शुद्धिविवेकादिद्वारा कर्माणि हेतवः, तथापि ...</w:t>
      </w:r>
    </w:p>
    <w:p>
      <w:r>
        <w:rPr>
          <w:b/>
          <w:color w:val="333333"/>
          <w:sz w:val="20"/>
        </w:rPr>
        <w:t>「एवं बहवः इति ।」</w:t>
      </w:r>
    </w:p>
    <w:p>
      <w:r>
        <w:rPr>
          <w:i/>
          <w:color w:val="333333"/>
          <w:sz w:val="20"/>
        </w:rP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w:t>
      </w:r>
    </w:p>
    <w:p/>
    <w:p>
      <w:pPr>
        <w:jc w:val="center"/>
      </w:pPr>
      <w:r>
        <w:rPr>
          <w:b/>
          <w:color w:val="CC6600"/>
          <w:sz w:val="22"/>
        </w:rPr>
        <w:t>── समीक्षा (प्रकरणम् 59)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60: टीकाकृत्स्वयं समाधत्ते</w:t>
      </w:r>
    </w:p>
    <w:p>
      <w:r>
        <w:rPr>
          <w:b/>
          <w:i/>
          <w:color w:val="006600"/>
          <w:sz w:val="20"/>
        </w:rPr>
        <w:t>DN-सम्बन्धः</w:t>
      </w:r>
      <w:r>
        <w:rPr>
          <w:i/>
          <w:color w:val="006600"/>
          <w:sz w:val="20"/>
        </w:rPr>
        <w:t>: ध्वान्तनिरासप्रकरणम् 27</w:t>
      </w:r>
    </w:p>
    <w:p>
      <w:pPr>
        <w:jc w:val="center"/>
      </w:pPr>
      <w:r>
        <w:rPr>
          <w:b/>
          <w:color w:val="884400"/>
          <w:sz w:val="22"/>
        </w:rPr>
        <w:t>──── न्यायसुधामूलम् ────</w:t>
      </w:r>
    </w:p>
    <w:p>
      <w:r>
        <w:rPr>
          <w:color w:val="333333"/>
          <w:sz w:val="22"/>
        </w:rPr>
        <w:t>एतेन ज्ञानाज्ञानकृतो विशेषान्वय इति निरस्तम्।</w:t>
      </w:r>
    </w:p>
    <w:p>
      <w:r>
        <w:rPr>
          <w:color w:val="333333"/>
          <w:sz w:val="22"/>
        </w:rPr>
        <w:t>यदपि निरुपादानस्य विनाशानुपपत्तिमाशङ्कयोक्तं स्वाश्रयगतोत्तरावस्था विनाश इति।</w:t>
      </w:r>
    </w:p>
    <w:p>
      <w:r>
        <w:rPr>
          <w:color w:val="333333"/>
          <w:sz w:val="22"/>
        </w:rPr>
        <w:t>तदनुपपन्नम्।</w:t>
      </w:r>
    </w:p>
    <w:p>
      <w:r>
        <w:rPr>
          <w:color w:val="333333"/>
          <w:sz w:val="22"/>
        </w:rPr>
        <w:t>अनुपादानभूताश्रयोत्तरावस्था चेदाश्रितविनाशः स्यात्तदा भूतलादपसारिते घटे घटविनाशः स्यात्।</w:t>
      </w:r>
    </w:p>
    <w:p>
      <w:r>
        <w:rPr>
          <w:color w:val="333333"/>
          <w:sz w:val="22"/>
        </w:rPr>
        <w:t>परमाणुश्यामताप्रतिबन्दी तु तस्या अपि सोपादानत्वेनैव निरस्तेति।</w:t>
      </w:r>
    </w:p>
    <w:p>
      <w:r>
        <w:rPr>
          <w:color w:val="333333"/>
          <w:sz w:val="22"/>
        </w:rPr>
        <w:t>अत्रोच्यते।</w:t>
      </w:r>
    </w:p>
    <w:p>
      <w:r>
        <w:rPr>
          <w:color w:val="333333"/>
          <w:sz w:val="22"/>
        </w:rPr>
        <w:t>यत्तावदविद्याया अनादित्वेनानिवृत्तिरिति सोऽयं प्रसङ्गः स्वतन्त्रानुमानं वा।</w:t>
      </w:r>
    </w:p>
    <w:p>
      <w:r>
        <w:rPr>
          <w:color w:val="333333"/>
          <w:sz w:val="22"/>
        </w:rPr>
        <w:t>नाद्यः।</w:t>
      </w:r>
    </w:p>
    <w:p>
      <w:r>
        <w:rPr>
          <w:color w:val="333333"/>
          <w:sz w:val="22"/>
        </w:rPr>
        <w:t>अविद्यानादित्वस्य श्रुतियुक्तिसिद्धत्वेन विपयर्यापर्यवसानात्।</w:t>
      </w:r>
    </w:p>
    <w:p>
      <w:r>
        <w:rPr>
          <w:color w:val="333333"/>
          <w:sz w:val="22"/>
        </w:rPr>
        <w:t>न द्वितीयः।</w:t>
      </w:r>
    </w:p>
    <w:p>
      <w:r>
        <w:rPr>
          <w:color w:val="333333"/>
          <w:sz w:val="22"/>
        </w:rPr>
        <w:t>"विश्वमायानिवृत्तिःऽ"मायामेतां तरन्ति तेऽ"तरन्त्यविद्याम्ऽ इत्यादिश्रुतिस्मृतिविरुद्धत्वात्।</w:t>
      </w:r>
    </w:p>
    <w:p>
      <w:r>
        <w:rPr>
          <w:color w:val="333333"/>
          <w:sz w:val="22"/>
        </w:rPr>
        <w:t>अनादेरपि निवृत्तौ बाधकाभावेनाप्रयोजकत्वाच्च।</w:t>
      </w:r>
    </w:p>
    <w:p>
      <w:r>
        <w:rPr>
          <w:color w:val="333333"/>
          <w:sz w:val="22"/>
        </w:rPr>
        <w:t>आत्मनोऽपि निवृत्तिप्रसङ्गो बाधक इति चेन्न।</w:t>
      </w:r>
    </w:p>
    <w:p>
      <w:r>
        <w:rPr>
          <w:color w:val="333333"/>
          <w:sz w:val="22"/>
        </w:rPr>
        <w:t>व्याप्त्यभावात्।</w:t>
      </w:r>
    </w:p>
    <w:p>
      <w:r>
        <w:rPr>
          <w:color w:val="333333"/>
          <w:sz w:val="22"/>
        </w:rPr>
        <w:t>निवर्तकभावाभावाभ्यां विशेषोपपत्तेः।</w:t>
      </w:r>
    </w:p>
    <w:p>
      <w:r>
        <w:rPr>
          <w:color w:val="333333"/>
          <w:sz w:val="22"/>
        </w:rPr>
        <w:t>प्रमितनिवर्तकानभ्युपगमस्यानुचितत्वात्।</w:t>
      </w:r>
    </w:p>
    <w:p>
      <w:r>
        <w:rPr>
          <w:color w:val="333333"/>
          <w:sz w:val="22"/>
        </w:rPr>
        <w:t>अनादित्वेन निवर्तकाभावानुमानस्य बाधितत्वात्।</w:t>
      </w:r>
    </w:p>
    <w:p>
      <w:r>
        <w:rPr>
          <w:color w:val="333333"/>
          <w:sz w:val="22"/>
        </w:rPr>
        <w:t>एतेन निवर्तकाभावस्योपाधित्वं तद्विपर्ययस्य प्रतिपक्षत्वं च समाहितम्।</w:t>
      </w:r>
    </w:p>
    <w:p>
      <w:r>
        <w:rPr>
          <w:color w:val="333333"/>
          <w:sz w:val="22"/>
        </w:rPr>
        <w:t>नन्ववयवतत्संयोगविनाशाभ्यां द्रव्यनाशो दृष्टस्तत्कथमत्र विनाश इति चेत्।</w:t>
      </w:r>
    </w:p>
    <w:p>
      <w:r>
        <w:rPr>
          <w:color w:val="333333"/>
          <w:sz w:val="22"/>
        </w:rPr>
        <w:t>कुतोऽयमुभयाभ्युपगमः।</w:t>
      </w:r>
    </w:p>
    <w:p>
      <w:r>
        <w:rPr>
          <w:color w:val="333333"/>
          <w:sz w:val="22"/>
        </w:rPr>
        <w:t>एकैकपरिहारेणापि विनाशदर्शनादिति चेत्।</w:t>
      </w:r>
    </w:p>
    <w:p>
      <w:r>
        <w:rPr>
          <w:color w:val="333333"/>
          <w:sz w:val="22"/>
        </w:rPr>
        <w:t>तर्हि सादेरेवमस्तु।</w:t>
      </w:r>
    </w:p>
    <w:p>
      <w:r>
        <w:rPr>
          <w:color w:val="333333"/>
          <w:sz w:val="22"/>
        </w:rPr>
        <w:t>अनादेस्तृतीयोऽपि प्रकारोऽनुसर्तव्यः।</w:t>
      </w:r>
    </w:p>
    <w:p>
      <w:r>
        <w:rPr>
          <w:color w:val="333333"/>
          <w:sz w:val="22"/>
        </w:rPr>
        <w:t>प्रमितत्वादेव विनाशस्य।</w:t>
      </w:r>
    </w:p>
    <w:p>
      <w:r>
        <w:rPr>
          <w:color w:val="333333"/>
          <w:sz w:val="22"/>
        </w:rPr>
        <w:t>अनादेः कीदृशो विनाश इति चेत्।</w:t>
      </w:r>
    </w:p>
    <w:p>
      <w:r>
        <w:rPr>
          <w:color w:val="333333"/>
          <w:sz w:val="22"/>
        </w:rPr>
        <w:t>स्वरूपध्वंस एव।</w:t>
      </w:r>
    </w:p>
    <w:p>
      <w:r>
        <w:rPr>
          <w:color w:val="333333"/>
          <w:sz w:val="22"/>
        </w:rPr>
        <w:t>स्वोपादानगतोत्तरावस्था स्वोपादानमात्रत्वापत्तिरित्यादि कार्यविषयम्।</w:t>
      </w:r>
    </w:p>
    <w:p>
      <w:r>
        <w:rPr>
          <w:color w:val="333333"/>
          <w:sz w:val="22"/>
        </w:rPr>
        <w:t>नन्वविद्या चेन्निवर्तेत।</w:t>
      </w:r>
    </w:p>
    <w:p>
      <w:r>
        <w:rPr>
          <w:color w:val="333333"/>
          <w:sz w:val="22"/>
        </w:rPr>
        <w:t>तर्ह्येकमुक्तौ सर्वमुक्तिः स्यात्।</w:t>
      </w:r>
    </w:p>
    <w:p>
      <w:r>
        <w:rPr>
          <w:color w:val="333333"/>
          <w:sz w:val="22"/>
        </w:rPr>
        <w:t>न स्यात्।</w:t>
      </w:r>
    </w:p>
    <w:p>
      <w:r>
        <w:rPr>
          <w:color w:val="333333"/>
          <w:sz w:val="22"/>
        </w:rPr>
        <w:t>प्रतिजीवमविद्याभेदाङ्गीकारात्।</w:t>
      </w:r>
    </w:p>
    <w:p>
      <w:r>
        <w:rPr>
          <w:color w:val="333333"/>
          <w:sz w:val="22"/>
        </w:rPr>
        <w:t>अत्र विशेषः"स्वगुणाच्छादिकात्वेकाऽ इत्यागमादनुसन्धेयः।</w:t>
      </w:r>
    </w:p>
    <w:p>
      <w:r>
        <w:rPr>
          <w:color w:val="333333"/>
          <w:sz w:val="22"/>
        </w:rPr>
        <w:t>---</w:t>
      </w:r>
    </w:p>
    <w:p>
      <w:pPr>
        <w:jc w:val="center"/>
      </w:pPr>
      <w:r>
        <w:rPr>
          <w:b/>
          <w:color w:val="1A1A5C"/>
          <w:sz w:val="22"/>
        </w:rPr>
        <w:t>──── समीक्षात्मकविश्लेषणम् ────</w:t>
      </w:r>
    </w:p>
    <w:p>
      <w:pPr>
        <w:pStyle w:val="Heading3"/>
      </w:pPr>
      <w:r>
        <w:t>पूर्वपक्षः</w:t>
      </w:r>
    </w:p>
    <w:p>
      <w:r>
        <w:t>सामान्यतया अद्वैतपक्षः — अविद्या अनादिः अपि ज्ञानेन नाश्या, नाशतन्त्रं ज्ञानाज्ञानविरोधात् सिध्यति इति।</w:t>
      </w:r>
    </w:p>
    <w:p>
      <w:pPr>
        <w:pStyle w:val="Heading3"/>
      </w:pPr>
      <w:r>
        <w:t>जयतीर्थ-युक्तिः</w:t>
      </w:r>
    </w:p>
    <w:p>
      <w:r>
        <w:t>स्वकीयः (द्वैतः) सिद्धान्तः — (१) "अनाद्यविद्या नाश्या न" इति वादः न सम्यक्प्रसङ्गः न स्वतन्त्रानुमानम्। प्रसङ्गरूपेण असिद्धः — अविद्यायाः अनादित्वं श्रुत्या युक्त्या च सिद्धम्, अतः प्रसङ्गफलं विपर्ययं प्राप्नुयात्। स्वतन्त्रानुमानरूपेण "विश्वमायानिवृत्तिः," "मायामेतां तरन्ति ते," "तरन्त्यविद्याम्" इत्यादिश्रुतिभिः बाध्यते। (२) आत्मनः अनादित्वात् नाशः आपद्येत (अतिप्रसङ्गभयम्) इत्याशङ्कायाम् — "अनादित्वम्" "नाशयितृत्वम्" इत्यनयोः व्याप्तिः नास्ति — भेदस्तु अविद्यायाः निवर्तकम् (ज्ञानम्) अस्ति, आत्मनः तु निवर्तकं नास्ति इति। (३) किन्तु निर्णायकतया, द्वैतपक्षे, परमेश्वरः एव बन्धं विध्वंसयति — ज्ञानं तु तत्साधनं येन भगवान् प्रसीदति (भक्तिपरावस्था), भगवत्प्रसादश्च साक्षाद् बन्धविध्वंसं करोति। (४) अविद्यानाशे "एकमुक्तः = सर्वमुक्तिः" इत्याक्षेपस्य उत्तरम् — प्रतिजीवं पृथगविद्यानाम् अभ्युपगमेन।</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「अथेत्यादिना ।」</w:t>
      </w:r>
    </w:p>
    <w:p>
      <w:r>
        <w:rPr>
          <w:i/>
          <w:color w:val="333333"/>
          <w:sz w:val="20"/>
        </w:rPr>
        <w:t>---  ब्रह्मणः सामान्यतो ज्ञातस्य विशेषतो विना विचारमज्ञानाद्विचारयोग्यतेति त्रितयमपि समाधत्ते —</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r>
        <w:rPr>
          <w:b/>
          <w:color w:val="4B0082"/>
          <w:sz w:val="22"/>
        </w:rPr>
        <w:t>भामती (Vācaspati Miśra)</w:t>
      </w:r>
    </w:p>
    <w:p>
      <w:r>
        <w:rPr>
          <w:b/>
          <w:color w:val="333333"/>
          <w:sz w:val="20"/>
        </w:rPr>
        <w:t>「शास्त्राणि चेति ।」</w:t>
      </w:r>
    </w:p>
    <w:p>
      <w:r>
        <w:rPr>
          <w:i/>
          <w:color w:val="333333"/>
          <w:sz w:val="20"/>
        </w:rPr>
        <w:t>---  ---  **** समाधत्ते - उच्यते - देहेन्द्रियादिष्वहंममाभिमानहीनस्य, तादात्म्यतद्धर्माध्यासहीनस्य  प्रमातृत्वानुपपत्तौ सत्यां प्रमाणप्रवृत्त्यनुपपत्तेः । अयमर्थः - प्रमातृत्वं हि प्रमां प्रति कर्तृत्वं तच्च स्वातन्त्र्यम् । स्वातन्त्र्यं च प्रमातुरितरकारकाप्रयोज्यस्य समस्तकारकप्रयोक्तृत्वम् । ...</w:t>
      </w:r>
    </w:p>
    <w:p>
      <w:r>
        <w:rPr>
          <w:b/>
          <w:color w:val="333333"/>
          <w:sz w:val="20"/>
        </w:rPr>
        <w:t>「कथं पुनः प्रत्यगात्मन्यविषयेऽध्यासो विषयतद्धर्माणाम् ।」</w:t>
      </w:r>
    </w:p>
    <w:p>
      <w:r>
        <w:rPr>
          <w:i/>
          <w:color w:val="333333"/>
          <w:sz w:val="20"/>
        </w:rP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60)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61: सिद्धान्तेबन्धनिवृत्तिसमर्थनम्</w:t>
      </w:r>
    </w:p>
    <w:p>
      <w:r>
        <w:rPr>
          <w:b/>
          <w:i/>
          <w:color w:val="006600"/>
          <w:sz w:val="20"/>
        </w:rPr>
        <w:t>DN-सम्बन्धः</w:t>
      </w:r>
      <w:r>
        <w:rPr>
          <w:i/>
          <w:color w:val="006600"/>
          <w:sz w:val="20"/>
        </w:rPr>
        <w:t>: ध्वान्तनिरासप्रकरणम् 7</w:t>
      </w:r>
    </w:p>
    <w:p>
      <w:pPr>
        <w:jc w:val="center"/>
      </w:pPr>
      <w:r>
        <w:rPr>
          <w:b/>
          <w:color w:val="884400"/>
          <w:sz w:val="22"/>
        </w:rPr>
        <w:t>──── न्यायसुधामूलम् ────</w:t>
      </w:r>
    </w:p>
    <w:p>
      <w:r>
        <w:rPr>
          <w:color w:val="333333"/>
          <w:sz w:val="22"/>
        </w:rPr>
        <w:t>स्यादेतत्।</w:t>
      </w:r>
    </w:p>
    <w:p>
      <w:r>
        <w:rPr>
          <w:color w:val="333333"/>
          <w:sz w:val="22"/>
        </w:rPr>
        <w:t>ब्रह्मविदामप्यविद्यानुवर्तते।</w:t>
      </w:r>
    </w:p>
    <w:p>
      <w:r>
        <w:rPr>
          <w:color w:val="333333"/>
          <w:sz w:val="22"/>
        </w:rPr>
        <w:t>तेन च श्रुतिस्मृतीनां प्रामाण्यम्।</w:t>
      </w:r>
    </w:p>
    <w:p>
      <w:r>
        <w:rPr>
          <w:color w:val="333333"/>
          <w:sz w:val="22"/>
        </w:rPr>
        <w:t>ब्रह्मसाक्षात्कारोऽविद्यानिवर्तको न विवेकमात्रमिति चेन्न।</w:t>
      </w:r>
    </w:p>
    <w:p>
      <w:r>
        <w:rPr>
          <w:color w:val="333333"/>
          <w:sz w:val="22"/>
        </w:rPr>
        <w:t>तद्वतामपि संसारानुवृत्तिदर्शनात्।</w:t>
      </w:r>
    </w:p>
    <w:p>
      <w:r>
        <w:rPr>
          <w:color w:val="333333"/>
          <w:sz w:val="22"/>
        </w:rPr>
        <w:t>साक्षात्कृतब्रह्मणां सद्यः शरीरादिपाते वातपुत्रीयाः पौरुषेया ब्रह्मोपदेशाः प्रसज्येरन्निति।</w:t>
      </w:r>
    </w:p>
    <w:p>
      <w:r>
        <w:rPr>
          <w:color w:val="333333"/>
          <w:sz w:val="22"/>
        </w:rPr>
        <w:t>मैवम्।</w:t>
      </w:r>
    </w:p>
    <w:p>
      <w:r>
        <w:rPr>
          <w:color w:val="333333"/>
          <w:sz w:val="22"/>
        </w:rPr>
        <w:t>न स्मरति भवानुक्तार्थस्य।</w:t>
      </w:r>
    </w:p>
    <w:p>
      <w:r>
        <w:rPr>
          <w:color w:val="333333"/>
          <w:sz w:val="22"/>
        </w:rPr>
        <w:t>प्रसन्नः परमेश्वर एव बन्धविध्वंसं करोतीत्युक्तम्।</w:t>
      </w:r>
    </w:p>
    <w:p>
      <w:r>
        <w:rPr>
          <w:color w:val="333333"/>
          <w:sz w:val="22"/>
        </w:rPr>
        <w:t>नच साक्षात्कारस्तत्प्रसादसाधनम्।</w:t>
      </w:r>
    </w:p>
    <w:p>
      <w:r>
        <w:rPr>
          <w:color w:val="333333"/>
          <w:sz w:val="22"/>
        </w:rPr>
        <w:t>येन सोऽपि कथं तेषां नेति पर्यनुयुज्येत।</w:t>
      </w:r>
    </w:p>
    <w:p>
      <w:r>
        <w:rPr>
          <w:color w:val="333333"/>
          <w:sz w:val="22"/>
        </w:rPr>
        <w:t>भक्तेः परावस्था हि तद्धेतुरुक्ता तत्सम्पत्तिश्च कार्यगम्या।</w:t>
      </w:r>
    </w:p>
    <w:p>
      <w:r>
        <w:rPr>
          <w:color w:val="333333"/>
          <w:sz w:val="22"/>
        </w:rPr>
        <w:t>परचित्तवृत्तीनामप्रत्यक्षत्वात्।</w:t>
      </w:r>
    </w:p>
    <w:p>
      <w:r>
        <w:rPr>
          <w:color w:val="333333"/>
          <w:sz w:val="22"/>
        </w:rPr>
        <w:t>प्रारब्धकर्मप्रतिबद्धो भगवत्प्रसाद इति तु मन्दम्।</w:t>
      </w:r>
    </w:p>
    <w:p>
      <w:r>
        <w:rPr>
          <w:color w:val="333333"/>
          <w:sz w:val="22"/>
        </w:rPr>
        <w:t>अचेतनानां कर्मणां स्वतन्त्रभगवत्प्रसादप्रतिबन्धकत्वायोगात्।</w:t>
      </w:r>
    </w:p>
    <w:p>
      <w:r>
        <w:rPr>
          <w:color w:val="333333"/>
          <w:sz w:val="22"/>
        </w:rPr>
        <w:t>तान्यपि तदिच्छाविशेषानुगृहीतानीति चेत्।</w:t>
      </w:r>
    </w:p>
    <w:p>
      <w:r>
        <w:rPr>
          <w:color w:val="333333"/>
          <w:sz w:val="22"/>
        </w:rPr>
        <w:t>भगवदिच्छयोर्विरोधप्रसङ्गात्।</w:t>
      </w:r>
    </w:p>
    <w:p>
      <w:r>
        <w:rPr>
          <w:color w:val="333333"/>
          <w:sz w:val="22"/>
        </w:rPr>
        <w:t>मोचकप्रसाद एवैवंरूप इति चेत्।</w:t>
      </w:r>
    </w:p>
    <w:p>
      <w:r>
        <w:rPr>
          <w:color w:val="333333"/>
          <w:sz w:val="22"/>
        </w:rPr>
        <w:t>तर्हि स एवापरिपूर्ण इत्येवागतम्।</w:t>
      </w:r>
    </w:p>
    <w:p>
      <w:r>
        <w:rPr>
          <w:color w:val="333333"/>
          <w:sz w:val="22"/>
        </w:rPr>
        <w:t>अन्यथा कथं प्रारब्धानामप्युपमर्दं वक्ष्यति।</w:t>
      </w:r>
    </w:p>
    <w:p>
      <w:r>
        <w:rPr>
          <w:color w:val="333333"/>
          <w:sz w:val="22"/>
        </w:rPr>
        <w:t>प्रारब्धप्रतिबन्धादिवादास्तूपचरितार्था एव।</w:t>
      </w:r>
    </w:p>
    <w:p>
      <w:r>
        <w:rPr>
          <w:color w:val="333333"/>
          <w:sz w:val="22"/>
        </w:rPr>
        <w:t>वस्तुतस्तु भगवानेव अनादेरपि बन्धस्य निवर्तक इति साधूक्तं"ज्ञानिनां मोक्षदश्च सःऽ इति।</w:t>
      </w:r>
    </w:p>
    <w:p>
      <w:r>
        <w:rPr>
          <w:color w:val="333333"/>
          <w:sz w:val="22"/>
        </w:rPr>
        <w:t>ननु चानन्दः स्वरूपमेव।</w:t>
      </w:r>
    </w:p>
    <w:p>
      <w:r>
        <w:rPr>
          <w:color w:val="333333"/>
          <w:sz w:val="22"/>
        </w:rPr>
        <w:t>स चाविद्यावृतोऽविद्यानिवृत्तौ स्वतः सिद्ध एव।</w:t>
      </w:r>
    </w:p>
    <w:p>
      <w:r>
        <w:rPr>
          <w:color w:val="333333"/>
          <w:sz w:val="22"/>
        </w:rPr>
        <w:t>अनुभवोऽप्येवमेव।</w:t>
      </w:r>
    </w:p>
    <w:p>
      <w:r>
        <w:rPr>
          <w:color w:val="333333"/>
          <w:sz w:val="22"/>
        </w:rPr>
        <w:t>विषयित्वमप्यनुभवस्वभावो न त्वागन्तुको धर्मः।</w:t>
      </w:r>
    </w:p>
    <w:p>
      <w:r>
        <w:rPr>
          <w:color w:val="333333"/>
          <w:sz w:val="22"/>
        </w:rPr>
        <w:t>ततो मोक्षदानात्कथं पृथगानन्दादिदानम्।</w:t>
      </w:r>
    </w:p>
    <w:p>
      <w:r>
        <w:rPr>
          <w:color w:val="333333"/>
          <w:sz w:val="22"/>
        </w:rPr>
        <w:t>उच्यते।</w:t>
      </w:r>
    </w:p>
    <w:p>
      <w:r>
        <w:rPr>
          <w:color w:val="333333"/>
          <w:sz w:val="22"/>
        </w:rPr>
        <w:t>परमेश्वरशक्तिरेव जीवस्वरूपावरणं मुख्यम्।</w:t>
      </w:r>
    </w:p>
    <w:p>
      <w:r>
        <w:rPr>
          <w:color w:val="333333"/>
          <w:sz w:val="22"/>
        </w:rPr>
        <w:t>अविद्या तु निमित्तमात्रम्।</w:t>
      </w:r>
    </w:p>
    <w:p>
      <w:r>
        <w:rPr>
          <w:color w:val="333333"/>
          <w:sz w:val="22"/>
        </w:rPr>
        <w:t>ततोऽविद्यायां निवृत्तायामपि नाशेषानन्दाभिव्यक्तिर्यावदीश्वर एव स्वकीयां बन्धशक्तिं न ततो व्यावर्तयति।</w:t>
      </w:r>
    </w:p>
    <w:p>
      <w:r>
        <w:rPr>
          <w:color w:val="333333"/>
          <w:sz w:val="22"/>
        </w:rPr>
        <w:t>अत एवानन्दह्रासवृद्धी वक्ष्येते इति।</w:t>
      </w:r>
    </w:p>
    <w:p>
      <w:pPr>
        <w:jc w:val="center"/>
      </w:pPr>
      <w:r>
        <w:rPr>
          <w:b/>
          <w:color w:val="884400"/>
          <w:sz w:val="22"/>
        </w:rPr>
        <w:t>──── अनुव्याख्यानम् ────</w:t>
      </w:r>
    </w:p>
    <w:p>
      <w:r>
        <w:rPr>
          <w:i/>
          <w:sz w:val="22"/>
        </w:rPr>
        <w:t>**</w:t>
      </w:r>
    </w:p>
    <w:p>
      <w:r>
        <w:rPr>
          <w:sz w:val="22"/>
        </w:rPr>
        <w:t>इत्युक्तेर्बन्धमिथ्यात्वं नैव मुक्तिरपेक्षते॥  अनुव्याख्यान १,१.१६॥</w:t>
      </w:r>
    </w:p>
    <w:p>
      <w:r>
        <w:rPr>
          <w:color w:val="333333"/>
          <w:sz w:val="22"/>
        </w:rPr>
        <w:t>---</w:t>
      </w:r>
    </w:p>
    <w:p>
      <w:pPr>
        <w:jc w:val="center"/>
      </w:pPr>
      <w:r>
        <w:rPr>
          <w:b/>
          <w:color w:val="1A1A5C"/>
          <w:sz w:val="22"/>
        </w:rPr>
        <w:t>──── समीक्षात्मकविश्लेषणम् ────</w:t>
      </w:r>
    </w:p>
    <w:p>
      <w:pPr>
        <w:pStyle w:val="Heading3"/>
      </w:pPr>
      <w:r>
        <w:t>पूर्वपक्षः</w:t>
      </w:r>
    </w:p>
    <w:p>
      <w:r>
        <w:t>ब्रह्मविदां कृते अविद्या प्रारब्धकर्मपर्यन्तं प्रवर्तते इति, ब्रह्मज्ञानमात्रम् ईश्वरव्यतिरेकेण साक्षाद् अविद्यां नाशयति इति, आनन्दः आत्मस्वरूपम् अविद्यावृतम् अविद्यानिवृत्तौ स्वतःसिद्धम् इत्यद्वैतपक्षः लक्ष्यीक्रियते।</w:t>
      </w:r>
    </w:p>
    <w:p>
      <w:pPr>
        <w:pStyle w:val="Heading3"/>
      </w:pPr>
      <w:r>
        <w:t>जयतीर्थ-युक्तिः</w:t>
      </w:r>
    </w:p>
    <w:p>
      <w:r>
        <w:t>(१) ब्रह्मसाक्षात्कारवतामपि संसारः प्रवर्तते एव — अतो ब्रह्मसाक्षात्कारमात्रं बन्धनाशकं न। (२) भक्तिपरावस्थया प्रसन्नः परमेश्वरः एव बन्धविध्वंसं करोति। (३) प्रारब्धकर्म भगवत्प्रसादं रुणद्धि इति वादः "मन्दः" — जडानि कर्माणि सार्वभौमप्रभोः कृपां स्वतन्त्रतया रोद्धुं न शक्नुवन्ति। (४) अविद्यानाशेऽपि आनन्दस्य पूर्णाभिव्यक्तिः ईश्वरेण स्वबन्धशक्तिं प्रत्याहरणपर्यन्तं न भवति। अतः "अविद्यानिवृत्तिः = मोक्षः" इत्यद्वैतप्रतिमानम् अपूर्णम्; अतिरिक्ता दैवक्रिया अपेक्षिता।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333333"/>
          <w:sz w:val="20"/>
        </w:rPr>
        <w:t>「तस्मादिति ।」</w:t>
      </w:r>
    </w:p>
    <w:p>
      <w:r>
        <w:rPr>
          <w:i/>
          <w:color w:val="333333"/>
          <w:sz w:val="20"/>
        </w:rPr>
        <w:t>---  ननूक्तविवेकादिकं न सम्भवति, ‘अक्षय्यं ह वै चातुर्मास्ययाजिनः सुकृतम्’ इत्यादिश्रुत्या कर्मफलस्य नित्यत्वेन ततो वैराग्यसिद्धेः । जीवस्य ब्रह्मस्वरूपमोक्षश्चायुक्तः, भेदात्तस्य लोष्टादिवत्पुरुषार्थत्वायोगाच्च । ततो न मुमुक्षासम्भव इत्याक्षेपपरिहारार्थोऽतःशब्दः तं व्याचष्टे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「अशेषेति ।」</w:t>
      </w:r>
    </w:p>
    <w:p>
      <w:r>
        <w:rPr>
          <w:i/>
          <w:color w:val="333333"/>
          <w:sz w:val="20"/>
        </w:rPr>
        <w:t>स्वस्याहङ्कारस्य प्रचाराः कामादयः तेषां साधिकरणानां साक्षादेव साधके प्रत्यगात्मनि देहादिषु विवेकाद्बहिर्नीतेषु प्रातिलोम्येनान्तरञ्चतीवेति प्रत्यगुच्यते स चात्मा । निरुपचरितस्वरूपत्वात्तस्मिन्नज्ञानवतीत्यर्थः ।  ---  आत्मन्यनात्मतद्धर्माध्यासे सिद्धे तस्याधिष्ठानत्वनियमे तद्विशेषचैतन्याभानात् ...</w:t>
      </w:r>
    </w:p>
    <w:p>
      <w:r>
        <w:rPr>
          <w:b/>
          <w:color w:val="4B0082"/>
          <w:sz w:val="22"/>
        </w:rPr>
        <w:t>भामती (Vācaspati Miśra)</w:t>
      </w:r>
    </w:p>
    <w:p>
      <w:r>
        <w:rPr>
          <w:b/>
          <w:color w:val="333333"/>
          <w:sz w:val="20"/>
        </w:rPr>
        <w:t>「न पुरुषोऽवबोधे नियुज्यते ।」</w:t>
      </w:r>
    </w:p>
    <w:p>
      <w:r>
        <w:rPr>
          <w:i/>
          <w:color w:val="333333"/>
          <w:sz w:val="20"/>
        </w:rPr>
        <w:t>अयमभिसन्धिः - न तावद्ब्रह्मसाक्षात्कारे पुरुषो नियोक्तव्यः, तस्य ब्रह्मस्वाभाव्येन नित्यत्वात् , अकार्यत्वात् । नाप्युपासनायाम् , तस्या अपि ज्ञानप्रकर्षे हेतुभावस्यान्वयव्यतिरेकसिद्धतया प्राप्तत्वेनाविधेयत्वात् । नापि शाब्दबोधे, तस्याप्यधीतवेदस्य पुरुषस्य विदितपदतदर्थस्य ...</w:t>
      </w:r>
    </w:p>
    <w:p>
      <w:r>
        <w:rPr>
          <w:b/>
          <w:color w:val="333333"/>
          <w:sz w:val="20"/>
        </w:rPr>
        <w:t>「परत्रेति ।」</w:t>
      </w:r>
    </w:p>
    <w:p>
      <w:r>
        <w:rPr>
          <w:i/>
          <w:color w:val="333333"/>
          <w:sz w:val="20"/>
        </w:rPr>
        <w:t>परत्र शुक्तिकादौ परमार्थसति, तदनेन सत्यानृतमिथुनमुक्तम् । स्यादेतत् । परत्र पूर्वदृष्टावभास इत्यलक्षणम् , अतिव्यापकत्वात् । अस्ति हि स्वस्तिमत्यां गवि पूर्वदृष्टस्य गोत्वस्य, परत्र कालाक्ष्यामवभासः । अस्ति च पाटलिपुत्रे पूर्वदृष्टस्य देवदत्तस्य परत्र माहिष्मत्यामवभासः समीचीनः ।  ---  अवभासपदं च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p>
      <w:pPr>
        <w:jc w:val="center"/>
      </w:pPr>
      <w:r>
        <w:rPr>
          <w:b/>
          <w:color w:val="CC6600"/>
          <w:sz w:val="22"/>
        </w:rPr>
        <w:t>── समीक्षा (प्रकरणम् 61)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62: बन्धमिथ्यात्ववर्णनम्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एवं तावत्स्वमतेन सूत्रं व्याख्याय तत्परिशुद्धये परेषां भाष्यं दूषयति बन्धमिथ्यात्वमित्यादिना॥</w:t>
      </w:r>
    </w:p>
    <w:p>
      <w:r>
        <w:rPr>
          <w:color w:val="333333"/>
          <w:sz w:val="22"/>
        </w:rPr>
        <w:t>मायावादिना हि कर्तृत्वभोक्तृत्वदोषसंसर्गक्रियाकारकफललक्षणस्य बन्धस्याऽत्मन्यारोपितत्वेन मिथ्यात्वं स्वभाष्यादौ वर्णितम्।</w:t>
      </w:r>
    </w:p>
    <w:p>
      <w:r>
        <w:rPr>
          <w:color w:val="333333"/>
          <w:sz w:val="22"/>
        </w:rPr>
        <w:t>तदनुपपन्नम्।</w:t>
      </w:r>
    </w:p>
    <w:p>
      <w:r>
        <w:rPr>
          <w:color w:val="333333"/>
          <w:sz w:val="22"/>
        </w:rPr>
        <w:t>बन्धमिथ्यात्वस्यासूत्रितत्वात्।</w:t>
      </w:r>
    </w:p>
    <w:p>
      <w:r>
        <w:rPr>
          <w:color w:val="333333"/>
          <w:sz w:val="22"/>
        </w:rPr>
        <w:t>असूत्रितार्थवर्णने च भाष्यलक्षणाभावेनाभाष्यत्वप्रसङ्गात्।</w:t>
      </w:r>
    </w:p>
    <w:p>
      <w:r>
        <w:rPr>
          <w:color w:val="333333"/>
          <w:sz w:val="22"/>
        </w:rPr>
        <w:t>सूत्रार्थो वर्ण्यते यत्र वाक्यैः सूत्रानुकारिभिः।</w:t>
      </w:r>
    </w:p>
    <w:p>
      <w:r>
        <w:rPr>
          <w:color w:val="333333"/>
          <w:sz w:val="22"/>
        </w:rPr>
        <w:t>स्वपदानि च वर्ण्यन्ते भाष्यं भाष्यविदो विदुरिति हि भाष्यलक्षणमाचक्षते।</w:t>
      </w:r>
    </w:p>
    <w:p>
      <w:r>
        <w:rPr>
          <w:color w:val="333333"/>
          <w:sz w:val="22"/>
        </w:rPr>
        <w:t>अत्राह।</w:t>
      </w:r>
    </w:p>
    <w:p>
      <w:r>
        <w:rPr>
          <w:color w:val="333333"/>
          <w:sz w:val="22"/>
        </w:rPr>
        <w:t>द्विविधो हि सूत्रार्थः।</w:t>
      </w:r>
    </w:p>
    <w:p>
      <w:r>
        <w:rPr>
          <w:color w:val="333333"/>
          <w:sz w:val="22"/>
        </w:rPr>
        <w:t>श्रौत आर्थश्च।</w:t>
      </w:r>
    </w:p>
    <w:p>
      <w:r>
        <w:rPr>
          <w:color w:val="333333"/>
          <w:sz w:val="22"/>
        </w:rPr>
        <w:t>तत्राथातो ब्रह्मजिज्ञासेतिसूत्रे अनुवादत्वपरिहाराय शास्त्रे पुरुषप्रवृत्तिसिद्धये च कर्तव्येति पदमध्याहार्यम्।</w:t>
      </w:r>
    </w:p>
    <w:p>
      <w:r>
        <w:rPr>
          <w:color w:val="333333"/>
          <w:sz w:val="22"/>
        </w:rPr>
        <w:t>जिज्ञासापदं चानुष्ठानयोग्यस्यान्तर्णीतस्य विचारस्योपलक्षणमिति स्थिते साधनचतुष्ययसम्पन्नस्य ब्रह्मज्ञानाय विचारः कर्तव्य इति सूत्रवाक्यस्य श्रौतोऽर्थः सम्पद्यते।</w:t>
      </w:r>
    </w:p>
    <w:p>
      <w:r>
        <w:rPr>
          <w:color w:val="333333"/>
          <w:sz w:val="22"/>
        </w:rPr>
        <w:t>अर्थादधिकारिविशेषणमोक्षसाधनं ब्रह्मज्ञानमिति सिद्धयति।</w:t>
      </w:r>
    </w:p>
    <w:p>
      <w:r>
        <w:rPr>
          <w:color w:val="333333"/>
          <w:sz w:val="22"/>
        </w:rPr>
        <w:t>सन्निधानाच्च वेदान्तवाक्यविचार इति श्रुत्यर्थाभ्यां साधनचतुष्ययसम्पन्नस्य मोक्षसाधनब्रह्मज्ञानाय वेदान्तवाक्यविचारः कर्तव्य इति सूत्रवाक्यस्य तात्पर्येण प्रतिपाद्योऽर्थोऽवगतः।</w:t>
      </w:r>
    </w:p>
    <w:p>
      <w:r>
        <w:rPr>
          <w:color w:val="333333"/>
          <w:sz w:val="22"/>
        </w:rPr>
        <w:t>एवंच शास्त्रे प्रेक्षावत्प्रवृत्त्यङ्गतयाऽर्थतः सूत्रितस्य प्रयोजनादेरुपपादकं बन्धमिथ्यात्वमिति तदपि सूत्रार्थ एव।</w:t>
      </w:r>
    </w:p>
    <w:p>
      <w:r>
        <w:rPr>
          <w:color w:val="333333"/>
          <w:sz w:val="22"/>
        </w:rPr>
        <w:t>---</w:t>
      </w:r>
    </w:p>
    <w:p>
      <w:pPr>
        <w:jc w:val="center"/>
      </w:pPr>
      <w:r>
        <w:rPr>
          <w:b/>
          <w:color w:val="1A1A5C"/>
          <w:sz w:val="22"/>
        </w:rPr>
        <w:t>──── समीक्षात्मकविश्लेषणम् ────</w:t>
      </w:r>
    </w:p>
    <w:p>
      <w:pPr>
        <w:pStyle w:val="Heading3"/>
      </w:pPr>
      <w:r>
        <w:t>पूर्वपक्षः</w:t>
      </w:r>
    </w:p>
    <w:p>
      <w:r>
        <w:t>शाङ्करभाष्ये बन्धः (कर्तृत्वं भोक्तृत्वं दोषसंसर्गः क्रियाकारकफलम्) मिथ्या — आत्मनि मिथ्या-आरोपितः इति वर्ण्यते। जयतीर्थः बन्धमिथ्यात्वस्य सूत्रार्थत्वम् (सूत्रे अन्तर्भावः) इत्यस्य अद्वैतसमर्थनम् उपस्थापयति।</w:t>
      </w:r>
    </w:p>
    <w:p>
      <w:pPr>
        <w:pStyle w:val="Heading3"/>
      </w:pPr>
      <w:r>
        <w:t>जयतीर्थ-युक्तिः</w:t>
      </w:r>
    </w:p>
    <w:p>
      <w:r>
        <w:t>बन्धमिथ्यात्वं सूत्रे ("अथातो ब्रह्मजिज्ञासा") स्पष्टं नोक्तम्; अतो भाष्ये तद्विचारणं भाष्यलक्षणं (भाष्यस्य परिभाषाम्) उल्लङ्घयति — भाष्यस्य कर्तव्यं सूत्रितार्थव्याख्यानम्। अद्वैतसमाधानम् — बन्धमिथ्यात्वम् "अर्थतः सूत्रितम्" — सूत्रस्य प्रयोजनपरामर्शेन (मोक्षः) विषयपरामर्शेन (ब्रह्म विचारविषयः) च ध्वनितम् इति — खण्डनार्थम् उपस्थापितम्।</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「तत्राविचार्येति ।」</w:t>
      </w:r>
    </w:p>
    <w:p>
      <w:r>
        <w:rPr>
          <w:i/>
          <w:color w:val="333333"/>
          <w:sz w:val="20"/>
        </w:rPr>
        <w:t>ब्रह्मात्मैक्यविज्ञानादेव मुक्तिरिति वस्तुगतिः । मतान्तराश्रयणे तदभावान्मोक्षसिद्धिः । किञ्चात्मानमन्यथा ज्ञात्वा तत्पापेन संसारान्धकूपे पतेत् , ‘अन्धं तमः प्रविशन्ति’ ‘ये के चात्महनो जनाः’ इति श्रुतेः, ‘योऽन्यथा सन्तमात्मानमन्यथा प्रतिपद्यते । किं तेन न कृतं पापं चौरेणात्मापहारिणा ॥ ’ इति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「मङ्गलस्येति ।」</w:t>
      </w:r>
    </w:p>
    <w:p>
      <w:r>
        <w:rPr>
          <w:i/>
          <w:color w:val="333333"/>
          <w:sz w:val="20"/>
        </w:rPr>
        <w:t>न तावद्ब्रह्मजिज्ञासा कर्तव्येति वाक्यार्थे मङ्गलस्य कर्त्रादिभावेनान्वयः, तस्य तथात्वाप्रसिद्धेः कारकान्तराणां च प्रसिद्धेः । न च ब्रह्मजिज्ञासा मङ्गलमिति सामानाधिकरण्यं, प्रशंसात्वेन सूत्रस्यार्थवादत्वापत्तेः, तन्माङ्गल्यस्य च प्रसिद्धत्वात् । न च तदनूद्य तत्कर्तव्यतापरं सूत्रम् । तस्या मङ्गलत्वे ...</w:t>
      </w:r>
    </w:p>
    <w:p>
      <w:r>
        <w:rPr>
          <w:b/>
          <w:color w:val="4B0082"/>
          <w:sz w:val="22"/>
        </w:rPr>
        <w:t>भामती (Vācaspati Miśra)</w:t>
      </w:r>
    </w:p>
    <w:p>
      <w:r>
        <w:rPr>
          <w:b/>
          <w:color w:val="333333"/>
          <w:sz w:val="20"/>
        </w:rPr>
        <w:t>「इदमादिमं सूत्रम् ।」</w:t>
      </w:r>
    </w:p>
    <w:p>
      <w:r>
        <w:rPr>
          <w:i/>
          <w:color w:val="333333"/>
          <w:sz w:val="20"/>
        </w:rPr>
        <w:t>पूजितविचारवचनो मीमांसाशब्दः । परमपुरुषार्थहेतुभूतसूक्ष्मतमार्थनिर्णयफलता विचारस्य पूजितता । तस्या मीमांसायाः शास्त्रम् , सा ह्यनेन शिष्यते शिष्येभ्यो यथावत्प्रतिपाद्यत इति । सूत्रं च बह्वर्थसूचनात् भवति । यथाहुः - “लघूनि सूचितार्थानि स्वल्पाक्षरपदानि च । सर्वतः सारभूतानि सूत्राण्याहुर्मनीषिणः” ॥ ...</w:t>
      </w:r>
    </w:p>
    <w:p>
      <w:r>
        <w:rPr>
          <w:b/>
          <w:color w:val="333333"/>
          <w:sz w:val="20"/>
        </w:rPr>
        <w:t>「प्रागप्यधीतवेदान्तस्य ब्रह्मजिज्ञासोपपत्तेरिति ।」</w:t>
      </w:r>
    </w:p>
    <w:p>
      <w:r>
        <w:rPr>
          <w:i/>
          <w:color w:val="333333"/>
          <w:sz w:val="20"/>
        </w:rPr>
        <w:t>अत एव न ब्रह्मचारिण ऋणानि सन्ति, येन तदपाकरणार्थं कर्मानुतिष्ठेत् । एतदनुरोधाच्च “जायमानो वै ब्राह्मणस्त्रिभिरृणवा जायते” इति गृहस्थः सम्पद्यमान इति व्याख्येयम् । अन्यथा“यदि वेतरथा ब्रह्मचर्यादेव ”(जा. उ. ४)इति श्रुतिर्विरुध्येत । गृहस्थस्यापि च ऋणापाकरणं सत्त्वशुद्ध्यर्थमेव । जरामर्यवादो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333333"/>
          <w:sz w:val="20"/>
        </w:rPr>
        <w:t>「वैयासिकन्यायमाला (Bhāratītīrtha)」</w:t>
      </w:r>
    </w:p>
    <w:p>
      <w:r>
        <w:rPr>
          <w:i/>
          <w:color w:val="333333"/>
          <w:sz w:val="20"/>
        </w:rPr>
        <w:t>--- प्रारिप्सितग्रन्थस्याविघ्नेन परिसमाप्तये प्रचयगमनाय शिष्टाचारपरिपालनाय च विशिष्टेष्टदेवतातत्वं गुरुमूर्त्युपाधियुक्तं नमस्कृत्य ग्रन्थं प्रतिजानीतेप्रणम्य परमात्मानं श्रीविद्यातीर्थरूपिणम् ॥ वैयासिकन्यायमाला श्लोकैः सङ्गृह्यते स्फुटम् ॥ १ ॥प्रणम्येति । व्यासेनोक्ता वैयासिकी ...</w:t>
      </w:r>
    </w:p>
    <w:p/>
    <w:p>
      <w:pPr>
        <w:jc w:val="center"/>
      </w:pPr>
      <w:r>
        <w:rPr>
          <w:b/>
          <w:color w:val="CC6600"/>
          <w:sz w:val="22"/>
        </w:rPr>
        <w:t>── समीक्षा (प्रकरणम् 62)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63: बन्धमिथ्यात्वं प्रयोजनविषयोपपादकम्</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ब्रह्मज्ञानं हि सूत्रितमनर्थहेतुनिबर्हणम्।</w:t>
      </w:r>
    </w:p>
    <w:p>
      <w:r>
        <w:rPr>
          <w:color w:val="333333"/>
          <w:sz w:val="22"/>
        </w:rPr>
        <w:t>अनर्थश्च प्रमातृताप्रमुखं कर्तृत्वं भोक्तृत्वं च।</w:t>
      </w:r>
    </w:p>
    <w:p>
      <w:r>
        <w:rPr>
          <w:color w:val="333333"/>
          <w:sz w:val="22"/>
        </w:rPr>
        <w:t>तद्यदि वस्तुकृतं स्यान्न ज्ञानेन निबर्हणीयम्।</w:t>
      </w:r>
    </w:p>
    <w:p>
      <w:r>
        <w:rPr>
          <w:color w:val="333333"/>
          <w:sz w:val="22"/>
        </w:rPr>
        <w:t>यतो ज्ञानमज्ञानस्यैव निवर्तकम्।</w:t>
      </w:r>
    </w:p>
    <w:p>
      <w:r>
        <w:rPr>
          <w:color w:val="333333"/>
          <w:sz w:val="22"/>
        </w:rPr>
        <w:t>तद्यदि कर्तृत्वं भोक्तृत्वमज्ञानहेतुकं स्यात्ततो ब्रह्मज्ञानमनर्थहेतुनिबर्हणमुच्यमानमुपपद्येत।</w:t>
      </w:r>
    </w:p>
    <w:p>
      <w:r>
        <w:rPr>
          <w:color w:val="333333"/>
          <w:sz w:val="22"/>
        </w:rPr>
        <w:t>तेन सूत्रकारेणैव ब्रह्मज्ञानमनर्थहेतुनिबर्हणं सूत्रयताविद्चाहेतुकं कर्तृत्वं भोक्तृत्वं प्रदर्शितं भवति।</w:t>
      </w:r>
    </w:p>
    <w:p>
      <w:r>
        <w:rPr>
          <w:color w:val="333333"/>
          <w:sz w:val="22"/>
        </w:rPr>
        <w:t>विचारविषयतया च ब्रह्म सूत्रितम्।</w:t>
      </w:r>
    </w:p>
    <w:p>
      <w:r>
        <w:rPr>
          <w:color w:val="333333"/>
          <w:sz w:val="22"/>
        </w:rPr>
        <w:t>आत्मा च ब्रह्म।</w:t>
      </w:r>
    </w:p>
    <w:p>
      <w:r>
        <w:rPr>
          <w:color w:val="333333"/>
          <w:sz w:val="22"/>
        </w:rPr>
        <w:t>तस्य चाहं कर्ता भोक्तेति प्रतीयमानं रूपं यदि परमार्थिकं स्यात्तदासन्दिग्धतया विचारविषयता न स्यात्।</w:t>
      </w:r>
    </w:p>
    <w:p>
      <w:r>
        <w:rPr>
          <w:color w:val="333333"/>
          <w:sz w:val="22"/>
        </w:rPr>
        <w:t>तद्यदि कर्तृत्वादिरूपमविद्यारोपितम्।</w:t>
      </w:r>
    </w:p>
    <w:p>
      <w:r>
        <w:rPr>
          <w:color w:val="333333"/>
          <w:sz w:val="22"/>
        </w:rPr>
        <w:t>पारमार्थिकं निष्क्रयं निष्कलं ब्रह्मरूपं स्यात्ततोऽस्य सन्दिधतया विषयतोच्यमानोपपद्यते।</w:t>
      </w:r>
    </w:p>
    <w:p>
      <w:r>
        <w:rPr>
          <w:color w:val="333333"/>
          <w:sz w:val="22"/>
        </w:rPr>
        <w:t>तेनात्मस्वरूपं विचारविषयं सूत्रयता सूत्रकृतैव कर्तृत्वाद्यतदाकारस्य मिथ्यात्वं सूत्रितं भवति।</w:t>
      </w:r>
    </w:p>
    <w:p>
      <w:r>
        <w:rPr>
          <w:color w:val="333333"/>
          <w:sz w:val="22"/>
        </w:rPr>
        <w:t>कर्तृत्वादेर्बन्धस्य मिथ्यात्वं च यावता विना नोपपद्यते तदपि सूत्रितमेव।</w:t>
      </w:r>
    </w:p>
    <w:p>
      <w:r>
        <w:rPr>
          <w:color w:val="333333"/>
          <w:sz w:val="22"/>
        </w:rPr>
        <w:t>न चैवमनेकार्थतादोषः।</w:t>
      </w:r>
    </w:p>
    <w:p>
      <w:r>
        <w:rPr>
          <w:color w:val="333333"/>
          <w:sz w:val="22"/>
        </w:rPr>
        <w:t>श्रौतार्थिकत्वभेदस्योक्तत्वात्सूत्रत्वाच्च।</w:t>
      </w:r>
    </w:p>
    <w:p>
      <w:r>
        <w:rPr>
          <w:color w:val="333333"/>
          <w:sz w:val="22"/>
        </w:rPr>
        <w:t>अलंकार एव ह्ययं सूत्रस्य यदनेकार्थत्वम्।</w:t>
      </w:r>
    </w:p>
    <w:p>
      <w:r>
        <w:rPr>
          <w:color w:val="333333"/>
          <w:sz w:val="22"/>
        </w:rPr>
        <w:t>यथाहुः।</w:t>
      </w:r>
    </w:p>
    <w:p>
      <w:r>
        <w:rPr>
          <w:color w:val="333333"/>
          <w:sz w:val="22"/>
        </w:rPr>
        <w:t>"अल्पाक्षरमसंदिग्धं सारवद्विश्वतोमुखम्।</w:t>
      </w:r>
    </w:p>
    <w:p>
      <w:r>
        <w:rPr>
          <w:color w:val="333333"/>
          <w:sz w:val="22"/>
        </w:rPr>
        <w:t>अस्तोभमनवद्यण्च सूत्रं सूत्रविदो विदुर्"इति।</w:t>
      </w:r>
    </w:p>
    <w:p>
      <w:r>
        <w:rPr>
          <w:color w:val="333333"/>
          <w:sz w:val="22"/>
        </w:rPr>
        <w:t>विश्वतोमुखमित्यनेकार्थतामाह।</w:t>
      </w:r>
    </w:p>
    <w:p>
      <w:r>
        <w:rPr>
          <w:color w:val="333333"/>
          <w:sz w:val="22"/>
        </w:rPr>
        <w:t>अन्यत्रापि।</w:t>
      </w:r>
    </w:p>
    <w:p>
      <w:r>
        <w:rPr>
          <w:color w:val="333333"/>
          <w:sz w:val="22"/>
        </w:rPr>
        <w:t>"लघूनि सूचितार्थानि स्वल्पाक्षरपदानि च।</w:t>
      </w:r>
    </w:p>
    <w:p>
      <w:r>
        <w:rPr>
          <w:color w:val="333333"/>
          <w:sz w:val="22"/>
        </w:rPr>
        <w:t>सर्वतः सारभूतानि सूत्राण्याहुर्मणीषिण" इति।</w:t>
      </w:r>
    </w:p>
    <w:p>
      <w:r>
        <w:rPr>
          <w:color w:val="333333"/>
          <w:sz w:val="22"/>
        </w:rPr>
        <w:t>यावांत्सूचितः स सर्वोऽप्येषामर्थ इति सूचितार्थानि।</w:t>
      </w:r>
    </w:p>
    <w:p>
      <w:r>
        <w:rPr>
          <w:color w:val="333333"/>
          <w:sz w:val="22"/>
        </w:rPr>
        <w:t>अतो यः कश्चिदर्थः शब्दसामर्थ्येनार्थवशाद्वा प्रतीयते स सर्वस्तदर्थ एवेति भवत्ययमर्थकलापस्तन्महिमाधिगतः।</w:t>
      </w:r>
    </w:p>
    <w:p>
      <w:r>
        <w:rPr>
          <w:color w:val="333333"/>
          <w:sz w:val="22"/>
        </w:rPr>
        <w:t>तदेवं विध्यपेक्षितेष्वधिकारिविषयप्रयोजनानुबन्धेषु सूत्राक्षिप्तप्रयोजनविषययोरुपपादकं बन्धमिथ्यात्वं प्रतिपादयद्युप्मदस्मत्प्रत्ययगोचरयोरित्यादिभाष्यां सूत्राथर्सङ्गतमेव।</w:t>
      </w:r>
    </w:p>
    <w:p>
      <w:r>
        <w:rPr>
          <w:color w:val="333333"/>
          <w:sz w:val="22"/>
        </w:rPr>
        <w:t>स्यादेतत्।</w:t>
      </w:r>
    </w:p>
    <w:p>
      <w:r>
        <w:rPr>
          <w:color w:val="333333"/>
          <w:sz w:val="22"/>
        </w:rPr>
        <w:t>प्रथमप्रतिपन्नं श्रौतार्थमुल्लङ्घय चरमप्रतिपन्नमार्थिकार्थमेवोपपादयन्कथमकुशलो न स्यादिति।</w:t>
      </w:r>
    </w:p>
    <w:p>
      <w:r>
        <w:rPr>
          <w:color w:val="333333"/>
          <w:sz w:val="22"/>
        </w:rPr>
        <w:t>अत्रोच्यते।</w:t>
      </w:r>
    </w:p>
    <w:p>
      <w:r>
        <w:rPr>
          <w:color w:val="333333"/>
          <w:sz w:val="22"/>
        </w:rPr>
        <w:t>स्यादेतदेवम्।</w:t>
      </w:r>
    </w:p>
    <w:p>
      <w:r>
        <w:rPr>
          <w:color w:val="333333"/>
          <w:sz w:val="22"/>
        </w:rPr>
        <w:t>यदि युष्मदस्मादित्यादिभाष्यं प्रथमसूत्राक्षिप्तार्थस्यैवोपपादकं स्यात्।</w:t>
      </w:r>
    </w:p>
    <w:p>
      <w:r>
        <w:rPr>
          <w:color w:val="333333"/>
          <w:sz w:val="22"/>
        </w:rPr>
        <w:t>न चैवम्।</w:t>
      </w:r>
    </w:p>
    <w:p>
      <w:r>
        <w:rPr>
          <w:color w:val="333333"/>
          <w:sz w:val="22"/>
        </w:rPr>
        <w:t>किं नाम सकलतन्त्राऽर्थोपोद्घातोऽपि प्रयोजनमस्य भाष्यस्य।</w:t>
      </w:r>
    </w:p>
    <w:p>
      <w:r>
        <w:rPr>
          <w:color w:val="333333"/>
          <w:sz w:val="22"/>
        </w:rPr>
        <w:t>तथाहि।</w:t>
      </w:r>
    </w:p>
    <w:p>
      <w:r>
        <w:rPr>
          <w:color w:val="333333"/>
          <w:sz w:val="22"/>
        </w:rPr>
        <w:t>अस्य शास्त्रस्यैदंपर्यं सुखैकतानसदात्मकूटस्थचैतन्यैकरसतासंसारित्वाभिमतस्यात्मनः पारमार्थिकं स्वरूपमिति वेदान्ताः पर्यवस्यन्तीति।</w:t>
      </w:r>
    </w:p>
    <w:p>
      <w:r>
        <w:rPr>
          <w:color w:val="333333"/>
          <w:sz w:val="22"/>
        </w:rPr>
        <w:t>तच्चाहं कर्ता सुखी दुःखीति प्रत्यक्षाभिमतेनाबाधितकल्पेनावभासेन विरुद्धयते।</w:t>
      </w:r>
    </w:p>
    <w:p>
      <w:r>
        <w:rPr>
          <w:color w:val="333333"/>
          <w:sz w:val="22"/>
        </w:rPr>
        <w:t>अतस्तद्विरोधपरिहारार्थं ब्रह्मस्वरूपपिपरीतरूपमविद्यानिमित्तमात्मन इति यावन्न प्रतिपाद्यते तावज्जरद्गवादिवाक्यवदनर्थकं प्रतिभाति।</w:t>
      </w:r>
    </w:p>
    <w:p>
      <w:r>
        <w:rPr>
          <w:color w:val="333333"/>
          <w:sz w:val="22"/>
        </w:rPr>
        <w:t>अतस्तन्निवृत्त्यर्थमविद्याविलसितमब्रह्मस्वरूपत्वमात्मन इति प्रथममेव प्रेक्षावत्प्रवृत्तये प्रतिपादनीयम्।</w:t>
      </w:r>
    </w:p>
    <w:p>
      <w:r>
        <w:rPr>
          <w:color w:val="333333"/>
          <w:sz w:val="22"/>
        </w:rPr>
        <w:t>तदनेन भाष्येणोच्यत इति।</w:t>
      </w:r>
    </w:p>
    <w:p>
      <w:r>
        <w:rPr>
          <w:color w:val="333333"/>
          <w:sz w:val="22"/>
        </w:rPr>
        <w:t>तदेतदादिभाष्यस्य सङ्गतित्रयमप्यसङ्गतम्।</w:t>
      </w:r>
    </w:p>
    <w:p>
      <w:r>
        <w:rPr>
          <w:color w:val="333333"/>
          <w:sz w:val="22"/>
        </w:rPr>
        <w:t>तथा हि।</w:t>
      </w:r>
    </w:p>
    <w:p>
      <w:r>
        <w:rPr>
          <w:color w:val="333333"/>
          <w:sz w:val="22"/>
        </w:rPr>
        <w:t>यत्तावदुक्तं सूत्रितप्रयोजनाक्षिप्तं बन्धमिथ्यात्वमिति।</w:t>
      </w:r>
    </w:p>
    <w:p>
      <w:r>
        <w:rPr>
          <w:color w:val="333333"/>
          <w:sz w:val="22"/>
        </w:rPr>
        <w:t>तदसत्।</w:t>
      </w:r>
    </w:p>
    <w:p>
      <w:r>
        <w:rPr>
          <w:color w:val="333333"/>
          <w:sz w:val="22"/>
        </w:rPr>
        <w:t>यत्खलु प्रमितमप्यनुपपद्यमानं स्वोपपत्तये यदपेक्षते तत्तदाक्षिपति नान्यत्।</w:t>
      </w:r>
    </w:p>
    <w:p>
      <w:r>
        <w:rPr>
          <w:color w:val="333333"/>
          <w:sz w:val="22"/>
        </w:rPr>
        <w:t>यथा जीवतो देवदत्तस्य गृहेऽभावो बहिर्भावं न पुनः शब्दानित्यत्वम्।</w:t>
      </w:r>
    </w:p>
    <w:p>
      <w:r>
        <w:rPr>
          <w:color w:val="333333"/>
          <w:sz w:val="22"/>
        </w:rPr>
        <w:t>तत्कस्य हेतोः।</w:t>
      </w:r>
    </w:p>
    <w:p>
      <w:r>
        <w:rPr>
          <w:color w:val="333333"/>
          <w:sz w:val="22"/>
        </w:rPr>
        <w:t>यतो गृहेऽभावो बहिर्भावेनैवोपपद्यमानस्तमपेक्षते।</w:t>
      </w:r>
    </w:p>
    <w:p>
      <w:r>
        <w:rPr>
          <w:color w:val="333333"/>
          <w:sz w:val="22"/>
        </w:rPr>
        <w:t>एवंच प्रयोजनतयोक्ता मुक्तिर्यदि बन्धमिथ्यात्वामपेक्षेत तदा तदाक्षिपेत्।</w:t>
      </w:r>
    </w:p>
    <w:p>
      <w:r>
        <w:rPr>
          <w:color w:val="333333"/>
          <w:sz w:val="22"/>
        </w:rPr>
        <w:t>न चैतदस्तीत्याह बन्धमिथ्यात्वमिति॥</w:t>
      </w:r>
    </w:p>
    <w:p>
      <w:r>
        <w:rPr>
          <w:color w:val="333333"/>
          <w:sz w:val="22"/>
        </w:rPr>
        <w:t>एवशब्देनान्यथैवोपपन्नतां सूचयति।</w:t>
      </w:r>
    </w:p>
    <w:p>
      <w:r>
        <w:rPr>
          <w:color w:val="333333"/>
          <w:sz w:val="22"/>
        </w:rPr>
        <w:t>कथम्।</w:t>
      </w:r>
    </w:p>
    <w:p>
      <w:r>
        <w:rPr>
          <w:color w:val="333333"/>
          <w:sz w:val="22"/>
        </w:rPr>
        <w:t>उक्तमेतत्ज्ञानात्प्रसन्नः।</w:t>
      </w:r>
    </w:p>
    <w:p>
      <w:r>
        <w:rPr>
          <w:color w:val="333333"/>
          <w:sz w:val="22"/>
        </w:rPr>
        <w:t>परमेश्वर एव बन्धनिवृत्तिं करोतीति।</w:t>
      </w:r>
    </w:p>
    <w:p>
      <w:r>
        <w:rPr>
          <w:color w:val="333333"/>
          <w:sz w:val="22"/>
        </w:rPr>
        <w:t>उपपद्यते च सत्यस्यापि प्रभुप्रसादान्निवृत्तिरिति वक्ष्यते।</w:t>
      </w:r>
    </w:p>
    <w:p>
      <w:r>
        <w:rPr>
          <w:color w:val="333333"/>
          <w:sz w:val="22"/>
        </w:rPr>
        <w:t>ननु दर्शनेन बन्धनिवृत्तिरुभयी दृष्टा।</w:t>
      </w:r>
    </w:p>
    <w:p>
      <w:r>
        <w:rPr>
          <w:color w:val="333333"/>
          <w:sz w:val="22"/>
        </w:rPr>
        <w:t>यथा सत्यस्यापि निगडादिबन्धस्य दर्शनजन्येन राजप्रसादेन।</w:t>
      </w:r>
    </w:p>
    <w:p>
      <w:r>
        <w:rPr>
          <w:color w:val="333333"/>
          <w:sz w:val="22"/>
        </w:rPr>
        <w:t>यथा च मिथ्याभूतस्य स्वाप्ननिगडबन्धस्य प्रबोधेनैव साक्षात्।</w:t>
      </w:r>
    </w:p>
    <w:p>
      <w:r>
        <w:rPr>
          <w:color w:val="333333"/>
          <w:sz w:val="22"/>
        </w:rPr>
        <w:t>तत्र ब्रह्मज्ञानात्संसारबन्धनिवृत्तिः सूत्रिता कं पक्षमवलम्ब्यतामिति सन्दिह्यते।</w:t>
      </w:r>
    </w:p>
    <w:p>
      <w:r>
        <w:rPr>
          <w:color w:val="333333"/>
          <w:sz w:val="22"/>
        </w:rPr>
        <w:t>तथाच अन्यथाप्युपपत्तिः स्यान्नान्यथैवोपपत्तिरिति।</w:t>
      </w:r>
    </w:p>
    <w:p>
      <w:r>
        <w:rPr>
          <w:color w:val="333333"/>
          <w:sz w:val="22"/>
        </w:rPr>
        <w:t>मैवम्।</w:t>
      </w:r>
    </w:p>
    <w:p>
      <w:r>
        <w:rPr>
          <w:color w:val="333333"/>
          <w:sz w:val="22"/>
        </w:rPr>
        <w:t>विशेषोक्तया निर्णयोपपत्तेरित्येतदर्थोपपादनायाज्ञानामित्युक्तमत्राप्यनुषञ्जनीयम्।</w:t>
      </w:r>
    </w:p>
    <w:p>
      <w:r>
        <w:rPr>
          <w:color w:val="333333"/>
          <w:sz w:val="22"/>
        </w:rPr>
        <w:t>तरति शोकमात्मविदिति सामान्यवचनं विशेषवचनेन बाध्यते।</w:t>
      </w:r>
    </w:p>
    <w:p>
      <w:r>
        <w:rPr>
          <w:color w:val="333333"/>
          <w:sz w:val="22"/>
        </w:rPr>
        <w:t>दृष्ट्वैव तं मुच्यत इति श्रुतिर्दर्शनमोक्षावन्तरा किञ्चिन्न सहत इति चेन्न।</w:t>
      </w:r>
    </w:p>
    <w:p>
      <w:r>
        <w:rPr>
          <w:color w:val="333333"/>
          <w:sz w:val="22"/>
        </w:rPr>
        <w:t>अवधारणस्यायोगव्यवच्छेदपरत्वोपपत्तेः।</w:t>
      </w:r>
    </w:p>
    <w:p>
      <w:r>
        <w:rPr>
          <w:color w:val="333333"/>
          <w:sz w:val="22"/>
        </w:rPr>
        <w:t>दर्शनजन्यादेवेश्वरप्रसादान्न पुनः कर्मादिहेतुकादित्यन्ययोगव्यवच्छेदपरत्वोपपत्तेश्चेति।</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अद्वैतसम्प्रदायः वदति — बन्धमिथ्यात्वं सूत्रेण ध्वनितम्, यतः — (१) प्रयोजनोपपादकत्वेन: ब्रह्मज्ञानम् अनर्थं नाशयति इति चेत्, अनर्थश्च (कर्तृत्वं भोक्तृत्वम्) अज्ञानहैतुकः, तदा सूत्रं परोक्षतया बन्धमिथ्यात्वं स्थापयति; (२) विषयोपपादकत्वेन: ब्रह्म विचारविषयः, आत्मा ब्रह्म, आत्मनः कर्तृभोक्तृरूपं यदि सत्यं स्यात् तदा तत्र संशयो न स्यात् (विचारोऽनपेक्षितः स्यात्), अतः कर्तृत्वादि मिथ्या (अविद्यारोपितम्) भवितव्यम्; (३) सकलतन्त्रार्थोपोद्घातत्वेन: अध्यासभाष्ये अध्यासस्य प्रतिपादनं सम्पूर्णपरिकल्पनां प्रतिष्ठापयति।</w:t>
      </w:r>
    </w:p>
    <w:p>
      <w:pPr>
        <w:pStyle w:val="Heading3"/>
      </w:pPr>
      <w:r>
        <w:t>जयतीर्थ-युक्तिः</w:t>
      </w:r>
    </w:p>
    <w:p>
      <w:r>
        <w:t>त्रयाणामपि सङ्गतीनां क्रमशः खण्डनम् — (१) आक्षिप्तं (ध्वनितं) तदेव यत् प्रतिपादितार्थस्य उपपत्त्यर्थम् अपेक्षितम् — यथा देवदत्तस्य गृहाभावः बहिर्गमनं ध्वनयति, न तु शब्दस्य अनित्यत्वम्। मुक्तिः बन्धमिथ्यात्वम् नापेक्षते, यतो द्वैतप्रतिमानम् (परमेश्वरप्रसादः सत्यबन्धमपि नाशयति) वैकल्पिकं व्याख्यानं ददाति। (२) विचारविषयभूतं ब्रह्म द्वैतदृष्ट्या जीवात् भिन्नम्, अतो जीवकर्तृत्वस्य मिथ्यात्वम् विचारविषयत्वार्थं नापेक्षितम्। (३) सकलतन्त्रार्थोपोद्घातवादः अध्यासविचारापेक्षां मिथ्यात्वविचारापेक्षया सङ्करयति; अध्यासः (अन्योन्यारोपः) मिथ्यात्वं विना (आरोपितवस्तूनाम् असत्यत्वं विना) स्वीकर्तुं शक्यः।</w:t>
      </w:r>
    </w:p>
    <w:p>
      <w:pPr>
        <w:jc w:val="center"/>
      </w:pPr>
      <w:r>
        <w:rPr>
          <w:b/>
          <w:color w:val="4B0082"/>
          <w:sz w:val="22"/>
        </w:rPr>
        <w:t>──── अद्वैतव्याख्यानोद्धरणम्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「ब्रह्म च वक्ष्यमाणलक्षणमिति ।」</w:t>
      </w:r>
    </w:p>
    <w:p>
      <w:r>
        <w:rPr>
          <w:i/>
          <w:color w:val="333333"/>
          <w:sz w:val="20"/>
        </w:rPr>
        <w:t>यतो ब्रह्मजिज्ञासां प्रतिज्ञाय तज्ज्ञापनाय परमात्मलक्षणं प्रणयति ततोऽवगच्छामः परमात्मजिज्ञासैवेयं न विप्रत्वजात्यादिजिज्ञासेत्यर्थः । षष्ठीसमासपरिग्रहेऽपि नेयं कर्मषष्ठी, किं तु शेषलक्षणा, सम्बन्धमात्रं च शेष इति ब्रह्मणो जिज्ञासेत्युक्ते ब्रह्मसम्बन्धिनी जिज्ञासेत्युक्तं भवति । तथा च ...</w:t>
      </w:r>
    </w:p>
    <w:p>
      <w:r>
        <w:rPr>
          <w:b/>
          <w:color w:val="4B0082"/>
          <w:sz w:val="22"/>
        </w:rPr>
        <w:t>भाष्यरत्नप्रभा (Govindānanda)</w:t>
      </w:r>
    </w:p>
    <w:p>
      <w:r>
        <w:rPr>
          <w:b/>
          <w:color w:val="333333"/>
          <w:sz w:val="20"/>
        </w:rPr>
        <w:t>「ब्रह्मशब्दस्य हीति ।」</w:t>
      </w:r>
    </w:p>
    <w:p>
      <w:r>
        <w:rPr>
          <w:i/>
          <w:color w:val="333333"/>
          <w:sz w:val="20"/>
        </w:rPr>
        <w:t>अस्यार्थः श्रुतौ सूत्रे च ब्रह्मपदस्य प्रयोगान्यथानुपपत्त्या कश्चिदर्थोऽस्तीति ज्ञायते, प्रमाणवाक्ये निरर्थकशब्दप्रयोगादर्शनात् । स चार्थो महत्वरूप इति व्याकरणान्निश्चीयते, ‘बृहि वृद्धौ’ इति स्मरणात् । सा च वृद्धिर्निरवधिकमहत्वमिति सङ्कोचकाभावात् , श्रुतावनन्तपदेन सह प्रयोगाच्च ज्ञायते ।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4B0082"/>
          <w:sz w:val="22"/>
        </w:rPr>
        <w:t>न्यायनिर्णय (Ānandagiri)</w:t>
      </w:r>
    </w:p>
    <w:p>
      <w:r>
        <w:rPr>
          <w:b/>
          <w:color w:val="333333"/>
          <w:sz w:val="20"/>
        </w:rPr>
        <w:t>「न चैतस्मिन्निति ।」</w:t>
      </w:r>
    </w:p>
    <w:p>
      <w:r>
        <w:rPr>
          <w:i/>
          <w:color w:val="333333"/>
          <w:sz w:val="20"/>
        </w:rPr>
        <w:t>प्रमातृत्वं प्रमां प्रति कर्तृत्वं तच्च कारकान्तराप्रयोज्यस्य तत्प्रयोक्तृत्वम् । न च व्यापारमन्तरेण करणादिप्रयोक्तृत्वम् , न च कूटस्थासङ्गात्मनः स्वतो व्यापारः, न चेच्छातिरेकेण प्रमाकरणप्रयोक्तृत्वम् , न चात्मन्यक्रियेऽगुणे क्रियागुणवद्बुद्ध्याध्यासादृते सा युक्ता, तस्माद्बुद्ध्याद्यभेदाध्यासे ...</w:t>
      </w:r>
    </w:p>
    <w:p>
      <w:r>
        <w:rPr>
          <w:b/>
          <w:color w:val="333333"/>
          <w:sz w:val="20"/>
        </w:rPr>
        <w:t>「नेत्यादिना ।」</w:t>
      </w:r>
    </w:p>
    <w:p>
      <w:r>
        <w:rPr>
          <w:i/>
          <w:color w:val="333333"/>
          <w:sz w:val="20"/>
        </w:rP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  ---  सिद्धान्ती स्वाभिसन्धिमाह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63)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64: बन्ध्मिथ्यात्वं विनापि मुक्तिर्घटते</w:t>
      </w:r>
    </w:p>
    <w:p>
      <w:r>
        <w:rPr>
          <w:b/>
          <w:i/>
          <w:color w:val="006600"/>
          <w:sz w:val="20"/>
        </w:rPr>
        <w:t>DN-सम्बन्धः</w:t>
      </w:r>
      <w:r>
        <w:rPr>
          <w:i/>
          <w:color w:val="006600"/>
          <w:sz w:val="20"/>
        </w:rPr>
        <w:t>: ध्वान्तनिरासप्रकरणम् 10, 11</w:t>
      </w:r>
    </w:p>
    <w:p>
      <w:pPr>
        <w:jc w:val="center"/>
      </w:pPr>
      <w:r>
        <w:rPr>
          <w:b/>
          <w:color w:val="884400"/>
          <w:sz w:val="22"/>
        </w:rPr>
        <w:t>──── न्यायसुधामूलम् ────</w:t>
      </w:r>
    </w:p>
    <w:p>
      <w:r>
        <w:rPr>
          <w:color w:val="333333"/>
          <w:sz w:val="22"/>
        </w:rPr>
        <w:t>अस्तु वा ज्ञानाद्बन्धनिवृत्तिः।</w:t>
      </w:r>
    </w:p>
    <w:p>
      <w:r>
        <w:rPr>
          <w:color w:val="333333"/>
          <w:sz w:val="22"/>
        </w:rPr>
        <w:t>तथापि बन्धमिथ्यात्वं नैवमुक्तिरपेक्षते।</w:t>
      </w:r>
    </w:p>
    <w:p>
      <w:r>
        <w:rPr>
          <w:color w:val="333333"/>
          <w:sz w:val="22"/>
        </w:rPr>
        <w:t>कथम्।</w:t>
      </w:r>
    </w:p>
    <w:p>
      <w:r>
        <w:rPr>
          <w:color w:val="333333"/>
          <w:sz w:val="22"/>
        </w:rPr>
        <w:t>नहि दृष्टसामर्थ्याज्ज्ञानाद्बन्धनिवृत्तिः।</w:t>
      </w:r>
    </w:p>
    <w:p>
      <w:r>
        <w:rPr>
          <w:color w:val="333333"/>
          <w:sz w:val="22"/>
        </w:rPr>
        <w:t>येन बन्धमिथ्यात्वमपेक्षेत।</w:t>
      </w:r>
    </w:p>
    <w:p>
      <w:r>
        <w:rPr>
          <w:color w:val="333333"/>
          <w:sz w:val="22"/>
        </w:rPr>
        <w:t>किन्त्वागम एव ज्ञानाद्बन्धनिवृत्तिं श्रावयति।</w:t>
      </w:r>
    </w:p>
    <w:p>
      <w:r>
        <w:rPr>
          <w:color w:val="333333"/>
          <w:sz w:val="22"/>
        </w:rPr>
        <w:t>प्रमिते च साध्यसाधनभावे का नामानुपपत्तिर्यच्छमनायोपपादकं मृग्यम्।</w:t>
      </w:r>
    </w:p>
    <w:p>
      <w:r>
        <w:rPr>
          <w:color w:val="333333"/>
          <w:sz w:val="22"/>
        </w:rPr>
        <w:t>ननु यथाग्नेयादीनां षण्णां यागानामपूर्वकारणभावे श्रुतेऽपि कालान्तरभाविप्रधानापूर्वसाधनत्वोपपत्त्यर्थं क्रमभावियागजन्यानि मध्यवर्तीन्यवान्तरापूर्वाणि कल्प्यन्ते।</w:t>
      </w:r>
    </w:p>
    <w:p>
      <w:r>
        <w:rPr>
          <w:color w:val="333333"/>
          <w:sz w:val="22"/>
        </w:rPr>
        <w:t>यथा वा श्रुतस्यैव यागस्य स्वर्गसाधश्रत्वस्योपपत्तयेऽपूर्वं कल्प्यते।</w:t>
      </w:r>
    </w:p>
    <w:p>
      <w:r>
        <w:rPr>
          <w:color w:val="333333"/>
          <w:sz w:val="22"/>
        </w:rPr>
        <w:t>तथा श्रुतोपपत्त्यर्थमेव बन्धमिथ्यात्वकल्पनमिति।</w:t>
      </w:r>
    </w:p>
    <w:p>
      <w:r>
        <w:rPr>
          <w:color w:val="333333"/>
          <w:sz w:val="22"/>
        </w:rPr>
        <w:t>मैवम्।</w:t>
      </w:r>
    </w:p>
    <w:p>
      <w:r>
        <w:rPr>
          <w:color w:val="333333"/>
          <w:sz w:val="22"/>
        </w:rPr>
        <w:t>वैषम्यात् युक्तं हि तत्रापूर्वकल्पनम्।</w:t>
      </w:r>
    </w:p>
    <w:p>
      <w:r>
        <w:rPr>
          <w:color w:val="333333"/>
          <w:sz w:val="22"/>
        </w:rPr>
        <w:t>यत्कालान्तरभाविन तत्कारणमिति नियमात्।</w:t>
      </w:r>
    </w:p>
    <w:p>
      <w:r>
        <w:rPr>
          <w:color w:val="333333"/>
          <w:sz w:val="22"/>
        </w:rPr>
        <w:t>न चेह तथास्ति।</w:t>
      </w:r>
    </w:p>
    <w:p>
      <w:r>
        <w:rPr>
          <w:color w:val="333333"/>
          <w:sz w:val="22"/>
        </w:rPr>
        <w:t>इहापि ज्ञानमज्ञानस्यैव निवर्तकमिति नियमोऽस्तीति चेन्न।</w:t>
      </w:r>
    </w:p>
    <w:p>
      <w:r>
        <w:rPr>
          <w:color w:val="333333"/>
          <w:sz w:val="22"/>
        </w:rPr>
        <w:t>सत्यस्यापि ज्ञानेन निवृत्तौ बाधकाभावेन तदनिश्चयात्।</w:t>
      </w:r>
    </w:p>
    <w:p>
      <w:r>
        <w:rPr>
          <w:color w:val="333333"/>
          <w:sz w:val="22"/>
        </w:rPr>
        <w:t>नच दर्शनादर्शनमात्रं व्याप्तेर्नियामकमिति वक्ष्यामः।</w:t>
      </w:r>
    </w:p>
    <w:p>
      <w:r>
        <w:rPr>
          <w:color w:val="333333"/>
          <w:sz w:val="22"/>
        </w:rPr>
        <w:t>नियतपूर्वक्षणवृत्तित्वशून्यमपि कारणमस्त्विति व्याहता शङ्कैव नोदेति।</w:t>
      </w:r>
    </w:p>
    <w:p>
      <w:r>
        <w:rPr>
          <w:color w:val="333333"/>
          <w:sz w:val="22"/>
        </w:rPr>
        <w:t>यन्निवृत्तये बाधकमुपन्यसनीयम्।</w:t>
      </w:r>
    </w:p>
    <w:p>
      <w:r>
        <w:rPr>
          <w:color w:val="333333"/>
          <w:sz w:val="22"/>
        </w:rPr>
        <w:t>सत्यस्यापि निवृत्तावात्मापि निवर्तेतेति चेन्न।</w:t>
      </w:r>
    </w:p>
    <w:p>
      <w:r>
        <w:rPr>
          <w:color w:val="333333"/>
          <w:sz w:val="22"/>
        </w:rPr>
        <w:t>व्याप्त्यभावात्।</w:t>
      </w:r>
    </w:p>
    <w:p>
      <w:r>
        <w:rPr>
          <w:color w:val="333333"/>
          <w:sz w:val="22"/>
        </w:rPr>
        <w:t>विपक्षे बाधकाभावाच्च।</w:t>
      </w:r>
    </w:p>
    <w:p>
      <w:r>
        <w:rPr>
          <w:color w:val="333333"/>
          <w:sz w:val="22"/>
        </w:rPr>
        <w:t>अनादेश्चाज्ञानस्य निवृत्तावात्मनोऽपि निवृत्तिः किं न स्यात्।</w:t>
      </w:r>
    </w:p>
    <w:p>
      <w:r>
        <w:rPr>
          <w:color w:val="333333"/>
          <w:sz w:val="22"/>
        </w:rPr>
        <w:t>मिथ्याभूतमज्ञानमनाद्यपि निवर्तते।</w:t>
      </w:r>
    </w:p>
    <w:p>
      <w:r>
        <w:rPr>
          <w:color w:val="333333"/>
          <w:sz w:val="22"/>
        </w:rPr>
        <w:t>न सत्य आत्मेति चेत्।</w:t>
      </w:r>
    </w:p>
    <w:p>
      <w:r>
        <w:rPr>
          <w:color w:val="333333"/>
          <w:sz w:val="22"/>
        </w:rPr>
        <w:t>क्वेदमुपलब्धं भवता यत्सत्यं न निवर्तत इति।</w:t>
      </w:r>
    </w:p>
    <w:p>
      <w:r>
        <w:rPr>
          <w:color w:val="333333"/>
          <w:sz w:val="22"/>
        </w:rPr>
        <w:t>निवृत्तावनादित्वमप्रयोजकीकृत्य मिथ्यात्वं प्रयोजकीकुर्वताज्ञानस्य येन केनापि निवृत्तिः कस्मान्नेष्यते।</w:t>
      </w:r>
    </w:p>
    <w:p>
      <w:r>
        <w:rPr>
          <w:color w:val="333333"/>
          <w:sz w:val="22"/>
        </w:rPr>
        <w:t>किं ज्ञाननियमेन।</w:t>
      </w:r>
    </w:p>
    <w:p>
      <w:r>
        <w:rPr>
          <w:color w:val="333333"/>
          <w:sz w:val="22"/>
        </w:rPr>
        <w:t>ज्ञानमेवाज्ञानविरोधीति चेत्।</w:t>
      </w:r>
    </w:p>
    <w:p>
      <w:r>
        <w:rPr>
          <w:color w:val="333333"/>
          <w:sz w:val="22"/>
        </w:rPr>
        <w:t>हन्त तर्हि विरोधिसद्भाव एव निवृत्तौ प्रयोजक इति कुत आत्मनिवृत्तिः।</w:t>
      </w:r>
    </w:p>
    <w:p>
      <w:r>
        <w:rPr>
          <w:color w:val="333333"/>
          <w:sz w:val="22"/>
        </w:rPr>
        <w:t>---</w:t>
      </w:r>
    </w:p>
    <w:p>
      <w:pPr>
        <w:jc w:val="center"/>
      </w:pPr>
      <w:r>
        <w:rPr>
          <w:b/>
          <w:color w:val="1A1A5C"/>
          <w:sz w:val="22"/>
        </w:rPr>
        <w:t>──── समीक्षात्मकविश्लेषणम् ────</w:t>
      </w:r>
    </w:p>
    <w:p>
      <w:pPr>
        <w:pStyle w:val="Heading3"/>
      </w:pPr>
      <w:r>
        <w:t>पूर्वपक्षः</w:t>
      </w:r>
    </w:p>
    <w:p>
      <w:r>
        <w:t>बन्धमिथ्यात्वं सूत्रस्य प्रयोजनस्य (ज्ञानद्वारा मोक्षस्य) आवश्यकपूर्वकल्पना (आक्षेपः), यतो ज्ञानं केवलम् अज्ञानकृतमेव नाशयितुं शक्नोति इत्यद्वैतवादः।</w:t>
      </w:r>
    </w:p>
    <w:p>
      <w:pPr>
        <w:pStyle w:val="Heading3"/>
      </w:pPr>
      <w:r>
        <w:t>जयतीर्थ-युक्तिः</w:t>
      </w:r>
    </w:p>
    <w:p>
      <w:r>
        <w:t>(१) ज्ञानबन्धनिवृत्त्योः सम्बन्धः आगमेन (शास्त्रेण) एव सिद्धः, न तु ज्ञानस्य कस्यचित् "दृष्टसामर्थ्यात्"। प्रामाणिकसाध्यसाधनसम्बन्धेषु अतिरिक्तम् "उपपादकम्" नापेक्षितम्। (२) अपूर्वकल्पनायाः मीमांसादृष्टान्तः (वेदविध्युपपत्त्यर्थम् अदृष्टवस्तुकल्पना) अत्र न प्रवर्तते — यज्ञापूर्वप्रकरणे क्रियाफलयोर्मध्ये कालिकान्तरं मध्यस्थं (अपूर्वम्) अपेक्षते; अत्र तादृशम् अन्तरं नास्ति। (३) "ज्ञानम् अज्ञानमेव नाशयति" इति नियमोऽपि दृढतया सिद्धो नास्ति — सत्यबन्धस्य ज्ञानेन नाशं निषेधयन् कश्चित् बाधको नास्ति। (४) गरुडध्यानदृष्टान्तः — सत्यमपि (वास्तविकम्) विषं गरुडध्यानेन नश्यति, येन ज्ञानस्य ध्यानस्य च सत्यवस्तुनाशसामर्थ्यं प्रदर्श्यते।</w:t>
      </w:r>
    </w:p>
    <w:p>
      <w:pPr>
        <w:jc w:val="center"/>
      </w:pPr>
      <w:r>
        <w:rPr>
          <w:b/>
          <w:color w:val="006600"/>
          <w:sz w:val="22"/>
        </w:rPr>
        <w:t>──── ध्वान्तनिरासोक्तखण्डनम् (प्रकरणम् 11) ────</w:t>
      </w:r>
    </w:p>
    <w:p>
      <w:r>
        <w:rPr>
          <w:b/>
          <w:color w:val="006600"/>
          <w:sz w:val="24"/>
        </w:rPr>
        <w:t>प्रकरणम् 11: सत्यविषनिवृत्तिदृष्टान्तनिरासः</w:t>
      </w:r>
    </w:p>
    <w:p>
      <w:pPr>
        <w:pStyle w:val="Heading3"/>
      </w:pPr>
      <w:r>
        <w:t>विषयः</w:t>
      </w:r>
    </w:p>
    <w:p>
      <w:r>
        <w:t>: सत्यस्यापि विषस्य गरुडध्यानेन निवृत्तिदर्शनात् बन्धमिथ्यात्वं नैव मुक्तिरपेक्षत इति दूषणम्</w:t>
      </w:r>
    </w:p>
    <w:p>
      <w:pPr>
        <w:pStyle w:val="Heading3"/>
      </w:pPr>
      <w:r>
        <w:t>पूर्वपक्षः (न्यायसुधोक्तम्)</w:t>
      </w:r>
    </w:p>
    <w:p>
      <w:r>
        <w:t>"अपि च सत्यस्यापि विषस्य गरुडध्यानेन निवृत्तिदर्शनात् बन्धमिथ्यात्वं नैव मुक्तिरपेक्षते" इति ।</w:t>
      </w:r>
    </w:p>
    <w:p>
      <w:pPr>
        <w:pStyle w:val="Heading3"/>
      </w:pPr>
      <w:r>
        <w:t>खण्डनम्</w:t>
      </w:r>
    </w:p>
    <w:p>
      <w:r>
        <w:t>तन्न — ध्यानस्य रागादेरिव ज्ञानत्वानभ्युपगमात्; ज्ञानस्येच्छानधीनत्वेन इच्छाधीनध्यानापेक्षया वैलक्षण्यात्; आत्मज्ञाने सेतुदर्शनादिवत् किञ्चिदपि विशेषणं कृतिसाध्यं नास्ति; बन्धस्याज्ञानहेतुकत्वं श्रुतिस्मृतिन्यायसिद्धम् ।</w:t>
      </w:r>
    </w:p>
    <w:p>
      <w:pPr>
        <w:pStyle w:val="Heading3"/>
      </w:pPr>
      <w:r>
        <w:t>सिद्धान्तः</w:t>
      </w:r>
    </w:p>
    <w:p>
      <w:r>
        <w:t>: ज्ञानं स्वेच्छानधीनं, ध्यानं इच्छाधीनम् — अतो गरुडध्यानदृष्टान्तो ज्ञानविषये नोपयुज्यते; अधिष्ठानप्रमात्वेनात्मज्ञाननिवर्त्यत्वात् बन्धे मिथ्यात्वं सिद्ध्यति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「पश्वादीनां चेति ।」</w:t>
      </w:r>
    </w:p>
    <w:p>
      <w:r>
        <w:rPr>
          <w:i/>
          <w:color w:val="333333"/>
          <w:sz w:val="20"/>
        </w:rPr>
        <w:t>अधिष्ठानारोप्यज्ञानेऽसति अध्यक्षादिभिः सामानाधिकरण्यविरोधिविवेकाभावात् , अध्यासवत्त्वं तेषां कल्प्यते विनापि मानैर्विवेके तदानर्थक्यमतो विना विवेकं पश्वादिषु व्यवहारदृष्टेः ; तन्मूलाध्याससिद्धिरित्यर्थः ।  ---  संप्रत्यनुमानमाह —</w:t>
      </w:r>
    </w:p>
    <w:p>
      <w:r>
        <w:rPr>
          <w:b/>
          <w:color w:val="333333"/>
          <w:sz w:val="20"/>
        </w:rPr>
        <w:t>「नेत्यादिना ।」</w:t>
      </w:r>
    </w:p>
    <w:p>
      <w:r>
        <w:rPr>
          <w:i/>
          <w:color w:val="333333"/>
          <w:sz w:val="20"/>
        </w:rPr>
        <w:t>यद्यपि वेदान्ताध्ययनं ब्रह्मजिज्ञासायां न पुष्कलो हेतुः तथापि तेन विना न सा युक्ता । युक्ता त्वधीतवेदान्तस्य विनापि धर्मजिज्ञासया, तस्यास्तस्यामनुपयोगात् , अतो न ब्रह्मजिज्ञासाया धर्मजिज्ञासानन्तर्यमित्यक्षरार्थः । अयं भावः - प्राच्यां मीमांसायां न्यायसहस्त्रं, तद्गत वाक्यार्थधीः, ...</w:t>
      </w:r>
    </w:p>
    <w:p>
      <w:r>
        <w:rPr>
          <w:b/>
          <w:color w:val="4B0082"/>
          <w:sz w:val="22"/>
        </w:rPr>
        <w:t>भामती (Vācaspati Miśra)</w:t>
      </w:r>
    </w:p>
    <w:p>
      <w:r>
        <w:rPr>
          <w:b/>
          <w:color w:val="333333"/>
          <w:sz w:val="20"/>
        </w:rPr>
        <w:t>「अपरोक्षत्वाच्च प्रत्यगात्मप्रसिद्धेः ।」</w:t>
      </w:r>
    </w:p>
    <w:p>
      <w:r>
        <w:rPr>
          <w:i/>
          <w:color w:val="333333"/>
          <w:sz w:val="20"/>
        </w:rPr>
        <w:t>प्रतीच आत्मनः प्रसिद्धिः प्रथा, तस्या अपरोक्षत्वात् । यद्यपि प्रत्यगात्मनि नान्या प्रथास्ति, तथापि भेदोपचारः । यथा पुरुषस्य चैतन्यमिति । एतदुक्तं भवति - अवश्यं चिदात्मापरोक्षोऽभ्युपेतव्यः तदप्रथायां सर्वस्याप्रथनेन जगदान्ध्यप्रसङ्गादित्युक्तम् । श्रुतिश्चात्र भवति“तमेव भान्तमनु भाति सर्वं तस्य भासा ...</w:t>
      </w:r>
    </w:p>
    <w:p>
      <w:r>
        <w:rPr>
          <w:b/>
          <w:color w:val="333333"/>
          <w:sz w:val="20"/>
        </w:rPr>
        <w:t>「उच्यते - अस्ति तावद्ब्रह्म नित्यशुद्धबुद्धमुक्तस्वभावम् ।」</w:t>
      </w:r>
    </w:p>
    <w:p>
      <w:r>
        <w:rPr>
          <w:i/>
          <w:color w:val="333333"/>
          <w:sz w:val="20"/>
        </w:rPr>
        <w:t>अयमर्थः - प्रागपि ब्रह्ममीमांसाया पूर्वमधीतवेदस्य निगमनिरुक्तव्याकरणादिपरिशीलनविदितपदतदर्थसम्बन्धस्य“सदेव सोम्येदमग्र आसीत्” (छा. उ. ६ । २ । १)इत्युपक्रमात् ,“तत्त्वमसि”(छा. उ. ६ । ८ । ७)इत्यन्तात्सन्दर्भात् नित्यत्वाद्युपेतब्रह्मस्वरूपावगमस्तावदापाततो विचाराद्विनाप्यस्ति । अत्र च ...</w:t>
      </w:r>
    </w:p>
    <w:p>
      <w:r>
        <w:rPr>
          <w:b/>
          <w:color w:val="4B0082"/>
          <w:sz w:val="22"/>
        </w:rPr>
        <w:t>भाष्यरत्नप्रभा (Govindānanda)</w:t>
      </w:r>
    </w:p>
    <w:p>
      <w:r>
        <w:rPr>
          <w:b/>
          <w:color w:val="333333"/>
          <w:sz w:val="20"/>
        </w:rPr>
        <w:t>「बह्मण इति ।」</w:t>
      </w:r>
    </w:p>
    <w:p>
      <w:r>
        <w:rPr>
          <w:i/>
          <w:color w:val="333333"/>
          <w:sz w:val="20"/>
        </w:rPr>
        <w:t>ननु धर्माय जिज्ञासा इतिवत् ब्रह्मणे जिज्ञासेति चतुर्थीसमासः किं न स्यादिति चेत् । उच्यते जिज्ञासा पदस्य हि मुख्यार्थमिच्छा, तस्याः प्रथमं कर्मकारकमपेक्षितं पश्चात्फलम् , ततश्चादौ कर्मज्ञानार्थं षष्ठीसमासो युक्तः । कर्मण्युक्ते सत्यर्थात्फलमुक्तं भवति, इच्छायाः कर्मण एव फलत्वात् । यथा स्वर्गस्येच्छा ...</w:t>
      </w:r>
    </w:p>
    <w:p>
      <w:r>
        <w:rPr>
          <w:b/>
          <w:color w:val="333333"/>
          <w:sz w:val="20"/>
        </w:rPr>
        <w:t>「तत्राविचार्येति ।」</w:t>
      </w:r>
    </w:p>
    <w:p>
      <w:r>
        <w:rPr>
          <w:i/>
          <w:color w:val="333333"/>
          <w:sz w:val="20"/>
        </w:rPr>
        <w:t>ब्रह्मात्मैक्यविज्ञानादेव मुक्तिरिति वस्तुगतिः । मतान्तराश्रयणे तदभावान्मोक्षसिद्धिः । किञ्चात्मानमन्यथा ज्ञात्वा तत्पापेन संसारान्धकूपे पतेत् , ‘अन्धं तमः प्रविशन्ति’ ‘ये के चात्महनो जनाः’ इति श्रुतेः, ‘योऽन्यथा सन्तमात्मानमन्यथा प्रतिपद्यते । किं तेन न कृतं पापं चौरेणात्मापहारिणा ॥ ’ इति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64)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65: विवरणोक्तबाधकपरिहारः</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ननु ज्ञानेन सत्यं निवर्तमानं किं विषयगतं निवर्तते।</w:t>
      </w:r>
    </w:p>
    <w:p>
      <w:r>
        <w:rPr>
          <w:color w:val="333333"/>
          <w:sz w:val="22"/>
        </w:rPr>
        <w:t>उताश्रयगतम्।</w:t>
      </w:r>
    </w:p>
    <w:p>
      <w:r>
        <w:rPr>
          <w:color w:val="333333"/>
          <w:sz w:val="22"/>
        </w:rPr>
        <w:t>अथोभयगतम्।</w:t>
      </w:r>
    </w:p>
    <w:p>
      <w:r>
        <w:rPr>
          <w:color w:val="333333"/>
          <w:sz w:val="22"/>
        </w:rPr>
        <w:t>नाद्यः।</w:t>
      </w:r>
    </w:p>
    <w:p>
      <w:r>
        <w:rPr>
          <w:color w:val="333333"/>
          <w:sz w:val="22"/>
        </w:rPr>
        <w:t>यतश्चित्रावयविनि नीलविशिष्टद्रव्यज्ञानं स्वविषयं वा स्वविषयसमवेतं वा रसादिकं विरोधिनं वा पीतिमादिगुणं न निवर्तयति।</w:t>
      </w:r>
    </w:p>
    <w:p>
      <w:r>
        <w:rPr>
          <w:color w:val="333333"/>
          <w:sz w:val="22"/>
        </w:rPr>
        <w:t>न द्वितीयः।</w:t>
      </w:r>
    </w:p>
    <w:p>
      <w:r>
        <w:rPr>
          <w:color w:val="333333"/>
          <w:sz w:val="22"/>
        </w:rPr>
        <w:t>घटादिज्ञानेनात्मगतधर्माद्यनिवृत्तेः।</w:t>
      </w:r>
    </w:p>
    <w:p>
      <w:r>
        <w:rPr>
          <w:color w:val="333333"/>
          <w:sz w:val="22"/>
        </w:rPr>
        <w:t>न तृतीयः।</w:t>
      </w:r>
    </w:p>
    <w:p>
      <w:r>
        <w:rPr>
          <w:color w:val="333333"/>
          <w:sz w:val="22"/>
        </w:rPr>
        <w:t>आत्मनः शरीरविषयज्ञानेन शरीरात्मसम्बन्धानिवृत्तेरिति।</w:t>
      </w:r>
    </w:p>
    <w:p>
      <w:r>
        <w:rPr>
          <w:color w:val="333333"/>
          <w:sz w:val="22"/>
        </w:rPr>
        <w:t>मैवम्।</w:t>
      </w:r>
    </w:p>
    <w:p>
      <w:r>
        <w:rPr>
          <w:color w:val="333333"/>
          <w:sz w:val="22"/>
        </w:rPr>
        <w:t>उक्तोत्तरत्वात्।</w:t>
      </w:r>
    </w:p>
    <w:p>
      <w:r>
        <w:rPr>
          <w:color w:val="333333"/>
          <w:sz w:val="22"/>
        </w:rPr>
        <w:t>यदि ज्ञानमाश्रयगतं निवर्तयेत्तदा धर्मादिकमपि निवर्तयेदित्यत्र व्याप्त्ययोगात्।</w:t>
      </w:r>
    </w:p>
    <w:p>
      <w:r>
        <w:rPr>
          <w:color w:val="333333"/>
          <w:sz w:val="22"/>
        </w:rPr>
        <w:t>विपक्षे बाधकाभावाच्च।</w:t>
      </w:r>
    </w:p>
    <w:p>
      <w:r>
        <w:rPr>
          <w:color w:val="333333"/>
          <w:sz w:val="22"/>
        </w:rPr>
        <w:t>घटादिज्ञानं धर्माद्यविरोधि।</w:t>
      </w:r>
    </w:p>
    <w:p>
      <w:r>
        <w:rPr>
          <w:color w:val="333333"/>
          <w:sz w:val="22"/>
        </w:rPr>
        <w:t>आत्मयाथात्म्यज्ञानं तु बन्धविरोधीति वैषम्याच्च।</w:t>
      </w:r>
    </w:p>
    <w:p>
      <w:r>
        <w:rPr>
          <w:color w:val="333333"/>
          <w:sz w:val="22"/>
        </w:rPr>
        <w:t>आत्मयाथात्म्यज्ञानस्यैवापादनविषयतायामिष्यापादनम्।</w:t>
      </w:r>
    </w:p>
    <w:p>
      <w:r>
        <w:rPr>
          <w:color w:val="333333"/>
          <w:sz w:val="22"/>
        </w:rPr>
        <w:t>चित्रावयविनि नीलविशिष्टद्रव्यज्ञानं तु मिथ्याज्ञानमेव।</w:t>
      </w:r>
    </w:p>
    <w:p>
      <w:r>
        <w:rPr>
          <w:color w:val="333333"/>
          <w:sz w:val="22"/>
        </w:rPr>
        <w:t>नापि तत्र पीतिमगुणोऽस्ति।</w:t>
      </w:r>
    </w:p>
    <w:p>
      <w:r>
        <w:rPr>
          <w:color w:val="333333"/>
          <w:sz w:val="22"/>
        </w:rPr>
        <w:t>एकमेव हि चित्रं नाम रूपमाश्रयव्याप्यवृत्तीति पदार्थविदः।</w:t>
      </w:r>
    </w:p>
    <w:p>
      <w:r>
        <w:rPr>
          <w:color w:val="333333"/>
          <w:sz w:val="22"/>
        </w:rPr>
        <w:t>---</w:t>
      </w:r>
    </w:p>
    <w:p>
      <w:pPr>
        <w:jc w:val="center"/>
      </w:pPr>
      <w:r>
        <w:rPr>
          <w:b/>
          <w:color w:val="1A1A5C"/>
          <w:sz w:val="22"/>
        </w:rPr>
        <w:t>──── समीक्षात्मकविश्लेषणम् ────</w:t>
      </w:r>
    </w:p>
    <w:p>
      <w:pPr>
        <w:pStyle w:val="Heading3"/>
      </w:pPr>
      <w:r>
        <w:t>पूर्वपक्षः</w:t>
      </w:r>
    </w:p>
    <w:p>
      <w:r>
        <w:t>विवरणशैल्या त्रिलेम्मा — यदि ज्ञानं सत्यबन्धं नाशयति, किं विषयगतम् (वस्तुगतम्) नाशयति, आश्रयगतम् (आत्मगतम्), उभयगतं वा? प्रत्येकः पक्षः सदोषः — बहुवर्णवस्तुज्ञानं वस्तुधर्मान् न नाशयति; घटज्ञानम् आत्मधर्मान् न नाशयति; शरीरज्ञानं शरीरात्मसम्बन्धं न नाशयति।</w:t>
      </w:r>
    </w:p>
    <w:p>
      <w:pPr>
        <w:pStyle w:val="Heading3"/>
      </w:pPr>
      <w:r>
        <w:t>जयतीर्थ-युक्तिः</w:t>
      </w:r>
    </w:p>
    <w:p>
      <w:r>
        <w:t>त्रिलेम्मायाः प्रत्येकशृङ्गस्य समाधानम् — (१) "ज्ञानम् आश्रयगतवस्तूनि निवर्तयति" इत्यस्य "ज्ञानं सर्वाण्याश्रयगतवस्तूनि निवर्तयति" इत्यनेन व्याप्तिर्नास्ति — आत्मयाथात्म्यज्ञानं विशिष्टतया बन्धविरोधि, न सर्वधर्मविरोधि। (२) चित्रावयविदृष्टान्तः (बहुवर्णवस्तु) मिथ्याज्ञानस्य दृष्टान्तः, न प्रमायाः — अतो वैध-प्रतिदृष्टान्तो नैव। (३) विषयाश्रयभेदः अप्रासङ्गिकः, यत्र विवक्षितं ज्ञानाज्ञानयोः विशिष्टविरोधः एव।</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r>
        <w:rPr>
          <w:b/>
          <w:color w:val="4B0082"/>
          <w:sz w:val="22"/>
        </w:rPr>
        <w:t>भाष्यरत्नप्रभा (Govindānanda)</w:t>
      </w:r>
    </w:p>
    <w:p>
      <w:r>
        <w:rPr>
          <w:b/>
          <w:color w:val="333333"/>
          <w:sz w:val="20"/>
        </w:rPr>
        <w:t>「एवं बहवः इति ।」</w:t>
      </w:r>
    </w:p>
    <w:p>
      <w:r>
        <w:rPr>
          <w:i/>
          <w:color w:val="333333"/>
          <w:sz w:val="20"/>
        </w:rP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w:t>
      </w:r>
    </w:p>
    <w:p>
      <w:r>
        <w:rPr>
          <w:b/>
          <w:color w:val="4B0082"/>
          <w:sz w:val="22"/>
        </w:rPr>
        <w:t>भामती (Vācaspati Miśra)</w:t>
      </w:r>
    </w:p>
    <w:p>
      <w:r>
        <w:rPr>
          <w:b/>
          <w:color w:val="333333"/>
          <w:sz w:val="20"/>
        </w:rPr>
        <w:t>「कथं पुनः प्रत्यगात्मन्यविषयेऽध्यासो विषयतद्धर्माणाम् ।」</w:t>
      </w:r>
    </w:p>
    <w:p>
      <w:r>
        <w:rPr>
          <w:i/>
          <w:color w:val="333333"/>
          <w:sz w:val="20"/>
        </w:rP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w:t>
      </w:r>
    </w:p>
    <w:p/>
    <w:p>
      <w:pPr>
        <w:jc w:val="center"/>
      </w:pPr>
      <w:r>
        <w:rPr>
          <w:b/>
          <w:color w:val="CC6600"/>
          <w:sz w:val="22"/>
        </w:rPr>
        <w:t>── समीक्षा (प्रकरणम् 65)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66: मुक्तिः बन्धमिथ्यात्वं नैवापेक्षत</w:t>
      </w:r>
    </w:p>
    <w:p>
      <w:r>
        <w:rPr>
          <w:b/>
          <w:i/>
          <w:color w:val="006600"/>
          <w:sz w:val="20"/>
        </w:rPr>
        <w:t>DN-सम्बन्धः</w:t>
      </w:r>
      <w:r>
        <w:rPr>
          <w:i/>
          <w:color w:val="006600"/>
          <w:sz w:val="20"/>
        </w:rPr>
        <w:t>: ध्वान्तनिरासप्रकरणम् 10</w:t>
      </w:r>
    </w:p>
    <w:p>
      <w:pPr>
        <w:jc w:val="center"/>
      </w:pPr>
      <w:r>
        <w:rPr>
          <w:b/>
          <w:color w:val="884400"/>
          <w:sz w:val="22"/>
        </w:rPr>
        <w:t>──── न्यायसुधामूलम् ────</w:t>
      </w:r>
    </w:p>
    <w:p>
      <w:r>
        <w:rPr>
          <w:color w:val="333333"/>
          <w:sz w:val="22"/>
        </w:rPr>
        <w:t>अस्तु वा ज्ञानमज्ञानस्यैव निवर्तकमिति व्याप्तिस्तथात्रप बन्धमिथ्यात्वं नैव मुक्तिरपेक्षते।</w:t>
      </w:r>
    </w:p>
    <w:p>
      <w:r>
        <w:rPr>
          <w:color w:val="333333"/>
          <w:sz w:val="22"/>
        </w:rPr>
        <w:t>किन्तु बन्धस्याज्ञानतत्कार्ययोरत्वमेवेति तदेव वर्णनीयम्।</w:t>
      </w:r>
    </w:p>
    <w:p>
      <w:r>
        <w:rPr>
          <w:color w:val="333333"/>
          <w:sz w:val="22"/>
        </w:rPr>
        <w:t>अध्यासवर्णनस्य का सङ्गतिः।</w:t>
      </w:r>
    </w:p>
    <w:p>
      <w:r>
        <w:rPr>
          <w:color w:val="333333"/>
          <w:sz w:val="22"/>
        </w:rPr>
        <w:t>अज्ञानस्य मिथ्यात्वं तु कपोणिगुडायितम्।</w:t>
      </w:r>
    </w:p>
    <w:p>
      <w:r>
        <w:rPr>
          <w:color w:val="333333"/>
          <w:sz w:val="22"/>
        </w:rPr>
        <w:t>निराकरिष्यमाणत्वात्।</w:t>
      </w:r>
    </w:p>
    <w:p>
      <w:r>
        <w:rPr>
          <w:color w:val="333333"/>
          <w:sz w:val="22"/>
        </w:rPr>
        <w:t>अपि च सत्यस्यापि विषस्य गरुडध्यानेन निवृत्तिदर्शनाद्बन्धमिथ्यात्वं नैव मुक्तिरपेक्षते।</w:t>
      </w:r>
    </w:p>
    <w:p>
      <w:r>
        <w:rPr>
          <w:color w:val="333333"/>
          <w:sz w:val="22"/>
        </w:rPr>
        <w:t>विषं न सत्यमिति चेन्न।</w:t>
      </w:r>
    </w:p>
    <w:p>
      <w:r>
        <w:rPr>
          <w:color w:val="333333"/>
          <w:sz w:val="22"/>
        </w:rPr>
        <w:t>तथा सति नीलविशिष्टद्रव्यादेरपि तवासत्यत्वेन तन्निवृत्त्यापादनस्यानुपपत्तिप्रसङ्गात्।</w:t>
      </w:r>
    </w:p>
    <w:p>
      <w:r>
        <w:rPr>
          <w:color w:val="333333"/>
          <w:sz w:val="22"/>
        </w:rPr>
        <w:t>सत्यम्।</w:t>
      </w:r>
    </w:p>
    <w:p>
      <w:r>
        <w:rPr>
          <w:color w:val="333333"/>
          <w:sz w:val="22"/>
        </w:rPr>
        <w:t>तदपि मम मिथ्या।</w:t>
      </w:r>
    </w:p>
    <w:p>
      <w:r>
        <w:rPr>
          <w:color w:val="333333"/>
          <w:sz w:val="22"/>
        </w:rPr>
        <w:t>पराङ्गीकारेण त्वापादनमिति चेत्।</w:t>
      </w:r>
    </w:p>
    <w:p>
      <w:r>
        <w:rPr>
          <w:color w:val="333333"/>
          <w:sz w:val="22"/>
        </w:rPr>
        <w:t>तर्हि तदेव न ज्ञानान्निवृत्तमिति न मिथ्याभूतस्यापि ज्ञानान्निवृत्तिः।</w:t>
      </w:r>
    </w:p>
    <w:p>
      <w:r>
        <w:rPr>
          <w:color w:val="333333"/>
          <w:sz w:val="22"/>
        </w:rPr>
        <w:t>मिथ्याभूतं विरोधिज्ञाननिवर्त्यमिति चेन्न।</w:t>
      </w:r>
    </w:p>
    <w:p>
      <w:r>
        <w:rPr>
          <w:color w:val="333333"/>
          <w:sz w:val="22"/>
        </w:rPr>
        <w:t>विशेषणवैयर्थ्यात्।</w:t>
      </w:r>
    </w:p>
    <w:p>
      <w:r>
        <w:rPr>
          <w:color w:val="333333"/>
          <w:sz w:val="22"/>
        </w:rPr>
        <w:t>अविरोधादेवात्मनोऽनिवृत्तिसम्भवात्।</w:t>
      </w:r>
    </w:p>
    <w:p>
      <w:r>
        <w:rPr>
          <w:color w:val="333333"/>
          <w:sz w:val="22"/>
        </w:rPr>
        <w:t>मिथ्यात्वमङ्गीकृत्यापि विरोधोऽङ्गीकार्यः।</w:t>
      </w:r>
    </w:p>
    <w:p>
      <w:r>
        <w:rPr>
          <w:color w:val="333333"/>
          <w:sz w:val="22"/>
        </w:rPr>
        <w:t>ततो वरं स एव प्रयोजक इत्यङ्गीकारो लाघवात्।</w:t>
      </w:r>
    </w:p>
    <w:p>
      <w:r>
        <w:rPr>
          <w:color w:val="333333"/>
          <w:sz w:val="22"/>
        </w:rPr>
        <w:t>ज्ञानविरोधित्वं मिथ्याभूतस्यैवेति चेन्न।</w:t>
      </w:r>
    </w:p>
    <w:p>
      <w:r>
        <w:rPr>
          <w:color w:val="333333"/>
          <w:sz w:val="22"/>
        </w:rPr>
        <w:t>प्रमाणाभावात्।</w:t>
      </w:r>
    </w:p>
    <w:p>
      <w:r>
        <w:rPr>
          <w:color w:val="333333"/>
          <w:sz w:val="22"/>
        </w:rPr>
        <w:t>दर्शनादिति चेत्।</w:t>
      </w:r>
    </w:p>
    <w:p>
      <w:r>
        <w:rPr>
          <w:color w:val="333333"/>
          <w:sz w:val="22"/>
        </w:rPr>
        <w:t>तर्ह्यागमेन सत्यस्यापि भवत्केन वार्यते।</w:t>
      </w:r>
    </w:p>
    <w:p>
      <w:r>
        <w:rPr>
          <w:color w:val="333333"/>
          <w:sz w:val="22"/>
        </w:rPr>
        <w:t>नच दर्शनमात्रं व्याप्तेर्नियामकम्।</w:t>
      </w:r>
    </w:p>
    <w:p>
      <w:r>
        <w:rPr>
          <w:color w:val="333333"/>
          <w:sz w:val="22"/>
        </w:rPr>
        <w:t>ध्यानं मानसीक्रिया न ज्ञानमिति चेन्न।</w:t>
      </w:r>
    </w:p>
    <w:p>
      <w:r>
        <w:rPr>
          <w:color w:val="333333"/>
          <w:sz w:val="22"/>
        </w:rPr>
        <w:t>यदि क्रियापरिस्पन्दः स तर्ह्यतीन्द्रियाश्रितोऽतीन्द्रिय इत्यपरोक्षावभासविरोधो रूपरहितत्वेन तदवभासविरोधश्च।</w:t>
      </w:r>
    </w:p>
    <w:p>
      <w:r>
        <w:rPr>
          <w:color w:val="333333"/>
          <w:sz w:val="22"/>
        </w:rPr>
        <w:t>यदि च मानसी सृष्टिरिति मतमनुमतमेतत्।</w:t>
      </w:r>
    </w:p>
    <w:p>
      <w:r>
        <w:rPr>
          <w:color w:val="333333"/>
          <w:sz w:val="22"/>
        </w:rPr>
        <w:t>श्रवणदर्शनादिजनितमानसवासनामयस्य वस्तुनो मनसावलोकनं ध्यानमित्यङ्गीकारात्।</w:t>
      </w:r>
    </w:p>
    <w:p>
      <w:r>
        <w:rPr>
          <w:color w:val="333333"/>
          <w:sz w:val="22"/>
        </w:rPr>
        <w:t>अतीन्द्रियोपादानकस्यापि द्रव्यस्यैन्द्रियकत्वं तृयणुकादेरिवोपपद्यते।</w:t>
      </w:r>
    </w:p>
    <w:p>
      <w:r>
        <w:rPr>
          <w:color w:val="333333"/>
          <w:sz w:val="22"/>
        </w:rPr>
        <w:t>नीरूपाद्वायो रूपवतस्तेजसो जन्म वेदान्तिनां प्रसिद्धमेव।</w:t>
      </w:r>
    </w:p>
    <w:p>
      <w:r>
        <w:rPr>
          <w:color w:val="333333"/>
          <w:sz w:val="22"/>
        </w:rPr>
        <w:t>तार्किकादीन्स्त्वारम्भवादनिराकरणेन तोषयिष्यामः।</w:t>
      </w:r>
    </w:p>
    <w:p>
      <w:r>
        <w:rPr>
          <w:color w:val="333333"/>
          <w:sz w:val="22"/>
        </w:rPr>
        <w:t>एवंच ध्यायतेश्चिन्तार्थतापि स्मृतिसिद्धासिद्धा।</w:t>
      </w:r>
    </w:p>
    <w:p>
      <w:r>
        <w:rPr>
          <w:color w:val="333333"/>
          <w:sz w:val="22"/>
        </w:rPr>
        <w:t>अत एव क्रियामानसवदिति सूत्रविरोधोऽपि परिहृतः।</w:t>
      </w:r>
    </w:p>
    <w:p>
      <w:r>
        <w:rPr>
          <w:color w:val="333333"/>
          <w:sz w:val="22"/>
        </w:rPr>
        <w:t>विधिजन्यपुरुषेच्छाप्रयत्ननिरपेक्षमेव सर्वत्र ज्ञानस्य पुष्कलकारणम्।</w:t>
      </w:r>
    </w:p>
    <w:p>
      <w:r>
        <w:rPr>
          <w:color w:val="333333"/>
          <w:sz w:val="22"/>
        </w:rPr>
        <w:t>अनिच्छतोऽप्यनिष्यज्ञानदर्शनात्।</w:t>
      </w:r>
    </w:p>
    <w:p>
      <w:r>
        <w:rPr>
          <w:color w:val="333333"/>
          <w:sz w:val="22"/>
        </w:rPr>
        <w:t>तत्कथमिदं ज्ञानमिति चेन्न।</w:t>
      </w:r>
    </w:p>
    <w:p>
      <w:r>
        <w:rPr>
          <w:color w:val="333333"/>
          <w:sz w:val="22"/>
        </w:rPr>
        <w:t>विधेः साध्यसाधनभावमात्रज्ञापनेन चरितार्थत्वात्।</w:t>
      </w:r>
    </w:p>
    <w:p>
      <w:r>
        <w:rPr>
          <w:color w:val="333333"/>
          <w:sz w:val="22"/>
        </w:rPr>
        <w:t>इच्छाप्रयत्नयोश्च संस्कारोद्बोधे कृतार्थत्वान्मानसवस्त्ववलोकने व्यापाराभावात्।</w:t>
      </w:r>
    </w:p>
    <w:p>
      <w:r>
        <w:rPr>
          <w:color w:val="333333"/>
          <w:sz w:val="22"/>
        </w:rPr>
        <w:t>चक्षुश्चलननिरासवन्मनोविक्षेपनिरासे वा तदुपयोगः।</w:t>
      </w:r>
    </w:p>
    <w:p>
      <w:r>
        <w:rPr>
          <w:color w:val="333333"/>
          <w:sz w:val="22"/>
        </w:rPr>
        <w:t>किञ्च सेतुदर्शनादिना पापादिनिवृत्तिः सुप्रसिद्धा।</w:t>
      </w:r>
    </w:p>
    <w:p>
      <w:r>
        <w:rPr>
          <w:color w:val="333333"/>
          <w:sz w:val="22"/>
        </w:rPr>
        <w:t>मध्येऽदृष्टकल्पनायां तु न प्रमाणमस्ति।</w:t>
      </w:r>
    </w:p>
    <w:p>
      <w:r>
        <w:rPr>
          <w:color w:val="333333"/>
          <w:sz w:val="22"/>
        </w:rPr>
        <w:t>अन्यथा प्रकृतेऽप्यदृष्टकल्पनायां तु न प्रमाणमस्ति।</w:t>
      </w:r>
    </w:p>
    <w:p>
      <w:r>
        <w:rPr>
          <w:color w:val="333333"/>
          <w:sz w:val="22"/>
        </w:rPr>
        <w:t>अन्यथा प्रकृतेऽप्यदृष्टकल्पनाप्रसङ्गात्।</w:t>
      </w:r>
    </w:p>
    <w:p>
      <w:r>
        <w:rPr>
          <w:color w:val="333333"/>
          <w:sz w:val="22"/>
        </w:rPr>
        <w:t>अदृष्टसाध्यत्वे मोक्षस्यानित्यताप्रसक्तिरिति चेत्ज्ञानजन्यत्वेऽपि साम्यात्।</w:t>
      </w:r>
    </w:p>
    <w:p>
      <w:r>
        <w:rPr>
          <w:color w:val="333333"/>
          <w:sz w:val="22"/>
        </w:rPr>
        <w:t>ज्ञानजन्यत्वेऽपि प्रध्वंसत्वान्नानित्यत्वमिति चेत्।</w:t>
      </w:r>
    </w:p>
    <w:p>
      <w:r>
        <w:rPr>
          <w:color w:val="333333"/>
          <w:sz w:val="22"/>
        </w:rPr>
        <w:t>समानमेतददृष्टसाध्यत्वेऽपीति।</w:t>
      </w:r>
    </w:p>
    <w:p>
      <w:r>
        <w:rPr>
          <w:color w:val="333333"/>
          <w:sz w:val="22"/>
        </w:rPr>
        <w:t>अपि च बन्धविध्वंसलक्षणत्वाद्बन्धमिथ्यात्वं नैव मुक्तिरपेक्षते।</w:t>
      </w:r>
    </w:p>
    <w:p>
      <w:r>
        <w:rPr>
          <w:color w:val="333333"/>
          <w:sz w:val="22"/>
        </w:rPr>
        <w:t>किं नाम सत्यत्वमेव।</w:t>
      </w:r>
    </w:p>
    <w:p>
      <w:r>
        <w:rPr>
          <w:color w:val="333333"/>
          <w:sz w:val="22"/>
        </w:rPr>
        <w:t>नहि मिथ्याभूतस्य शशविषाणादेर्ध्वंसोऽस्ति।</w:t>
      </w:r>
    </w:p>
    <w:p>
      <w:r>
        <w:rPr>
          <w:color w:val="333333"/>
          <w:sz w:val="22"/>
        </w:rPr>
        <w:t>ननु यथा मिथ्याभूताच्छशविषाणादेर्व्यावृत्तौ ध्वंसः सत्ये पर्यवस्यतीति भवतोच्यते।</w:t>
      </w:r>
    </w:p>
    <w:p>
      <w:r>
        <w:rPr>
          <w:color w:val="333333"/>
          <w:sz w:val="22"/>
        </w:rPr>
        <w:t>तथा सत्याच्चिदात्मनोऽपि व्यावृत्तौ मिथ्याभूते पर्यवस्यतीति मयापि वक्तुं शक्यत एव।</w:t>
      </w:r>
    </w:p>
    <w:p>
      <w:r>
        <w:rPr>
          <w:color w:val="333333"/>
          <w:sz w:val="22"/>
        </w:rPr>
        <w:t>सत्यमापाततस्तथा तथाप्यपि सौत्री अर्थापत्तिः सन्देहास्कन्दिता कुण्ठितैव।</w:t>
      </w:r>
    </w:p>
    <w:p>
      <w:r>
        <w:rPr>
          <w:color w:val="333333"/>
          <w:sz w:val="22"/>
        </w:rPr>
        <w:t>अनिर्वाच्यनिरासेन निश्चयमपि भवतो जनयिष्यामः।</w:t>
      </w:r>
    </w:p>
    <w:p>
      <w:r>
        <w:rPr>
          <w:color w:val="333333"/>
          <w:sz w:val="22"/>
        </w:rPr>
        <w:t>बन्धबाध एव मुक्तिरिति चेत्।</w:t>
      </w:r>
    </w:p>
    <w:p>
      <w:r>
        <w:rPr>
          <w:color w:val="333333"/>
          <w:sz w:val="22"/>
        </w:rPr>
        <w:t>नैवं श्रुतिसूत्रे वदतः।</w:t>
      </w:r>
    </w:p>
    <w:p>
      <w:r>
        <w:rPr>
          <w:color w:val="333333"/>
          <w:sz w:val="22"/>
        </w:rPr>
        <w:t>तरति शोकमित्यादौ विपरीताभिधानात्।</w:t>
      </w:r>
    </w:p>
    <w:p>
      <w:r>
        <w:rPr>
          <w:color w:val="333333"/>
          <w:sz w:val="22"/>
        </w:rPr>
        <w:t>विमुक्तश्च विमुच्यत इति श्रुतार्थापत्तिस्तु भाष्यकृतैवान्यथोपपादिता।</w:t>
      </w:r>
    </w:p>
    <w:p>
      <w:r>
        <w:rPr>
          <w:color w:val="333333"/>
          <w:sz w:val="22"/>
        </w:rPr>
        <w:t>अपि चैवमुक्तिर्ब्रह्मज्ञानं जीवगतं बन्धं निवर्तयतीति सौत्री प्रयोजनोक्तिर्बन्धमिथ्यात्वं नापेक्षते।</w:t>
      </w:r>
    </w:p>
    <w:p>
      <w:r>
        <w:rPr>
          <w:color w:val="333333"/>
          <w:sz w:val="22"/>
        </w:rPr>
        <w:t>यदि जीवज्ञानं जीवगतस्य बन्धस्य निवर्तकमिति प्रयोजनोक्तिः सूत्रे स्यात्तदा कथञ्चिदपेक्षेतापि बन्धमिथ्यात्वम्।</w:t>
      </w:r>
    </w:p>
    <w:p>
      <w:r>
        <w:rPr>
          <w:color w:val="333333"/>
          <w:sz w:val="22"/>
        </w:rPr>
        <w:t>नचैवं सूत्रकृदाह नहि शुक्तिकायामारोपितं रजतं घटज्ञानान्निवर्तते।</w:t>
      </w:r>
    </w:p>
    <w:p>
      <w:r>
        <w:rPr>
          <w:color w:val="333333"/>
          <w:sz w:val="22"/>
        </w:rPr>
        <w:t>ब्रह्मज्ञानं नाम त्वंपदार्थस्य जीवस्य तत्पदार्थेन ब्रह्मणैक्यानुभव इति तु स्वगोष्ठीनिष्ठं प्रलापमात्रम्।</w:t>
      </w:r>
    </w:p>
    <w:p>
      <w:r>
        <w:rPr>
          <w:color w:val="333333"/>
          <w:sz w:val="22"/>
        </w:rPr>
        <w:t>निराकरिष्यमाणत्वात्।</w:t>
      </w:r>
    </w:p>
    <w:p>
      <w:r>
        <w:rPr>
          <w:color w:val="333333"/>
          <w:sz w:val="22"/>
        </w:rPr>
        <w:t>अपि च यदि बन्धमिथ्यात्वं यदि च ज्ञानमात्राद्बन्धबाधः।</w:t>
      </w:r>
    </w:p>
    <w:p>
      <w:r>
        <w:rPr>
          <w:color w:val="333333"/>
          <w:sz w:val="22"/>
        </w:rPr>
        <w:t>तदा ज्ञाने सति किमपि मुक्तिर्नैवापेक्षत इति सद्य एव साक्षात्कृतब्रह्मणां शरीरादिनिवृत्तिः प्रसज्येतेत्यर्थापत्तेस्तर्कविरोधः।</w:t>
      </w:r>
    </w:p>
    <w:p>
      <w:r>
        <w:rPr>
          <w:color w:val="333333"/>
          <w:sz w:val="22"/>
        </w:rPr>
        <w:t>एतच्च तृतीये प्रपञ्चयिष्यामः।</w:t>
      </w:r>
    </w:p>
    <w:p>
      <w:r>
        <w:rPr>
          <w:color w:val="333333"/>
          <w:sz w:val="22"/>
        </w:rPr>
        <w:t>एवं सूत्रितप्रयोजनाक्षिप्तं बन्धमिथ्यात्वमिह वर्णितमित्येतन्निराकृतम्।</w:t>
      </w:r>
    </w:p>
    <w:p>
      <w:r>
        <w:rPr>
          <w:color w:val="333333"/>
          <w:sz w:val="22"/>
        </w:rPr>
        <w:t>अथवा विषयोक्तयाक्षिप्तमित्येतदनेन निराचष्टे।</w:t>
      </w:r>
    </w:p>
    <w:p>
      <w:r>
        <w:rPr>
          <w:color w:val="333333"/>
          <w:sz w:val="22"/>
        </w:rPr>
        <w:t>एवमुक्तिः सौत्री ब्रह्मणो विषयत्वोक्तिर्बन्धमिथ्यात्वं नापेक्षते।</w:t>
      </w:r>
    </w:p>
    <w:p>
      <w:r>
        <w:rPr>
          <w:color w:val="333333"/>
          <w:sz w:val="22"/>
        </w:rPr>
        <w:t>यदि हि सूत्रे जीवात्मनो विषयतयोक्तिः स्यात्तदा सा तस्य सन्दिग्धतासिद्धये कतृत्वादिबन्धमिथ्यात्वं कथञ्चिदपेक्षेतापि।</w:t>
      </w:r>
    </w:p>
    <w:p>
      <w:r>
        <w:rPr>
          <w:color w:val="333333"/>
          <w:sz w:val="22"/>
        </w:rPr>
        <w:t>ब्रह्मैव ह्यत्र विषयतयोच्यते।</w:t>
      </w:r>
    </w:p>
    <w:p>
      <w:r>
        <w:rPr>
          <w:color w:val="333333"/>
          <w:sz w:val="22"/>
        </w:rPr>
        <w:t>नह्यन्यस्य सन्दिग्धतयान्यस्य विचारविषयतोपपद्यते।</w:t>
      </w:r>
    </w:p>
    <w:p>
      <w:r>
        <w:rPr>
          <w:color w:val="333333"/>
          <w:sz w:val="22"/>
        </w:rPr>
        <w:t>अतिप्रसङ्गात्।</w:t>
      </w:r>
    </w:p>
    <w:p>
      <w:r>
        <w:rPr>
          <w:color w:val="333333"/>
          <w:sz w:val="22"/>
        </w:rPr>
        <w:t>आत्मैव ब्रह्मेत्येतां तु दुराशामपाकरिष्यामः।</w:t>
      </w:r>
    </w:p>
    <w:p>
      <w:r>
        <w:rPr>
          <w:color w:val="333333"/>
          <w:sz w:val="22"/>
        </w:rPr>
        <w:t>यद्वा सकलतन्त्रार्थोपोद्घातः प्रयोजनं युष्मदस्मदित्यादिग्रन्थस्येत्येतदनेनापाकरोति।</w:t>
      </w:r>
    </w:p>
    <w:p>
      <w:r>
        <w:rPr>
          <w:color w:val="333333"/>
          <w:sz w:val="22"/>
        </w:rPr>
        <w:t>तथा हि।</w:t>
      </w:r>
    </w:p>
    <w:p>
      <w:r>
        <w:rPr>
          <w:color w:val="333333"/>
          <w:sz w:val="22"/>
        </w:rPr>
        <w:t>एवमुक्तिः सकलजगज्जन्मादिनिमित्तत्वलक्षणं समस्तजीवजडात्मकात्प्रपञ्चदत्यन्तव्यावृत्तं ब्रह्मैवाशेषवेदप्रतिपाद्यमित्येवं तत्तु समन्वयादित्यादिकोक्तिर्जीवगतबन्धमिथ्यात्वं नापेक्षते।</w:t>
      </w:r>
    </w:p>
    <w:p>
      <w:r>
        <w:rPr>
          <w:color w:val="333333"/>
          <w:sz w:val="22"/>
        </w:rPr>
        <w:t>एषा हि ब्रह्मण्येव प्रमाणाभासप्रतिपन्नस्य जीवाभेदादेरेव मिथ्यात्वमपेक्षते।</w:t>
      </w:r>
    </w:p>
    <w:p>
      <w:r>
        <w:rPr>
          <w:color w:val="333333"/>
          <w:sz w:val="22"/>
        </w:rPr>
        <w:t>यदि हि जीवस्य ब्रह्मतायां सकलवेदान्तपर्यवसानं प्रतिपादयितुमिदं शास्त्रं प्रवृत्तं स्यात्तदा विरोधशान्त्यै बन्धमिथ्यात्वापेक्षा।</w:t>
      </w:r>
    </w:p>
    <w:p>
      <w:r>
        <w:rPr>
          <w:color w:val="333333"/>
          <w:sz w:val="22"/>
        </w:rPr>
        <w:t>न चैवम्।</w:t>
      </w:r>
    </w:p>
    <w:p>
      <w:r>
        <w:rPr>
          <w:color w:val="333333"/>
          <w:sz w:val="22"/>
        </w:rPr>
        <w:t>यथा चैतत्तथा वक्ष्यामः।</w:t>
      </w:r>
    </w:p>
    <w:p>
      <w:r>
        <w:rPr>
          <w:color w:val="333333"/>
          <w:sz w:val="22"/>
        </w:rPr>
        <w:t>नन्वपेक्षायाः पुरुषधर्मत्वात्कथमेतत्।</w:t>
      </w:r>
    </w:p>
    <w:p>
      <w:r>
        <w:rPr>
          <w:color w:val="333333"/>
          <w:sz w:val="22"/>
        </w:rPr>
        <w:t>इत्थम्।</w:t>
      </w:r>
    </w:p>
    <w:p>
      <w:r>
        <w:rPr>
          <w:color w:val="333333"/>
          <w:sz w:val="22"/>
        </w:rPr>
        <w:t>प्रमितस्यानुपपद्यमानस्यार्थस्यैवोपपादकाक्षेपशक्तिरपेक्षात्रोच्यत इति।</w:t>
      </w:r>
    </w:p>
    <w:p>
      <w:r>
        <w:rPr>
          <w:color w:val="333333"/>
          <w:sz w:val="22"/>
        </w:rPr>
        <w:t>एवञ्च ज्ञानद्बन्धनिवृत्तेर्बन्धमिथ्यात्वेन विनानुपपद्यमानत्वाभावान्न तदाक्षेपकत्वमित्युक्तम्।</w:t>
      </w:r>
    </w:p>
    <w:p>
      <w:pPr>
        <w:jc w:val="center"/>
      </w:pPr>
      <w:r>
        <w:rPr>
          <w:b/>
          <w:color w:val="884400"/>
          <w:sz w:val="22"/>
        </w:rPr>
        <w:t>──── अनुव्याख्यानम् ────</w:t>
      </w:r>
    </w:p>
    <w:p>
      <w:r>
        <w:rPr>
          <w:i/>
          <w:sz w:val="22"/>
        </w:rPr>
        <w:t>**</w:t>
      </w:r>
    </w:p>
    <w:p>
      <w:r>
        <w:rPr>
          <w:sz w:val="22"/>
        </w:rPr>
        <w:t>मिथ्यात्वमपि बन्धस्य न प्रत्यक्षविरोधतः॥  अनुव्याख्यान १,१.१६॥</w:t>
      </w:r>
    </w:p>
    <w:p>
      <w:r>
        <w:rPr>
          <w:color w:val="333333"/>
          <w:sz w:val="22"/>
        </w:rPr>
        <w:t>---</w:t>
      </w:r>
    </w:p>
    <w:p>
      <w:pPr>
        <w:jc w:val="center"/>
      </w:pPr>
      <w:r>
        <w:rPr>
          <w:b/>
          <w:color w:val="1A1A5C"/>
          <w:sz w:val="22"/>
        </w:rPr>
        <w:t>──── समीक्षात्मकविश्लेषणम् ────</w:t>
      </w:r>
    </w:p>
    <w:p>
      <w:pPr>
        <w:pStyle w:val="Heading3"/>
      </w:pPr>
      <w:r>
        <w:t>पूर्वपक्षः</w:t>
      </w:r>
    </w:p>
    <w:p>
      <w:r>
        <w:t>मोक्षः ज्ञानद्वारा बन्धनिवृत्तिरूपः इत्येतत् बन्धमिथ्यात्वम् अवश्यं पूर्वकल्पयति इत्यद्वैतपक्षः।</w:t>
      </w:r>
    </w:p>
    <w:p>
      <w:pPr>
        <w:pStyle w:val="Heading3"/>
      </w:pPr>
      <w:r>
        <w:t>जयतीर्थ-युक्तिः</w:t>
      </w:r>
    </w:p>
    <w:p>
      <w:r>
        <w:t>बन्धमिथ्यात्वविभागस्य सर्वाधिकं दीर्घतर्कः — (१) यद्यपि "ज्ञानम् अज्ञानमेव नाशयति" इति स्वीक्रियते, तथापि सिद्धयितव्यं केवलम् एतत् — बन्धः अज्ञानतत्कार्यम् इति, न तु मिथ्या इति — अज्ञानस्य मिथ्यात्वं "कपोणिगुडायितम्" (पश्चात् निराकरणीयम्)। (२) सत्यमपि विषं गरुडध्यानेन नश्यति इति सत्यबन्धोऽपि ज्ञानेन नाश्यः — मिथ्यात्वम् अनावश्यकम्। (३) बन्धस्य ध्वंसयोग्यत्वम् (नाशयितृत्वम्) तस्य सत्यत्वम् एव अपेक्षते, यतो मिथ्यावस्तूनां (शशविषाणादीनाम्) ध्वंसो नास्ति। (४) सूत्रस्य वचनम् — ब्रह्मज्ञानं जीवगतबन्धं निवर्तयति — जीवस्य कर्तृत्वं मिथ्या इत्यत्र नापेक्षते; यदि सूत्रं जीवज्ञानं जीवगतबन्धं निवर्तयति इति वदेत्, तदा कदाचित् मिथ्यात्वम् अपेक्षेत, किन्तु सूत्रं ब्रह्मज्ञानं वदति, यद् ब्रह्मपरम्, न जीवपरम्। (५) यदि बन्धः मिथ्या ज्ञानमात्रेण च नश्येत्, तदा ब्रह्मसाक्षात्काराणाम् तत्क्षणमेव शरीरं पतेत् — किन्तु तथा न भवति (जीवन्मुक्तिसमस्या विपर्ययेण)।</w:t>
      </w:r>
    </w:p>
    <w:p>
      <w:pPr>
        <w:pStyle w:val="Heading3"/>
      </w:pPr>
      <w:r>
        <w:t>अद्वैत-प्रत्युत्तरम्</w:t>
      </w:r>
    </w:p>
    <w:p>
      <w:r>
        <w:t>दार्शनिकदृष्ट्या अत्यन्तमहत्वपूर्णम् इदं प्रकरणम्। जयतीर्थस्य मुख्यवादः — बन्धः सत्योऽपि ज्ञानेन (ईश्वरप्रसादद्वारा) नश्यति — मूलभूतां कठिनतां वहति: यदि बन्धः सत्यः, ब्रह्मणा समानतात्त्विकस्तरीयः, तस्य नाशः परमसत्तायां परिवर्तनं स्यात्। एतत् सत्यस्य अविकार्यत्वं (अपरिणामित्वम्) — यदुभयसम्प्रदायावपि स्वीकुरुतः — विरुणद्धि। गरुडध्यानदृष्टान्तः न साहाय्यकरः — अद्वैती तम् अदृष्टमध्यस्थतया अथवा आरोपितदशानिवृत्तित्वेन व्याख्याति, न तु आत्यन्तिकसत्यवस्तुनाशत्वेन। "मिथ्यावस्तूनां ध्वंसो नास्ति" इति वादः अत्यन्ताभावं मिथ्यात्वेन सङ्करयति। मिथ्यावस्तूनाम् (स्वप्नवस्तूनां शुक्तिरजतस्य च) एकविधं "निवृत्ति"रूपम् अस्ति — बाधः (अपवादः) — यः एव मोक्षः। जीवन्मुक्त्याक्षेपस्य उत्तरं प्रारब्धकर्मक्षयवादेन — शरीरं प्रवर्तते न बन्धप्रवृत्तेः, अपि तु शरीरवेगात् (भ्रमच्चक्रवत्) यः क्षीयते।</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「उच्यत इति ।」</w:t>
      </w:r>
    </w:p>
    <w:p>
      <w:r>
        <w:rPr>
          <w:i/>
          <w:color w:val="333333"/>
          <w:sz w:val="20"/>
        </w:rPr>
        <w:t>अत्र प्रश्नवाक्यस्थाध्यासपदानुषङ्गान्न साकाङ्क्षत्वम् । परत्रेत्युक्ते परस्येत्यार्थिकं, परत्र परावभास इत्येव लक्षणम् , तदुपपादकं स्मृतिरूपत्वम् , तत्साधनार्थं पूर्वदृष्टत्वम् । अध्यासद्वयेऽपि परत्रेति सामान्यतो धीयोग्यमधिष्ठानमुक्तम् । अर्थपक्षेऽवभास्यत इत्यवभासः परश्चासाववभासश्चेति । तथा ...</w:t>
      </w:r>
    </w:p>
    <w:p>
      <w:r>
        <w:rPr>
          <w:b/>
          <w:color w:val="333333"/>
          <w:sz w:val="20"/>
        </w:rPr>
        <w:t>「मिथ्येति ।」</w:t>
      </w:r>
    </w:p>
    <w:p>
      <w:r>
        <w:rPr>
          <w:i/>
          <w:color w:val="333333"/>
          <w:sz w:val="20"/>
        </w:rPr>
        <w:t>मिथ्या च तदज्ञानं च तन्निमित्तमुपादानं यस्य सोऽध्यासस्तथा । तत्र मिथ्येत्युक्ते भ्रान्तिज्ञानप्राप्तावज्ञानमित्युक्तम् । तन्मात्रग्रहे ज्ञानाभावशङ्कायां मिथ्येति । तेनानिर्वाच्यत्वेनाभावविलक्षणं ज्ञाननिवर्त्यमनाद्यज्ञानम् । तदुपादानोऽध्यास इत्यर्थः । एतदेवाज्ञानं संस्कारकालकर्मादिरूपेण ...</w:t>
      </w:r>
    </w:p>
    <w:p>
      <w:r>
        <w:rPr>
          <w:b/>
          <w:color w:val="4B0082"/>
          <w:sz w:val="22"/>
        </w:rPr>
        <w:t>भाष्यरत्नप्रभा (Govindānanda)</w:t>
      </w:r>
    </w:p>
    <w:p>
      <w:r>
        <w:rPr>
          <w:b/>
          <w:color w:val="333333"/>
          <w:sz w:val="20"/>
        </w:rPr>
        <w:t>「तथा चेति ।」</w:t>
      </w:r>
    </w:p>
    <w:p>
      <w:r>
        <w:rPr>
          <w:i/>
          <w:color w:val="333333"/>
          <w:sz w:val="20"/>
        </w:rPr>
        <w:t>बाधानन्तरकालीनोऽयमनुभवः, तत्पूर्वं शुक्तिकात्वज्ञानायोगात् , रजतस्य बाधप्रत्यक्षसिद्धं मिथ्यात्वं वच्छब्देनोच्यते ।  ---  आत्मनि निरुपाधिकेऽहङ्काराध्यासे दृष्टान्तमुक्त्वा ब्रह्मजीवावान्तरभेदस्याविद्याद्युपाधिकस्याध्यासे दृष्टान्तमाह -</w:t>
      </w:r>
    </w:p>
    <w:p>
      <w:r>
        <w:rPr>
          <w:b/>
          <w:color w:val="333333"/>
          <w:sz w:val="20"/>
        </w:rPr>
        <w:t>「मिथ्याज्ञाननिमित्त इति ।」</w:t>
      </w:r>
    </w:p>
    <w:p>
      <w:r>
        <w:rPr>
          <w:i/>
          <w:color w:val="333333"/>
          <w:sz w:val="20"/>
        </w:rPr>
        <w:t>मिथ्या च तदज्ञानं च मिथ्याज्ञानं तन्निमित्तमुपादानं यस्य स तन्निमित्तः । तदुपादानक इत्यर्थः । अज्ञानस्योपादानत्वेऽपि संस्फुरदात्मतत्वावरकतया दोषत्वेनाहङ्काराध्यासकर्तुरीश्वरस्योपाधित्वेन संस्कारकालकर्मादिनिमित्तपरिणामित्वेन च निमित्तत्वमिति द्योतयितुं निमित्तपदम् । स्वप्रकाशात्मन्यसङ्गे ...</w:t>
      </w:r>
    </w:p>
    <w:p>
      <w:r>
        <w:rPr>
          <w:b/>
          <w:color w:val="4B0082"/>
          <w:sz w:val="22"/>
        </w:rPr>
        <w:t>भामती (Vācaspati Miśra)</w:t>
      </w:r>
    </w:p>
    <w:p>
      <w:r>
        <w:rPr>
          <w:b/>
          <w:color w:val="333333"/>
          <w:sz w:val="20"/>
        </w:rPr>
        <w:t>「मिथ्याज्ञाननिमित्तः व्यवहारः ।」</w:t>
      </w:r>
    </w:p>
    <w:p>
      <w:r>
        <w:rPr>
          <w:i/>
          <w:color w:val="333333"/>
          <w:sz w:val="20"/>
        </w:rPr>
        <w:t>मिथ्याज्ञानमध्यासस्तन्निमित्तः । तद्भावाभावानुविधानाद्व्यवहारभावाभावयोरित्यर्थः ।  ---  तदेवमध्यासस्वरूपं फलं च व्यवहारमुक्त्वा तस्य निमित्तमाह -</w:t>
      </w:r>
    </w:p>
    <w:p>
      <w:r>
        <w:rPr>
          <w:b/>
          <w:color w:val="333333"/>
          <w:sz w:val="20"/>
        </w:rPr>
        <w:t>「तद्विपर्ययेणेति ।」</w:t>
      </w:r>
    </w:p>
    <w:p>
      <w:r>
        <w:rPr>
          <w:i/>
          <w:color w:val="333333"/>
          <w:sz w:val="20"/>
        </w:rPr>
        <w:t>विषयविपर्ययेणेत्यर्थः । मिथ्याशब्दोऽपह्नववचनः । एतदुक्तं भवति - अध्यासो भेदाग्रहेण व्याप्तः, तद्विरुद्धश्चेहास्ति भेदग्रहः, स भेदाग्रहं निवर्तयंस्तद्व्याप्तमध्यासमपि निवर्तयतीति । मिथ्येति भवितुं युक्तं यद्यपि तथापीति योजना ।। इदमत्राकूतम् - भवेदेतदेवं यद्यहमित्यनुभवे आत्मतत्वं प्रकाशेत । न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66)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67: मिथ्यात्वस्य प्रत्यक्षविरोधः</w:t>
      </w:r>
    </w:p>
    <w:p>
      <w:r>
        <w:rPr>
          <w:b/>
          <w:i/>
          <w:color w:val="006600"/>
          <w:sz w:val="20"/>
        </w:rPr>
        <w:t>DN-सम्बन्धः</w:t>
      </w:r>
      <w:r>
        <w:rPr>
          <w:i/>
          <w:color w:val="006600"/>
          <w:sz w:val="20"/>
        </w:rPr>
        <w:t>: ध्वान्तनिरासप्रकरणम् 13, 28</w:t>
      </w:r>
    </w:p>
    <w:p>
      <w:pPr>
        <w:jc w:val="center"/>
      </w:pPr>
      <w:r>
        <w:rPr>
          <w:b/>
          <w:color w:val="884400"/>
          <w:sz w:val="22"/>
        </w:rPr>
        <w:t>──── न्यायसुधामूलम् ────</w:t>
      </w:r>
    </w:p>
    <w:p>
      <w:r>
        <w:rPr>
          <w:color w:val="333333"/>
          <w:sz w:val="22"/>
        </w:rPr>
        <w:t>दूषणान्तरं चार्थापत्तेराह मिथ्यात्वमपीति॥</w:t>
      </w:r>
    </w:p>
    <w:p>
      <w:r>
        <w:rPr>
          <w:color w:val="333333"/>
          <w:sz w:val="22"/>
        </w:rPr>
        <w:t>न केवलं बन्धमिथ्यात्वं नैव मुक्तिरपेक्षते किं नाम बन्धस्य मिथ्यात्वं नास्तीत्यपिसम्बन्धः।</w:t>
      </w:r>
    </w:p>
    <w:p>
      <w:r>
        <w:rPr>
          <w:color w:val="333333"/>
          <w:sz w:val="22"/>
        </w:rPr>
        <w:t>नन्वेतदनुपपन्नम्।</w:t>
      </w:r>
    </w:p>
    <w:p>
      <w:r>
        <w:rPr>
          <w:color w:val="333333"/>
          <w:sz w:val="22"/>
        </w:rPr>
        <w:t>प्रमाणं हि स्वमहिम्नैवार्थं व्यवस्थापयति।</w:t>
      </w:r>
    </w:p>
    <w:p>
      <w:r>
        <w:rPr>
          <w:color w:val="333333"/>
          <w:sz w:val="22"/>
        </w:rPr>
        <w:t>न पुनः प्रागर्थसिद्धिमपेक्षते।</w:t>
      </w:r>
    </w:p>
    <w:p>
      <w:r>
        <w:rPr>
          <w:color w:val="333333"/>
          <w:sz w:val="22"/>
        </w:rPr>
        <w:t>तथात्वे वा प्रमाणवैयर्थ्यं पूर्वप्रमाणस्यापि तथात्वेनानवस्था च स्यात्।</w:t>
      </w:r>
    </w:p>
    <w:p>
      <w:r>
        <w:rPr>
          <w:color w:val="333333"/>
          <w:sz w:val="22"/>
        </w:rPr>
        <w:t>अतः प्रागाक्षेप्यासिद्धिरर्थापत्तेर्भूषणमेव।</w:t>
      </w:r>
    </w:p>
    <w:p>
      <w:r>
        <w:rPr>
          <w:color w:val="333333"/>
          <w:sz w:val="22"/>
        </w:rPr>
        <w:t>प्रवृत्तायां त्वर्थापत्तौ नापेक्ष्यासिद्धिः प्रमितत्वादेव।</w:t>
      </w:r>
    </w:p>
    <w:p>
      <w:r>
        <w:rPr>
          <w:color w:val="333333"/>
          <w:sz w:val="22"/>
        </w:rPr>
        <w:t>एवं तर्हि परिचितचरपुरुषस्य दिवाभुञ्जानस्य पीनत्वमनुपपद्यमानं रसायनसिद्धिं योगर्द्धिं वा कस्मान्नाक्षिपेत्।</w:t>
      </w:r>
    </w:p>
    <w:p>
      <w:r>
        <w:rPr>
          <w:color w:val="333333"/>
          <w:sz w:val="22"/>
        </w:rPr>
        <w:t>तदसिद्धिरपि प्रागर्थापत्तिप्रवृत्तेरलङ्कार एव।</w:t>
      </w:r>
    </w:p>
    <w:p>
      <w:r>
        <w:rPr>
          <w:color w:val="333333"/>
          <w:sz w:val="22"/>
        </w:rPr>
        <w:t>उत्तरकालं तु नास्त्येवेति चेत्।</w:t>
      </w:r>
    </w:p>
    <w:p>
      <w:r>
        <w:rPr>
          <w:color w:val="333333"/>
          <w:sz w:val="22"/>
        </w:rPr>
        <w:t>न।</w:t>
      </w:r>
    </w:p>
    <w:p>
      <w:r>
        <w:rPr>
          <w:color w:val="333333"/>
          <w:sz w:val="22"/>
        </w:rPr>
        <w:t>वैषम्यात्।</w:t>
      </w:r>
    </w:p>
    <w:p>
      <w:r>
        <w:rPr>
          <w:color w:val="333333"/>
          <w:sz w:val="22"/>
        </w:rPr>
        <w:t>नहि रसायनसिद्धयाद्यसिद्धतया नार्थापत्तिप्रमेयम्।</w:t>
      </w:r>
    </w:p>
    <w:p>
      <w:r>
        <w:rPr>
          <w:color w:val="333333"/>
          <w:sz w:val="22"/>
        </w:rPr>
        <w:t>अपि तर्हि परिचितचरे पुरुषे प्रमाणबाधिततया।</w:t>
      </w:r>
    </w:p>
    <w:p>
      <w:r>
        <w:rPr>
          <w:color w:val="333333"/>
          <w:sz w:val="22"/>
        </w:rPr>
        <w:t>असिद्धं साधयति प्रमाणं न तु प्रमाणविरुद्धमिति हि प्रसिद्धम्।</w:t>
      </w:r>
    </w:p>
    <w:p>
      <w:r>
        <w:rPr>
          <w:color w:val="333333"/>
          <w:sz w:val="22"/>
        </w:rPr>
        <w:t>एषा खल्वर्थापत्तिसामग्री।</w:t>
      </w:r>
    </w:p>
    <w:p>
      <w:r>
        <w:rPr>
          <w:color w:val="333333"/>
          <w:sz w:val="22"/>
        </w:rPr>
        <w:t>यदाक्षेपकस्य प्रमितत्वमनुपपद्यमानत्वं च।</w:t>
      </w:r>
    </w:p>
    <w:p>
      <w:r>
        <w:rPr>
          <w:color w:val="333333"/>
          <w:sz w:val="22"/>
        </w:rPr>
        <w:t>आक्षेप्यस्याप्युपपादकत्वं प्रमाणाविरुद्धत्वं च।</w:t>
      </w:r>
    </w:p>
    <w:p>
      <w:r>
        <w:rPr>
          <w:color w:val="333333"/>
          <w:sz w:val="22"/>
        </w:rPr>
        <w:t>अत एवाप्रमितत्वमनुपपत्त्यभावोऽन्यथाप्युपपत्तिरन्यथैवोपपत्तिः प्रमाणविरुद्धार्थत्वं चेत्यर्थापत्तिदूषणानीति।</w:t>
      </w:r>
    </w:p>
    <w:p>
      <w:r>
        <w:rPr>
          <w:color w:val="333333"/>
          <w:sz w:val="22"/>
        </w:rPr>
        <w:t>सत्यम्।</w:t>
      </w:r>
    </w:p>
    <w:p>
      <w:r>
        <w:rPr>
          <w:color w:val="333333"/>
          <w:sz w:val="22"/>
        </w:rPr>
        <w:t>वयमपि हि बन्धमिथ्यात्वमहं कर्ता भोक्ता सुखी दुःखीत्यादिप्रत्यक्षविरुद्धत्वादेव नार्थापत्तिप्रमेयमिति ब्रूमः।</w:t>
      </w:r>
    </w:p>
    <w:p>
      <w:r>
        <w:rPr>
          <w:color w:val="333333"/>
          <w:sz w:val="22"/>
        </w:rPr>
        <w:t>तदिदमुक्तं प्रत्यक्षविरोधत इति।</w:t>
      </w:r>
    </w:p>
    <w:p>
      <w:r>
        <w:rPr>
          <w:color w:val="333333"/>
          <w:sz w:val="22"/>
        </w:rPr>
        <w:t>प्रत्यक्षविरोधतोऽपीति वा योजना।</w:t>
      </w:r>
    </w:p>
    <w:p>
      <w:r>
        <w:rPr>
          <w:color w:val="333333"/>
          <w:sz w:val="22"/>
        </w:rPr>
        <w:t>तेन प्रमाणान्तरविरोधं समुच्चिनोति।</w:t>
      </w:r>
    </w:p>
    <w:p>
      <w:r>
        <w:rPr>
          <w:color w:val="333333"/>
          <w:sz w:val="22"/>
        </w:rPr>
        <w:t>चेष्यादिलिङ्गैरहमित्येव यो वेद्य इत्याद्यागमैश्चात्मनः कर्तृत्वाद्युपेतस्यैव प्रमितत्वात्।</w:t>
      </w:r>
    </w:p>
    <w:p>
      <w:r>
        <w:rPr>
          <w:color w:val="333333"/>
          <w:sz w:val="22"/>
        </w:rPr>
        <w:t>अथवाऽर्थापत्तेराभासत्वेनानाक्षिप्तबन्धमिथ्यात्वं वर्णयत्परेषां भाष्यमनुपयुक्तमित्युक्तम्।</w:t>
      </w:r>
    </w:p>
    <w:p>
      <w:r>
        <w:rPr>
          <w:color w:val="333333"/>
          <w:sz w:val="22"/>
        </w:rPr>
        <w:t>अयुक्तमपि प्रत्यक्षादिविरुद्धार्थप्रतिपादकत्वादित्यनेनोच्यते।</w:t>
      </w:r>
    </w:p>
    <w:p>
      <w:r>
        <w:rPr>
          <w:color w:val="333333"/>
          <w:sz w:val="22"/>
        </w:rPr>
        <w:t>ननु प्रत्यक्षं बन्धस्वरूपमात्रं गोचरयति न तु तस्मिन्मिथ्यात्वाभावम्।</w:t>
      </w:r>
    </w:p>
    <w:p>
      <w:r>
        <w:rPr>
          <w:color w:val="333333"/>
          <w:sz w:val="22"/>
        </w:rPr>
        <w:t>अतोऽर्थापत्तेर्भाष्यकारीयस्य वा तन्मिथ्यात्वव्युत्पादनस्य कथं प्रत्यक्षविरोधः।</w:t>
      </w:r>
    </w:p>
    <w:p>
      <w:r>
        <w:rPr>
          <w:color w:val="333333"/>
          <w:sz w:val="22"/>
        </w:rPr>
        <w:t>मैवम्।</w:t>
      </w:r>
    </w:p>
    <w:p>
      <w:r>
        <w:rPr>
          <w:color w:val="333333"/>
          <w:sz w:val="22"/>
        </w:rPr>
        <w:t>प्रत्यक्षं खलु बन्धं गोचरयदस्तीति नास्तीति वा गोचरयेत्।</w:t>
      </w:r>
    </w:p>
    <w:p>
      <w:r>
        <w:rPr>
          <w:color w:val="333333"/>
          <w:sz w:val="22"/>
        </w:rPr>
        <w:t>उभयोदासीनस्य ज्ञानस्यादशर्नात्।</w:t>
      </w:r>
    </w:p>
    <w:p>
      <w:r>
        <w:rPr>
          <w:color w:val="333333"/>
          <w:sz w:val="22"/>
        </w:rPr>
        <w:t>आद्येऽस्तित्वं मिथ्यात्वाभावश्चेत्यनर्थान्तरमिति कथं न प्रत्यक्षविरोधः।</w:t>
      </w:r>
    </w:p>
    <w:p>
      <w:r>
        <w:rPr>
          <w:color w:val="333333"/>
          <w:sz w:val="22"/>
        </w:rPr>
        <w:t>द्वितीयेऽनुभवविरोधस्तद्व्युत्पादनवैयर्थ्यप्रसङ्गाच्च।</w:t>
      </w:r>
    </w:p>
    <w:p>
      <w:pPr>
        <w:jc w:val="center"/>
      </w:pPr>
      <w:r>
        <w:rPr>
          <w:b/>
          <w:color w:val="884400"/>
          <w:sz w:val="22"/>
        </w:rPr>
        <w:t>──── अनुव्याख्यानम् ────</w:t>
      </w:r>
    </w:p>
    <w:p>
      <w:r>
        <w:rPr>
          <w:i/>
          <w:sz w:val="22"/>
        </w:rPr>
        <w:t>**</w:t>
      </w:r>
    </w:p>
    <w:p>
      <w:r>
        <w:rPr>
          <w:sz w:val="22"/>
        </w:rPr>
        <w:t>मिथ्यात्वं यदि दुःखादेस्तद्वाक्याग्रतो भवेत्॥  अनुव्याख्यान १,१.१७॥</w:t>
      </w:r>
    </w:p>
    <w:p>
      <w:r>
        <w:rPr>
          <w:color w:val="333333"/>
          <w:sz w:val="22"/>
        </w:rPr>
        <w:t>---</w:t>
      </w:r>
    </w:p>
    <w:p>
      <w:pPr>
        <w:jc w:val="center"/>
      </w:pPr>
      <w:r>
        <w:rPr>
          <w:b/>
          <w:color w:val="1A1A5C"/>
          <w:sz w:val="22"/>
        </w:rPr>
        <w:t>──── समीक्षात्मकविश्लेषणम् ────</w:t>
      </w:r>
    </w:p>
    <w:p>
      <w:pPr>
        <w:pStyle w:val="Heading3"/>
      </w:pPr>
      <w:r>
        <w:t>पूर्वपक्षः</w:t>
      </w:r>
    </w:p>
    <w:p>
      <w:r>
        <w:t>अद्वैतमते "अहं कर्ता, अहं भोक्ता" इत्यादिप्रत्यक्षं तत्त्वावेदकं नास्ति, श्रुतिबाधितं च भवितुमर्हतीति प्रतिपाद्यते। प्रत्यक्षं व्यावहारिकविषयमेव, न तु पारमार्थिकतत्त्वप्रतिपादकमिति अद्वैतिनां स्थितिः।</w:t>
      </w:r>
    </w:p>
    <w:p>
      <w:pPr>
        <w:pStyle w:val="Heading3"/>
      </w:pPr>
      <w:r>
        <w:t>जयतीर्थयुक्तिः</w:t>
      </w:r>
    </w:p>
    <w:p>
      <w:r>
        <w:t>(१) बन्धमिथ्यात्वं केवलं "मुक्तौ अनपेक्षितत्वम्" इत्यर्थकं न भवति, अपि तु सक्रियमसत्यत्वं, यतः प्रत्यक्षेण विरुध्यते। "अहं कर्ता भोक्ता सुखी दुःखी" इति साक्षात्प्रत्यक्षानुभवः। (२) मिथ्यात्वार्थम् अर्थापत्तियुक्तिः विफलति, यतः आक्षेप्यं प्रमाणाविरुद्धं भवितव्यम्, प्रत्यक्षं च मिथ्यात्वं बाधते। (३) प्रत्यक्षं बन्धं प्रतिपद्यमानं तम् "अस्ति" इति अवगच्छति, न तु "नास्ति" इति। अस्तिप्रतीतिश्च मिथ्यात्वाभावेन अभिन्ना। अतः प्रत्यक्षं साक्षान्मिथ्यात्वं बाधते। (४) अनुमानमपि चेष्टादिलिङ्गात् तथा आगमोऽपि "अहमित्येव यो वेद्यः" इत्यादिवचनात् आत्मानं कर्तृत्वादिगुणोपेतं सिध्यति।</w:t>
      </w:r>
    </w:p>
    <w:p>
      <w:pPr>
        <w:jc w:val="center"/>
      </w:pPr>
      <w:r>
        <w:rPr>
          <w:b/>
          <w:color w:val="006600"/>
          <w:sz w:val="22"/>
        </w:rPr>
        <w:t>──── ध्वान्तनिरासोक्तखण्डनम् (प्रकरणम् 13) ────</w:t>
      </w:r>
    </w:p>
    <w:p>
      <w:r>
        <w:rPr>
          <w:b/>
          <w:color w:val="006600"/>
          <w:sz w:val="24"/>
        </w:rPr>
        <w:t>प्रकरणम् 13: इतरेतराध्यासस्य मिथ्यात्वसाधकत्वम्</w:t>
      </w:r>
    </w:p>
    <w:p>
      <w:pPr>
        <w:pStyle w:val="Heading3"/>
      </w:pPr>
      <w:r>
        <w:t>विषयः</w:t>
      </w:r>
    </w:p>
    <w:p>
      <w:r>
        <w:t>: आत्मानात्मनोः इतरेतराध्यासेन मिथ्यात्वसिद्धिः</w:t>
      </w:r>
    </w:p>
    <w:p>
      <w:pPr>
        <w:pStyle w:val="Heading3"/>
      </w:pPr>
      <w:r>
        <w:t>पूर्वपक्षः (न्यायसुधोक्तम्)</w:t>
      </w:r>
    </w:p>
    <w:p>
      <w:r>
        <w:t>परेणात्मानात्मनोरितरेतराध्यासं पुरस्कृत्य सर्वे प्रमाणप्रमेयव्यवहारा लौकिकाः प्रवृत्ताः इत्यादिना प्रमाणान्तरमादर्शितम् — स्वरूपसतामपि तादात्म्यतत्सम्बन्धित्वाभ्यामारोपेणैव व्यवहारोपपत्तेः न मिथ्यात्वसिद्धिः ।</w:t>
      </w:r>
    </w:p>
    <w:p>
      <w:pPr>
        <w:pStyle w:val="Heading3"/>
      </w:pPr>
      <w:r>
        <w:t>खण्डनम्</w:t>
      </w:r>
    </w:p>
    <w:p>
      <w:r>
        <w:t>इदं रजतमिति भ्रमे शुक्तिरजतयोस्तादात्म्यं विषयः, बाधकालेपि इदमोऽङ्गुल्या निर्दिश्यमानत्वात् न स्वरूपतोऽध्यासः; नेह नानास्ति किञ्चनेति श्रुत्या बाधेनैव मिथ्यात्वसिद्धेः; तादात्म्याध्यासं विना संसर्गाध्यासस्यासम्भवात् ।</w:t>
      </w:r>
    </w:p>
    <w:p>
      <w:pPr>
        <w:pStyle w:val="Heading3"/>
      </w:pPr>
      <w:r>
        <w:t>सिद्धान्तः</w:t>
      </w:r>
    </w:p>
    <w:p>
      <w:r>
        <w:t>: श्रुतिबाधेनैव प्रपञ्चमिथ्यात्वसिद्धिः — तादात्म्याध्यासः मूलभूतः, तद्विना संसर्गाध्यासो नोपपद्यते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「तथा चेति ।」</w:t>
      </w:r>
    </w:p>
    <w:p>
      <w:r>
        <w:rPr>
          <w:i/>
          <w:color w:val="333333"/>
          <w:sz w:val="20"/>
        </w:rPr>
        <w:t>बाधानन्तरकालीनोऽयमनुभवः, तत्पूर्वं शुक्तिकात्वज्ञानायोगात् , रजतस्य बाधप्रत्यक्षसिद्धं मिथ्यात्वं वच्छब्देनोच्यते ।  ---  आत्मनि निरुपाधिकेऽहङ्काराध्यासे दृष्टान्तमुक्त्वा ब्रह्मजीवावान्तरभेदस्याविद्याद्युपाधिकस्याध्यासे दृष्टान्तमाह -</w:t>
      </w:r>
    </w:p>
    <w:p>
      <w:r>
        <w:rPr>
          <w:b/>
          <w:color w:val="333333"/>
          <w:sz w:val="20"/>
        </w:rPr>
        <w:t>「आहेति ।」</w:t>
      </w:r>
    </w:p>
    <w:p>
      <w:r>
        <w:rPr>
          <w:i/>
          <w:color w:val="333333"/>
          <w:sz w:val="20"/>
        </w:rPr>
        <w:t>किंलक्षणकोऽध्यास इत्याह । पूर्ववादीत्यर्थः । अस्य शास्त्रस्य तत्त्वनिर्णयप्रधानत्वेन वादकथात्वद्योतनार्थमाहेति परोक्तिः । ‘आह’ इत्यादि ‘कथं पुनःप्रत्यगात्मनि’ इत्यतः प्रागध्यासलक्षणपरं भाष्यम् । तदारभ्य सम्भावनापरम् । "तमेतमविद्याख्यम्" इत्यारभ्य "सर्वलोकप्रत्यक्षः" इत्यन्तं प्रमाणपरमिति विभागः ।  ...</w:t>
      </w:r>
    </w:p>
    <w:p>
      <w:r>
        <w:rPr>
          <w:b/>
          <w:color w:val="4B0082"/>
          <w:sz w:val="22"/>
        </w:rPr>
        <w:t>भामती (Vācaspati Miśra)</w:t>
      </w:r>
    </w:p>
    <w:p>
      <w:r>
        <w:rPr>
          <w:b/>
          <w:color w:val="333333"/>
          <w:sz w:val="20"/>
        </w:rPr>
        <w:t>「यत्र यदध्यासस्तत्कृतेन दोषेण गुणेन वाणुमात्रेणापि स न सम्बध्यते -」</w:t>
      </w:r>
    </w:p>
    <w:p>
      <w:r>
        <w:rPr>
          <w:i/>
          <w:color w:val="333333"/>
          <w:sz w:val="20"/>
        </w:rP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「सर्वेति ।」</w:t>
      </w:r>
    </w:p>
    <w:p>
      <w:r>
        <w:rPr>
          <w:i/>
          <w:color w:val="333333"/>
          <w:sz w:val="20"/>
        </w:rPr>
        <w:t>प्रत्यक्षपदमुक्तप्रमाणोपलक्षणम् ।  ---  विषयादिसम्भावनाहेतुमध्यासं प्रसाध्य विषयप्रयोजने निर्दिशन् , वेदान्तानामादेयत्वात् , तदीयविचारशास्त्रस्यापि तथात्वमाह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67)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68: नेह नानास्तीति श्रुत्यर्थविचारः</w:t>
      </w:r>
    </w:p>
    <w:p>
      <w:r>
        <w:rPr>
          <w:b/>
          <w:i/>
          <w:color w:val="006600"/>
          <w:sz w:val="20"/>
        </w:rPr>
        <w:t>DN-सम्बन्धः</w:t>
      </w:r>
      <w:r>
        <w:rPr>
          <w:i/>
          <w:color w:val="006600"/>
          <w:sz w:val="20"/>
        </w:rPr>
        <w:t>: ध्वान्तनिरासप्रकरणम् 12, 17</w:t>
      </w:r>
    </w:p>
    <w:p>
      <w:pPr>
        <w:jc w:val="center"/>
      </w:pPr>
      <w:r>
        <w:rPr>
          <w:b/>
          <w:color w:val="884400"/>
          <w:sz w:val="22"/>
        </w:rPr>
        <w:t>──── न्यायसुधामूलम् ────</w:t>
      </w:r>
    </w:p>
    <w:p>
      <w:r>
        <w:rPr>
          <w:color w:val="333333"/>
          <w:sz w:val="22"/>
        </w:rPr>
        <w:t>स्यादेतदेवम्।</w:t>
      </w:r>
    </w:p>
    <w:p>
      <w:r>
        <w:rPr>
          <w:color w:val="333333"/>
          <w:sz w:val="22"/>
        </w:rPr>
        <w:t>यदीदं प्रत्यक्षं तत्त्वावेदकं भवेत्।</w:t>
      </w:r>
    </w:p>
    <w:p>
      <w:r>
        <w:rPr>
          <w:color w:val="333333"/>
          <w:sz w:val="22"/>
        </w:rPr>
        <w:t>न चैतदस्ति।</w:t>
      </w:r>
    </w:p>
    <w:p>
      <w:r>
        <w:rPr>
          <w:color w:val="333333"/>
          <w:sz w:val="22"/>
        </w:rPr>
        <w:t>समस्तोपाध्यनवच्छिन्नानन्तानन्दचैतन्यैकरसमुदासीनमेकमेवाद्वितीयं खल्वात्मतत्त्वं नेहनानास्ति किञ्चनेत्यादिश्रुतिस्मृतीतिहासपुराणेषु गीयते।</w:t>
      </w:r>
    </w:p>
    <w:p>
      <w:r>
        <w:rPr>
          <w:color w:val="333333"/>
          <w:sz w:val="22"/>
        </w:rPr>
        <w:t>न चैतान्युपक्रमादिवशादीदृगात्मतत्त्वमभिदधति तत्पराणि सन्ति शक्यानि केनाप्युपचरितार्थानि कर्तुम्।</w:t>
      </w:r>
    </w:p>
    <w:p>
      <w:r>
        <w:rPr>
          <w:color w:val="333333"/>
          <w:sz w:val="22"/>
        </w:rPr>
        <w:t>तद्विरुद्धं च प्रादेशिकमनेकविधदुःखादिप्रपञ्चोपप्लुतमात्मानमादर्शयत्प्रत्यक्षं कथमुपप्लवो न भवेत्।</w:t>
      </w:r>
    </w:p>
    <w:p>
      <w:r>
        <w:rPr>
          <w:color w:val="333333"/>
          <w:sz w:val="22"/>
        </w:rPr>
        <w:t>येयं चैतन्यस्य स्वत एव स्थितलक्षणब्रह्मरूपतावभासं प्रतिबध्य जीवत्पापादिकविद्याकमर्पूर्वप्रज्ञासंस्कारचित्रभित्तिरनादिरनिर्वाच्यविद्या।</w:t>
      </w:r>
    </w:p>
    <w:p>
      <w:r>
        <w:rPr>
          <w:color w:val="333333"/>
          <w:sz w:val="22"/>
        </w:rPr>
        <w:t>तस्याः परमेश्वराधिष्ठितत्वलब्धपरिणामविशेषो विज्ञानक्रियाशक्तिद्वयाश्रयः कर्तृत्वभोक्तृत्वैकाधारः कूटस्थचैतन्यसंवलनसञ्जातज्योतिरपरोक्षोऽहङ्कारः।</w:t>
      </w:r>
    </w:p>
    <w:p>
      <w:r>
        <w:rPr>
          <w:color w:val="333333"/>
          <w:sz w:val="22"/>
        </w:rPr>
        <w:t>सच चिदात्मनो बुद्धया निष्कृष्ट वेदान्तवादिभिरन्तःकरणं मनो बुद्धिरहंप्रत्ययीति च विज्ञानशक्तिविशेषमाश्रित्य गीयते।</w:t>
      </w:r>
    </w:p>
    <w:p>
      <w:r>
        <w:rPr>
          <w:color w:val="333333"/>
          <w:sz w:val="22"/>
        </w:rPr>
        <w:t>परिस्पन्दशक्तया च प्राण इति।</w:t>
      </w:r>
    </w:p>
    <w:p>
      <w:r>
        <w:rPr>
          <w:color w:val="333333"/>
          <w:sz w:val="22"/>
        </w:rPr>
        <w:t>तदुपरागनिमित्तं मिथ्यैवात्मनः कर्तृत्वादिकं प्रतिभाति।</w:t>
      </w:r>
    </w:p>
    <w:p>
      <w:r>
        <w:rPr>
          <w:color w:val="333333"/>
          <w:sz w:val="22"/>
        </w:rPr>
        <w:t>स्फटिकमणेरिवोपधाननिमित्तो लोहितिमा।</w:t>
      </w:r>
    </w:p>
    <w:p>
      <w:r>
        <w:rPr>
          <w:color w:val="333333"/>
          <w:sz w:val="22"/>
        </w:rPr>
        <w:t>तदेवमहं कर्ता भोक्ता सुखी दुःखीत्यादिप्रत्यक्षे श्रुत्यादिविरोधेन पूतिकूष्माण्डीकृते बन्धमिथ्यात्वव्युत्पादनमुपपन्नतरमित्यत आह मिथ्यात्वं यदीति॥</w:t>
      </w:r>
    </w:p>
    <w:p>
      <w:r>
        <w:rPr>
          <w:color w:val="333333"/>
          <w:sz w:val="22"/>
        </w:rPr>
        <w:t>भेवेदेतन्नेहनानेत्यादिवाक्यविरोधेन प्रत्यक्षमाभासीकृत्य बन्धमिथ्यात्ववर्णनम्।</w:t>
      </w:r>
    </w:p>
    <w:p>
      <w:r>
        <w:rPr>
          <w:color w:val="333333"/>
          <w:sz w:val="22"/>
        </w:rPr>
        <w:t>बालजनमनोहरा चैषा प्रक्रिया।</w:t>
      </w:r>
    </w:p>
    <w:p>
      <w:r>
        <w:rPr>
          <w:color w:val="333333"/>
          <w:sz w:val="22"/>
        </w:rPr>
        <w:t>यदि तद्वाक्यमुक्तविधात्मतत्त्वपरं स्यात्।</w:t>
      </w:r>
    </w:p>
    <w:p>
      <w:r>
        <w:rPr>
          <w:color w:val="333333"/>
          <w:sz w:val="22"/>
        </w:rPr>
        <w:t>न चैवम्।</w:t>
      </w:r>
    </w:p>
    <w:p>
      <w:r>
        <w:rPr>
          <w:color w:val="333333"/>
          <w:sz w:val="22"/>
        </w:rPr>
        <w:t>तथाहि।</w:t>
      </w:r>
    </w:p>
    <w:p>
      <w:r>
        <w:rPr>
          <w:color w:val="333333"/>
          <w:sz w:val="22"/>
        </w:rPr>
        <w:t>किमापाततः प्रतिपन्न एव वाक्यार्थः।</w:t>
      </w:r>
    </w:p>
    <w:p>
      <w:r>
        <w:rPr>
          <w:color w:val="333333"/>
          <w:sz w:val="22"/>
        </w:rPr>
        <w:t>अथवोपक्रमोपसंहारावभ्यासोऽपूर्वता फलम्।</w:t>
      </w:r>
    </w:p>
    <w:p>
      <w:r>
        <w:rPr>
          <w:color w:val="333333"/>
          <w:sz w:val="22"/>
        </w:rPr>
        <w:t>अथर्वादोपपत्ती च लिङ्गं तात्पर्यनिर्णय इत्याद्युक्तलिङ्गानुगुणस्तदविरुद्धश्च।</w:t>
      </w:r>
    </w:p>
    <w:p>
      <w:r>
        <w:rPr>
          <w:color w:val="333333"/>
          <w:sz w:val="22"/>
        </w:rPr>
        <w:t>नाद्यः।</w:t>
      </w:r>
    </w:p>
    <w:p>
      <w:r>
        <w:rPr>
          <w:color w:val="333333"/>
          <w:sz w:val="22"/>
        </w:rPr>
        <w:t>मीमांसावैयर्थ्यापत्तेः।</w:t>
      </w:r>
    </w:p>
    <w:p>
      <w:r>
        <w:rPr>
          <w:color w:val="333333"/>
          <w:sz w:val="22"/>
        </w:rPr>
        <w:t>द्वितीये तु कथमिदं वाक्युक्तलक्षणात्मतत्त्वपरं स्यात्।</w:t>
      </w:r>
    </w:p>
    <w:p>
      <w:r>
        <w:rPr>
          <w:color w:val="333333"/>
          <w:sz w:val="22"/>
        </w:rPr>
        <w:t>उपक्रमादिलिङ्गेषु बलवत्योपपत्त्या विरुद्धत्वात्।</w:t>
      </w:r>
    </w:p>
    <w:p>
      <w:r>
        <w:rPr>
          <w:color w:val="333333"/>
          <w:sz w:val="22"/>
        </w:rPr>
        <w:t>अत एव ह्यसतः सदजायतेत्यादिवाक्यप्रतिपन्नोऽर्थः कुतस्तु खलु सोम्यैयं स्यात्कथमसतः सञ्जायेतेत्युपपत्तिविरुद्धस्त्यज्यते।</w:t>
      </w:r>
    </w:p>
    <w:p>
      <w:r>
        <w:rPr>
          <w:color w:val="333333"/>
          <w:sz w:val="22"/>
        </w:rPr>
        <w:t>वक्ष्यति च भगवन्सूत्रकारोऽभिमान्यधिकरणे मृदब्रवीदित्यादिवाक्यात्प्रतीतमप्यर्थमुपपत्तिविरुद्धं परित्यज्यार्थान्तरम्।</w:t>
      </w:r>
    </w:p>
    <w:p>
      <w:r>
        <w:rPr>
          <w:color w:val="333333"/>
          <w:sz w:val="22"/>
        </w:rPr>
        <w:t>कथमत्रोपपत्तिविरोध इति चेत्।</w:t>
      </w:r>
    </w:p>
    <w:p>
      <w:r>
        <w:rPr>
          <w:color w:val="333333"/>
          <w:sz w:val="22"/>
        </w:rPr>
        <w:t>एवं यदि दुःखादेरात्मातिरिक्तस्य समस्तस्य मिथ्यात्वं श्रुत्यादिबलेन स्यात्तर्हि तस्य श्रुत्यादिवाक्यस्य तावन्मिथ्यात्वं भवेत्।</w:t>
      </w:r>
    </w:p>
    <w:p>
      <w:r>
        <w:rPr>
          <w:color w:val="333333"/>
          <w:sz w:val="22"/>
        </w:rPr>
        <w:t>आत्मातिरिक्तत्वात्।</w:t>
      </w:r>
    </w:p>
    <w:p>
      <w:r>
        <w:rPr>
          <w:color w:val="333333"/>
          <w:sz w:val="22"/>
        </w:rPr>
        <w:t>अन्यथा स्वस्मिन्नेवास्य प्रामाण्यं प्रतिहतमिति न कञ्चिदर्थं प्रतिपादयेत्।</w:t>
      </w:r>
    </w:p>
    <w:p>
      <w:r>
        <w:rPr>
          <w:color w:val="333333"/>
          <w:sz w:val="22"/>
        </w:rPr>
        <w:t>यदि चेदं वाक्यं मिथ्या स्यात्तथापि न दुःखादेर्मिथ्यात्वं प्रतिपादयेत्।</w:t>
      </w:r>
    </w:p>
    <w:p>
      <w:r>
        <w:rPr>
          <w:color w:val="333333"/>
          <w:sz w:val="22"/>
        </w:rPr>
        <w:t>मिथ्याभूतस्य वन्ध्यासुतवचसः साधकत्वादर्शनात्।</w:t>
      </w:r>
    </w:p>
    <w:p>
      <w:r>
        <w:rPr>
          <w:color w:val="333333"/>
          <w:sz w:val="22"/>
        </w:rPr>
        <w:t>तदेवमस्य वाक्यस्य मिथ्यात्वामिथ्यात्वयोर्बन्धमिथ्यात्वप्रतिपादनासामथ्र्यात्प्रत्यक्षबाधकत्वानुपपत्तेर्न दुःखादिबन्धमिथ्यात्वसिद्धिरिति।</w:t>
      </w:r>
    </w:p>
    <w:p>
      <w:r>
        <w:rPr>
          <w:color w:val="333333"/>
          <w:sz w:val="22"/>
        </w:rPr>
        <w:t>तत्त्वविदो वदन्ति।</w:t>
      </w:r>
    </w:p>
    <w:p>
      <w:r>
        <w:rPr>
          <w:color w:val="333333"/>
          <w:sz w:val="22"/>
        </w:rPr>
        <w:t>सर्वोऽपि हि बन्धो बुद्धीन्द्रियशरीरविषयतद्धर्मलक्षणोऽस्माभिरप्यात्मन्यारोपित एवेत्यङ्गीक्रियते।</w:t>
      </w:r>
    </w:p>
    <w:p>
      <w:r>
        <w:rPr>
          <w:color w:val="333333"/>
          <w:sz w:val="22"/>
        </w:rPr>
        <w:t>यथोक्तं भाष्यकृता।</w:t>
      </w:r>
    </w:p>
    <w:p>
      <w:r>
        <w:rPr>
          <w:color w:val="333333"/>
          <w:sz w:val="22"/>
        </w:rPr>
        <w:t>प्रमादात्मकत्वाद्बन्धस्येति।</w:t>
      </w:r>
    </w:p>
    <w:p>
      <w:r>
        <w:rPr>
          <w:color w:val="333333"/>
          <w:sz w:val="22"/>
        </w:rPr>
        <w:t>अतः किन्निबन्धनो बन्धमिथ्यात्वनिरासे निबर्न्धः।</w:t>
      </w:r>
    </w:p>
    <w:p>
      <w:r>
        <w:rPr>
          <w:color w:val="333333"/>
          <w:sz w:val="22"/>
        </w:rPr>
        <w:t>सत्यम्।</w:t>
      </w:r>
    </w:p>
    <w:p>
      <w:r>
        <w:rPr>
          <w:color w:val="333333"/>
          <w:sz w:val="22"/>
        </w:rPr>
        <w:t>तथाप्यस्त्यत्र दर्शनभेदः।</w:t>
      </w:r>
    </w:p>
    <w:p>
      <w:r>
        <w:rPr>
          <w:color w:val="333333"/>
          <w:sz w:val="22"/>
        </w:rPr>
        <w:t>एवं खल्वध्यात्मविदां दर्शनम्।</w:t>
      </w:r>
    </w:p>
    <w:p>
      <w:r>
        <w:rPr>
          <w:color w:val="333333"/>
          <w:sz w:val="22"/>
        </w:rPr>
        <w:t>क्रियाज्ञाने प्रति कारकान्तराप्रयोज्यत्वादिलक्षणं कर्तृत्वं भोक्तृत्वं च परमेश्वरायत्तमात्मनि स्वतो विद्यत एव।</w:t>
      </w:r>
    </w:p>
    <w:p>
      <w:r>
        <w:rPr>
          <w:color w:val="333333"/>
          <w:sz w:val="22"/>
        </w:rPr>
        <w:t>क्रियावेशादिरूपया विक्रियया विनाशाद्यहेतुत्वस्य वक्ष्यमाणत्वात्।</w:t>
      </w:r>
    </w:p>
    <w:p>
      <w:r>
        <w:rPr>
          <w:color w:val="333333"/>
          <w:sz w:val="22"/>
        </w:rPr>
        <w:t>तस्यापरायत्तत्वावभासोऽविद्यानिमित्तको भ्रमः।</w:t>
      </w:r>
    </w:p>
    <w:p>
      <w:r>
        <w:rPr>
          <w:color w:val="333333"/>
          <w:sz w:val="22"/>
        </w:rPr>
        <w:t>अविद्यादिकं च स्वरूपेणात्मसम्बन्धित्वेन च सदेव।</w:t>
      </w:r>
    </w:p>
    <w:p>
      <w:r>
        <w:rPr>
          <w:color w:val="333333"/>
          <w:sz w:val="22"/>
        </w:rPr>
        <w:t>एवं बुद्धीन्द्रियशरीरविषयाः स्वरूपसन्त एवेश्वरवशा अप्यविद्यादिवशादात्मीयतयाध्यस्यन्ते।</w:t>
      </w:r>
    </w:p>
    <w:p>
      <w:r>
        <w:rPr>
          <w:color w:val="333333"/>
          <w:sz w:val="22"/>
        </w:rPr>
        <w:t>परायत्तात्मीयताप्यस्त्येव।</w:t>
      </w:r>
    </w:p>
    <w:p>
      <w:r>
        <w:rPr>
          <w:color w:val="333333"/>
          <w:sz w:val="22"/>
        </w:rPr>
        <w:t>तांश्चात्मनो विविक्तानपि विस्पष्टतयानुपलभमानस्तद्धर्मान्दुःखादींत्सत्यानेवात्मीयत्वेन पश्यंस्तत्कृते नीचोच्चत्वलक्षणे विकृती सत्ये एव प्रतिपद्यते।</w:t>
      </w:r>
    </w:p>
    <w:p>
      <w:r>
        <w:rPr>
          <w:color w:val="333333"/>
          <w:sz w:val="22"/>
        </w:rPr>
        <w:t>ततो रागद्वेषाभ्यां प्रयुक्तस्तद्विनिवृत्तये यत्करोति तदप्येतादृगेवातनोतीत्यनेकयोनिषु बम्भ्रमीति।</w:t>
      </w:r>
    </w:p>
    <w:p>
      <w:r>
        <w:rPr>
          <w:color w:val="333333"/>
          <w:sz w:val="22"/>
        </w:rPr>
        <w:t>न क्वाप्यात्यन्तिकं तदुपशमं लभते विना परमपुरुषाराधनादिति।</w:t>
      </w:r>
    </w:p>
    <w:p>
      <w:r>
        <w:rPr>
          <w:color w:val="333333"/>
          <w:sz w:val="22"/>
        </w:rPr>
        <w:t>मायावादिनस्तु दुःखादिकं स्वरूपेणापि मिथ्येति मन्यन्ते।</w:t>
      </w:r>
    </w:p>
    <w:p>
      <w:r>
        <w:rPr>
          <w:color w:val="333333"/>
          <w:sz w:val="22"/>
        </w:rPr>
        <w:t>यदवोचत्।</w:t>
      </w:r>
    </w:p>
    <w:p>
      <w:r>
        <w:rPr>
          <w:color w:val="333333"/>
          <w:sz w:val="22"/>
        </w:rPr>
        <w:t>सत्यानृते मिथुनीकृत्येति।</w:t>
      </w:r>
    </w:p>
    <w:p>
      <w:r>
        <w:rPr>
          <w:color w:val="333333"/>
          <w:sz w:val="22"/>
        </w:rPr>
        <w:t>अतस्तन्निराकरणनिर्बन्धो युक्त एवेत्येतत्परिभावयितुं बन्धमिथ्यात्वमिति संमुग्धे प्रस्तुतेऽपि दुःखादेरिति निष्कृष्टोक्तम्।</w:t>
      </w:r>
    </w:p>
    <w:p>
      <w:r>
        <w:rPr>
          <w:color w:val="333333"/>
          <w:sz w:val="22"/>
        </w:rPr>
        <w:t>स्वातन्त्र्यादेर्नान्योऽतोऽस्तिकर्तेत्यादिश्रुतिबाधितत्वात्।</w:t>
      </w:r>
    </w:p>
    <w:p>
      <w:r>
        <w:rPr>
          <w:color w:val="333333"/>
          <w:sz w:val="22"/>
        </w:rPr>
        <w:t>नहि सर्वमिथ्यात्वश्रुतेरिवास्याः कश्चिद्विरोधोऽस्ति।</w:t>
      </w:r>
    </w:p>
    <w:p>
      <w:r>
        <w:rPr>
          <w:color w:val="333333"/>
          <w:sz w:val="22"/>
        </w:rPr>
        <w:t>वक्ष्यति चैतत्तत्र तत्र सूत्रकारः।</w:t>
      </w:r>
    </w:p>
    <w:p>
      <w:r>
        <w:rPr>
          <w:color w:val="333333"/>
          <w:sz w:val="22"/>
        </w:rPr>
        <w:t>यदपि परेणात्मानात्मनोरितरेतराध्याससमर्थनाय तमेतमविद्याख्यमात्मानात्मनोरितरेतराध्यासं पुरस्कृत्य सर्वे प्रमाणप्रमेयव्यवहारा लौकिकाः प्रवृत्ताः सर्वाणि च शास्त्राणि इत्यादिना प्रमाणान्तरमादर्शितम्।</w:t>
      </w:r>
    </w:p>
    <w:p>
      <w:r>
        <w:rPr>
          <w:color w:val="333333"/>
          <w:sz w:val="22"/>
        </w:rPr>
        <w:t>तदनेनैव निरस्तम्।</w:t>
      </w:r>
    </w:p>
    <w:p>
      <w:r>
        <w:rPr>
          <w:color w:val="333333"/>
          <w:sz w:val="22"/>
        </w:rPr>
        <w:t>अत्र हि प्रमातृप्रमाणप्रमेयकर्तृकर्मकार्यभोक्तृभोग्यभोगलक्षणव्यवहारत्रयस्य शरीरेन्द्रियादेष्वहंममाध्यासपुरःसरत्वप्रदर्शनेन व्यवहारकार्यलिङ्गकमनुमानं व्यवहारान्यथानुपपत्तिर्वाध्यासे प्रमाणमुक्तम्।</w:t>
      </w:r>
    </w:p>
    <w:p>
      <w:r>
        <w:rPr>
          <w:color w:val="333333"/>
          <w:sz w:val="22"/>
        </w:rPr>
        <w:t>नचानेनान्तःकरणशरीरेन्द्रियविषयाणां तद्धर्माणां दुःखादीनां च मिथ्यात्वं सिद्धयति।</w:t>
      </w:r>
    </w:p>
    <w:p>
      <w:r>
        <w:rPr>
          <w:color w:val="333333"/>
          <w:sz w:val="22"/>
        </w:rPr>
        <w:t>स्वरूपसतामपि तादात्म्यतत्सम्बन्धित्वाभ्यामारोपेणैव व्यवहारोपपत्तेः।</w:t>
      </w:r>
    </w:p>
    <w:p>
      <w:r>
        <w:rPr>
          <w:color w:val="333333"/>
          <w:sz w:val="22"/>
        </w:rPr>
        <w:t>नचारोपितत्वमात्रेण मिथ्यात्वम्।</w:t>
      </w:r>
    </w:p>
    <w:p>
      <w:r>
        <w:rPr>
          <w:color w:val="333333"/>
          <w:sz w:val="22"/>
        </w:rPr>
        <w:t>आत्मनोऽप्यन्तःकरणादिष्वारोपितत्वेन मिथ्यात्वप्रसङ्गात्।</w:t>
      </w:r>
    </w:p>
    <w:p>
      <w:r>
        <w:rPr>
          <w:color w:val="333333"/>
          <w:sz w:val="22"/>
        </w:rPr>
        <w:t>अङ्गीकृतश्चान्तःकरणादिषु परेणात्माध्यासः।</w:t>
      </w:r>
    </w:p>
    <w:p>
      <w:r>
        <w:rPr>
          <w:color w:val="333333"/>
          <w:sz w:val="22"/>
        </w:rPr>
        <w:t>यथोक्तम्।</w:t>
      </w:r>
    </w:p>
    <w:p>
      <w:r>
        <w:rPr>
          <w:color w:val="333333"/>
          <w:sz w:val="22"/>
        </w:rPr>
        <w:t>तं प्रत्यगात्मानं सर्वसाक्षिणं तद्विपर्ययेणान्तःकरणादिष्वध्यस्यतीति।</w:t>
      </w:r>
    </w:p>
    <w:p>
      <w:r>
        <w:rPr>
          <w:color w:val="333333"/>
          <w:sz w:val="22"/>
        </w:rPr>
        <w:t>चेतनस्याचेतने स्वरूपाध्यासाभावात्संसृष्टतयैवाध्यासात्तन्मात्रेणैव सकललौकिकवैदिकव्यवहारोपपत्तेर्न मिथ्यात्वमिति चेत्सममचेतनस्यापि।</w:t>
      </w:r>
    </w:p>
    <w:p>
      <w:r>
        <w:rPr>
          <w:color w:val="333333"/>
          <w:sz w:val="22"/>
        </w:rPr>
        <w:t>यदत्र केनचित्प्रलपितम्।</w:t>
      </w:r>
    </w:p>
    <w:p>
      <w:r>
        <w:rPr>
          <w:color w:val="333333"/>
          <w:sz w:val="22"/>
        </w:rPr>
        <w:t>इतरेतराध्यासेऽपि देहेन्द्रियादिप्रपञ्चस्य बाधनं श्रुतियुक्तिभिरुपपादयिष्यते।</w:t>
      </w:r>
    </w:p>
    <w:p>
      <w:r>
        <w:rPr>
          <w:color w:val="333333"/>
          <w:sz w:val="22"/>
        </w:rPr>
        <w:t>चिदात्मा तु श्रुतिस्मृतीतिहासपुराणतदविरुद्धन्यायनिर्णीतोऽबाधित इति।</w:t>
      </w:r>
    </w:p>
    <w:p>
      <w:r>
        <w:rPr>
          <w:color w:val="333333"/>
          <w:sz w:val="22"/>
        </w:rPr>
        <w:t>तदसत्।</w:t>
      </w:r>
    </w:p>
    <w:p>
      <w:r>
        <w:rPr>
          <w:color w:val="333333"/>
          <w:sz w:val="22"/>
        </w:rPr>
        <w:t>प्रपञ्चबाधकश्रुत्यादेनिर्राक्रियमाणत्वात्।</w:t>
      </w:r>
    </w:p>
    <w:p>
      <w:r>
        <w:rPr>
          <w:color w:val="333333"/>
          <w:sz w:val="22"/>
        </w:rPr>
        <w:t>युक्तीनां च निराकरिष्यमाणत्वात्।</w:t>
      </w:r>
    </w:p>
    <w:p>
      <w:r>
        <w:rPr>
          <w:color w:val="333333"/>
          <w:sz w:val="22"/>
        </w:rPr>
        <w:t>श्रुत्यादिसिद्धत्वे च मिथ्यात्वस्य तमेतमविद्याख्यमित्यादि व्यथर्मापद्येत।</w:t>
      </w:r>
    </w:p>
    <w:p>
      <w:r>
        <w:rPr>
          <w:color w:val="333333"/>
          <w:sz w:val="22"/>
        </w:rPr>
        <w:t>न खलु कोऽपि वादी वदति।</w:t>
      </w:r>
    </w:p>
    <w:p>
      <w:r>
        <w:rPr>
          <w:color w:val="333333"/>
          <w:sz w:val="22"/>
        </w:rPr>
        <w:t>केनापि रूपेण शरीरादिकमात्मनि नाध्यस्तमिति।</w:t>
      </w:r>
    </w:p>
    <w:p>
      <w:r>
        <w:rPr>
          <w:color w:val="333333"/>
          <w:sz w:val="22"/>
        </w:rPr>
        <w:t>येनाध्यासमात्रमुपपाद्येत।</w:t>
      </w:r>
    </w:p>
    <w:p>
      <w:r>
        <w:rPr>
          <w:color w:val="333333"/>
          <w:sz w:val="22"/>
        </w:rPr>
        <w:t>तादात्म्याध्यासं च निराकरिष्यत्याचार्यः।</w:t>
      </w:r>
    </w:p>
    <w:p>
      <w:r>
        <w:rPr>
          <w:color w:val="333333"/>
          <w:sz w:val="22"/>
        </w:rPr>
        <w:t>विना च तेन व्यवहारमुपपादयिष्यति।</w:t>
      </w:r>
    </w:p>
    <w:p>
      <w:r>
        <w:rPr>
          <w:color w:val="333333"/>
          <w:sz w:val="22"/>
        </w:rPr>
        <w:t>यदप्यहङ्कारस्थं कर्तृत्वादिकं तदुपरागादात्मनि चकास्तीति।</w:t>
      </w:r>
    </w:p>
    <w:p>
      <w:r>
        <w:rPr>
          <w:color w:val="333333"/>
          <w:sz w:val="22"/>
        </w:rPr>
        <w:t>तदयुक्तम्।</w:t>
      </w:r>
    </w:p>
    <w:p>
      <w:r>
        <w:rPr>
          <w:color w:val="333333"/>
          <w:sz w:val="22"/>
        </w:rPr>
        <w:t>अहंप्रत्ययस्यात्मविषयत्वात्।</w:t>
      </w:r>
    </w:p>
    <w:p>
      <w:r>
        <w:rPr>
          <w:color w:val="333333"/>
          <w:sz w:val="22"/>
        </w:rPr>
        <w:t>ननु तथा सति सुप्तावप्यहमुल्लेखः स्यात्।</w:t>
      </w:r>
    </w:p>
    <w:p>
      <w:r>
        <w:rPr>
          <w:color w:val="333333"/>
          <w:sz w:val="22"/>
        </w:rPr>
        <w:t>तदाऽत्मनः स्वप्रकाशतया प्रकाशमानत्वात्।</w:t>
      </w:r>
    </w:p>
    <w:p>
      <w:r>
        <w:rPr>
          <w:color w:val="333333"/>
          <w:sz w:val="22"/>
        </w:rPr>
        <w:t>नचाविद्याकार्यस्यापि तदानीं प्रतीतिप्रसङ्गः।</w:t>
      </w:r>
    </w:p>
    <w:p>
      <w:r>
        <w:rPr>
          <w:color w:val="333333"/>
          <w:sz w:val="22"/>
        </w:rPr>
        <w:t>सुप्तावविद्यायाः समुत्खातितनिखिलपरिणामत्वेन तदभावादिति।</w:t>
      </w:r>
    </w:p>
    <w:p>
      <w:r>
        <w:rPr>
          <w:color w:val="333333"/>
          <w:sz w:val="22"/>
        </w:rPr>
        <w:t>मैवम्।</w:t>
      </w:r>
    </w:p>
    <w:p>
      <w:r>
        <w:rPr>
          <w:color w:val="333333"/>
          <w:sz w:val="22"/>
        </w:rPr>
        <w:t>सुप्तावप्यहमवभासस्येष्टत्वात्।</w:t>
      </w:r>
    </w:p>
    <w:p>
      <w:r>
        <w:rPr>
          <w:color w:val="333333"/>
          <w:sz w:val="22"/>
        </w:rPr>
        <w:t>तथा सति स्मर्येत ह्यस्तन इवाहङ्कारः।</w:t>
      </w:r>
    </w:p>
    <w:p>
      <w:r>
        <w:rPr>
          <w:color w:val="333333"/>
          <w:sz w:val="22"/>
        </w:rPr>
        <w:t>अनुभूते स्मृतिनियमाभावेऽपि स्मर्यमाणात्ममात्रत्वादिति चेन्न।</w:t>
      </w:r>
    </w:p>
    <w:p>
      <w:r>
        <w:rPr>
          <w:color w:val="333333"/>
          <w:sz w:val="22"/>
        </w:rPr>
        <w:t>सुखमहमस्वाप्समिति सुप्तोत्थितस्य स्वापसुखानुभवपरामर्शदर्शनात्।</w:t>
      </w:r>
    </w:p>
    <w:p>
      <w:r>
        <w:rPr>
          <w:color w:val="333333"/>
          <w:sz w:val="22"/>
        </w:rPr>
        <w:t>तदा विशेषतः स्मर्येति चेत्।</w:t>
      </w:r>
    </w:p>
    <w:p>
      <w:r>
        <w:rPr>
          <w:color w:val="333333"/>
          <w:sz w:val="22"/>
        </w:rPr>
        <w:t>किं स्पष्टं स्मरणमापाद्यते।</w:t>
      </w:r>
    </w:p>
    <w:p>
      <w:r>
        <w:rPr>
          <w:color w:val="333333"/>
          <w:sz w:val="22"/>
        </w:rPr>
        <w:t>उत विषयविशेषोपरक्तम्।</w:t>
      </w:r>
    </w:p>
    <w:p>
      <w:r>
        <w:rPr>
          <w:color w:val="333333"/>
          <w:sz w:val="22"/>
        </w:rPr>
        <w:t>आद्ये त्विष्यापादनम्।</w:t>
      </w:r>
    </w:p>
    <w:p>
      <w:r>
        <w:rPr>
          <w:color w:val="333333"/>
          <w:sz w:val="22"/>
        </w:rPr>
        <w:t>न द्वितीयः।</w:t>
      </w:r>
    </w:p>
    <w:p>
      <w:r>
        <w:rPr>
          <w:color w:val="333333"/>
          <w:sz w:val="22"/>
        </w:rPr>
        <w:t>अविषयजन्यत्वात्सौषुप्तिकसुखस्य।</w:t>
      </w:r>
    </w:p>
    <w:p>
      <w:r>
        <w:rPr>
          <w:color w:val="333333"/>
          <w:sz w:val="22"/>
        </w:rPr>
        <w:t>न चायमस्ति नियमो यत्स्मर्यमाणमशेषसम्बन्धिविशेषसहितं स्मर्यत इति।</w:t>
      </w:r>
    </w:p>
    <w:p>
      <w:r>
        <w:rPr>
          <w:color w:val="333333"/>
          <w:sz w:val="22"/>
        </w:rPr>
        <w:t>अत एव मुख्यसुखतदनुभवे बाधकाभावाददुःखाभावविषयकत्वकल्पनं परामर्शस्यापास्तम्।</w:t>
      </w:r>
    </w:p>
    <w:p>
      <w:r>
        <w:rPr>
          <w:color w:val="333333"/>
          <w:sz w:val="22"/>
        </w:rPr>
        <w:t>यत्त्वथातोऽहङ्कारादेशोऽथात आतमादेश इत्यात्माहङ्कारयोर्भेदवचनं तद्भाष्यकृतैवान्यथा व्याख्यातम्।</w:t>
      </w:r>
    </w:p>
    <w:p>
      <w:r>
        <w:rPr>
          <w:color w:val="333333"/>
          <w:sz w:val="22"/>
        </w:rPr>
        <w:t>वक्ष्यति च सूत्रकारः सैव हि सत्यादय इति।</w:t>
      </w:r>
    </w:p>
    <w:p>
      <w:r>
        <w:rPr>
          <w:color w:val="333333"/>
          <w:sz w:val="22"/>
        </w:rPr>
        <w:t>कथमन्यथाहङ्कारस्य सर्वगतत्वमुपपद्येत।</w:t>
      </w:r>
    </w:p>
    <w:p>
      <w:r>
        <w:rPr>
          <w:color w:val="333333"/>
          <w:sz w:val="22"/>
        </w:rPr>
        <w:t>महाभूतान्यहङ्कार इत्यादिस्मृतिसिद्धस्त्वहङ्कारो यद्यप्यात्मनो भिन्नः।</w:t>
      </w:r>
    </w:p>
    <w:p>
      <w:r>
        <w:rPr>
          <w:color w:val="333333"/>
          <w:sz w:val="22"/>
        </w:rPr>
        <w:t>तथापि नासावहं कर्तेत्युल्लेखविषयः।</w:t>
      </w:r>
    </w:p>
    <w:p>
      <w:r>
        <w:rPr>
          <w:color w:val="333333"/>
          <w:sz w:val="22"/>
        </w:rPr>
        <w:t>तथा सति अहंब्रह्मास्मीत्यादावपि तथात्वप्रसङ्गात्।</w:t>
      </w:r>
    </w:p>
    <w:p>
      <w:r>
        <w:rPr>
          <w:color w:val="333333"/>
          <w:sz w:val="22"/>
        </w:rPr>
        <w:t>अत्रापि यः स्थाणुः स पुरुष इतिवद्वयख्यानमिति चेन्न।</w:t>
      </w:r>
    </w:p>
    <w:p>
      <w:r>
        <w:rPr>
          <w:color w:val="333333"/>
          <w:sz w:val="22"/>
        </w:rPr>
        <w:t>तदाऽत्मानमेवावेदहंब्रह्मास्मीति निरवद्यस्य ब्रह्मणोऽप्यहमुल्लेखदर्शनात्।</w:t>
      </w:r>
    </w:p>
    <w:p>
      <w:r>
        <w:rPr>
          <w:color w:val="333333"/>
          <w:sz w:val="22"/>
        </w:rPr>
        <w:t>"मामेव ये प्रपद्यन्ते मायामेतां तरन्ति तेऽ इति स्वप्रपन्नमायानिरसनसमर्थस्येश्वरस्याप्यहं सर्वस्य प्रभव इत्याद्युल्लेखोपलम्भाच्च।</w:t>
      </w:r>
    </w:p>
    <w:p>
      <w:r>
        <w:rPr>
          <w:color w:val="333333"/>
          <w:sz w:val="22"/>
        </w:rPr>
        <w:t>स्पष्ट एव शब्दतोऽप्यनयोर्भेदः।</w:t>
      </w:r>
    </w:p>
    <w:p>
      <w:r>
        <w:rPr>
          <w:color w:val="333333"/>
          <w:sz w:val="22"/>
        </w:rPr>
        <w:t>यत्प्रकृतिपरिणामवाचि मकारान्तमव्ययमहंपदं न जातु तदात्मनि प्रयुज्यते।</w:t>
      </w:r>
    </w:p>
    <w:p>
      <w:r>
        <w:rPr>
          <w:color w:val="333333"/>
          <w:sz w:val="22"/>
        </w:rPr>
        <w:t>यच्चात्मवाचि दकारान्तास्मच्छब्दजं तन्न कदाचिदपि मायापरिणामे प्रयुज्यत इति।</w:t>
      </w:r>
    </w:p>
    <w:p>
      <w:r>
        <w:rPr>
          <w:color w:val="333333"/>
          <w:sz w:val="22"/>
        </w:rPr>
        <w:t>तदेवं सर्वमिथ्यात्वपरत्वे श्रुतेरेव मिथ्यात्वप्रसङ्गेनासाधकत्वापत्तौ दुःखादिबन्धमिथ्यात्वासिद्धया न प्रत्यक्षमतत्त्वावेदकमिति।</w:t>
      </w:r>
    </w:p>
    <w:p>
      <w:r>
        <w:rPr>
          <w:color w:val="333333"/>
          <w:sz w:val="22"/>
        </w:rPr>
        <w:t>नन्वग्रत इति कथम्।</w:t>
      </w:r>
    </w:p>
    <w:p>
      <w:r>
        <w:rPr>
          <w:color w:val="333333"/>
          <w:sz w:val="22"/>
        </w:rPr>
        <w:t>नेहनानेतिवाक्येनात्मातिरिक्तं सकलमपि मिथ्येत्येकैव बुद्धिरुत्पद्यते।</w:t>
      </w:r>
    </w:p>
    <w:p>
      <w:r>
        <w:rPr>
          <w:color w:val="333333"/>
          <w:sz w:val="22"/>
        </w:rPr>
        <w:t>नच बुद्धेर्विरम्यव्यापारोऽस्ति।</w:t>
      </w:r>
    </w:p>
    <w:p>
      <w:r>
        <w:rPr>
          <w:color w:val="333333"/>
          <w:sz w:val="22"/>
        </w:rPr>
        <w:t>यावत्स्वविषयगोचराया एव तस्याः समुत्पादात्तदतिरिक्तव्यापाराभावादिति।</w:t>
      </w:r>
    </w:p>
    <w:p>
      <w:r>
        <w:rPr>
          <w:color w:val="333333"/>
          <w:sz w:val="22"/>
        </w:rPr>
        <w:t>सत्यम्।</w:t>
      </w:r>
    </w:p>
    <w:p>
      <w:r>
        <w:rPr>
          <w:color w:val="333333"/>
          <w:sz w:val="22"/>
        </w:rPr>
        <w:t>वाक्येन सकृदेव जातायाः सकलमिथ्यात्वविषयाया बुद्धेः प्रामाण्यावधारणाय परीक्षकबुद्धय एव तद्विषयं बुद्धया विभज्य क्रमेणावगाहन्त इत्यदोषः।</w:t>
      </w:r>
    </w:p>
    <w:p>
      <w:r>
        <w:rPr>
          <w:color w:val="333333"/>
          <w:sz w:val="22"/>
        </w:rPr>
        <w:t>समानमेतद्यावज्जीवमहं मौनीत्यादिवाक्यप्रामाण्यचिन्तायामिति।</w:t>
      </w:r>
    </w:p>
    <w:p>
      <w:pPr>
        <w:jc w:val="center"/>
      </w:pPr>
      <w:r>
        <w:rPr>
          <w:b/>
          <w:color w:val="884400"/>
          <w:sz w:val="22"/>
        </w:rPr>
        <w:t>──── अनुव्याख्यानम् ────</w:t>
      </w:r>
    </w:p>
    <w:p>
      <w:r>
        <w:rPr>
          <w:i/>
          <w:sz w:val="22"/>
        </w:rPr>
        <w:t>**</w:t>
      </w:r>
    </w:p>
    <w:p>
      <w:r>
        <w:rPr>
          <w:sz w:val="22"/>
        </w:rPr>
        <w:t>मिथ्यायाः साधकत्वं च न सिद्धं प्रतिवादिनः॥  अनुव्याख्यान १,१.१७॥</w:t>
      </w:r>
    </w:p>
    <w:p>
      <w:r>
        <w:rPr>
          <w:color w:val="333333"/>
          <w:sz w:val="22"/>
        </w:rPr>
        <w:t>---</w:t>
      </w:r>
    </w:p>
    <w:p>
      <w:pPr>
        <w:jc w:val="center"/>
      </w:pPr>
      <w:r>
        <w:rPr>
          <w:b/>
          <w:color w:val="1A1A5C"/>
          <w:sz w:val="22"/>
        </w:rPr>
        <w:t>──── समीक्षात्मकविश्लेषणम् ────</w:t>
      </w:r>
    </w:p>
    <w:p>
      <w:pPr>
        <w:pStyle w:val="Heading3"/>
      </w:pPr>
      <w:r>
        <w:t>पूर्वपक्षः</w:t>
      </w:r>
    </w:p>
    <w:p>
      <w:r>
        <w:t>"नेह नानास्ति किञ्चन" (बृहदारण्यक ४.४.१९) इत्यादिश्रुतीनाम् अद्वैतव्याख्यानम् — सर्वनानात्वस्य अनृतत्वं, केवलस्य अद्वयब्रह्मणः सत्यत्वम् इति। एषा बन्धमिथ्यात्वविषयिण्यां अद्वैतस्थित्यां प्रधाना श्रुतिप्रमा।</w:t>
      </w:r>
    </w:p>
    <w:p>
      <w:pPr>
        <w:pStyle w:val="Heading3"/>
      </w:pPr>
      <w:r>
        <w:t>जयतीर्थयुक्तिः</w:t>
      </w:r>
    </w:p>
    <w:p>
      <w:r>
        <w:t>(१) स्वसन्दर्भविरोधः — यदि "नेह नाना" इति श्रुतिः आत्मातिरिक्तसर्वस्य मिथ्यात्वम् उपदिशति, तर्हि श्रुतिवाक्यमपि आत्मातिरिक्तत्वात् मिथ्या स्यात्, मिथ्यावाक्यं च किमपि साधयितुं न शक्नोति। (२) यदि वाक्यं मिथ्या न स्यात्, तर्हि सार्वत्रिकमिथ्यात्वं न सिद्धम् — उभयथापि बन्धमिथ्यात्वं न प्रमाणितम्। (३) द्वैतव्याख्यानम् — "नाना" इति ब्रह्मणि नानाभूतावयवगुणकर्मादिकं निषिधति, अर्थात् स्वगतभेदमात्रं निषिध्यते, न तु जगत्सत्यत्वम्। (४) अध्यासभाष्योक्तिः — सर्वप्रमाणप्रमेयव्यवहारस्य अध्यासपूर्वकत्वम् — जगन्मिथ्यात्वं न साधयति, यतः सत्यवस्तूनामपि तादात्म्यरूपेण आरोपः सम्भवति, तेन अनृतत्वं न सिद्ध्यति। (५) अहङ्कारः आत्मा नास्ति; "अहम्" इति प्रत्ययः आत्मविषयः, प्राकृताहङ्कारात्मनोः भेदः श्रुतिस्मृतिव्याकरणैः (अहम्पद-अस्मत्पदभेदेन) समर्थितश्च।</w:t>
      </w:r>
    </w:p>
    <w:p>
      <w:pPr>
        <w:jc w:val="center"/>
      </w:pPr>
      <w:r>
        <w:rPr>
          <w:b/>
          <w:color w:val="006600"/>
          <w:sz w:val="22"/>
        </w:rPr>
        <w:t>──── ध्वान्तनिरासोक्तखण्डनम् (प्रकरणम् 12) ────</w:t>
      </w:r>
    </w:p>
    <w:p>
      <w:r>
        <w:rPr>
          <w:b/>
          <w:color w:val="006600"/>
          <w:sz w:val="24"/>
        </w:rPr>
        <w:t>प्रकरणम् 12: नेह नानेति श्रुतेः मिथ्यात्वसाधकत्वम्</w:t>
      </w:r>
    </w:p>
    <w:p>
      <w:pPr>
        <w:pStyle w:val="Heading3"/>
      </w:pPr>
      <w:r>
        <w:t>विषयः</w:t>
      </w:r>
    </w:p>
    <w:p>
      <w:r>
        <w:t>: नेह नानास्ति किञ्चनेत्यादिश्रुतेः मिथ्यात्वबोधकत्वं सम्भवति वा</w:t>
      </w:r>
    </w:p>
    <w:p>
      <w:pPr>
        <w:pStyle w:val="Heading3"/>
      </w:pPr>
      <w:r>
        <w:t>पूर्वपक्षः (न्यायसुधोक्तम्)</w:t>
      </w:r>
    </w:p>
    <w:p>
      <w:r>
        <w:t>श्रुत्यादिवाक्यस्य मिथ्यात्वामिथ्यात्वयोर्बन्धमिथ्यात्वप्रतिपादनासामर्थ्यात् प्रत्यक्षबाधकत्वानुपपत्तेर्न दुःखादिबन्धमिथ्यात्वसिद्धिः ।</w:t>
      </w:r>
    </w:p>
    <w:p>
      <w:pPr>
        <w:pStyle w:val="Heading3"/>
      </w:pPr>
      <w:r>
        <w:t>खण्डनम्</w:t>
      </w:r>
    </w:p>
    <w:p>
      <w:r>
        <w:t>तन्न — नेहनानेत्यादिवाक्यस्य मिथ्यात्वेऽपि प्रपञ्चमिथ्यात्वसाधकत्वसम्भवात्; त्रिकालाबाध्यत्वापेक्षया लघोः तुच्छविलक्षणत्वादेरेव साधकतायां प्रयोजकत्वात्; प्रतिबिम्बस्य मिथ्याभूतस्य बिम्बसाधकत्वम्; मिथ्याभूतस्यापि शब्दस्य यथार्थविषयकशक्तितात्पर्यज्ञानसत्त्वे तत्त्वप्रतीतेरुपपत्तेः ।</w:t>
      </w:r>
    </w:p>
    <w:p>
      <w:pPr>
        <w:pStyle w:val="Heading3"/>
      </w:pPr>
      <w:r>
        <w:t>सिद्धान्तः</w:t>
      </w:r>
    </w:p>
    <w:p>
      <w:r>
        <w:t>: मिथ्याभूतस्यापि साधकत्वं सम्भवति — व्यावहारिकसत्त्वमेव साधकत्वे तन्त्रम्, न पारमार्थिकसत्त्वम् ।</w:t>
      </w:r>
    </w:p>
    <w:p>
      <w:pPr>
        <w:jc w:val="center"/>
      </w:pPr>
      <w:r>
        <w:rPr>
          <w:b/>
          <w:color w:val="006600"/>
          <w:sz w:val="22"/>
        </w:rPr>
        <w:t>──── ध्वान्तनिरासोक्तखण्डनम् (प्रकरणम् 17) ────</w:t>
      </w:r>
    </w:p>
    <w:p>
      <w:r>
        <w:rPr>
          <w:b/>
          <w:color w:val="006600"/>
          <w:sz w:val="24"/>
        </w:rPr>
        <w:t>प्रकरणम् 17: नेह नानेति श्रुतौ भेदनिषेधः — स्वरूपभेदाभावबोधनम्</w:t>
      </w:r>
    </w:p>
    <w:p>
      <w:pPr>
        <w:pStyle w:val="Heading3"/>
      </w:pPr>
      <w:r>
        <w:t>विषयः</w:t>
      </w:r>
    </w:p>
    <w:p>
      <w:r>
        <w:t>: नेह नानास्ति किञ्चनेति श्रुत्या सर्वमिथ्यात्वसिद्धिः</w:t>
      </w:r>
    </w:p>
    <w:p>
      <w:pPr>
        <w:pStyle w:val="Heading3"/>
      </w:pPr>
      <w:r>
        <w:t>पूर्वपक्षः (न्यायसुधोक्तम्)</w:t>
      </w:r>
    </w:p>
    <w:p>
      <w:r>
        <w:t>नेह नानास्ति किञ्चनेति श्रुतौ स्वरूपभेदाभावो बोध्यते, भावप्रधाननिर्देशतया नानात्वस्य निषेध इति सुधोक्तम्; परस्यैव स्वर्गापूर्वादिनिषेधोऽप्राप्तत्वाद् अनुपपन्न इति ।</w:t>
      </w:r>
    </w:p>
    <w:p>
      <w:pPr>
        <w:pStyle w:val="Heading3"/>
      </w:pPr>
      <w:r>
        <w:t>खण्डनम्</w:t>
      </w:r>
    </w:p>
    <w:p>
      <w:r>
        <w:t>यस्मिन् पञ्चपञ्चजना आकाशश्च प्रतिष्ठित इति पञ्चजनशब्दस्य सकलदृश्योपलक्षणत्वेन सर्वदृश्यसम्बन्धितया ब्रह्मण उक्तत्वात्; ब्रह्मातिरिक्तस्य सर्वस्य मिथ्यात्वसिद्धेः; दृश्यमात्रस्यैव प्रस्तुतत्वेन स्वर्गापूर्वादीनामपि प्रसक्तत्वेनाप्रसक्तप्रतिषेधाभावात् ।</w:t>
      </w:r>
    </w:p>
    <w:p>
      <w:pPr>
        <w:pStyle w:val="Heading3"/>
      </w:pPr>
      <w:r>
        <w:t>सिद्धान्तः</w:t>
      </w:r>
    </w:p>
    <w:p>
      <w:r>
        <w:t>: नेह नानेति श्रुत्या ब्रह्मातिरिक्तसर्वस्य मिथ्यात्वमेव बोध्यते — अप्रसक्तप्रतिषेधदोषो नास्ति ।</w:t>
      </w:r>
    </w:p>
    <w:p>
      <w:pPr>
        <w:jc w:val="center"/>
      </w:pPr>
      <w:r>
        <w:rPr>
          <w:b/>
          <w:color w:val="4B0082"/>
          <w:sz w:val="22"/>
        </w:rPr>
        <w:t>──── अद्वैतव्याख्यानोद्धरणम् ────</w:t>
      </w:r>
    </w:p>
    <w:p>
      <w:r>
        <w:rPr>
          <w:b/>
          <w:color w:val="4B0082"/>
          <w:sz w:val="22"/>
        </w:rPr>
        <w:t>भामती (Vācaspati Miśra)</w:t>
      </w:r>
    </w:p>
    <w:p>
      <w:r>
        <w:rPr>
          <w:b/>
          <w:color w:val="333333"/>
          <w:sz w:val="20"/>
        </w:rPr>
        <w:t>「तद्विपर्ययेणेति ।」</w:t>
      </w:r>
    </w:p>
    <w:p>
      <w:r>
        <w:rPr>
          <w:i/>
          <w:color w:val="333333"/>
          <w:sz w:val="20"/>
        </w:rPr>
        <w:t>विषयविपर्ययेणेत्यर्थः । मिथ्याशब्दोऽपह्नववचनः । एतदुक्तं भवति - अध्यासो भेदाग्रहेण व्याप्तः, तद्विरुद्धश्चेहास्ति भेदग्रहः, स भेदाग्रहं निवर्तयंस्तद्व्याप्तमध्यासमपि निवर्तयतीति । मिथ्येति भवितुं युक्तं यद्यपि तथापीति योजना ।। इदमत्राकूतम् - भवेदेतदेवं यद्यहमित्यनुभवे आत्मतत्वं प्रकाशेत । न ...</w:t>
      </w:r>
    </w:p>
    <w:p>
      <w:r>
        <w:rPr>
          <w:b/>
          <w:color w:val="333333"/>
          <w:sz w:val="20"/>
        </w:rPr>
        <w:t>「शास्त्रीये त्विति ।」</w:t>
      </w:r>
    </w:p>
    <w:p>
      <w:r>
        <w:rPr>
          <w:i/>
          <w:color w:val="333333"/>
          <w:sz w:val="20"/>
        </w:rPr>
        <w:t>तु शब्दः प्रत्यक्षादिव्यवहाराद्भिनत्ति शास्त्रीयम् । अधिकारशास्त्रं हि स्वर्गकामस्य पुंसः परलोकसम्बन्धं विना न निर्वहतीति तावन्मात्रमाक्षिपेत् , न त्वस्यासंसारित्वमपि, तस्याधिकारेऽनुपयोगात् । प्रत्युत औपनिषदस्य पुरुषस्याकर्तुरभोक्तुरधिकारविरोधात् । प्रयोक्ता हि कर्मणः कर्मजनितफलभोगभागी ...</w:t>
      </w:r>
    </w:p>
    <w:p>
      <w:r>
        <w:rPr>
          <w:b/>
          <w:color w:val="4B0082"/>
          <w:sz w:val="22"/>
        </w:rPr>
        <w:t>भाष्यरत्नप्रभा (Govindānanda)</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333333"/>
          <w:sz w:val="20"/>
        </w:rPr>
        <w:t>「एवं बहवः इति ।」</w:t>
      </w:r>
    </w:p>
    <w:p>
      <w:r>
        <w:rPr>
          <w:i/>
          <w:color w:val="333333"/>
          <w:sz w:val="20"/>
        </w:rP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w:t>
      </w:r>
    </w:p>
    <w:p>
      <w:r>
        <w:rPr>
          <w:b/>
          <w:color w:val="4B0082"/>
          <w:sz w:val="22"/>
        </w:rPr>
        <w:t>न्यायनिर्णय (Ānandagiri)</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333333"/>
          <w:sz w:val="20"/>
        </w:rPr>
        <w:t>「तद्विपर्ययेणेति ।」</w:t>
      </w:r>
    </w:p>
    <w:p>
      <w:r>
        <w:rPr>
          <w:i/>
          <w:color w:val="333333"/>
          <w:sz w:val="20"/>
        </w:rPr>
        <w:t>अहङ्कारादौ जडे विषये ततो विपर्ययश्चैतन्यं तेनात्मना विषयिणश्चिदात्मनो योऽध्यासः स मिथ्येत्यन्वयः ।  ---  नन्वनात्मन्यात्मानध्यासेऽपि तद्धर्माणामनुभवादीनां बुद्ध्यादावध्यासः स्यात् । नभसो ध्वन्यभेदानध्यासेऽपि तद्भेदानां वर्णानां ह्रस्वो दीर्घो वेति ध्वनिविशेषेऽप्यध्यासदर्शनादित्यत आह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68)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69: असतः साधकत्वभङ्ग</w:t>
      </w:r>
    </w:p>
    <w:p>
      <w:r>
        <w:rPr>
          <w:b/>
          <w:i/>
          <w:color w:val="006600"/>
          <w:sz w:val="20"/>
        </w:rPr>
        <w:t>DN-सम्बन्धः</w:t>
      </w:r>
      <w:r>
        <w:rPr>
          <w:i/>
          <w:color w:val="006600"/>
          <w:sz w:val="20"/>
        </w:rPr>
        <w:t>: ध्वान्तनिरासप्रकरणम् 16, 19, 25</w:t>
      </w:r>
    </w:p>
    <w:p>
      <w:pPr>
        <w:jc w:val="center"/>
      </w:pPr>
      <w:r>
        <w:rPr>
          <w:b/>
          <w:color w:val="884400"/>
          <w:sz w:val="22"/>
        </w:rPr>
        <w:t>──── न्यायसुधामूलम् ────</w:t>
      </w:r>
    </w:p>
    <w:p>
      <w:r>
        <w:rPr>
          <w:color w:val="333333"/>
          <w:sz w:val="22"/>
        </w:rPr>
        <w:t>ननु श्रुत्यादेर्मिथ्यात्वेऽपि साधकत्वं सम्भवति।</w:t>
      </w:r>
    </w:p>
    <w:p>
      <w:r>
        <w:rPr>
          <w:color w:val="333333"/>
          <w:sz w:val="22"/>
        </w:rPr>
        <w:t>मया मिथ्याभूतस्यैव साधकत्वाभ्युपगमादित्यत आह मिथ्याया इति॥</w:t>
      </w:r>
    </w:p>
    <w:p>
      <w:r>
        <w:rPr>
          <w:color w:val="333333"/>
          <w:sz w:val="22"/>
        </w:rPr>
        <w:t>याः श्रुत्यादिवाचो मिथ्या तासामिति योजना।</w:t>
      </w:r>
    </w:p>
    <w:p>
      <w:r>
        <w:rPr>
          <w:color w:val="333333"/>
          <w:sz w:val="22"/>
        </w:rPr>
        <w:t>विभक्तिप्रतिरूपकं वा मिथ्याया इत्यव्ययम्।</w:t>
      </w:r>
    </w:p>
    <w:p>
      <w:r>
        <w:rPr>
          <w:color w:val="333333"/>
          <w:sz w:val="22"/>
        </w:rPr>
        <w:t>अयमभिसन्धिः।</w:t>
      </w:r>
    </w:p>
    <w:p>
      <w:r>
        <w:rPr>
          <w:color w:val="333333"/>
          <w:sz w:val="22"/>
        </w:rPr>
        <w:t>नेहनानेत्यादिवाक्यैः किं पुमान्निश्चिताद्वैतो बोध्यते।</w:t>
      </w:r>
    </w:p>
    <w:p>
      <w:r>
        <w:rPr>
          <w:color w:val="333333"/>
          <w:sz w:val="22"/>
        </w:rPr>
        <w:t>उत तद्विपरीतः।</w:t>
      </w:r>
    </w:p>
    <w:p>
      <w:r>
        <w:rPr>
          <w:color w:val="333333"/>
          <w:sz w:val="22"/>
        </w:rPr>
        <w:t>नाद्यः।</w:t>
      </w:r>
    </w:p>
    <w:p>
      <w:r>
        <w:rPr>
          <w:color w:val="333333"/>
          <w:sz w:val="22"/>
        </w:rPr>
        <w:t>वैयर्थ्यात्।</w:t>
      </w:r>
    </w:p>
    <w:p>
      <w:r>
        <w:rPr>
          <w:color w:val="333333"/>
          <w:sz w:val="22"/>
        </w:rPr>
        <w:t>द्वितीयस्तु सत्यस्यैव साधकत्वमिति मन्यमानो यदीदं वाक्यं सकलमिथ्यात्वं प्रतिपादयेत्तदा सकलान्तर्गतत्वात्स्वयमपि मिथ्या स्यात्।</w:t>
      </w:r>
    </w:p>
    <w:p>
      <w:r>
        <w:rPr>
          <w:color w:val="333333"/>
          <w:sz w:val="22"/>
        </w:rPr>
        <w:t>यथा"शब्दोऽनित्यःऽ इतिशब्दोऽनित्यः।</w:t>
      </w:r>
    </w:p>
    <w:p>
      <w:r>
        <w:rPr>
          <w:color w:val="333333"/>
          <w:sz w:val="22"/>
        </w:rPr>
        <w:t>यदि चैतद्वाक्यं मिथ्या स्यान्न कस्याप्यर्थस्य साधकं स्यादित्यनिष्यप्रसङ्गं पश्यन्कथं त्वदभ्युपगममात्रेण स्वतर्कस्य विरुद्धतां प्रतिपद्येतेति।</w:t>
      </w:r>
    </w:p>
    <w:p>
      <w:r>
        <w:rPr>
          <w:color w:val="333333"/>
          <w:sz w:val="22"/>
        </w:rPr>
        <w:t>ननु वाक्यस्य साधकत्वं नाम पदार्थसंसर्गप्रमितिजनकत्वम्।</w:t>
      </w:r>
    </w:p>
    <w:p>
      <w:r>
        <w:rPr>
          <w:color w:val="333333"/>
          <w:sz w:val="22"/>
        </w:rPr>
        <w:t>तत्क्वचित्पददोषेण विहन्यते।</w:t>
      </w:r>
    </w:p>
    <w:p>
      <w:r>
        <w:rPr>
          <w:color w:val="333333"/>
          <w:sz w:val="22"/>
        </w:rPr>
        <w:t>क्वचित्सङ्गत्यग्रहणात्क्वापि तद्विस्मरणात्कदाचिकाङ्क्षादिविरहात्कुत्रचिद्विपरीतप्रतिपादनेन।</w:t>
      </w:r>
    </w:p>
    <w:p>
      <w:r>
        <w:rPr>
          <w:color w:val="333333"/>
          <w:sz w:val="22"/>
        </w:rPr>
        <w:t>तदत्रापि नेहनानेत्यादिवाक्ये साधकत्वाभावमापादयता पददोषाद्यन्यतममेवापादकमुपादेयम्।</w:t>
      </w:r>
    </w:p>
    <w:p>
      <w:r>
        <w:rPr>
          <w:color w:val="333333"/>
          <w:sz w:val="22"/>
        </w:rPr>
        <w:t>किं मिथ्यात्वेन।</w:t>
      </w:r>
    </w:p>
    <w:p>
      <w:r>
        <w:rPr>
          <w:color w:val="333333"/>
          <w:sz w:val="22"/>
        </w:rPr>
        <w:t>तत्किमविद्यमानस्यापि वाक्यस्य निर्दोषपदावयवत्वादिकं विद्यत इति वक्तुमुद्यतो भवान्।</w:t>
      </w:r>
    </w:p>
    <w:p>
      <w:r>
        <w:rPr>
          <w:color w:val="333333"/>
          <w:sz w:val="22"/>
        </w:rPr>
        <w:t>एवंच वदता भवता कस्मिंश्चन विप्रतिपन्नेऽर्थे वन्ध्यासुतवचनं प्रमाणयन्तं प्रतिवादिनं प्रति नूनं पददोषादिकमेवोपपाद्य साधकत्वं दूषयिष्यते।</w:t>
      </w:r>
    </w:p>
    <w:p>
      <w:r>
        <w:rPr>
          <w:color w:val="333333"/>
          <w:sz w:val="22"/>
        </w:rPr>
        <w:t>स्वरूपस्यैवाभावेनासाधकत्वे सिद्धे किं तत्र चरमभाविन्या पददोषादिचिन्तया।</w:t>
      </w:r>
    </w:p>
    <w:p>
      <w:r>
        <w:rPr>
          <w:color w:val="333333"/>
          <w:sz w:val="22"/>
        </w:rPr>
        <w:t>नहि शब्देऽविद्यमानत्वेनैव चाक्षुषत्वस्यानित्यत्वसाधकत्वाभावे सिद्धे किं तत्र चरमभाविन्या पददोषादिचिन्तया।</w:t>
      </w:r>
    </w:p>
    <w:p>
      <w:r>
        <w:rPr>
          <w:color w:val="333333"/>
          <w:sz w:val="22"/>
        </w:rPr>
        <w:t>नहि शब्देऽविद्यमानत्वेनैव चाक्षुषत्वस्यानित्यत्वसाधकत्वाभावे सिद्धे व्याप्तिचिन्ता क्रियत इति चेत्।</w:t>
      </w:r>
    </w:p>
    <w:p>
      <w:r>
        <w:rPr>
          <w:color w:val="333333"/>
          <w:sz w:val="22"/>
        </w:rPr>
        <w:t>समं प्रकृतेऽपि।</w:t>
      </w:r>
    </w:p>
    <w:p>
      <w:r>
        <w:rPr>
          <w:color w:val="333333"/>
          <w:sz w:val="22"/>
        </w:rPr>
        <w:t>ननु मा भूत्प्रतिवाद्यपेक्षया तर्कस्य विरुद्धता।</w:t>
      </w:r>
    </w:p>
    <w:p>
      <w:r>
        <w:rPr>
          <w:color w:val="333333"/>
          <w:sz w:val="22"/>
        </w:rPr>
        <w:t>वाद्यपेक्षया तु भविष्यति।</w:t>
      </w:r>
    </w:p>
    <w:p>
      <w:r>
        <w:rPr>
          <w:color w:val="333333"/>
          <w:sz w:val="22"/>
        </w:rPr>
        <w:t>मैवम्।</w:t>
      </w:r>
    </w:p>
    <w:p>
      <w:r>
        <w:rPr>
          <w:color w:val="333333"/>
          <w:sz w:val="22"/>
        </w:rPr>
        <w:t>वादिनापि हि श्रुतिवाक्येनात्मातिरिक्तस्याखिलस्य मिथ्यात्वं प्रतिपद्य मिथ्याभूतस्यापि साधकत्वमिति प्रतिपत्तव्यम्।</w:t>
      </w:r>
    </w:p>
    <w:p>
      <w:r>
        <w:rPr>
          <w:color w:val="333333"/>
          <w:sz w:val="22"/>
        </w:rPr>
        <w:t>सोऽपि हि प्राक्सकलमिथ्यात्वबोधात्प्रतिवादितुल्य एव।</w:t>
      </w:r>
    </w:p>
    <w:p>
      <w:r>
        <w:rPr>
          <w:color w:val="333333"/>
          <w:sz w:val="22"/>
        </w:rPr>
        <w:t>तथाच श्रुतेः सर्वमिथ्यात्वप्रतिपादकत्वे मिथ्याभूतस्यैव साधकत्वं प्रतीत्य तद्विरोधेन तर्को निरसनीयः।</w:t>
      </w:r>
    </w:p>
    <w:p>
      <w:r>
        <w:rPr>
          <w:color w:val="333333"/>
          <w:sz w:val="22"/>
        </w:rPr>
        <w:t>तन्निरासे च श्रुतेः सर्वमिथ्यात्वप्रतिपादकत्वमित्यन्योन्याश्रयमनुत्तीर्णः कथमसावपि तर्कस्य विरुद्धतां प्रतिपद्येत।</w:t>
      </w:r>
    </w:p>
    <w:p>
      <w:r>
        <w:rPr>
          <w:color w:val="333333"/>
          <w:sz w:val="22"/>
        </w:rPr>
        <w:t>अथ मतम्।</w:t>
      </w:r>
    </w:p>
    <w:p>
      <w:r>
        <w:rPr>
          <w:color w:val="333333"/>
          <w:sz w:val="22"/>
        </w:rPr>
        <w:t>प्रत्यक्षादिकस्य साधकत्वं तावदनुभवसिद्धम्।</w:t>
      </w:r>
    </w:p>
    <w:p>
      <w:r>
        <w:rPr>
          <w:color w:val="333333"/>
          <w:sz w:val="22"/>
        </w:rPr>
        <w:t>तन्मिथ्यात्वं च श्रुतिभिर्युक्तिभिश्चावगम्यते।</w:t>
      </w:r>
    </w:p>
    <w:p>
      <w:r>
        <w:rPr>
          <w:color w:val="333333"/>
          <w:sz w:val="22"/>
        </w:rPr>
        <w:t>मिथ्याभूतस्य साधकत्वमित्येषोऽर्थः कुतः सिद्ध इति मा वोचः।</w:t>
      </w:r>
    </w:p>
    <w:p>
      <w:r>
        <w:rPr>
          <w:color w:val="333333"/>
          <w:sz w:val="22"/>
        </w:rPr>
        <w:t>एकज्ञानजनितसंस्कारसहकृतस्येतरप्रमाणस्यैव सुरभिचन्दनमितिवद्विशिष्टप्रत्ययजनकत्वोपपत्तेः।</w:t>
      </w:r>
    </w:p>
    <w:p>
      <w:r>
        <w:rPr>
          <w:color w:val="333333"/>
          <w:sz w:val="22"/>
        </w:rPr>
        <w:t>अथवोभयप्रतिसन्धातुरात्मनो विद्यमानत्वाद्दशर्नस्पर्शनाभ्यमेकार्थग्रहणवद्विशिष्टप्रतिपत्तिर्भविष्यति।</w:t>
      </w:r>
    </w:p>
    <w:p>
      <w:r>
        <w:rPr>
          <w:color w:val="333333"/>
          <w:sz w:val="22"/>
        </w:rPr>
        <w:t>एवंच प्रमाणेनैव मिथ्याभूतस्यैव साधकत्वे सिद्धे विरुद्धस्तर्को न मदभ्युपगममात्रेणेत्येतद्दूषयितुं विकल्पेन पृच्छति तच्चेति॥</w:t>
      </w:r>
    </w:p>
    <w:p>
      <w:r>
        <w:rPr>
          <w:color w:val="333333"/>
          <w:sz w:val="22"/>
        </w:rPr>
        <w:t>तदिति मिथ्याभूतस्यैव साधकत्वम्।</w:t>
      </w:r>
    </w:p>
    <w:p>
      <w:r>
        <w:rPr>
          <w:color w:val="333333"/>
          <w:sz w:val="22"/>
        </w:rPr>
        <w:t>आत्मातिरिक्तस्य मिथ्यात्वमिवेति चशब्दः।</w:t>
      </w:r>
    </w:p>
    <w:p>
      <w:r>
        <w:rPr>
          <w:color w:val="333333"/>
          <w:sz w:val="22"/>
        </w:rPr>
        <w:t>सता वा प्रमाणेनेति सम्बन्धः।</w:t>
      </w:r>
    </w:p>
    <w:p>
      <w:r>
        <w:rPr>
          <w:color w:val="333333"/>
          <w:sz w:val="22"/>
        </w:rPr>
        <w:t>यदिदं मिथ्याभूतस्यैव साधकत्वं साधयितुं त्वया प्रमाणद्वयसमाहारात्मकं प्रमाणमुपन्यस्यते।</w:t>
      </w:r>
    </w:p>
    <w:p>
      <w:r>
        <w:rPr>
          <w:color w:val="333333"/>
          <w:sz w:val="22"/>
        </w:rPr>
        <w:t>तन्मिथ्या सद्वेति प्रश्नार्थः।</w:t>
      </w:r>
    </w:p>
    <w:p>
      <w:r>
        <w:rPr>
          <w:color w:val="333333"/>
          <w:sz w:val="22"/>
        </w:rPr>
        <w:t>सत्त्वपक्षं दूषयति सता चेदिति॥</w:t>
      </w:r>
    </w:p>
    <w:p>
      <w:r>
        <w:rPr>
          <w:color w:val="333333"/>
          <w:sz w:val="22"/>
        </w:rPr>
        <w:t>यद्यपि परेणाङ्गीचिकीर्षितत्वेन प्राधान्यान्मिथ्यात्वविकल्पः प्रथमं प्रश्नावसरे निर्दिष्यः।</w:t>
      </w:r>
    </w:p>
    <w:p>
      <w:r>
        <w:rPr>
          <w:color w:val="333333"/>
          <w:sz w:val="22"/>
        </w:rPr>
        <w:t>तथापि मिथ्यासत्ययोः सत्यमर्थतः प्रधानमिति तत्क्रमेण दूषणम्।</w:t>
      </w:r>
    </w:p>
    <w:p>
      <w:r>
        <w:rPr>
          <w:color w:val="333333"/>
          <w:sz w:val="22"/>
        </w:rPr>
        <w:t>सता चेदित्यतः परमात्मरूपेण तदन्येन वेति विकल्पः।</w:t>
      </w:r>
    </w:p>
    <w:p>
      <w:r>
        <w:rPr>
          <w:color w:val="333333"/>
          <w:sz w:val="22"/>
        </w:rPr>
        <w:t>प्रथमपक्षे वक्ष्याम इत्याद्यपक्षदूषणप्रतिज्ञानं चाध्याहार्यम्।</w:t>
      </w:r>
    </w:p>
    <w:p>
      <w:r>
        <w:rPr>
          <w:color w:val="333333"/>
          <w:sz w:val="22"/>
        </w:rPr>
        <w:t>आत्मेतरेण सतेति द्वितीयपक्षदूषणं द्वैतसिद्धिः स्यादिति।</w:t>
      </w:r>
    </w:p>
    <w:p>
      <w:r>
        <w:rPr>
          <w:color w:val="333333"/>
          <w:sz w:val="22"/>
        </w:rPr>
        <w:t>तथाचाद्वैतप्रतिपादकश्रुतेरुपपत्तिविरोध इति हृदयम्।</w:t>
      </w:r>
    </w:p>
    <w:p>
      <w:r>
        <w:rPr>
          <w:color w:val="333333"/>
          <w:sz w:val="22"/>
        </w:rPr>
        <w:t>न पुनरपसिद्धान्तमात्रे तात्पर्यम्।</w:t>
      </w:r>
    </w:p>
    <w:p>
      <w:r>
        <w:rPr>
          <w:color w:val="333333"/>
          <w:sz w:val="22"/>
        </w:rPr>
        <w:t>प्रक्रमाननुरूपत्वात्।</w:t>
      </w:r>
    </w:p>
    <w:p>
      <w:r>
        <w:rPr>
          <w:color w:val="333333"/>
          <w:sz w:val="22"/>
        </w:rPr>
        <w:t>श्रुतेरुपपत्तिविरोधेनाद्वैतप्रतिपादकत्वाभावस्य प्रक्रान्तत्वात्।</w:t>
      </w:r>
    </w:p>
    <w:p>
      <w:r>
        <w:rPr>
          <w:color w:val="333333"/>
          <w:sz w:val="22"/>
        </w:rPr>
        <w:t>मिथ्यात्वपक्षे दोषमाह न सिद्धं चेति॥</w:t>
      </w:r>
    </w:p>
    <w:p>
      <w:r>
        <w:rPr>
          <w:color w:val="333333"/>
          <w:sz w:val="22"/>
        </w:rPr>
        <w:t>चशब्दोऽवधारणे तुशब्दार्थो वा।</w:t>
      </w:r>
    </w:p>
    <w:p>
      <w:r>
        <w:rPr>
          <w:color w:val="333333"/>
          <w:sz w:val="22"/>
        </w:rPr>
        <w:t>सतोऽन्यन्मिथ्याभूतं तु साधनं न सिद्धमेव।</w:t>
      </w:r>
    </w:p>
    <w:p>
      <w:r>
        <w:rPr>
          <w:color w:val="333333"/>
          <w:sz w:val="22"/>
        </w:rPr>
        <w:t>मिथ्याभूतस्य प्रमासाधनत्वं न सिद्धमेवेति यावत्।</w:t>
      </w:r>
    </w:p>
    <w:p>
      <w:r>
        <w:rPr>
          <w:color w:val="333333"/>
          <w:sz w:val="22"/>
        </w:rPr>
        <w:t>इदमुक्तं भवति।</w:t>
      </w:r>
    </w:p>
    <w:p>
      <w:r>
        <w:rPr>
          <w:color w:val="333333"/>
          <w:sz w:val="22"/>
        </w:rPr>
        <w:t>यो हि यन्मिथ्या न तत्साधकमिति व्याप्तिमङ्गीकृत्य श्रुतेर्मिथ्यात्वे असाधकत्वं प्रसञ्जयति स मिथ्याभूतस्यैव साधकत्वमित्यर्थसाधनयोपन्यस्तप्रमाणस्यापि मिथ्यात्वेऽसाधकत्वमापादयिष्यत्येव।</w:t>
      </w:r>
    </w:p>
    <w:p>
      <w:r>
        <w:rPr>
          <w:color w:val="333333"/>
          <w:sz w:val="22"/>
        </w:rPr>
        <w:t>तथाच अस्य प्रमाणस्य साधकत्वे सिद्धे मिथ्याभूतस्यैव साधकत्वमित्यर्थसिद्धिः।</w:t>
      </w:r>
    </w:p>
    <w:p>
      <w:r>
        <w:rPr>
          <w:color w:val="333333"/>
          <w:sz w:val="22"/>
        </w:rPr>
        <w:t>ततश्च तर्कस्य विरुद्धतासिद्धिः।</w:t>
      </w:r>
    </w:p>
    <w:p>
      <w:r>
        <w:rPr>
          <w:color w:val="333333"/>
          <w:sz w:val="22"/>
        </w:rPr>
        <w:t>ततश्चास्य प्रमाणस्य साधकत्वसिद्धिरिति चक्रक्रमप्रसङ्गेन नैकस्यापि सिद्धिरिति।</w:t>
      </w:r>
    </w:p>
    <w:p>
      <w:pPr>
        <w:jc w:val="center"/>
      </w:pPr>
      <w:r>
        <w:rPr>
          <w:b/>
          <w:color w:val="884400"/>
          <w:sz w:val="22"/>
        </w:rPr>
        <w:t>──── अनुव्याख्यानम् ────</w:t>
      </w:r>
    </w:p>
    <w:p>
      <w:r>
        <w:rPr>
          <w:i/>
          <w:sz w:val="22"/>
        </w:rPr>
        <w:t>**</w:t>
      </w:r>
    </w:p>
    <w:p>
      <w:r>
        <w:rPr>
          <w:sz w:val="22"/>
        </w:rPr>
        <w:t>तच्च मिथ्याप्रमाणेन सता वा साध्यते त्वया।</w:t>
      </w:r>
    </w:p>
    <w:p>
      <w:r>
        <w:rPr>
          <w:sz w:val="22"/>
        </w:rPr>
        <w:t>सता चेद्द्वैतसिद्धिः स्यान्न सिद्धं चान्यसाधनम्॥  अनुव्याख्यान १,१.१८॥</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प्रतिवादः — श्रुतिर्यद्यपि प्रपञ्चान्तर्गतत्वात् मिथ्या स्यात्, तथापि मिथ्यावस्तु अपि साधकं (प्रमाज्ञानसाधनम्) भवितुमर्हति। दृष्टान्ताः — स्वप्नप्रतीतयः, अक्षरसमूहाः शब्दार्थप्रतिपादकाः, प्रतिबिम्बानि मूलार्थसूचकानि, स्फटिकस्य रक्तवर्णाभासः सान्निध्यात् इत्यादयः।</w:t>
      </w:r>
    </w:p>
    <w:p>
      <w:pPr>
        <w:pStyle w:val="Heading3"/>
      </w:pPr>
      <w:r>
        <w:t>जयतीर्थयुक्तिः</w:t>
      </w:r>
    </w:p>
    <w:p>
      <w:r>
        <w:t>(१) द्विकोटिकः — "मिथ्यावस्तूनि साधकानि" इति साधकं प्रमाणं स्वयं मिथ्या वा सत्यं वा? मिथ्या चेत् किमपि साधयितुं न शक्नोति (चक्रकदोषः)। सत्यं चेत् आत्मातिरिक्तं किञ्चित् सत्यं विद्यते (द्वैतसिद्धिः), अद्वैतसिद्धान्तस्य विरोधश्च। (२) प्रतिवादी (अद्वैती) सर्वमिथ्यात्वस्वीकारात् पूर्वं सर्वैः समानज्ञानावस्थः आसीत्; तेन प्रथमं श्रुतेः मिथ्यात्वोपदेशः स्वीकरणीयः, ततः मिथ्यासाधकत्वम् — किन्तु उपदेशस्वीकारे साधकत्वस्वीकारः अपेक्षितः, साधकत्वस्वीकारे च मिथ्यावस्तूनां साधकत्वज्ञानम् — इत्यन्योन्याश्रयः। (३) उद्धृताः सर्वे दृष्टान्ताः (स्वप्नाः, अक्षराणि, प्रतिबिम्बानि इत्यादयः) द्वैतमते वस्तुतो मिथ्या नैव — स्वप्नेषु सत्यज्ञानविषयः, अक्षराणि साङ्केतिकचिह्नानि, प्रतिबिम्बानि सत्यानि चेति।</w:t>
      </w:r>
    </w:p>
    <w:p>
      <w:pPr>
        <w:jc w:val="center"/>
      </w:pPr>
      <w:r>
        <w:rPr>
          <w:b/>
          <w:color w:val="006600"/>
          <w:sz w:val="22"/>
        </w:rPr>
        <w:t>──── ध्वान्तनिरासोक्तखण्डनम् (प्रकरणम् 16) ────</w:t>
      </w:r>
    </w:p>
    <w:p>
      <w:r>
        <w:rPr>
          <w:b/>
          <w:color w:val="006600"/>
          <w:sz w:val="24"/>
        </w:rPr>
        <w:t>प्रकरणम् 16: मिथ्याभूतश्रुतेः साधकत्वसमर्थनम् (विस्तृतम्)</w:t>
      </w:r>
    </w:p>
    <w:p>
      <w:pPr>
        <w:pStyle w:val="Heading3"/>
      </w:pPr>
      <w:r>
        <w:t>विषयः</w:t>
      </w:r>
    </w:p>
    <w:p>
      <w:r>
        <w:t>: मिथ्याभूतस्य वाक्यस्य अर्थसाधकत्वम् — सत्त्वासत्त्वविचारः</w:t>
      </w:r>
    </w:p>
    <w:p>
      <w:pPr>
        <w:pStyle w:val="Heading3"/>
      </w:pPr>
      <w:r>
        <w:t>पूर्वपक्षः (न्यायसुधोक्तम्)</w:t>
      </w:r>
    </w:p>
    <w:p>
      <w:r>
        <w:t>श्रुतिः स्वव्यतिरिक्तस्य दुःखादेर्मिथ्यात्वं प्रतिपादयन्ती कथमुपपत्तिविरुद्धा, श्रुत्यर्थसङ्कोचः; श्रुतेरप्रामाण्ये बाधकाभावात् प्रत्यक्षप्रामाण्यम् इतरेतराश्रयत्वं च ।</w:t>
      </w:r>
    </w:p>
    <w:p>
      <w:pPr>
        <w:pStyle w:val="Heading3"/>
      </w:pPr>
      <w:r>
        <w:t>खण्डनम्</w:t>
      </w:r>
    </w:p>
    <w:p>
      <w:r>
        <w:t>अस्माभिर्ब्रह्मभिन्नस्य सर्वस्यापि मिथ्यात्वस्य श्रुतिसहस्य स्वीकारेण श्रुत्यर्थसङ्कोचानुक्तेः; चन्द्रतारकादिपरिमाणप्रत्यक्षे अनुमानागमविरोधेन तस्याप्रामाण्यदर्शनात्; अनाप्ताप्रणीतत्वादिना प्रमाजनकत्वव्याप्तेः वेदप्रामाण्यनिश्चये प्रत्यक्षस्य बाधात् अन्योन्याश्रयाभावात्; स्वप्नस्य मिथ्यात्वसिद्धेः मिथ्याभूतस्य साधकत्वम् ।</w:t>
      </w:r>
    </w:p>
    <w:p>
      <w:pPr>
        <w:pStyle w:val="Heading3"/>
      </w:pPr>
      <w:r>
        <w:t>सिद्धान्तः</w:t>
      </w:r>
    </w:p>
    <w:p>
      <w:r>
        <w:t>: व्यावहारिकसत्त्वमेव साधकत्वे तन्त्रम् — पारमार्थिकसत्त्वं न अपेक्ष्यते; वेदप्रामाण्यं स्वतःसिद्धम् ।</w:t>
      </w:r>
    </w:p>
    <w:p>
      <w:pPr>
        <w:jc w:val="center"/>
      </w:pPr>
      <w:r>
        <w:rPr>
          <w:b/>
          <w:color w:val="006600"/>
          <w:sz w:val="22"/>
        </w:rPr>
        <w:t>──── ध्वान्तनिरासोक्तखण्डनम् (प्रकरणम् 19) ────</w:t>
      </w:r>
    </w:p>
    <w:p>
      <w:r>
        <w:rPr>
          <w:b/>
          <w:color w:val="006600"/>
          <w:sz w:val="24"/>
        </w:rPr>
        <w:t>प्रकरणम् 19: मायावादिनः कथकताविचारः — असतः साधकत्वम्</w:t>
      </w:r>
    </w:p>
    <w:p>
      <w:pPr>
        <w:pStyle w:val="Heading3"/>
      </w:pPr>
      <w:r>
        <w:t>विषयः</w:t>
      </w:r>
    </w:p>
    <w:p>
      <w:r>
        <w:t>: मिथ्याभूतस्य विश्वस्य साधनबाधनाङ्गतायोगात् मायावादिनो निरुपायत्वम्</w:t>
      </w:r>
    </w:p>
    <w:p>
      <w:pPr>
        <w:pStyle w:val="Heading3"/>
      </w:pPr>
      <w:r>
        <w:t>पूर्वपक्षः (न्यायसुधोक्तम्)</w:t>
      </w:r>
    </w:p>
    <w:p>
      <w:r>
        <w:t>"विश्वसत्यतामनङ्गीकुर्वतः तन्मिथ्यात्वमङ्गीकुर्वतो मायावादिनो निरुपायस्य कथकता न स्यात् — मिथ्याभूतस्य साधनबाधनाङ्गतायोगात्" ।</w:t>
      </w:r>
    </w:p>
    <w:p>
      <w:pPr>
        <w:pStyle w:val="Heading3"/>
      </w:pPr>
      <w:r>
        <w:t>खण्डनम्</w:t>
      </w:r>
    </w:p>
    <w:p>
      <w:r>
        <w:t>मिथ्याभूतस्य साधकत्वस्योपपादितत्वेन निरस्तम्; खण्डनग्रन्थमनूद्य असतः साधकत्वनिरूपणम्; "मायामात्रं तु" इति सूत्रेण स्वप्नस्य मिथ्यात्वमुक्त्वा "सूचकश्च हि" इति सूत्रेण मिथ्याभूतस्य साधकत्वं सूत्रकृतैवोक्तम् ।</w:t>
      </w:r>
    </w:p>
    <w:p>
      <w:pPr>
        <w:pStyle w:val="Heading3"/>
      </w:pPr>
      <w:r>
        <w:t>सिद्धान्तः</w:t>
      </w:r>
    </w:p>
    <w:p>
      <w:r>
        <w:t>: मिथ्याभूतस्य साधकत्वं सूत्रसिद्धम् — असच्छब्देन मिथ्याभूतमेव विवक्षितं नात्यन्तासत् ।</w:t>
      </w:r>
    </w:p>
    <w:p>
      <w:pPr>
        <w:jc w:val="center"/>
      </w:pPr>
      <w:r>
        <w:rPr>
          <w:b/>
          <w:color w:val="006600"/>
          <w:sz w:val="22"/>
        </w:rPr>
        <w:t>──── ध्वान्तनिरासोक्तखण्डनम् (प्रकरणम् 25) ────</w:t>
      </w:r>
    </w:p>
    <w:p>
      <w:r>
        <w:rPr>
          <w:b/>
          <w:color w:val="006600"/>
          <w:sz w:val="24"/>
        </w:rPr>
        <w:t>प्रकरणम् 25: असच्चेन्न प्रतीयेत — प्रतीतत्वहेतुविचारः</w:t>
      </w:r>
    </w:p>
    <w:p>
      <w:pPr>
        <w:pStyle w:val="Heading3"/>
      </w:pPr>
      <w:r>
        <w:t>विषयः</w:t>
      </w:r>
    </w:p>
    <w:p>
      <w:r>
        <w:t>: यदसत्तन्न प्रतीयते इति व्याप्तेः निरासः — शुक्तिरजतादेः असत्त्वाभावः</w:t>
      </w:r>
    </w:p>
    <w:p>
      <w:pPr>
        <w:pStyle w:val="Heading3"/>
      </w:pPr>
      <w:r>
        <w:t>पूर्वपक्षः (न्यायसुधोक्तम्)</w:t>
      </w:r>
    </w:p>
    <w:p>
      <w:r>
        <w:t>असच्चेन्न प्रतीयेत इति प्रतीतत्वहेतुना शुक्तिरजतादेरसत्त्वाभावानुमानम्; यदसत्तन्न प्रतीयते इति व्याप्तिः — परस्यैवासत्प्रतीतिमत्त्वेन व्याप्तिभङ्गः ।</w:t>
      </w:r>
    </w:p>
    <w:p>
      <w:pPr>
        <w:pStyle w:val="Heading3"/>
      </w:pPr>
      <w:r>
        <w:t>खण्डनम्</w:t>
      </w:r>
    </w:p>
    <w:p>
      <w:r>
        <w:t>तन्न — प्रतीत्यभावेऽपि विकल्पमात्रेणैवासद्वैलक्षण्यादिज्ञानोपपत्तेः; भ्रान्तौ प्रतीयमानत्वादेव नासत्, असतो भ्रान्तिविषयत्वाभावात्; अन्योन्यसंसर्गस्य सत्त्वानभ्युपगमाच्च न बाधानुपपत्तिः ।</w:t>
      </w:r>
    </w:p>
    <w:p>
      <w:pPr>
        <w:pStyle w:val="Heading3"/>
      </w:pPr>
      <w:r>
        <w:t>सिद्धान्तः</w:t>
      </w:r>
    </w:p>
    <w:p>
      <w:r>
        <w:t>: शुक्तिरजतादेः प्रतीयमानत्वेन न असत्त्वम् — अनिर्वचनीयमेव; अधिष्ठानसत्तानुवेधेन सत्त्वप्रतीतिरुपपद्यते ।</w:t>
      </w:r>
    </w:p>
    <w:p>
      <w:pPr>
        <w:jc w:val="center"/>
      </w:pPr>
      <w:r>
        <w:rPr>
          <w:b/>
          <w:color w:val="4B0082"/>
          <w:sz w:val="22"/>
        </w:rPr>
        <w:t>──── अद्वैतव्याख्यानोद्धरणम् ────</w:t>
      </w:r>
    </w:p>
    <w:p>
      <w:r>
        <w:rPr>
          <w:b/>
          <w:color w:val="4B0082"/>
          <w:sz w:val="22"/>
        </w:rPr>
        <w:t>भामती (Vācaspati Miśra)</w:t>
      </w:r>
    </w:p>
    <w:p>
      <w:r>
        <w:rPr>
          <w:b/>
          <w:color w:val="333333"/>
          <w:sz w:val="20"/>
        </w:rPr>
        <w:t>「तद्विपर्ययेणेति ।」</w:t>
      </w:r>
    </w:p>
    <w:p>
      <w:r>
        <w:rPr>
          <w:i/>
          <w:color w:val="333333"/>
          <w:sz w:val="20"/>
        </w:rPr>
        <w:t>विषयविपर्ययेणेत्यर्थः । मिथ्याशब्दोऽपह्नववचनः । एतदुक्तं भवति - अध्यासो भेदाग्रहेण व्याप्तः, तद्विरुद्धश्चेहास्ति भेदग्रहः, स भेदाग्रहं निवर्तयंस्तद्व्याप्तमध्यासमपि निवर्तयतीति । मिथ्येति भवितुं युक्तं यद्यपि तथापीति योजना ।। इदमत्राकूतम् - भवेदेतदेवं यद्यहमित्यनुभवे आत्मतत्वं प्रकाशेत । न ...</w:t>
      </w:r>
    </w:p>
    <w:p>
      <w:r>
        <w:rPr>
          <w:b/>
          <w:color w:val="333333"/>
          <w:sz w:val="20"/>
        </w:rPr>
        <w:t>「तद्धर्माणामपीति ।」</w:t>
      </w:r>
    </w:p>
    <w:p>
      <w:r>
        <w:rPr>
          <w:i/>
          <w:color w:val="333333"/>
          <w:sz w:val="20"/>
        </w:rPr>
        <w:t>इतरेतरत्र धर्मिणि धर्माणां भावो विनिमयस्तस्यानुपपत्तिः । अयमभिसन्धिः - रूपवद्धि द्रव्यमतिस्वच्छतया रूपवतो द्रव्यान्तरस्य तद्विवेकेन गृह्यमाणस्यापि छायां गृह्णीयात् , चिदात्मा त्वरूपो विषयी न विषयच्छायामुद्ग्राहयितुमर्हति । यथाहुः -'शब्दगन्धरसानां च कीदृशी प्रतिबिम्बता” इति । तदिह ...</w:t>
      </w:r>
    </w:p>
    <w:p>
      <w:r>
        <w:rPr>
          <w:b/>
          <w:color w:val="4B0082"/>
          <w:sz w:val="22"/>
        </w:rPr>
        <w:t>न्यायनिर्णय (Ānandagiri)</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r>
        <w:rPr>
          <w:b/>
          <w:color w:val="4B0082"/>
          <w:sz w:val="22"/>
        </w:rPr>
        <w:t>भाष्यरत्नप्रभा (Govindānanda)</w:t>
      </w:r>
    </w:p>
    <w:p>
      <w:r>
        <w:rPr>
          <w:b/>
          <w:color w:val="333333"/>
          <w:sz w:val="20"/>
        </w:rPr>
        <w:t>「अस्मदिति ।」</w:t>
      </w:r>
    </w:p>
    <w:p>
      <w:r>
        <w:rPr>
          <w:i/>
          <w:color w:val="333333"/>
          <w:sz w:val="20"/>
        </w:rPr>
        <w:t>अस्मप्रत्ययोऽहमित्यध्यासस्तत्र भासमानत्वादित्यर्थः । अस्मदर्थचिदात्मा प्रतिबिम्बितत्वेन यत्र प्रतीयते सोऽस्मत्प्रत्ययोऽहङ्कारस्तत्र भासमानत्वादिति वार्थः । न चाध्यासे सति भासमानत्वं तस्मिन्सति स इति परस्पराश्रय इति वाच्यम् , अनादित्वात् , पूर्वाभ्यासे भासमानात्मन उत्तराध्यासाधिष्ठानत्वसम्भवात् ॥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p>
      <w:pPr>
        <w:jc w:val="center"/>
      </w:pPr>
      <w:r>
        <w:rPr>
          <w:b/>
          <w:color w:val="CC6600"/>
          <w:sz w:val="22"/>
        </w:rPr>
        <w:t>── समीक्षा (प्रकरणम् 69)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70: असतः साधकत्वाभावे बाधकोद्धारः</w:t>
      </w:r>
    </w:p>
    <w:p>
      <w:r>
        <w:rPr>
          <w:b/>
          <w:i/>
          <w:color w:val="006600"/>
          <w:sz w:val="20"/>
        </w:rPr>
        <w:t>DN-सम्बन्धः</w:t>
      </w:r>
      <w:r>
        <w:rPr>
          <w:i/>
          <w:color w:val="006600"/>
          <w:sz w:val="20"/>
        </w:rPr>
        <w:t>: ध्वान्तनिरासप्रकरणम् 16, 25</w:t>
      </w:r>
    </w:p>
    <w:p>
      <w:pPr>
        <w:jc w:val="center"/>
      </w:pPr>
      <w:r>
        <w:rPr>
          <w:b/>
          <w:color w:val="884400"/>
          <w:sz w:val="22"/>
        </w:rPr>
        <w:t>──── न्यायसुधामूलम् ────</w:t>
      </w:r>
    </w:p>
    <w:p>
      <w:r>
        <w:rPr>
          <w:color w:val="333333"/>
          <w:sz w:val="22"/>
        </w:rPr>
        <w:t>ननु च श्रुतिः स्वव्यतिरिक्तस्य दुःखादेर्मिथ्यात्वं प्रतिपादयन्ती कथमुपपत्तिविरुद्धेति चेत्।</w:t>
      </w:r>
    </w:p>
    <w:p>
      <w:r>
        <w:rPr>
          <w:color w:val="333333"/>
          <w:sz w:val="22"/>
        </w:rPr>
        <w:t>कृतोऽयं श्रुत्यर्थसङ्कोचः।</w:t>
      </w:r>
    </w:p>
    <w:p>
      <w:r>
        <w:rPr>
          <w:color w:val="333333"/>
          <w:sz w:val="22"/>
        </w:rPr>
        <w:t>साधकत्वानुपपत्तिप्रमाणबलादिति चेत्।</w:t>
      </w:r>
    </w:p>
    <w:p>
      <w:r>
        <w:rPr>
          <w:color w:val="333333"/>
          <w:sz w:val="22"/>
        </w:rPr>
        <w:t>तर्हि प्रमितं विहाय मिथ्यात्ववादिनी कथं दुःखादिमिथ्यात्वमपि प्रतिपादयेत्तस्यापि प्रत्यक्षसिद्धत्वात्।</w:t>
      </w:r>
    </w:p>
    <w:p>
      <w:r>
        <w:rPr>
          <w:color w:val="333333"/>
          <w:sz w:val="22"/>
        </w:rPr>
        <w:t>ननु च श्रुतिविरोधेन प्रत्यक्षमाभासीकर्तुं मयोपक्रान्तम्।</w:t>
      </w:r>
    </w:p>
    <w:p>
      <w:r>
        <w:rPr>
          <w:color w:val="333333"/>
          <w:sz w:val="22"/>
        </w:rPr>
        <w:t>तेनैव श्रुतिविरोधाभिधाने कथमितरेतराश्रयत्वं न स्यात्।</w:t>
      </w:r>
    </w:p>
    <w:p>
      <w:r>
        <w:rPr>
          <w:color w:val="333333"/>
          <w:sz w:val="22"/>
        </w:rPr>
        <w:t>श्रुतेरप्रामाण्ये बाधकाभावात्प्रत्यक्षप्रामाण्यम्।</w:t>
      </w:r>
    </w:p>
    <w:p>
      <w:r>
        <w:rPr>
          <w:color w:val="333333"/>
          <w:sz w:val="22"/>
        </w:rPr>
        <w:t>ततश्च तद्विरुद्धत्वेन श्रुतेरप्रामाण्यमिति।</w:t>
      </w:r>
    </w:p>
    <w:p>
      <w:r>
        <w:rPr>
          <w:color w:val="333333"/>
          <w:sz w:val="22"/>
        </w:rPr>
        <w:t>हन्त तवापि कथमितरेतराश्रयत्वं न स्यात्।</w:t>
      </w:r>
    </w:p>
    <w:p>
      <w:r>
        <w:rPr>
          <w:color w:val="333333"/>
          <w:sz w:val="22"/>
        </w:rPr>
        <w:t>श्रुतिप्रामाण्ये तद्विरोधेन प्रत्यक्षाप्रामाण्यम्।</w:t>
      </w:r>
    </w:p>
    <w:p>
      <w:r>
        <w:rPr>
          <w:color w:val="333333"/>
          <w:sz w:val="22"/>
        </w:rPr>
        <w:t>ततश्च बाधकाभावेन श्रुतिप्रामाण्यसिद्धिरिति।</w:t>
      </w:r>
    </w:p>
    <w:p>
      <w:r>
        <w:rPr>
          <w:color w:val="333333"/>
          <w:sz w:val="22"/>
        </w:rPr>
        <w:t>श्रुतेः प्रबलत्वान्नैवमिति चेन्न।</w:t>
      </w:r>
    </w:p>
    <w:p>
      <w:r>
        <w:rPr>
          <w:color w:val="333333"/>
          <w:sz w:val="22"/>
        </w:rPr>
        <w:t>तस्य दूष्टत्वात्।</w:t>
      </w:r>
    </w:p>
    <w:p>
      <w:r>
        <w:rPr>
          <w:color w:val="333333"/>
          <w:sz w:val="22"/>
        </w:rPr>
        <w:t>साधयिष्यते च प्रत्यक्षप्राबल्यम्।</w:t>
      </w:r>
    </w:p>
    <w:p>
      <w:r>
        <w:rPr>
          <w:color w:val="333333"/>
          <w:sz w:val="22"/>
        </w:rPr>
        <w:t>ननु चात्र श्रुतेः प्रत्यक्षविरोधमेवोपन्यस्य तत्प्राबल्यव्युत्पादनं कुतो न कृतम्।</w:t>
      </w:r>
    </w:p>
    <w:p>
      <w:r>
        <w:rPr>
          <w:color w:val="333333"/>
          <w:sz w:val="22"/>
        </w:rPr>
        <w:t>किमुपपत्तिविरोधव्युत्पादनेन।</w:t>
      </w:r>
    </w:p>
    <w:p>
      <w:r>
        <w:rPr>
          <w:color w:val="333333"/>
          <w:sz w:val="22"/>
        </w:rPr>
        <w:t>उच्यते।</w:t>
      </w:r>
    </w:p>
    <w:p>
      <w:r>
        <w:rPr>
          <w:color w:val="333333"/>
          <w:sz w:val="22"/>
        </w:rPr>
        <w:t>परेण ह्यत्राद्वैतपरत्वे तात्पर्यलिङ्गानुगुणत्वं महता प्रबन्धेनोपपादितम्।</w:t>
      </w:r>
    </w:p>
    <w:p>
      <w:r>
        <w:rPr>
          <w:color w:val="333333"/>
          <w:sz w:val="22"/>
        </w:rPr>
        <w:t>अतस्तद्विरोध एव परस्य विचाराकौशलप्रकटनाय व्युत्पादितः।</w:t>
      </w:r>
    </w:p>
    <w:p>
      <w:r>
        <w:rPr>
          <w:color w:val="333333"/>
          <w:sz w:val="22"/>
        </w:rPr>
        <w:t>उपक्रमादिविरोधस्य चैतदुपलक्षणम्।</w:t>
      </w:r>
    </w:p>
    <w:p>
      <w:r>
        <w:rPr>
          <w:color w:val="333333"/>
          <w:sz w:val="22"/>
        </w:rPr>
        <w:t>तं च व्युत्पादयिष्यामः।</w:t>
      </w:r>
    </w:p>
    <w:p>
      <w:r>
        <w:rPr>
          <w:color w:val="333333"/>
          <w:sz w:val="22"/>
        </w:rPr>
        <w:t>ननु मा भूत्तर्कस्य विरुद्धता।</w:t>
      </w:r>
    </w:p>
    <w:p>
      <w:r>
        <w:rPr>
          <w:color w:val="333333"/>
          <w:sz w:val="22"/>
        </w:rPr>
        <w:t>तथापि मिथ्याभूतोऽपि स्वाप्नोऽर्थः शुभाशुभयो रेखारोपितो वर्णोऽर्थस्य प्रतिबिम्बं च बिम्बस्य स्फटिकलौहित्यं चोपाधानसन्निधानस्य वर्णदैर्घ्यादिकं चार्थभेदस्य सवितृसुषिरप्रभृतिचारिष्यस्य साधकमुपलब्धमिति प्रशिथिलमूलत्वेनाभासत्वम्।</w:t>
      </w:r>
    </w:p>
    <w:p>
      <w:r>
        <w:rPr>
          <w:color w:val="333333"/>
          <w:sz w:val="22"/>
        </w:rPr>
        <w:t>मैवम्।</w:t>
      </w:r>
    </w:p>
    <w:p>
      <w:r>
        <w:rPr>
          <w:color w:val="333333"/>
          <w:sz w:val="22"/>
        </w:rPr>
        <w:t>यतोऽत्र, यत्साधकं न तन्मिथ्या, यच्च मिथ्या न तत्साधकम्।</w:t>
      </w:r>
    </w:p>
    <w:p>
      <w:r>
        <w:rPr>
          <w:color w:val="333333"/>
          <w:sz w:val="22"/>
        </w:rPr>
        <w:t>तथा हि।</w:t>
      </w:r>
    </w:p>
    <w:p>
      <w:r>
        <w:rPr>
          <w:color w:val="333333"/>
          <w:sz w:val="22"/>
        </w:rPr>
        <w:t>स्वप्नस्य तावज्ज्ञानार्थरूपस्य सत्यतां वक्ष्यति।</w:t>
      </w:r>
    </w:p>
    <w:p>
      <w:r>
        <w:rPr>
          <w:color w:val="333333"/>
          <w:sz w:val="22"/>
        </w:rPr>
        <w:t>रेखापि वर्णे पदमिवार्थे सङ्केतिता तं स्मारयतीति न किञ्चिदत्र मिथ्यास्ति।</w:t>
      </w:r>
    </w:p>
    <w:p>
      <w:r>
        <w:rPr>
          <w:color w:val="333333"/>
          <w:sz w:val="22"/>
        </w:rPr>
        <w:t>अत एव रेखामुपलभ्य वर्णमुच्चारयन्ति।</w:t>
      </w:r>
    </w:p>
    <w:p>
      <w:r>
        <w:rPr>
          <w:color w:val="333333"/>
          <w:sz w:val="22"/>
        </w:rPr>
        <w:t>प्रतिबिम्बस्य तु सत्यता परेणाप्यङ्गीकृता।</w:t>
      </w:r>
    </w:p>
    <w:p>
      <w:r>
        <w:rPr>
          <w:color w:val="333333"/>
          <w:sz w:val="22"/>
        </w:rPr>
        <w:t>विच्छेदस्यापि सत्यतामुपपादयिष्यामः।</w:t>
      </w:r>
    </w:p>
    <w:p>
      <w:r>
        <w:rPr>
          <w:color w:val="333333"/>
          <w:sz w:val="22"/>
        </w:rPr>
        <w:t>स्फटिकलौहित्यमप्येतेनैव व्याख्यातम्।</w:t>
      </w:r>
    </w:p>
    <w:p>
      <w:r>
        <w:rPr>
          <w:color w:val="333333"/>
          <w:sz w:val="22"/>
        </w:rPr>
        <w:t>दैर्घ्यादयोऽपि ध्वनिष्विव वर्णेष्वपि स्वाभाविका एव।</w:t>
      </w:r>
    </w:p>
    <w:p>
      <w:r>
        <w:rPr>
          <w:color w:val="333333"/>
          <w:sz w:val="22"/>
        </w:rPr>
        <w:t>अन्यथा स्वरेष्विव व्यञ्जनेष्वपि ध्वानोपधानवशेन दीर्घादिप्रतिभासप्रसङ्गात्।</w:t>
      </w:r>
    </w:p>
    <w:p>
      <w:r>
        <w:rPr>
          <w:color w:val="333333"/>
          <w:sz w:val="22"/>
        </w:rPr>
        <w:t>न तथाविधध्वनिव्यङ्गं व्यञ्जनमिति चेन्न।</w:t>
      </w:r>
    </w:p>
    <w:p>
      <w:r>
        <w:rPr>
          <w:color w:val="333333"/>
          <w:sz w:val="22"/>
        </w:rPr>
        <w:t>तथात्वे वर्णेष्वेव विशेषोऽङ्गीकार्यः स्यात्।</w:t>
      </w:r>
    </w:p>
    <w:p>
      <w:r>
        <w:rPr>
          <w:color w:val="333333"/>
          <w:sz w:val="22"/>
        </w:rPr>
        <w:t>स एव दैर्घ्यादिपदाभिधेयो भविष्यति।</w:t>
      </w:r>
    </w:p>
    <w:p>
      <w:r>
        <w:rPr>
          <w:color w:val="333333"/>
          <w:sz w:val="22"/>
        </w:rPr>
        <w:t>सवितृसुषिरप्रभृतिज्ञानमेवारिष्यसूचकम्।</w:t>
      </w:r>
    </w:p>
    <w:p>
      <w:r>
        <w:rPr>
          <w:color w:val="333333"/>
          <w:sz w:val="22"/>
        </w:rPr>
        <w:t>वक्ष्यते चैतत्।</w:t>
      </w:r>
    </w:p>
    <w:p>
      <w:r>
        <w:rPr>
          <w:color w:val="333333"/>
          <w:sz w:val="22"/>
        </w:rPr>
        <w:t>एवमन्यदप्यूहनीयमिति।</w:t>
      </w:r>
    </w:p>
    <w:p>
      <w:r>
        <w:rPr>
          <w:color w:val="333333"/>
          <w:sz w:val="22"/>
        </w:rPr>
        <w:t>तस्मात्पदवाक्यप्रमाणविदामग्रेसरेण परमास्तिकेन भगवता भाष्यकारेणोक्तो भगवति स्वरूपभेदाभाव एव श्रुत्यर्थोऽवधेयः।</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पूर्वद्विकोटिकात् परिहारप्रयत्नः — श्रुतिः असद्रूपेण मिथ्या न, व्यावहारिकसत्ता तस्याः विद्यते, साधकत्वाय पर्याप्ता चेति।</w:t>
      </w:r>
    </w:p>
    <w:p>
      <w:pPr>
        <w:pStyle w:val="Heading3"/>
      </w:pPr>
      <w:r>
        <w:t>जयतीर्थयुक्तिः</w:t>
      </w:r>
    </w:p>
    <w:p>
      <w:r>
        <w:t>(१) अद्वैतिनः इतरेतराश्रयवादः सममानः — यथा द्वैतिनि श्रुतिप्रामाण्यं प्रत्यक्षाप्रामाण्ये, प्रत्यक्षाप्रामाण्यं च श्रुतिप्रामाण्ये आश्रितम् इत्याक्षिप्यते, तथैवाद्वैतिनि श्रुतिप्रामाण्यं प्रत्यक्षबाधे, प्रत्यक्षबाधश्च श्रुत्यबाधितत्वे आश्रितः। किन्तु कर्तृत्वभोक्तृत्वविषयकप्रत्यक्षं श्रुतेः बाधकमेव विद्यते। (२) अद्वैती "श्रुतिः प्रबलतरा" इति वदति — किन्तु एतदेव साध्यम्। प्रत्यक्षप्राबल्यं साधयिष्यत इति। (३) "मिथ्यावस्तूनि साधकानि" इत्यस्य सर्वे दृष्टान्ताः (स्वप्नाः, प्रतिबिम्बानि, स्फटिकरक्तता इत्यादयः) मिथ्याभिज्ञानेन दूषिताः — प्रत्येकत्र साधकं सत्यमेव, यत्तु मिथ्या तत् साधकं नैव। जयतीर्थः स्वप्नविषयसत्यत्वं, प्रतिबिम्बसत्यत्वं, अक्षरसाङ्केतिकसत्यत्वं च स्वस्वस्थाने प्रतिपादयितुं प्रतिजानीते।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「अस्मदिति ।」</w:t>
      </w:r>
    </w:p>
    <w:p>
      <w:r>
        <w:rPr>
          <w:i/>
          <w:color w:val="333333"/>
          <w:sz w:val="20"/>
        </w:rPr>
        <w:t>अस्मप्रत्ययोऽहमित्यध्यासस्तत्र भासमानत्वादित्यर्थः । अस्मदर्थचिदात्मा प्रतिबिम्बितत्वेन यत्र प्रतीयते सोऽस्मत्प्रत्ययोऽहङ्कारस्तत्र भासमानत्वादिति वार्थः । न चाध्यासे सति भासमानत्वं तस्मिन्सति स इति परस्पराश्रय इति वाच्यम् , अनादित्वात् , पूर्वाभ्यासे भासमानात्मन उत्तराध्यासाधिष्ठानत्वसम्भवात् ॥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4B0082"/>
          <w:sz w:val="22"/>
        </w:rPr>
        <w:t>भामती (Vācaspati Miśra)</w:t>
      </w:r>
    </w:p>
    <w:p>
      <w:r>
        <w:rPr>
          <w:b/>
          <w:color w:val="333333"/>
          <w:sz w:val="20"/>
        </w:rPr>
        <w:t>「यत्र यदध्यासस्तद्विवेकाग्रहनिबन्धनो भ्रम इति ।」</w:t>
      </w:r>
    </w:p>
    <w:p>
      <w:r>
        <w:rPr>
          <w:i/>
          <w:color w:val="333333"/>
          <w:sz w:val="20"/>
        </w:rPr>
        <w:t>अपरितोषकारणं चाहुः - विज्ञानकारता रजतादेरनुभवाद्वा व्यवस्थाप्येतानुमानाद्वा । तत्रानुमानमुपरिष्टान्निराकरिष्यते । अनुभवोऽपि रजतप्रत्ययो वा स्यात् , बाधकप्रत्ययो वा । न तावद्रजतानुभवः । स हीदङ्कारास्पदं रजतमावेदयति न त्वान्तरम् । अहमिति हि तदा स्यात् , प्रतिपत्तुः प्रत्ययादव्यतिरेकात् । भ्रान्तं ...</w:t>
      </w:r>
    </w:p>
    <w:p>
      <w:r>
        <w:rPr>
          <w:b/>
          <w:color w:val="333333"/>
          <w:sz w:val="20"/>
        </w:rPr>
        <w:t>「यथा च हृदयाद्यवदानानामानन्तर्यनियमः ।」</w:t>
      </w:r>
    </w:p>
    <w:p>
      <w:r>
        <w:rPr>
          <w:i/>
          <w:color w:val="333333"/>
          <w:sz w:val="20"/>
        </w:rP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w:t>
      </w:r>
    </w:p>
    <w:p>
      <w:r>
        <w:rPr>
          <w:b/>
          <w:color w:val="4B0082"/>
          <w:sz w:val="22"/>
        </w:rPr>
        <w:t>न्यायनिर्णय (Ānandagiri)</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p>
      <w:pPr>
        <w:jc w:val="center"/>
      </w:pPr>
      <w:r>
        <w:rPr>
          <w:b/>
          <w:color w:val="CC6600"/>
          <w:sz w:val="22"/>
        </w:rPr>
        <w:t>── समीक्षा (प्रकरणम् 70)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71: सिद्धान्ते नेह नानेति श्रुत्यर्थसमर्थनम्</w:t>
      </w:r>
    </w:p>
    <w:p>
      <w:r>
        <w:rPr>
          <w:b/>
          <w:i/>
          <w:color w:val="006600"/>
          <w:sz w:val="20"/>
        </w:rPr>
        <w:t>DN-सम्बन्धः</w:t>
      </w:r>
      <w:r>
        <w:rPr>
          <w:i/>
          <w:color w:val="006600"/>
          <w:sz w:val="20"/>
        </w:rPr>
        <w:t>: ध्वान्तनिरासप्रकरणम् 12, 17</w:t>
      </w:r>
    </w:p>
    <w:p>
      <w:pPr>
        <w:jc w:val="center"/>
      </w:pPr>
      <w:r>
        <w:rPr>
          <w:b/>
          <w:color w:val="884400"/>
          <w:sz w:val="22"/>
        </w:rPr>
        <w:t>──── न्यायसुधामूलम् ────</w:t>
      </w:r>
    </w:p>
    <w:p>
      <w:r>
        <w:rPr>
          <w:color w:val="333333"/>
          <w:sz w:val="22"/>
        </w:rPr>
        <w:t>नन्वत्राप्यनुपपत्तिरेव।</w:t>
      </w:r>
    </w:p>
    <w:p>
      <w:r>
        <w:rPr>
          <w:color w:val="333333"/>
          <w:sz w:val="22"/>
        </w:rPr>
        <w:t>यतो नानेति नानाभूतः प्रपञ्चोऽभिधीयते।</w:t>
      </w:r>
    </w:p>
    <w:p>
      <w:r>
        <w:rPr>
          <w:color w:val="333333"/>
          <w:sz w:val="22"/>
        </w:rPr>
        <w:t>नतु भेदः।</w:t>
      </w:r>
    </w:p>
    <w:p>
      <w:r>
        <w:rPr>
          <w:color w:val="333333"/>
          <w:sz w:val="22"/>
        </w:rPr>
        <w:t>तथात्वे नानात्वमिति स्यात्।</w:t>
      </w:r>
    </w:p>
    <w:p>
      <w:r>
        <w:rPr>
          <w:color w:val="333333"/>
          <w:sz w:val="22"/>
        </w:rPr>
        <w:t>मैवम्।</w:t>
      </w:r>
    </w:p>
    <w:p>
      <w:r>
        <w:rPr>
          <w:color w:val="333333"/>
          <w:sz w:val="22"/>
        </w:rPr>
        <w:t>मुक्तोपसृप्यव्यपदेशादित्यादाविव भावप्रधाननिर्देशोपपत्तेः।</w:t>
      </w:r>
    </w:p>
    <w:p>
      <w:r>
        <w:rPr>
          <w:color w:val="333333"/>
          <w:sz w:val="22"/>
        </w:rPr>
        <w:t>भवितृप्राधान्येऽपि ब्रह्मणि नानाभूतावयवगुणकर्मादिनिषेधे नानात्वमेव निषिद्धं भवति।</w:t>
      </w:r>
    </w:p>
    <w:p>
      <w:r>
        <w:rPr>
          <w:color w:val="333333"/>
          <w:sz w:val="22"/>
        </w:rPr>
        <w:t>"सविशेषणे हि विधिनिषेधौ विशेषणमुपसङ्क्रामतेऽ इति न्यायात्।</w:t>
      </w:r>
    </w:p>
    <w:p>
      <w:r>
        <w:rPr>
          <w:color w:val="333333"/>
          <w:sz w:val="22"/>
        </w:rPr>
        <w:t>उभयनिषेधे गौरवात्।</w:t>
      </w:r>
    </w:p>
    <w:p>
      <w:r>
        <w:rPr>
          <w:color w:val="333333"/>
          <w:sz w:val="22"/>
        </w:rPr>
        <w:t>विशेषणस्य प्रथमप्राप्तत्वात्।</w:t>
      </w:r>
    </w:p>
    <w:p>
      <w:r>
        <w:rPr>
          <w:color w:val="333333"/>
          <w:sz w:val="22"/>
        </w:rPr>
        <w:t>अन्यथा तदुपादानवैयर्थ्यात्।</w:t>
      </w:r>
    </w:p>
    <w:p>
      <w:r>
        <w:rPr>
          <w:color w:val="333333"/>
          <w:sz w:val="22"/>
        </w:rPr>
        <w:t>"न जीर्णमलवद्वासाः स्नातकः स्यात्ऽ इत्यादौ दर्शनाच्च।</w:t>
      </w:r>
    </w:p>
    <w:p>
      <w:r>
        <w:rPr>
          <w:color w:val="333333"/>
          <w:sz w:val="22"/>
        </w:rPr>
        <w:t>अत एवोक्तम्।</w:t>
      </w:r>
    </w:p>
    <w:p>
      <w:r>
        <w:rPr>
          <w:color w:val="333333"/>
          <w:sz w:val="22"/>
        </w:rPr>
        <w:t>"विशेष्यं नाभिधा गच्छेत्क्षीणशक्तिर्विशेषणेऽ इति।</w:t>
      </w:r>
    </w:p>
    <w:p>
      <w:r>
        <w:rPr>
          <w:color w:val="333333"/>
          <w:sz w:val="22"/>
        </w:rPr>
        <w:t>यत्क्वचिद्विशिष्टविधिनिषेधाङ्गीकरणं तदगतिकयैव।</w:t>
      </w:r>
    </w:p>
    <w:p>
      <w:r>
        <w:rPr>
          <w:color w:val="333333"/>
          <w:sz w:val="22"/>
        </w:rPr>
        <w:t>सविशेषत्वं च ब्रह्मणो वक्ष्यामः।</w:t>
      </w:r>
    </w:p>
    <w:p>
      <w:r>
        <w:rPr>
          <w:color w:val="333333"/>
          <w:sz w:val="22"/>
        </w:rPr>
        <w:t>नन्वेवं सत्यप्राप्तप्रतिषेध इति चेन्न।</w:t>
      </w:r>
    </w:p>
    <w:p>
      <w:r>
        <w:rPr>
          <w:color w:val="333333"/>
          <w:sz w:val="22"/>
        </w:rPr>
        <w:t>आभासप्राप्तत्वात्।</w:t>
      </w:r>
    </w:p>
    <w:p>
      <w:r>
        <w:rPr>
          <w:color w:val="333333"/>
          <w:sz w:val="22"/>
        </w:rPr>
        <w:t>तथाच"न स्थानतोऽपिऽ इत्याद्यधिकरणपूर्वपक्षे दर्शयिष्यामः।</w:t>
      </w:r>
    </w:p>
    <w:p>
      <w:r>
        <w:rPr>
          <w:color w:val="333333"/>
          <w:sz w:val="22"/>
        </w:rPr>
        <w:t>परस्यैव स्वर्गापूर्वादिनिषेधोऽप्राप्तत्वादनुपपन्नः।</w:t>
      </w:r>
    </w:p>
    <w:p>
      <w:r>
        <w:rPr>
          <w:color w:val="333333"/>
          <w:sz w:val="22"/>
        </w:rPr>
        <w:t>"एकमेवाद्वितीयम्ऽ इत्यादौ सजातीयविजातीयस्वगतनानात्वनिषेधं व्याकुर्वता भवतापि समाधातव्यमेतत्।</w:t>
      </w:r>
    </w:p>
    <w:p>
      <w:pPr>
        <w:jc w:val="center"/>
      </w:pPr>
      <w:r>
        <w:rPr>
          <w:b/>
          <w:color w:val="884400"/>
          <w:sz w:val="22"/>
        </w:rPr>
        <w:t>──── अनुव्याख्यानम् ────</w:t>
      </w:r>
    </w:p>
    <w:p>
      <w:r>
        <w:rPr>
          <w:i/>
          <w:sz w:val="22"/>
        </w:rPr>
        <w:t>**</w:t>
      </w:r>
    </w:p>
    <w:p>
      <w:r>
        <w:rPr>
          <w:sz w:val="22"/>
        </w:rPr>
        <w:t>साधकत्वं सतस्तेन साक्षिणा सिद्धिमिच्छता।</w:t>
      </w:r>
    </w:p>
    <w:p>
      <w:r>
        <w:rPr>
          <w:sz w:val="22"/>
        </w:rPr>
        <w:t>स्वीकृतं ह्यविशेषस्य साध्या साधकता पुनः॥  अनुव्याख्यान १,१.१९॥</w:t>
      </w:r>
    </w:p>
    <w:p>
      <w:r>
        <w:rPr>
          <w:sz w:val="22"/>
        </w:rPr>
        <w:t>तच्चाविशेषमानेन साध्यमित्यनवस्थितिः॥  अनुव्याख्यान १,१.२०॥</w:t>
      </w:r>
    </w:p>
    <w:p>
      <w:r>
        <w:rPr>
          <w:color w:val="333333"/>
          <w:sz w:val="22"/>
        </w:rPr>
        <w:t>---</w:t>
      </w:r>
    </w:p>
    <w:p>
      <w:pPr>
        <w:jc w:val="center"/>
      </w:pPr>
      <w:r>
        <w:rPr>
          <w:b/>
          <w:color w:val="1A1A5C"/>
          <w:sz w:val="22"/>
        </w:rPr>
        <w:t>──── समीक्षात्मकविश्लेषणम् ────</w:t>
      </w:r>
    </w:p>
    <w:p>
      <w:pPr>
        <w:pStyle w:val="Heading3"/>
      </w:pPr>
      <w:r>
        <w:t>पूर्वपक्षः</w:t>
      </w:r>
    </w:p>
    <w:p>
      <w:r>
        <w:t>"नेह नाना" इत्यस्य अद्वैतपठनम् — सर्वनानात्वनिषेधः, अद्वयब्रह्मणः स्थापनं चेति।</w:t>
      </w:r>
    </w:p>
    <w:p>
      <w:pPr>
        <w:pStyle w:val="Heading3"/>
      </w:pPr>
      <w:r>
        <w:t>जयतीर्थयुक्तिः</w:t>
      </w:r>
    </w:p>
    <w:p>
      <w:r>
        <w:t>द्वैतव्याख्यानम् — "नेह नानास्ति" इत्यत्र "नाना" इति ब्रह्मणि नानाभूतावयवगुणकर्मादिकं निर्दिशति, अर्थात् स्वगतभेदमात्रं निषिध्यते। यथा "न जीर्णमलवद्वासः स्नातकः स्यात्" इत्यत्र विशेषणेन निषेधो नियम्यते, तथैव "नाना" इति विशेषणेन निषेधः आन्तरिकवैविध्ये एव नियमितो भवति, न तु जगत्सत्यत्वे। "सविशेषणे विधिनिषेधौ विशेषणमुपसङ्क्रामतः" इति नियमानुसारेण। निषेधोऽयम् अप्राप्तप्रतिषेधो न, आभासप्राप्तनिषेधोऽपि तु।</w:t>
      </w:r>
    </w:p>
    <w:p>
      <w:pPr>
        <w:jc w:val="center"/>
      </w:pPr>
      <w:r>
        <w:rPr>
          <w:b/>
          <w:color w:val="4B0082"/>
          <w:sz w:val="22"/>
        </w:rPr>
        <w:t>──── अद्वैतव्याख्यानोद्धरणम्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4B0082"/>
          <w:sz w:val="22"/>
        </w:rPr>
        <w:t>भाष्यरत्नप्रभा (Govindānanda)</w:t>
      </w:r>
    </w:p>
    <w:p>
      <w:r>
        <w:rPr>
          <w:b/>
          <w:color w:val="333333"/>
          <w:sz w:val="20"/>
        </w:rPr>
        <w:t>「उच्यत इत्यादिना ।」</w:t>
      </w:r>
    </w:p>
    <w:p>
      <w:r>
        <w:rPr>
          <w:i/>
          <w:color w:val="333333"/>
          <w:sz w:val="20"/>
        </w:rPr>
        <w:t>प्रसिद्धं तावदित्यर्थः । अस्तित्वस्याप्रकृतत्वेनास्तिपदस्य प्रसिद्धिपरत्वात् ।  ---  ननु केन मानेन ब्रह्मणः प्रसिद्धिः । न च ‘सत्यं ज्ञानमनन्तं ब्रह्म’ इति श्रुत्या सेति वाच्यम् । ब्रह्मपदस्य लोके सङ्गतिग्रहाभावेन तद्घटितवाक्यस्याबोधकत्वादित्याशङ्क्य ब्रह्मपदव्युत्पत्त्या प्रथमं तस्य निर्गुणस्य ...</w:t>
      </w:r>
    </w:p>
    <w:p>
      <w:r>
        <w:rPr>
          <w:b/>
          <w:color w:val="333333"/>
          <w:sz w:val="20"/>
        </w:rPr>
        <w:t>「एवं बहवः इति ।」</w:t>
      </w:r>
    </w:p>
    <w:p>
      <w:r>
        <w:rPr>
          <w:i/>
          <w:color w:val="333333"/>
          <w:sz w:val="20"/>
        </w:rPr>
        <w:t>विप्रतिपत्तीनां प्रपञ्चो निरासश्च विवरणोपन्यासेन दर्शितः सुखबोधायेतीहोपरम्यते । तत्र युक्तिवाक्याश्रयः सिद्धान्तिनः जीवो ब्रह्मैव आत्मत्वात् , ब्रह्मवत् इत्यादि युक्तेः, ‘तत्त्वमसि’ इत्यादिश्रुतेश्चाबाधितायाः सत्त्वात् । अन्ये तु देहादिरात्मा, अहंप्रत्ययगोचरत्वात् , व्यतिरेकेण ...</w:t>
      </w:r>
    </w:p>
    <w:p>
      <w:r>
        <w:rPr>
          <w:b/>
          <w:color w:val="4B0082"/>
          <w:sz w:val="22"/>
        </w:rPr>
        <w:t>भामती (Vācaspati Miśra)</w:t>
      </w:r>
    </w:p>
    <w:p>
      <w:r>
        <w:rPr>
          <w:b/>
          <w:color w:val="333333"/>
          <w:sz w:val="20"/>
        </w:rPr>
        <w:t>「यथा च हृदयाद्यवदानानामानन्तर्यनियमः ।」</w:t>
      </w:r>
    </w:p>
    <w:p>
      <w:r>
        <w:rPr>
          <w:i/>
          <w:color w:val="333333"/>
          <w:sz w:val="20"/>
        </w:rPr>
        <w:t>कुतः,“हृदयस्याग्रेऽवद्यति अथ जिह्वाया अथ वक्षसः”(आ.श्रौ.सू. ७-२४)इत्यथाग्रशब्दाभ्यां क्रमस्य विवक्षितत्वात् । न तथेह क्रम नियमो विवक्षितः, श्रुत्या तयैवानियमप्रदर्शनात् ,“यदि वेतरथा ब्रह्मचर्यादेव प्रव्रजेद्गृहाद्वा वनाद्वा”(जा. उ. ४)इति । एतावता हि वैराग्यमुपलक्षयति । अत एव“यदहरेव विरजेत्तदहरेव ...</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71)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72: अविशेषस्य साधकत्वभङ्गः</w:t>
      </w:r>
    </w:p>
    <w:p>
      <w:r>
        <w:rPr>
          <w:b/>
          <w:i/>
          <w:color w:val="006600"/>
          <w:sz w:val="20"/>
        </w:rPr>
        <w:t>DN-सम्बन्धः</w:t>
      </w:r>
      <w:r>
        <w:rPr>
          <w:i/>
          <w:color w:val="006600"/>
          <w:sz w:val="20"/>
        </w:rPr>
        <w:t>: ध्वान्तनिरासप्रकरणम् 16, 19</w:t>
      </w:r>
    </w:p>
    <w:p>
      <w:pPr>
        <w:jc w:val="center"/>
      </w:pPr>
      <w:r>
        <w:rPr>
          <w:b/>
          <w:color w:val="884400"/>
          <w:sz w:val="22"/>
        </w:rPr>
        <w:t>──── न्यायसुधामूलम् ────</w:t>
      </w:r>
    </w:p>
    <w:p>
      <w:r>
        <w:rPr>
          <w:color w:val="333333"/>
          <w:sz w:val="22"/>
        </w:rPr>
        <w:t>ननु यथा भवतो मिथ्याभूतस्य साधकत्वं न संमतम्।</w:t>
      </w:r>
    </w:p>
    <w:p>
      <w:r>
        <w:rPr>
          <w:color w:val="333333"/>
          <w:sz w:val="22"/>
        </w:rPr>
        <w:t>तथा मम सत्यस्य साधकत्वं न संमतम्।</w:t>
      </w:r>
    </w:p>
    <w:p>
      <w:r>
        <w:rPr>
          <w:color w:val="333333"/>
          <w:sz w:val="22"/>
        </w:rPr>
        <w:t>चैतन्यातिरिक्तस्य सत्यतानभ्युपगमात्।</w:t>
      </w:r>
    </w:p>
    <w:p>
      <w:r>
        <w:rPr>
          <w:color w:val="333333"/>
          <w:sz w:val="22"/>
        </w:rPr>
        <w:t>चैतन्यस्य च क्रियावेशशून्यस्य साधकत्वायोगात्।</w:t>
      </w:r>
    </w:p>
    <w:p>
      <w:r>
        <w:rPr>
          <w:color w:val="333333"/>
          <w:sz w:val="22"/>
        </w:rPr>
        <w:t>तत्र यथा मिथ्याभूतस्य साधकत्वानभ्युपगमेन श्रुतेर्मिथ्यात्वेऽसाधकत्वप्रसङ्गान्न बन्धमिथ्यात्वसाधकतेत्युक्तं भवता।</w:t>
      </w:r>
    </w:p>
    <w:p>
      <w:r>
        <w:rPr>
          <w:color w:val="333333"/>
          <w:sz w:val="22"/>
        </w:rPr>
        <w:t>एवं मयापि सत्यस्य साधकत्वमनभ्युपगच्छता वक्तुं शक्यत एव।</w:t>
      </w:r>
    </w:p>
    <w:p>
      <w:r>
        <w:rPr>
          <w:color w:val="333333"/>
          <w:sz w:val="22"/>
        </w:rPr>
        <w:t>प्रत्यक्षस्य सत्यत्वे साधकत्वं न स्यात्।</w:t>
      </w:r>
    </w:p>
    <w:p>
      <w:r>
        <w:rPr>
          <w:color w:val="333333"/>
          <w:sz w:val="22"/>
        </w:rPr>
        <w:t>मिथ्यात्वं तु त्वयैव नोपेयते।</w:t>
      </w:r>
    </w:p>
    <w:p>
      <w:r>
        <w:rPr>
          <w:color w:val="333333"/>
          <w:sz w:val="22"/>
        </w:rPr>
        <w:t>ततश्च प्रत्यक्षस्यापि बन्धसत्यत्वसाधकत्वाभावात्"मिथ्यात्वमपि बन्धस्य न प्रत्यक्षविरोधतःऽ इत्यनुपपन्नमिति।</w:t>
      </w:r>
    </w:p>
    <w:p>
      <w:r>
        <w:rPr>
          <w:color w:val="333333"/>
          <w:sz w:val="22"/>
        </w:rPr>
        <w:t>एवंच प्रथममेव मतिकर्दमे कथारम्भणमशक्यमापद्येत।</w:t>
      </w:r>
    </w:p>
    <w:p>
      <w:r>
        <w:rPr>
          <w:color w:val="333333"/>
          <w:sz w:val="22"/>
        </w:rPr>
        <w:t>तेनाविचार्यैय तावत्प्रमाणसदसक्षत्त्वं विचार आरब्धव्य इति।</w:t>
      </w:r>
    </w:p>
    <w:p>
      <w:r>
        <w:rPr>
          <w:color w:val="333333"/>
          <w:sz w:val="22"/>
        </w:rPr>
        <w:t>मैवम्।</w:t>
      </w:r>
    </w:p>
    <w:p>
      <w:r>
        <w:rPr>
          <w:color w:val="333333"/>
          <w:sz w:val="22"/>
        </w:rPr>
        <w:t>दुःखादिसत्यताग्राहिणः प्रत्यक्षस्य सत्यत्वेऽप्यविरोधात्।</w:t>
      </w:r>
    </w:p>
    <w:p>
      <w:r>
        <w:rPr>
          <w:color w:val="333333"/>
          <w:sz w:val="22"/>
        </w:rPr>
        <w:t>सतः साधकत्वं मया न स्वीकृतमित्युक्तमिति चेत्तत्राह साधकत्वमिति॥</w:t>
      </w:r>
    </w:p>
    <w:p>
      <w:r>
        <w:rPr>
          <w:color w:val="333333"/>
          <w:sz w:val="22"/>
        </w:rPr>
        <w:t>तेन मायावादिना।</w:t>
      </w:r>
    </w:p>
    <w:p>
      <w:r>
        <w:rPr>
          <w:color w:val="333333"/>
          <w:sz w:val="22"/>
        </w:rPr>
        <w:t>भावरूपाज्ञानस्येति शेषः।</w:t>
      </w:r>
    </w:p>
    <w:p>
      <w:r>
        <w:rPr>
          <w:color w:val="333333"/>
          <w:sz w:val="22"/>
        </w:rPr>
        <w:t>हिशब्दो हेतौ।</w:t>
      </w:r>
    </w:p>
    <w:p>
      <w:r>
        <w:rPr>
          <w:color w:val="333333"/>
          <w:sz w:val="22"/>
        </w:rPr>
        <w:t>प्रसिद्धिद्योतको वा।</w:t>
      </w:r>
    </w:p>
    <w:p>
      <w:r>
        <w:rPr>
          <w:color w:val="333333"/>
          <w:sz w:val="22"/>
        </w:rPr>
        <w:t>मायावादिना खलु भावरूपाज्ञानं सिषाधयिषता"प्रत्यक्षं तावदहमज्ञो मामन्यं च न जानामीत्यपरोक्षावभासदर्शनात्ऽ इत्यादिना तत्साधनाय साक्षिप्रत्यक्षं प्रमाणमङ्गीकृतम्।</w:t>
      </w:r>
    </w:p>
    <w:p>
      <w:r>
        <w:rPr>
          <w:color w:val="333333"/>
          <w:sz w:val="22"/>
        </w:rPr>
        <w:t>आश्रयप्रतियोगिज्ञानभूतमपि साक्षिचैतन्यमित्याद्युत्तरवाक्येन प्रत्यक्षस्य साक्षित्वावगमात्।</w:t>
      </w:r>
    </w:p>
    <w:p>
      <w:r>
        <w:rPr>
          <w:color w:val="333333"/>
          <w:sz w:val="22"/>
        </w:rPr>
        <w:t>एवंच साक्षिणाज्ञानसिद्धिमिच्छता परेण सतः साधकत्वं स्वीकृतमेव।</w:t>
      </w:r>
    </w:p>
    <w:p>
      <w:r>
        <w:rPr>
          <w:color w:val="333333"/>
          <w:sz w:val="22"/>
        </w:rPr>
        <w:t>साक्षिचैतन्यस्य सत्त्वात्।</w:t>
      </w:r>
    </w:p>
    <w:p>
      <w:r>
        <w:rPr>
          <w:color w:val="333333"/>
          <w:sz w:val="22"/>
        </w:rPr>
        <w:t>अतो मया सतः साधकत्वं नाङ्गीकृतमिति न शक्यते वक्तुम्।</w:t>
      </w:r>
    </w:p>
    <w:p>
      <w:r>
        <w:rPr>
          <w:color w:val="333333"/>
          <w:sz w:val="22"/>
        </w:rPr>
        <w:t>अस्माभिरपि दुःखादिबन्धसत्यतायां साक्षिप्रत्यक्षमेवोपन्यस्तमिति हृदयम्।</w:t>
      </w:r>
    </w:p>
    <w:p>
      <w:r>
        <w:rPr>
          <w:color w:val="333333"/>
          <w:sz w:val="22"/>
        </w:rPr>
        <w:t>अज्ञानवशादेव साक्षिणः साधकत्वं मयाङ्गीक्रियते।</w:t>
      </w:r>
    </w:p>
    <w:p>
      <w:r>
        <w:rPr>
          <w:color w:val="333333"/>
          <w:sz w:val="22"/>
        </w:rPr>
        <w:t>न स्वत इति चेन्न।</w:t>
      </w:r>
    </w:p>
    <w:p>
      <w:r>
        <w:rPr>
          <w:color w:val="333333"/>
          <w:sz w:val="22"/>
        </w:rPr>
        <w:t>इतरेतराश्रयत्वप्रसङ्गात्।</w:t>
      </w:r>
    </w:p>
    <w:p>
      <w:r>
        <w:rPr>
          <w:color w:val="333333"/>
          <w:sz w:val="22"/>
        </w:rPr>
        <w:t>न खलु साक्ष्यवभासादन्याज्ञानसत्ता तवास्ति।</w:t>
      </w:r>
    </w:p>
    <w:p>
      <w:r>
        <w:rPr>
          <w:color w:val="333333"/>
          <w:sz w:val="22"/>
        </w:rPr>
        <w:t>ततोऽज्ञाने सति साक्षिणः साधकत्वसिद्धिस्तस्यां चाज्ञानसिद्धिरिति कथं नेतरेतराश्रयत्वम्।</w:t>
      </w:r>
    </w:p>
    <w:p>
      <w:r>
        <w:rPr>
          <w:color w:val="333333"/>
          <w:sz w:val="22"/>
        </w:rPr>
        <w:t>द्वयोरनादित्वान्नैवमिति चेत्।</w:t>
      </w:r>
    </w:p>
    <w:p>
      <w:r>
        <w:rPr>
          <w:color w:val="333333"/>
          <w:sz w:val="22"/>
        </w:rPr>
        <w:t>तर्ह्यज्ञानवशादिति रिक्तं वचः।</w:t>
      </w:r>
    </w:p>
    <w:p>
      <w:r>
        <w:rPr>
          <w:color w:val="333333"/>
          <w:sz w:val="22"/>
        </w:rPr>
        <w:t>नहि सर्वथा यद्यन्नापेक्षते तत्तदधीनमिति युज्यते।</w:t>
      </w:r>
    </w:p>
    <w:p>
      <w:r>
        <w:rPr>
          <w:color w:val="333333"/>
          <w:sz w:val="22"/>
        </w:rPr>
        <w:t>अपेक्षायां तु परस्पराश्रयानुत्तारः।</w:t>
      </w:r>
    </w:p>
    <w:p>
      <w:r>
        <w:rPr>
          <w:color w:val="333333"/>
          <w:sz w:val="22"/>
        </w:rPr>
        <w:t>एवमुभयवादिसम्प्रतिपन्नं प्रमाणं स्वमतेऽस्तीति दर्शयितुं सत्यस्य साक्षिणोऽज्ञानसाधकत्वं पराभ्युपगतमुपन्यस्तम्।</w:t>
      </w:r>
    </w:p>
    <w:p>
      <w:r>
        <w:rPr>
          <w:color w:val="333333"/>
          <w:sz w:val="22"/>
        </w:rPr>
        <w:t>साम्प्रतं प्रसङ्गात्तदपि नोपपद्यत इत्याह अविशेषस्येति॥</w:t>
      </w:r>
    </w:p>
    <w:p>
      <w:r>
        <w:rPr>
          <w:color w:val="333333"/>
          <w:sz w:val="22"/>
        </w:rPr>
        <w:t>भावरूपमज्ञानमनिच्छन्तं प्रति हि तत्र साक्षिप्रत्यक्षं प्रमाणमुपन्यस्तम्।</w:t>
      </w:r>
    </w:p>
    <w:p>
      <w:r>
        <w:rPr>
          <w:color w:val="333333"/>
          <w:sz w:val="22"/>
        </w:rPr>
        <w:t>नच तदुचितम्।</w:t>
      </w:r>
    </w:p>
    <w:p>
      <w:r>
        <w:rPr>
          <w:color w:val="333333"/>
          <w:sz w:val="22"/>
        </w:rPr>
        <w:t>साक्षिणोऽशेषविशेषविधुरत्वाङ्गीकारात्।</w:t>
      </w:r>
    </w:p>
    <w:p>
      <w:r>
        <w:rPr>
          <w:color w:val="333333"/>
          <w:sz w:val="22"/>
        </w:rPr>
        <w:t>अविशेषस्य साधकता तु परं प्रति त्वया साध्यैव।</w:t>
      </w:r>
    </w:p>
    <w:p>
      <w:r>
        <w:rPr>
          <w:color w:val="333333"/>
          <w:sz w:val="22"/>
        </w:rPr>
        <w:t>न तु सिद्धा।</w:t>
      </w:r>
    </w:p>
    <w:p>
      <w:r>
        <w:rPr>
          <w:color w:val="333333"/>
          <w:sz w:val="22"/>
        </w:rPr>
        <w:t>यत्साधकं करणं वा फलं वा नित्यं वा ज्ञानं तत्सर्वं जात्यादिविशेषवत्।</w:t>
      </w:r>
    </w:p>
    <w:p>
      <w:r>
        <w:rPr>
          <w:color w:val="333333"/>
          <w:sz w:val="22"/>
        </w:rPr>
        <w:t>यच्च निर्विशेषं शशविषाणादि न तत्साधकमिति परेण नियमस्याङ्गीकृतत्वात्।</w:t>
      </w:r>
    </w:p>
    <w:p>
      <w:r>
        <w:rPr>
          <w:color w:val="333333"/>
          <w:sz w:val="22"/>
        </w:rPr>
        <w:t>न ह्यसम्प्रतिपन्नसाधकभावं कस्याप्यर्थस्य साधनायोपन्यासमर्हति।</w:t>
      </w:r>
    </w:p>
    <w:p>
      <w:r>
        <w:rPr>
          <w:color w:val="333333"/>
          <w:sz w:val="22"/>
        </w:rPr>
        <w:t>अतिप्रसङ्गात्।</w:t>
      </w:r>
    </w:p>
    <w:p>
      <w:r>
        <w:rPr>
          <w:color w:val="333333"/>
          <w:sz w:val="22"/>
        </w:rPr>
        <w:t>ननु प्रमाणं वस्तुसिद्धावुपयुज्यते।</w:t>
      </w:r>
    </w:p>
    <w:p>
      <w:r>
        <w:rPr>
          <w:color w:val="333333"/>
          <w:sz w:val="22"/>
        </w:rPr>
        <w:t>तत्सविशेषत्वं तु किमर्थमिति चेत्सत्यम्।</w:t>
      </w:r>
    </w:p>
    <w:p>
      <w:r>
        <w:rPr>
          <w:color w:val="333333"/>
          <w:sz w:val="22"/>
        </w:rPr>
        <w:t>निर्विशेषस्य प्रामाण्यमेव नोपपद्यत इति तदर्थमेव विशेषानुसरणम्।</w:t>
      </w:r>
    </w:p>
    <w:p>
      <w:r>
        <w:rPr>
          <w:color w:val="333333"/>
          <w:sz w:val="22"/>
        </w:rPr>
        <w:t>न हि साधकतमत्वादिविशेषाभावे प्रामाण्यं शक्यनिर्वाहम्।</w:t>
      </w:r>
    </w:p>
    <w:p>
      <w:r>
        <w:rPr>
          <w:color w:val="333333"/>
          <w:sz w:val="22"/>
        </w:rPr>
        <w:t>साक्षिण्यारोपिततयैवाज्ञानं सिद्धयति।</w:t>
      </w:r>
    </w:p>
    <w:p>
      <w:r>
        <w:rPr>
          <w:color w:val="333333"/>
          <w:sz w:val="22"/>
        </w:rPr>
        <w:t>न ततोऽतिरिक्तं साधकत्वं तस्येति चेत्।</w:t>
      </w:r>
    </w:p>
    <w:p>
      <w:r>
        <w:rPr>
          <w:color w:val="333333"/>
          <w:sz w:val="22"/>
        </w:rPr>
        <w:t>न तर्हि सुतरां साक्षिणाज्ञानसिद्धिः।</w:t>
      </w:r>
    </w:p>
    <w:p>
      <w:r>
        <w:rPr>
          <w:color w:val="333333"/>
          <w:sz w:val="22"/>
        </w:rPr>
        <w:t>प्रकाशाश्रयं तमः प्रकाशेनैव सिद्धयतीत्यस्यार्थस्याविशेषवादिना भवता परं प्रत्युपपादयितुमशक्यत्वात्।</w:t>
      </w:r>
    </w:p>
    <w:p>
      <w:r>
        <w:rPr>
          <w:color w:val="333333"/>
          <w:sz w:val="22"/>
        </w:rPr>
        <w:t>किञ्चाज्ञानमारोपितमपि साक्षिणो विषयो न वा।</w:t>
      </w:r>
    </w:p>
    <w:p>
      <w:r>
        <w:rPr>
          <w:color w:val="333333"/>
          <w:sz w:val="22"/>
        </w:rPr>
        <w:t>आद्ये विषयित्वं साक्षिण्यापतितम्।</w:t>
      </w:r>
    </w:p>
    <w:p>
      <w:r>
        <w:rPr>
          <w:color w:val="333333"/>
          <w:sz w:val="22"/>
        </w:rPr>
        <w:t>द्वितीये साक्षित्वमेवानुपपन्नम्।</w:t>
      </w:r>
    </w:p>
    <w:p>
      <w:r>
        <w:rPr>
          <w:color w:val="333333"/>
          <w:sz w:val="22"/>
        </w:rPr>
        <w:t>"साक्षाद्द्रष्टरि संज्ञायाम्ऽ इति निर्वचनासम्भवात्।</w:t>
      </w:r>
    </w:p>
    <w:p>
      <w:r>
        <w:rPr>
          <w:color w:val="333333"/>
          <w:sz w:val="22"/>
        </w:rPr>
        <w:t>अतद्विषयेण तत्सिद्धिरलौकिकी।</w:t>
      </w:r>
    </w:p>
    <w:p>
      <w:r>
        <w:rPr>
          <w:color w:val="333333"/>
          <w:sz w:val="22"/>
        </w:rPr>
        <w:t>निर्विशेषस्याप्यज्ञानवशात्साक्षित्वमिति च निरस्तम्।</w:t>
      </w:r>
    </w:p>
    <w:p>
      <w:r>
        <w:rPr>
          <w:color w:val="333333"/>
          <w:sz w:val="22"/>
        </w:rPr>
        <w:t>यस्तु वैय्यात्याद्ब्रयीति।</w:t>
      </w:r>
    </w:p>
    <w:p>
      <w:r>
        <w:rPr>
          <w:color w:val="333333"/>
          <w:sz w:val="22"/>
        </w:rPr>
        <w:t>सिद्धप्रामाण्यमिव साध्यप्रामाण्यमपि प्रमारं प्रयोगार्हमेव।</w:t>
      </w:r>
    </w:p>
    <w:p>
      <w:r>
        <w:rPr>
          <w:color w:val="333333"/>
          <w:sz w:val="22"/>
        </w:rPr>
        <w:t>अन्यथा शब्दानित्यत्वे कृतकत्वमुपन्यस्य परेणान्यतरासिद्धावुद्भावितायां तत्साधनस्फूर्तिमतापि तूष्णीं भवितव्यम्।</w:t>
      </w:r>
    </w:p>
    <w:p>
      <w:r>
        <w:rPr>
          <w:color w:val="333333"/>
          <w:sz w:val="22"/>
        </w:rPr>
        <w:t>अहं चाविशेषस्य साक्षिणः साधकत्वं विप्रतिपत्तौ साधयिष्यामीति।</w:t>
      </w:r>
    </w:p>
    <w:p>
      <w:r>
        <w:rPr>
          <w:color w:val="333333"/>
          <w:sz w:val="22"/>
        </w:rPr>
        <w:t>स प्रष्टव्यः।</w:t>
      </w:r>
    </w:p>
    <w:p>
      <w:r>
        <w:rPr>
          <w:color w:val="333333"/>
          <w:sz w:val="22"/>
        </w:rPr>
        <w:t>किं सविशेषेण प्रमाणेनैतत्साध्यते।</w:t>
      </w:r>
    </w:p>
    <w:p>
      <w:r>
        <w:rPr>
          <w:color w:val="333333"/>
          <w:sz w:val="22"/>
        </w:rPr>
        <w:t>उताविशेषेणेति।</w:t>
      </w:r>
    </w:p>
    <w:p>
      <w:r>
        <w:rPr>
          <w:color w:val="333333"/>
          <w:sz w:val="22"/>
        </w:rPr>
        <w:t>नाद्यः।</w:t>
      </w:r>
    </w:p>
    <w:p>
      <w:r>
        <w:rPr>
          <w:color w:val="333333"/>
          <w:sz w:val="22"/>
        </w:rPr>
        <w:t>तस्य तव मिथ्यात्वात्।</w:t>
      </w:r>
    </w:p>
    <w:p>
      <w:r>
        <w:rPr>
          <w:color w:val="333333"/>
          <w:sz w:val="22"/>
        </w:rPr>
        <w:t>परेण चोक्तन्यायेन तस्य साधकत्वानभ्युपगमात्।</w:t>
      </w:r>
    </w:p>
    <w:p>
      <w:r>
        <w:rPr>
          <w:color w:val="333333"/>
          <w:sz w:val="22"/>
        </w:rPr>
        <w:t>अतो द्वितीय एवाङ्गीकर्तव्य इत्याह</w:t>
      </w:r>
    </w:p>
    <w:p>
      <w:r>
        <w:rPr>
          <w:color w:val="333333"/>
          <w:sz w:val="22"/>
        </w:rPr>
        <w:t>तच्चेति॥</w:t>
      </w:r>
    </w:p>
    <w:p>
      <w:r>
        <w:rPr>
          <w:color w:val="333333"/>
          <w:sz w:val="22"/>
        </w:rPr>
        <w:t>किमतः।</w:t>
      </w:r>
    </w:p>
    <w:p>
      <w:r>
        <w:rPr>
          <w:color w:val="333333"/>
          <w:sz w:val="22"/>
        </w:rPr>
        <w:t>इदं ततः।</w:t>
      </w:r>
    </w:p>
    <w:p>
      <w:r>
        <w:rPr>
          <w:color w:val="333333"/>
          <w:sz w:val="22"/>
        </w:rPr>
        <w:t>तदविशेषप्रमाणं किं साक्ष्युतन्यत्।</w:t>
      </w:r>
    </w:p>
    <w:p>
      <w:r>
        <w:rPr>
          <w:color w:val="333333"/>
          <w:sz w:val="22"/>
        </w:rPr>
        <w:t>आद्ये अन्योन्याश्रयत्वम्।</w:t>
      </w:r>
    </w:p>
    <w:p>
      <w:r>
        <w:rPr>
          <w:color w:val="333333"/>
          <w:sz w:val="22"/>
        </w:rPr>
        <w:t>साक्षिणः साधकत्वसिद्धिरिति।</w:t>
      </w:r>
    </w:p>
    <w:p>
      <w:r>
        <w:rPr>
          <w:color w:val="333333"/>
          <w:sz w:val="22"/>
        </w:rPr>
        <w:t>न द्वितीयः।</w:t>
      </w:r>
    </w:p>
    <w:p>
      <w:r>
        <w:rPr>
          <w:color w:val="333333"/>
          <w:sz w:val="22"/>
        </w:rPr>
        <w:t>तदभावात्।</w:t>
      </w:r>
    </w:p>
    <w:p>
      <w:r>
        <w:rPr>
          <w:color w:val="333333"/>
          <w:sz w:val="22"/>
        </w:rPr>
        <w:t>अविशेषान्तराङ्गीकारे दूषणमाह इत्यनवस्थितिरिति॥</w:t>
      </w:r>
    </w:p>
    <w:p>
      <w:r>
        <w:rPr>
          <w:color w:val="333333"/>
          <w:sz w:val="22"/>
        </w:rPr>
        <w:t>तस्यापि अविशेषस्य साधकत्वमविशेषप्रमाणेनैव साध्यमित्युपपादनमितिशब्देन सूचयति।</w:t>
      </w:r>
    </w:p>
    <w:p>
      <w:r>
        <w:rPr>
          <w:color w:val="333333"/>
          <w:sz w:val="22"/>
        </w:rPr>
        <w:t>ननु चाविशेषस्य साध्या साधकतेति प्रकृतमतः सा चेति परामर्शो युक्तः।</w:t>
      </w:r>
    </w:p>
    <w:p>
      <w:r>
        <w:rPr>
          <w:color w:val="333333"/>
          <w:sz w:val="22"/>
        </w:rPr>
        <w:t>सत्यम्।</w:t>
      </w:r>
    </w:p>
    <w:p>
      <w:r>
        <w:rPr>
          <w:color w:val="333333"/>
          <w:sz w:val="22"/>
        </w:rPr>
        <w:t>तथापि प्राग्यन्मिथ्याभूतस्यापि साधकत्वं प्रमाणविकल्पनिराकरणेन निरस्तं तत्सविशेषत्वादिविकल्पनिराकरणेनापि निराकरणीयमिति सूचनाय सामान्येन नपुंसकनिर्देशः।</w:t>
      </w:r>
    </w:p>
    <w:p>
      <w:r>
        <w:rPr>
          <w:color w:val="333333"/>
          <w:sz w:val="22"/>
        </w:rPr>
        <w:t>एतेन प्राग्विकल्पितः सताऽत्मभूतेनेति पक्षोऽपि निरस्तो वेदितव्यः।</w:t>
      </w:r>
    </w:p>
    <w:p>
      <w:pPr>
        <w:jc w:val="center"/>
      </w:pPr>
      <w:r>
        <w:rPr>
          <w:b/>
          <w:color w:val="884400"/>
          <w:sz w:val="22"/>
        </w:rPr>
        <w:t>──── अनुव्याख्यानम् ────</w:t>
      </w:r>
    </w:p>
    <w:p>
      <w:r>
        <w:rPr>
          <w:i/>
          <w:sz w:val="22"/>
        </w:rPr>
        <w:t>**</w:t>
      </w:r>
    </w:p>
    <w:p>
      <w:r>
        <w:rPr>
          <w:sz w:val="22"/>
        </w:rPr>
        <w:t>अनङ्गीकुर्वतां विश्वसत्यतां तन्न वादिता॥  अनुव्याख्यान १,१.२०॥</w:t>
      </w:r>
    </w:p>
    <w:p>
      <w:r>
        <w:rPr>
          <w:sz w:val="22"/>
        </w:rPr>
        <w:t>तस्माद्व्यवहृतिः सर्वा सत्येत्येव व्यवस्थिता॥  अनुव्याख्यान १,१.२१॥</w:t>
      </w:r>
    </w:p>
    <w:p>
      <w:r>
        <w:rPr>
          <w:color w:val="333333"/>
          <w:sz w:val="22"/>
        </w:rPr>
        <w:t>---</w:t>
      </w:r>
    </w:p>
    <w:p>
      <w:pPr>
        <w:jc w:val="center"/>
      </w:pPr>
      <w:r>
        <w:rPr>
          <w:b/>
          <w:color w:val="1A1A5C"/>
          <w:sz w:val="22"/>
        </w:rPr>
        <w:t>──── समीक्षात्मकविश्लेषणम् ────</w:t>
      </w:r>
    </w:p>
    <w:p>
      <w:pPr>
        <w:pStyle w:val="Heading3"/>
      </w:pPr>
      <w:r>
        <w:t>पूर्वपक्षः</w:t>
      </w:r>
    </w:p>
    <w:p>
      <w:r>
        <w:t>भावरूपाज्ञानस्य प्रमाणत्वेन अद्वैतिनां साक्षिप्रत्यक्षप्रयोगः — साक्षी (चैतन्यम्) निर्विशेषोऽपि अज्ञानं साक्षात् प्रतिपद्यते इति।</w:t>
      </w:r>
    </w:p>
    <w:p>
      <w:pPr>
        <w:pStyle w:val="Heading3"/>
      </w:pPr>
      <w:r>
        <w:t>जयतीर्थयुक्तिः</w:t>
      </w:r>
    </w:p>
    <w:p>
      <w:r>
        <w:t>(१) अद्वैतमते साक्षी निर्विशेषः (जातिगुणादिरहितः)। किन्तु निर्विशेषं किमपि साधकं भवितुं न शक्नोति, यतः सर्वे साधकाः (प्रमाणानि, करणानि, ज्ञानानि, फलानि) सविशेषा एव। (२) यद्यज्ञानसिद्धिः साक्षिसाधकत्वम् अपेक्षते, साक्षिसाधकत्वं च विवदितत्वात् प्रमाणापेक्षम्, तर्हि अन्योन्याश्रयः — साक्षिसाधकत्वम् अज्ञानसिद्धिम् अपेक्षते, अज्ञानसिद्धिश्च साक्षिसाधकत्वम्। (३) यदि निर्विशेषसाधकत्वसिद्ध्यर्थम् अपरेण अविशेषप्रमाणेन प्रयत्नः क्रियते, तर्हि अनवस्था — तस्यापि प्रमाणस्य साधकत्वं प्रमाणापेक्षम्। (४) यदि सविशेषप्रमाणेन, तत् अद्वैतिमते मिथ्या, किमपि साधयितुं न शक्नोति — प्रकरण-६९-कथितचक्रकदोषपुनरावर्तनम्।</w:t>
      </w:r>
    </w:p>
    <w:p>
      <w:pPr>
        <w:jc w:val="center"/>
      </w:pPr>
      <w:r>
        <w:rPr>
          <w:b/>
          <w:color w:val="4B0082"/>
          <w:sz w:val="22"/>
        </w:rPr>
        <w:t>──── अद्वैतव्याख्यानोद्धरणम् ────</w:t>
      </w:r>
    </w:p>
    <w:p>
      <w:r>
        <w:rPr>
          <w:b/>
          <w:color w:val="4B0082"/>
          <w:sz w:val="22"/>
        </w:rPr>
        <w:t>भामती (Vācaspati Miśra)</w:t>
      </w:r>
    </w:p>
    <w:p>
      <w:r>
        <w:rPr>
          <w:b/>
          <w:color w:val="333333"/>
          <w:sz w:val="20"/>
        </w:rPr>
        <w:t>「तत्पुनर्ब्रह्मेति ।」</w:t>
      </w:r>
    </w:p>
    <w:p>
      <w:r>
        <w:rPr>
          <w:i/>
          <w:color w:val="333333"/>
          <w:sz w:val="20"/>
        </w:rPr>
        <w:t>वेदान्तेभ्योऽपौरुषेयतया स्वतःसिद्धप्रमाणभावेभ्यः प्रसिद्धमप्रसिद्धं वा स्यात् । यदि प्रसिद्धम् , वेदान्तवाक्यसमुत्थेन निश्चयज्ञानेन विषयीकृतम् , ततो न जिज्ञासितव्यम् , निष्पादितक्रिये कर्मणि अविशेषाधायिनः । साधनस्य साधनन्यायातिपातात् । अथाप्रसिद्धं वेदान्तेभ्यस्तर्हि न तद्वेदान्ताः प्रतिपादयन्तीति ...</w:t>
      </w:r>
    </w:p>
    <w:p>
      <w:r>
        <w:rPr>
          <w:b/>
          <w:color w:val="333333"/>
          <w:sz w:val="20"/>
        </w:rPr>
        <w:t>「यत्र यदध्यासस्तत्कृतेन दोषेण गुणेन वाणुमात्रेणापि स न सम्बध्यते -」</w:t>
      </w:r>
    </w:p>
    <w:p>
      <w:r>
        <w:rPr>
          <w:i/>
          <w:color w:val="333333"/>
          <w:sz w:val="20"/>
        </w:rP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「ब्रह्मण इतीति ।」</w:t>
      </w:r>
    </w:p>
    <w:p>
      <w:r>
        <w:rPr>
          <w:i/>
          <w:color w:val="333333"/>
          <w:sz w:val="20"/>
        </w:rPr>
        <w:t>सम्बन्धसामान्यं शेषः । जिज्ञासेत्यत्र सन्प्रत्ययवाच्याया इच्छाया ज्ञानं कर्म, तस्य ज्ञानस्य ब्रह्म कर्म । तत्र सकर्मकक्रियायाः कर्मज्ञानं विना ज्ञातुमशक्यत्वात् , इच्छाया विषयज्ञानजन्यत्वाच्च प्रथमापेक्षितं कर्मैव षष्ठ्या वाच्यं न शेष इत्यर्थः ।  ---  ननु प्रमाणादिकमन्यदेव तत्कर्मास्तु ब्रह्म तु ...</w:t>
      </w:r>
    </w:p>
    <w:p>
      <w:r>
        <w:rPr>
          <w:b/>
          <w:color w:val="4B0082"/>
          <w:sz w:val="22"/>
        </w:rPr>
        <w:t>न्यायनिर्णय (Ānandagiri)</w:t>
      </w:r>
    </w:p>
    <w:p>
      <w:r>
        <w:rPr>
          <w:b/>
          <w:color w:val="333333"/>
          <w:sz w:val="20"/>
        </w:rPr>
        <w:t>「तद्विपर्ययेणेति ।」</w:t>
      </w:r>
    </w:p>
    <w:p>
      <w:r>
        <w:rPr>
          <w:i/>
          <w:color w:val="333333"/>
          <w:sz w:val="20"/>
        </w:rPr>
        <w:t>अहङ्कारादौ जडे विषये ततो विपर्ययश्चैतन्यं तेनात्मना विषयिणश्चिदात्मनो योऽध्यासः स मिथ्येत्यन्वयः ।  ---  नन्वनात्मन्यात्मानध्यासेऽपि तद्धर्माणामनुभवादीनां बुद्ध्यादावध्यासः स्यात् । नभसो ध्वन्यभेदानध्यासेऽपि तद्भेदानां वर्णानां ह्रस्वो दीर्घो वेति ध्वनिविशेषेऽप्यध्यासदर्शनादित्यत आह —</w:t>
      </w:r>
    </w:p>
    <w:p>
      <w:r>
        <w:rPr>
          <w:b/>
          <w:color w:val="333333"/>
          <w:sz w:val="20"/>
        </w:rPr>
        <w:t>「नेत्यादिना ।」</w:t>
      </w:r>
    </w:p>
    <w:p>
      <w:r>
        <w:rPr>
          <w:i/>
          <w:color w:val="333333"/>
          <w:sz w:val="20"/>
        </w:rPr>
        <w:t>शेषष्ठीपक्षे सामान्येन यत्किञ्चिद्ब्रह्मयोगिमानयुक्त्यादि तत्सर्वं जिज्ञास्यत्वेनोक्तं स्यात् , प्रतिज्ञातव्यं चैतदन्यथा विचार्यत्वायोगात् , अतः सम्बन्धमात्रमेवात्रेष्टम् । सामान्ये विशेषान्तर्भावादित्यर्थः ।  ---  सिद्धान्ती स्वाभिसन्धिमाह —</w:t>
      </w:r>
    </w:p>
    <w:p>
      <w:r>
        <w:rPr>
          <w:b/>
          <w:color w:val="4B0082"/>
          <w:sz w:val="22"/>
        </w:rPr>
        <w:t>वैयासिकन्यायमाला (Bhāratītīrtha)</w:t>
      </w:r>
    </w:p>
    <w:p>
      <w:r>
        <w:rPr>
          <w:b/>
          <w:color w:val="333333"/>
          <w:sz w:val="20"/>
        </w:rPr>
        <w:t>「वैयासिकन्यायमाला (Bhāratītīrtha)」</w:t>
      </w:r>
    </w:p>
    <w:p>
      <w:r>
        <w:rPr>
          <w:i/>
          <w:color w:val="333333"/>
          <w:sz w:val="20"/>
        </w:rPr>
        <w:t>--- अथेदानीं प्रत्यधिकरणमवयवचतुष्टयं श्लोकाभ्यां सङ्गृह्यते -(तत्र (प्रथमे ब्रह्मणो विचार्यत्वाधिकरणे) शास्त्रस्य प्रथमं सूत्रम् ॥ )प्रथमाधिकरणमारचयति -अविचार्यं विचार्यं वा ब्रह्माध्यासानिरूपणात् ॥ असन्देहाफलत्वाभ्यां न विचारं तदर्हति ॥ ११ ॥अध्यासोऽहम्बुद्धिसिद्धोऽसङ्गं ब्रह्म श्रुतीरितम् ॥ ...</w:t>
      </w:r>
    </w:p>
    <w:p/>
    <w:p>
      <w:pPr>
        <w:jc w:val="center"/>
      </w:pPr>
      <w:r>
        <w:rPr>
          <w:b/>
          <w:color w:val="CC6600"/>
          <w:sz w:val="22"/>
        </w:rPr>
        <w:t>── समीक्षा (प्रकरणम् 72)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73: प्रमाण्यादिसत्तानभ्युपगमे वादित्वानुपपत्तिः</w:t>
      </w:r>
    </w:p>
    <w:p>
      <w:r>
        <w:rPr>
          <w:b/>
          <w:i/>
          <w:color w:val="006600"/>
          <w:sz w:val="20"/>
        </w:rPr>
        <w:t>DN-सम्बन्धः</w:t>
      </w:r>
      <w:r>
        <w:rPr>
          <w:i/>
          <w:color w:val="006600"/>
          <w:sz w:val="20"/>
        </w:rPr>
        <w:t>: ध्वान्तनिरासप्रकरणम् 16, 18, 19</w:t>
      </w:r>
    </w:p>
    <w:p>
      <w:pPr>
        <w:jc w:val="center"/>
      </w:pPr>
      <w:r>
        <w:rPr>
          <w:b/>
          <w:color w:val="884400"/>
          <w:sz w:val="22"/>
        </w:rPr>
        <w:t>──── न्यायसुधामूलम् ────</w:t>
      </w:r>
    </w:p>
    <w:p>
      <w:r>
        <w:rPr>
          <w:color w:val="333333"/>
          <w:sz w:val="22"/>
        </w:rPr>
        <w:t>मिथ्यात्वं यदीत्यादिनोक्तं प्रसङ्गमुपसंहरति अनङ्गीकुर्वतामिति॥</w:t>
      </w:r>
    </w:p>
    <w:p>
      <w:r>
        <w:rPr>
          <w:color w:val="333333"/>
          <w:sz w:val="22"/>
        </w:rPr>
        <w:t>यस्मादेवं न मिथ्याभूतस्य साधकत्वं तत्तस्माद्विश्वसत्यतामनङ्गीकुर्वतामात्मातिरिक्तस्य सर्वस्यापि मिथ्यात्वं प्रतिपादयतां नेहनानेत्यादिवाक्यानामपि मिथ्यात्वप्रसक्तया न वादिता न साधकता स्यात्।</w:t>
      </w:r>
    </w:p>
    <w:p>
      <w:r>
        <w:rPr>
          <w:color w:val="333333"/>
          <w:sz w:val="22"/>
        </w:rPr>
        <w:t>तद्वाक्यस्येति प्रकृतमेकवचनं समूहविषयमिति ज्ञापयितुमुपसंहारे बहुवचनम्।</w:t>
      </w:r>
    </w:p>
    <w:p>
      <w:r>
        <w:rPr>
          <w:color w:val="333333"/>
          <w:sz w:val="22"/>
        </w:rPr>
        <w:t>अथवातिप्रसङ्गान्तराभिधानमेतत्।</w:t>
      </w:r>
    </w:p>
    <w:p>
      <w:r>
        <w:rPr>
          <w:color w:val="333333"/>
          <w:sz w:val="22"/>
        </w:rPr>
        <w:t>तथाहि।</w:t>
      </w:r>
    </w:p>
    <w:p>
      <w:r>
        <w:rPr>
          <w:color w:val="333333"/>
          <w:sz w:val="22"/>
        </w:rPr>
        <w:t>यदि चैतन्यातिरिक्तं समस्तं मिथ्या स्यात्तदा समस्तान्तर्गतं कथाव्यवहाराङ्गभूतं प्रमाणादिकमपि मिथ्या स्यात्।</w:t>
      </w:r>
    </w:p>
    <w:p>
      <w:r>
        <w:rPr>
          <w:color w:val="333333"/>
          <w:sz w:val="22"/>
        </w:rPr>
        <w:t>तथाच विश्वसत्यतामनङ्गीकुर्वतस्तन्मिथ्यात्वमङ्गीकुवर्तो मायावादिनो निरुपायस्य कथकता न स्यात्।</w:t>
      </w:r>
    </w:p>
    <w:p>
      <w:r>
        <w:rPr>
          <w:color w:val="333333"/>
          <w:sz w:val="22"/>
        </w:rPr>
        <w:t>कुतः।</w:t>
      </w:r>
    </w:p>
    <w:p>
      <w:r>
        <w:rPr>
          <w:color w:val="333333"/>
          <w:sz w:val="22"/>
        </w:rPr>
        <w:t>तत्तस्मादुक्तरीत्या मिथ्याभूतस्य साधनबाधनाङ्गतायोगादिति।</w:t>
      </w:r>
    </w:p>
    <w:p>
      <w:r>
        <w:rPr>
          <w:color w:val="333333"/>
          <w:sz w:val="22"/>
        </w:rPr>
        <w:t>विश्वमिथ्यात्वमङ्गीकुर्वतामपि चार्वाकाणां बौद्धानां च वादित्वोपलम्भाद्वयभिचार इति चेन्न।</w:t>
      </w:r>
    </w:p>
    <w:p>
      <w:r>
        <w:rPr>
          <w:color w:val="333333"/>
          <w:sz w:val="22"/>
        </w:rPr>
        <w:t>तेषामप्यापादनविषयत्वात्।</w:t>
      </w:r>
    </w:p>
    <w:p>
      <w:r>
        <w:rPr>
          <w:color w:val="333333"/>
          <w:sz w:val="22"/>
        </w:rPr>
        <w:t>तदिदमुक्तमनङ्गीकुर्वतां चार्वाकबौद्धमायावादिनामिति।</w:t>
      </w:r>
    </w:p>
    <w:p>
      <w:r>
        <w:rPr>
          <w:color w:val="333333"/>
          <w:sz w:val="22"/>
        </w:rPr>
        <w:t>अन्यथा त्वया तेनेत्येकवचनस्य प्रस्तुतत्वादनङ्गीकुवर्त इत्यवक्ष्यत्।</w:t>
      </w:r>
    </w:p>
    <w:p>
      <w:r>
        <w:rPr>
          <w:color w:val="333333"/>
          <w:sz w:val="22"/>
        </w:rPr>
        <w:t>तथापि प्रमाणबाधः।</w:t>
      </w:r>
    </w:p>
    <w:p>
      <w:r>
        <w:rPr>
          <w:color w:val="333333"/>
          <w:sz w:val="22"/>
        </w:rPr>
        <w:t>चार्वाकादीनां वादित्वस्य प्रत्यक्षादिसिद्धत्वात्।</w:t>
      </w:r>
    </w:p>
    <w:p>
      <w:r>
        <w:rPr>
          <w:color w:val="333333"/>
          <w:sz w:val="22"/>
        </w:rPr>
        <w:t>मैवम्।</w:t>
      </w:r>
    </w:p>
    <w:p>
      <w:r>
        <w:rPr>
          <w:color w:val="333333"/>
          <w:sz w:val="22"/>
        </w:rPr>
        <w:t>वादित्वाभावस्यात्रापाद्यमानत्वात्।</w:t>
      </w:r>
    </w:p>
    <w:p>
      <w:r>
        <w:rPr>
          <w:color w:val="333333"/>
          <w:sz w:val="22"/>
        </w:rPr>
        <w:t>साधनस्य हि प्रमाणबाधो दूषणम्।</w:t>
      </w:r>
    </w:p>
    <w:p>
      <w:r>
        <w:rPr>
          <w:color w:val="333333"/>
          <w:sz w:val="22"/>
        </w:rPr>
        <w:t>न त्वापादनस्य।</w:t>
      </w:r>
    </w:p>
    <w:p>
      <w:r>
        <w:rPr>
          <w:color w:val="333333"/>
          <w:sz w:val="22"/>
        </w:rPr>
        <w:t>तस्य अनिष्यविषयत्वात्।</w:t>
      </w:r>
    </w:p>
    <w:p>
      <w:r>
        <w:rPr>
          <w:color w:val="333333"/>
          <w:sz w:val="22"/>
        </w:rPr>
        <w:t>अनिष्यस्य च प्रामाणिकपरित्यागाप्रामाणिकस्वीकाररूपत्वात्।</w:t>
      </w:r>
    </w:p>
    <w:p>
      <w:r>
        <w:rPr>
          <w:color w:val="333333"/>
          <w:sz w:val="22"/>
        </w:rPr>
        <w:t>अन्यथातिप्रसङ्गमात्रोच्छेदप्रसङ्गादित्याशयवानुक्तस्य प्रसङ्गत्वं स्फुटीकर्तुं विपर्ययपर्यवसानमाह पक्षबलाबलचिन्ता न स्यात्॥</w:t>
      </w:r>
    </w:p>
    <w:p>
      <w:r>
        <w:rPr>
          <w:color w:val="333333"/>
          <w:sz w:val="22"/>
        </w:rPr>
        <w:t>व्यवह्रियतेऽनयेति व्यवहृतिः।</w:t>
      </w:r>
    </w:p>
    <w:p>
      <w:r>
        <w:rPr>
          <w:color w:val="333333"/>
          <w:sz w:val="22"/>
        </w:rPr>
        <w:t>कथाङ्गभूतप्रमाणादीति यावत्।</w:t>
      </w:r>
    </w:p>
    <w:p>
      <w:r>
        <w:rPr>
          <w:color w:val="333333"/>
          <w:sz w:val="22"/>
        </w:rPr>
        <w:t>प्रमाणादीनां कथाव्यवहारकारणत्वात्कारणाभावे च कार्याभावस्य सुलभत्वात्सुस्थोऽतिप्रसङ्गमूलभूतः प्रतिबन्ध इति ज्ञापयितुं प्रमाणादीति रूढपदपरित्यागेन व्यवहृतिरिति यौगिकपदोपादानम्।</w:t>
      </w:r>
    </w:p>
    <w:p>
      <w:r>
        <w:rPr>
          <w:color w:val="333333"/>
          <w:sz w:val="22"/>
        </w:rPr>
        <w:t>---</w:t>
      </w:r>
    </w:p>
    <w:p>
      <w:pPr>
        <w:jc w:val="center"/>
      </w:pPr>
      <w:r>
        <w:rPr>
          <w:b/>
          <w:color w:val="1A1A5C"/>
          <w:sz w:val="22"/>
        </w:rPr>
        <w:t>──── समीक्षात्मकविश्लेषणम् ────</w:t>
      </w:r>
    </w:p>
    <w:p>
      <w:pPr>
        <w:pStyle w:val="Heading3"/>
      </w:pPr>
      <w:r>
        <w:t>पूर्वपक्षः</w:t>
      </w:r>
    </w:p>
    <w:p>
      <w:r>
        <w:t>व्यावहारिकसत्ता प्रमाणानां वादे प्रवर्तनाय पर्याप्ता, प्रमाणानां पारमार्थिकसत्तास्वीकारं विना अपि दार्शनिकसंवादः सम्भवति इति अद्वैतस्थितिः।</w:t>
      </w:r>
    </w:p>
    <w:p>
      <w:pPr>
        <w:pStyle w:val="Heading3"/>
      </w:pPr>
      <w:r>
        <w:t>जयतीर्थयुक्तिः</w:t>
      </w:r>
    </w:p>
    <w:p>
      <w:r>
        <w:t>यदि चैतन्यातिरिक्तं सर्वं मिथ्या, तर्हि प्रमाणानि मिथ्या, प्रमाणसत्ताम् अस्वीकुर्वाणश्च वादी (विवादकर्ता) भवितुं न शक्नोति — वादे सत्यप्रमाणानि अपेक्ष्यन्ते, यानि सत्यसाधनबाधनसमर्थानि। एष अतिप्रसङ्गः — चार्वाकेषु बौद्धेषु च ये विविधानि प्रमाणानि निषेधन्ति तेष्वपि समानः दोषः प्रवर्तते। उपसंहारः — कस्याश्चिद् व्यवहृतेः सम्भवाय विश्वसत्यता स्वीकरणीया।</w:t>
      </w:r>
    </w:p>
    <w:p>
      <w:pPr>
        <w:jc w:val="center"/>
      </w:pPr>
      <w:r>
        <w:rPr>
          <w:b/>
          <w:color w:val="006600"/>
          <w:sz w:val="22"/>
        </w:rPr>
        <w:t>──── ध्वान्तनिरासोक्तखण्डनम् (प्रकरणम् 18) ────</w:t>
      </w:r>
    </w:p>
    <w:p>
      <w:r>
        <w:rPr>
          <w:b/>
          <w:color w:val="006600"/>
          <w:sz w:val="24"/>
        </w:rPr>
        <w:t>प्रकरणम् 18: साक्षिणा अज्ञानसिद्धिः — इतरेतराश्रयनिरासः</w:t>
      </w:r>
    </w:p>
    <w:p>
      <w:pPr>
        <w:pStyle w:val="Heading3"/>
      </w:pPr>
      <w:r>
        <w:t>विषयः</w:t>
      </w:r>
    </w:p>
    <w:p>
      <w:r>
        <w:t>: साक्षिणः अज्ञानसिद्धौ इतरेतराश्रयदोषः अस्ति वा</w:t>
      </w:r>
    </w:p>
    <w:p>
      <w:pPr>
        <w:pStyle w:val="Heading3"/>
      </w:pPr>
      <w:r>
        <w:t>पूर्वपक्षः (न्यायसुधोक्तम्)</w:t>
      </w:r>
    </w:p>
    <w:p>
      <w:r>
        <w:t>"एवं च साक्षिणाऽज्ञानसिद्धिमिच्छता परेण सतः साधकत्वं स्वीकृतमेव" — अज्ञाने सति साक्षिणः साधकत्वसिद्धिः तस्यां चाज्ञानसिद्धिरिति कथं नेतरेतराश्रयत्वम् ।</w:t>
      </w:r>
    </w:p>
    <w:p>
      <w:pPr>
        <w:pStyle w:val="Heading3"/>
      </w:pPr>
      <w:r>
        <w:t>खण्डनम्</w:t>
      </w:r>
    </w:p>
    <w:p>
      <w:r>
        <w:t>तदपि न — उत्पत्तिज्ञप्त्योरेवान्योन्याश्रयस्य दोषत्वात् स्थितावन्योन्याश्रयस्यादोषत्वात्; अविद्योपहितचैतन्यस्य साक्षितया तस्यापि मिथ्यात्वात् शुद्धचैतन्यस्यैव सत्त्वाभ्युपगमात् ।</w:t>
      </w:r>
    </w:p>
    <w:p>
      <w:pPr>
        <w:pStyle w:val="Heading3"/>
      </w:pPr>
      <w:r>
        <w:t>सिद्धान्तः</w:t>
      </w:r>
    </w:p>
    <w:p>
      <w:r>
        <w:t>: स्थित्यन्योन्याश्रयः अदोषः — साधकतायामवच्छेदकतामात्रेण तदपेक्षा, न उत्पत्तिपरस्पराश्रयः ।</w:t>
      </w:r>
    </w:p>
    <w:p>
      <w:pPr>
        <w:jc w:val="center"/>
      </w:pPr>
      <w:r>
        <w:rPr>
          <w:b/>
          <w:color w:val="4B0082"/>
          <w:sz w:val="22"/>
        </w:rPr>
        <w:t>──── अद्वैतव्याख्यानोद्धरणम् ────</w:t>
      </w:r>
    </w:p>
    <w:p>
      <w:r>
        <w:rPr>
          <w:b/>
          <w:color w:val="4B0082"/>
          <w:sz w:val="22"/>
        </w:rPr>
        <w:t>भामती (Vācaspati Miśra)</w:t>
      </w:r>
    </w:p>
    <w:p>
      <w:r>
        <w:rPr>
          <w:b/>
          <w:color w:val="333333"/>
          <w:sz w:val="20"/>
        </w:rPr>
        <w:t>「यत्र यदध्यासस्तत्कृतेन दोषेण गुणेन वाणुमात्रेणापि स न सम्बध्यते -」</w:t>
      </w:r>
    </w:p>
    <w:p>
      <w:r>
        <w:rPr>
          <w:i/>
          <w:color w:val="333333"/>
          <w:sz w:val="20"/>
        </w:rPr>
        <w:t>अन्तःकरणादिदोषेणाशनायादिना चिदात्मा, चिदात्मनो गुणेन चैतन्यानन्दादिनान्तःकरणादि न सम्बध्यते । एतदुक्तं भवति - तत्त्वावधारणाभ्यासस्य हि स्वभाव एव स तादृशः, यदनादिमपि निरूढनिबिडवासनमपि मिथ्याप्रत्ययमपनयति । तत्त्वपक्षपातो हि स्वभावो धियाम् , यथाहुर्बाह्या अपि -“निरुपद्रवभूतार्थस्वभावस्य विपर्ययैः । न ...</w:t>
      </w:r>
    </w:p>
    <w:p>
      <w:r>
        <w:rPr>
          <w:b/>
          <w:color w:val="333333"/>
          <w:sz w:val="20"/>
        </w:rPr>
        <w:t>「अपरोक्षत्वाच्च प्रत्यगात्मप्रसिद्धेः ।」</w:t>
      </w:r>
    </w:p>
    <w:p>
      <w:r>
        <w:rPr>
          <w:i/>
          <w:color w:val="333333"/>
          <w:sz w:val="20"/>
        </w:rPr>
        <w:t>प्रतीच आत्मनः प्रसिद्धिः प्रथा, तस्या अपरोक्षत्वात् । यद्यपि प्रत्यगात्मनि नान्या प्रथास्ति, तथापि भेदोपचारः । यथा पुरुषस्य चैतन्यमिति । एतदुक्तं भवति - अवश्यं चिदात्मापरोक्षोऽभ्युपेतव्यः तदप्रथायां सर्वस्याप्रथनेन जगदान्ध्यप्रसङ्गादित्युक्तम् । श्रुतिश्चात्र भवति“तमेव भान्तमनु भाति सर्वं तस्य भासा ...</w:t>
      </w:r>
    </w:p>
    <w:p>
      <w:r>
        <w:rPr>
          <w:b/>
          <w:color w:val="4B0082"/>
          <w:sz w:val="22"/>
        </w:rPr>
        <w:t>भाष्यरत्नप्रभा (Govindānanda)</w:t>
      </w:r>
    </w:p>
    <w:p>
      <w:r>
        <w:rPr>
          <w:b/>
          <w:color w:val="333333"/>
          <w:sz w:val="20"/>
        </w:rPr>
        <w:t>「अन्योन्यस्मिन्इत्यादिनाधर्मधर्मिणोःइत्यन्तेन।」</w:t>
      </w:r>
    </w:p>
    <w:p>
      <w:r>
        <w:rPr>
          <w:i/>
          <w:color w:val="333333"/>
          <w:sz w:val="20"/>
        </w:rPr>
        <w:t>जाड्यचैतन्यादिधर्माणां धर्मिणावहङ्कारात्मानौ, तयोरत्यन्तं भिन्नयोरितरेतरभेदाग्रहेणान्योन्यस्मिन् अन्योन्यतादात्म्यमन्योन्यधर्मांश्च व्यत्यासेनाध्यस्य लोकव्यवहार इति योजना । अतः सोऽयमिति प्रमाया नाध्यासत्वम् , तदिदमर्थयोः कालभेदेन कल्पितभेदेऽप्यत्यन्तभेदाभावादिति वक्तुमत्यन्तेत्युक्तम् । न च ...</w:t>
      </w:r>
    </w:p>
    <w:p>
      <w:r>
        <w:rPr>
          <w:b/>
          <w:color w:val="333333"/>
          <w:sz w:val="20"/>
        </w:rPr>
        <w:t>「न व्यर्थ इति ।」</w:t>
      </w:r>
    </w:p>
    <w:p>
      <w:r>
        <w:rPr>
          <w:i/>
          <w:color w:val="333333"/>
          <w:sz w:val="20"/>
        </w:rPr>
        <w:t>शेषषष्ठ्यां ब्रह्मसम्बन्धिनी जिज्ञासा प्रतिज्ञाता भवति । तत्र यानि ब्रह्माश्रितानि लक्षणप्रमाणयुक्तिज्ञानसाधनफलानि तेषामपि विचारः प्रतिज्ञातो भवति । तज्जिज्ञासाया अपि ब्रह्मज्ञानार्थत्वेन ब्रह्मसम्बन्धित्वात् । कर्मणिषष्ठ्यां तु ब्रह्मकर्मक एव विचारः प्रतिज्ञातो भवतीत्यभिसन्धिना शेषषष्ठीत्युच्यते ।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p>
      <w:pPr>
        <w:jc w:val="center"/>
      </w:pPr>
      <w:r>
        <w:rPr>
          <w:b/>
          <w:color w:val="CC6600"/>
          <w:sz w:val="22"/>
        </w:rPr>
        <w:t>── समीक्षा (प्रकरणम् 73)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74: जिज्ञासाधिकरणे प्रमाणादिसत्तानभ्युपगमे वादित्वानुपपत्तिः</w:t>
      </w:r>
    </w:p>
    <w:p>
      <w:r>
        <w:rPr>
          <w:b/>
          <w:i/>
          <w:color w:val="006600"/>
          <w:sz w:val="20"/>
        </w:rPr>
        <w:t>DN-सम्बन्धः</w:t>
      </w:r>
      <w:r>
        <w:rPr>
          <w:i/>
          <w:color w:val="006600"/>
          <w:sz w:val="20"/>
        </w:rPr>
        <w:t>: ध्वान्तनिरासप्रकरणम् 16, 18</w:t>
      </w:r>
    </w:p>
    <w:p>
      <w:pPr>
        <w:jc w:val="center"/>
      </w:pPr>
      <w:r>
        <w:rPr>
          <w:b/>
          <w:color w:val="884400"/>
          <w:sz w:val="22"/>
        </w:rPr>
        <w:t>──── न्यायसुधामूलम् ────</w:t>
      </w:r>
    </w:p>
    <w:p>
      <w:r>
        <w:rPr>
          <w:color w:val="333333"/>
          <w:sz w:val="22"/>
        </w:rPr>
        <w:t>अस्तु कथाङ्गभूतप्रमाणादिव्यवहारस्य सत्यता दुःखादिबन्धस्य तु किमायातमित्यत आह व्यावहारिकमिति॥</w:t>
      </w:r>
    </w:p>
    <w:p>
      <w:r>
        <w:rPr>
          <w:color w:val="333333"/>
          <w:sz w:val="22"/>
        </w:rPr>
        <w:t>एतस्मात्प्रमाणादिव्यवहारस्य सत्यत्वाद्वयावहारिकं व्यवहारविषयो दुःखादि।</w:t>
      </w:r>
    </w:p>
    <w:p>
      <w:r>
        <w:rPr>
          <w:color w:val="333333"/>
          <w:sz w:val="22"/>
        </w:rPr>
        <w:t>चशब्दो न केवलं व्यवहारो व्यावहारिकं चेति सम्बद्धयते।</w:t>
      </w:r>
    </w:p>
    <w:p>
      <w:r>
        <w:rPr>
          <w:color w:val="333333"/>
          <w:sz w:val="22"/>
        </w:rPr>
        <w:t>नहि प्रमेयं नास्त्यस्ति च प्रमाणमिति सम्भवति।</w:t>
      </w:r>
    </w:p>
    <w:p>
      <w:r>
        <w:rPr>
          <w:color w:val="333333"/>
          <w:sz w:val="22"/>
        </w:rPr>
        <w:t>व्याघातादित्यर्थप्रतिपादनाय व्यावहारिकमित्युक्तम्।</w:t>
      </w:r>
    </w:p>
    <w:p>
      <w:r>
        <w:rPr>
          <w:color w:val="333333"/>
          <w:sz w:val="22"/>
        </w:rPr>
        <w:t>यदत्रोक्तम्।</w:t>
      </w:r>
    </w:p>
    <w:p>
      <w:r>
        <w:rPr>
          <w:color w:val="333333"/>
          <w:sz w:val="22"/>
        </w:rPr>
        <w:t>प्रमाणादीनां सत्त्वं यदभ्युपेतं कथकेन तत्कस्य हेतोः।</w:t>
      </w:r>
    </w:p>
    <w:p>
      <w:r>
        <w:rPr>
          <w:color w:val="333333"/>
          <w:sz w:val="22"/>
        </w:rPr>
        <w:t>किं वाग्व्यवहारस्य प्रमाणादिसत्ताभ्युपगमव्याप्तत्वेन तदभावे प्रवर्तयितुमशक्यत्वादथ कथकप्रवर्तनीयवाग्व्यवहारं प्रति हेतुभावादुत लोकसिद्धत्वादथवा तदनभ्युपगमस्य तत्त्वनिर्णयविजयातिप्रसक्तत्वात्।</w:t>
      </w:r>
    </w:p>
    <w:p>
      <w:r>
        <w:rPr>
          <w:color w:val="333333"/>
          <w:sz w:val="22"/>
        </w:rPr>
        <w:t>आद्येऽपि किं व्यवहारमात्रं प्रमाणादिसत्ताभ्युपगमव्याप्तमुत साधबाधनक्षमो व्यवहारः।</w:t>
      </w:r>
    </w:p>
    <w:p>
      <w:r>
        <w:rPr>
          <w:color w:val="333333"/>
          <w:sz w:val="22"/>
        </w:rPr>
        <w:t>न प्रथमः।</w:t>
      </w:r>
    </w:p>
    <w:p>
      <w:r>
        <w:rPr>
          <w:color w:val="333333"/>
          <w:sz w:val="22"/>
        </w:rPr>
        <w:t>तदनभ्युपगच्छतोऽपि चार्वाकमाध्यमिकादेर्वाग्विस्तराणां प्रतीयमानत्वेन व्यभिचारात्।</w:t>
      </w:r>
    </w:p>
    <w:p>
      <w:r>
        <w:rPr>
          <w:color w:val="333333"/>
          <w:sz w:val="22"/>
        </w:rPr>
        <w:t>तस्यैवानिष्पत्तौ भवतस्तन्निरासप्रयासानुपपत्तेः।</w:t>
      </w:r>
    </w:p>
    <w:p>
      <w:r>
        <w:rPr>
          <w:color w:val="333333"/>
          <w:sz w:val="22"/>
        </w:rPr>
        <w:t>तस्यापि पक्षत्वे बाधः।</w:t>
      </w:r>
    </w:p>
    <w:p>
      <w:r>
        <w:rPr>
          <w:color w:val="333333"/>
          <w:sz w:val="22"/>
        </w:rPr>
        <w:t>द्वितीये बाधतादवस्थ्यम्।</w:t>
      </w:r>
    </w:p>
    <w:p>
      <w:r>
        <w:rPr>
          <w:color w:val="333333"/>
          <w:sz w:val="22"/>
        </w:rPr>
        <w:t>मम सत्तानभ्युपगमस्यानुभवसिद्धत्वात्।</w:t>
      </w:r>
    </w:p>
    <w:p>
      <w:r>
        <w:rPr>
          <w:color w:val="333333"/>
          <w:sz w:val="22"/>
        </w:rPr>
        <w:t>हेतुश्च तवासिद्धः।</w:t>
      </w:r>
    </w:p>
    <w:p>
      <w:r>
        <w:rPr>
          <w:color w:val="333333"/>
          <w:sz w:val="22"/>
        </w:rPr>
        <w:t>सिद्धत्वे वा सिद्धं मम समीहितम्।</w:t>
      </w:r>
    </w:p>
    <w:p>
      <w:r>
        <w:rPr>
          <w:color w:val="333333"/>
          <w:sz w:val="22"/>
        </w:rPr>
        <w:t>व्यतिरेके च सद्वचनाभासलक्षणयोगित्वमुपाधिः।</w:t>
      </w:r>
    </w:p>
    <w:p>
      <w:r>
        <w:rPr>
          <w:color w:val="333333"/>
          <w:sz w:val="22"/>
        </w:rPr>
        <w:t>यतोऽभ्युपगम्यापि प्रमाणसत्तां प्रवर्तिता मतान्तरानुसारिभिर्व्यवहारा अभ्युपगतप्रमाणादिसत्त्वैर्मतान्तरानुसारिभिरपरैः साधनाद्यक्षमा इति कथ्यन्ते।</w:t>
      </w:r>
    </w:p>
    <w:p>
      <w:r>
        <w:rPr>
          <w:color w:val="333333"/>
          <w:sz w:val="22"/>
        </w:rPr>
        <w:t>तेन ज्ञायते व्यवहारस्य साधनाद्यक्षमतायां सद्वचनाभासलक्षणयोगित्वमेव प्रयोजकम्।</w:t>
      </w:r>
    </w:p>
    <w:p>
      <w:r>
        <w:rPr>
          <w:color w:val="333333"/>
          <w:sz w:val="22"/>
        </w:rPr>
        <w:t>नतु सत्तानभ्युपगम इति।</w:t>
      </w:r>
    </w:p>
    <w:p>
      <w:r>
        <w:rPr>
          <w:color w:val="333333"/>
          <w:sz w:val="22"/>
        </w:rPr>
        <w:t>ननु यदि प्रमाणादीनि न सन्ति।</w:t>
      </w:r>
    </w:p>
    <w:p>
      <w:r>
        <w:rPr>
          <w:color w:val="333333"/>
          <w:sz w:val="22"/>
        </w:rPr>
        <w:t>तदा व्यवहार एव धर्मी कथं सिद्धयेत्।</w:t>
      </w:r>
    </w:p>
    <w:p>
      <w:r>
        <w:rPr>
          <w:color w:val="333333"/>
          <w:sz w:val="22"/>
        </w:rPr>
        <w:t>दूषणादिव्यवस्था वा कथं स्यात्।</w:t>
      </w:r>
    </w:p>
    <w:p>
      <w:r>
        <w:rPr>
          <w:color w:val="333333"/>
          <w:sz w:val="22"/>
        </w:rPr>
        <w:t>सर्वविधिनिषेधानां प्रमाणाधीनत्वात्।</w:t>
      </w:r>
    </w:p>
    <w:p>
      <w:r>
        <w:rPr>
          <w:color w:val="333333"/>
          <w:sz w:val="22"/>
        </w:rPr>
        <w:t>मैवम्।</w:t>
      </w:r>
    </w:p>
    <w:p>
      <w:r>
        <w:rPr>
          <w:color w:val="333333"/>
          <w:sz w:val="22"/>
        </w:rPr>
        <w:t>न ब्रूमो वयं न सन्ति प्रमाणादीनीति स्वीकृत्य कथारभ्येति।</w:t>
      </w:r>
    </w:p>
    <w:p>
      <w:r>
        <w:rPr>
          <w:color w:val="333333"/>
          <w:sz w:val="22"/>
        </w:rPr>
        <w:t>किं नाम सन्ति न सन्ति प्रमाणादीनीत्यस्यां चिन्तायामुदासीनैर्यथा स्वीकृत्य तानि भवता व्यवह्रियन्ते।</w:t>
      </w:r>
    </w:p>
    <w:p>
      <w:r>
        <w:rPr>
          <w:color w:val="333333"/>
          <w:sz w:val="22"/>
        </w:rPr>
        <w:t>तथा व्यवहारिभिरेव कथा प्रवर्त्यतामिति।</w:t>
      </w:r>
    </w:p>
    <w:p>
      <w:r>
        <w:rPr>
          <w:color w:val="333333"/>
          <w:sz w:val="22"/>
        </w:rPr>
        <w:t>किञ्च कीदृशीं मर्यादामवलम्ब्य प्रवृत्तायां कथायामिदं दूषणमुक्तं भवता।</w:t>
      </w:r>
    </w:p>
    <w:p>
      <w:r>
        <w:rPr>
          <w:color w:val="333333"/>
          <w:sz w:val="22"/>
        </w:rPr>
        <w:t>किं प्रमाणादीनां सत्त्वमुपगम्योभाभ्यां वादिप्रतिवादिभ्यां प्रवर्तितायामुतासत्त्वमभ्युपेत्याथैकेन सत्त्वमपरेण चासत्त्वमङ्गीकृत्य।</w:t>
      </w:r>
    </w:p>
    <w:p>
      <w:r>
        <w:rPr>
          <w:color w:val="333333"/>
          <w:sz w:val="22"/>
        </w:rPr>
        <w:t>नाद्यः।</w:t>
      </w:r>
    </w:p>
    <w:p>
      <w:r>
        <w:rPr>
          <w:color w:val="333333"/>
          <w:sz w:val="22"/>
        </w:rPr>
        <w:t>अभ्युपगतप्रमाणादिसत्त्वं प्रत्येतादृक्पर्यनुयोगानवकाशात्।</w:t>
      </w:r>
    </w:p>
    <w:p>
      <w:r>
        <w:rPr>
          <w:color w:val="333333"/>
          <w:sz w:val="22"/>
        </w:rPr>
        <w:t>न द्वितीयः।</w:t>
      </w:r>
    </w:p>
    <w:p>
      <w:r>
        <w:rPr>
          <w:color w:val="333333"/>
          <w:sz w:val="22"/>
        </w:rPr>
        <w:t>स्वस्याप्यापत्तेः।</w:t>
      </w:r>
    </w:p>
    <w:p>
      <w:r>
        <w:rPr>
          <w:color w:val="333333"/>
          <w:sz w:val="22"/>
        </w:rPr>
        <w:t>न तृतीयः।</w:t>
      </w:r>
    </w:p>
    <w:p>
      <w:r>
        <w:rPr>
          <w:color w:val="333333"/>
          <w:sz w:val="22"/>
        </w:rPr>
        <w:t>तथैव कथान्तरप्रसक्तेः।</w:t>
      </w:r>
    </w:p>
    <w:p>
      <w:r>
        <w:rPr>
          <w:color w:val="333333"/>
          <w:sz w:val="22"/>
        </w:rPr>
        <w:t>तस्मात्प्रमाणादिसत्त्वासत्त्वाभ्युपगमौदासीन्येन, व्यवहारनियमे समयं बद्ध्वा, प्रवर्तितायां कथायां, भवतेदं दूषणमुक्तमिति वाच्यम्।</w:t>
      </w:r>
    </w:p>
    <w:p>
      <w:r>
        <w:rPr>
          <w:color w:val="333333"/>
          <w:sz w:val="22"/>
        </w:rPr>
        <w:t>तथाच व्याघातः।</w:t>
      </w:r>
    </w:p>
    <w:p>
      <w:r>
        <w:rPr>
          <w:color w:val="333333"/>
          <w:sz w:val="22"/>
        </w:rPr>
        <w:t>नच वाच्यं नेदं दूषणं प्रतिवादिनं प्रत्युच्यते।</w:t>
      </w:r>
    </w:p>
    <w:p>
      <w:r>
        <w:rPr>
          <w:color w:val="333333"/>
          <w:sz w:val="22"/>
        </w:rPr>
        <w:t>किं नाम शिष्यादयः प्रमाणादिसत्तानभ्युपगन्तुः कथानधिकारं ज्ञाप्यन्त इति।</w:t>
      </w:r>
    </w:p>
    <w:p>
      <w:r>
        <w:rPr>
          <w:color w:val="333333"/>
          <w:sz w:val="22"/>
        </w:rPr>
        <w:t>यतः शिष्यादीन्प्रत्यपि चार्वाकादेर्देषोऽयमित्येवाभिधातव्यम्।</w:t>
      </w:r>
    </w:p>
    <w:p>
      <w:r>
        <w:rPr>
          <w:color w:val="333333"/>
          <w:sz w:val="22"/>
        </w:rPr>
        <w:t>कथं च तथा स्यात्।</w:t>
      </w:r>
    </w:p>
    <w:p>
      <w:r>
        <w:rPr>
          <w:color w:val="333333"/>
          <w:sz w:val="22"/>
        </w:rPr>
        <w:t>तस्य कथाप्रवेशाप्रवेशयोस्तद्बोधाक्षमत्वात्।</w:t>
      </w:r>
    </w:p>
    <w:p>
      <w:r>
        <w:rPr>
          <w:color w:val="333333"/>
          <w:sz w:val="22"/>
        </w:rPr>
        <w:t>कथायामेव हि निग्रहः।</w:t>
      </w:r>
    </w:p>
    <w:p>
      <w:r>
        <w:rPr>
          <w:color w:val="333333"/>
          <w:sz w:val="22"/>
        </w:rPr>
        <w:t>न द्वितीयः।</w:t>
      </w:r>
    </w:p>
    <w:p>
      <w:r>
        <w:rPr>
          <w:color w:val="333333"/>
          <w:sz w:val="22"/>
        </w:rPr>
        <w:t>स्यादप्येवं यदि कथकप्रवर्तनीयवाग्व्यवहारं प्रति प्रमाणादीनां हेतुता तत्सत्तानभ्युपगमे निवर्तेत।</w:t>
      </w:r>
    </w:p>
    <w:p>
      <w:r>
        <w:rPr>
          <w:color w:val="333333"/>
          <w:sz w:val="22"/>
        </w:rPr>
        <w:t>नत्वेवं सम्भवति।</w:t>
      </w:r>
    </w:p>
    <w:p>
      <w:r>
        <w:rPr>
          <w:color w:val="333333"/>
          <w:sz w:val="22"/>
        </w:rPr>
        <w:t>तथा सति तत्सत्तानभ्युपगन्तृणां वाग्व्यवहारस्वरूपमेव न निष्पद्येत।</w:t>
      </w:r>
    </w:p>
    <w:p>
      <w:r>
        <w:rPr>
          <w:color w:val="333333"/>
          <w:sz w:val="22"/>
        </w:rPr>
        <w:t>हेत्वनुपपत्तेः।</w:t>
      </w:r>
    </w:p>
    <w:p>
      <w:r>
        <w:rPr>
          <w:color w:val="333333"/>
          <w:sz w:val="22"/>
        </w:rPr>
        <w:t>अथ मन्यसे।</w:t>
      </w:r>
    </w:p>
    <w:p>
      <w:r>
        <w:rPr>
          <w:color w:val="333333"/>
          <w:sz w:val="22"/>
        </w:rPr>
        <w:t>कथकव्यवहारं प्रति हेतुत्वात्प्रमाणादीनां सत्त्वम्।</w:t>
      </w:r>
    </w:p>
    <w:p>
      <w:r>
        <w:rPr>
          <w:color w:val="333333"/>
          <w:sz w:val="22"/>
        </w:rPr>
        <w:t>सत्त्वाच्चाभ्युपगमो यत्सत्तदभ्युपगम्यत इति स्थितेरिति।</w:t>
      </w:r>
    </w:p>
    <w:p>
      <w:r>
        <w:rPr>
          <w:color w:val="333333"/>
          <w:sz w:val="22"/>
        </w:rPr>
        <w:t>मैवम्।</w:t>
      </w:r>
    </w:p>
    <w:p>
      <w:r>
        <w:rPr>
          <w:color w:val="333333"/>
          <w:sz w:val="22"/>
        </w:rPr>
        <w:t>कयापि नियमस्थित्या प्रवृत्तायां कथायां कथकवाग्व्यवहरं प्रति हेतुत्वात्प्रमाणादीनां सत्त्वं सत्त्वाच्चाभ्युपगमो भवता प्रसाध्यः।</w:t>
      </w:r>
    </w:p>
    <w:p>
      <w:r>
        <w:rPr>
          <w:color w:val="333333"/>
          <w:sz w:val="22"/>
        </w:rPr>
        <w:t>कथातः पूर्वं तु तत्त्वावधारणं परपराजयं वाभिलषद्भयां कथकाभ्यां यावता विना तदभिलषितं न पर्यवस्यति तावदनुरोद्धव्यम्।</w:t>
      </w:r>
    </w:p>
    <w:p>
      <w:r>
        <w:rPr>
          <w:color w:val="333333"/>
          <w:sz w:val="22"/>
        </w:rPr>
        <w:t>तच्च व्यवहारनियमसमयबन्धादेव द्वाभ्यामपि ताभ्यां सम्भाव्यत इति व्यवहारनियममेव बध्नीतः।</w:t>
      </w:r>
    </w:p>
    <w:p>
      <w:r>
        <w:rPr>
          <w:color w:val="333333"/>
          <w:sz w:val="22"/>
        </w:rPr>
        <w:t>सच प्रमाणेन तर्केण च व्यवहर्तव्यमित्यादिरूपः।</w:t>
      </w:r>
    </w:p>
    <w:p>
      <w:r>
        <w:rPr>
          <w:color w:val="333333"/>
          <w:sz w:val="22"/>
        </w:rPr>
        <w:t>नच प्रमाणादीनां सत्तापीत्थमेव ताभ्यामङ्गीकर्तुमुचिता।</w:t>
      </w:r>
    </w:p>
    <w:p>
      <w:r>
        <w:rPr>
          <w:color w:val="333333"/>
          <w:sz w:val="22"/>
        </w:rPr>
        <w:t>तादृशव्यवहारनियममात्रेणैव कथाप्रवृत्त्युपपत्तेः।</w:t>
      </w:r>
    </w:p>
    <w:p>
      <w:r>
        <w:rPr>
          <w:color w:val="333333"/>
          <w:sz w:val="22"/>
        </w:rPr>
        <w:t>प्रमाणादिसत्तामभ्युपेत्यापि तथाविधव्यवहारनियमव्यतिरेकेण कथाप्रवृत्तिं विना तत्त्वनिर्णयस्य जयस्य वाभिलषितस्य कथकयोरपर्यवसानात्।</w:t>
      </w:r>
    </w:p>
    <w:p>
      <w:r>
        <w:rPr>
          <w:color w:val="333333"/>
          <w:sz w:val="22"/>
        </w:rPr>
        <w:t>नापि तृतीयः।</w:t>
      </w:r>
    </w:p>
    <w:p>
      <w:r>
        <w:rPr>
          <w:color w:val="333333"/>
          <w:sz w:val="22"/>
        </w:rPr>
        <w:t>लोकव्यवहारोऽपि प्रमाणव्यवहारो वा स्यात्पामरादिसाधारणव्यवहारो वा।</w:t>
      </w:r>
    </w:p>
    <w:p>
      <w:r>
        <w:rPr>
          <w:color w:val="333333"/>
          <w:sz w:val="22"/>
        </w:rPr>
        <w:t>नाद्यः।</w:t>
      </w:r>
    </w:p>
    <w:p>
      <w:r>
        <w:rPr>
          <w:color w:val="333333"/>
          <w:sz w:val="22"/>
        </w:rPr>
        <w:t>विचारप्रवृत्तिमन्तरेण तस्य दुर्निरूपत्वात्।</w:t>
      </w:r>
    </w:p>
    <w:p>
      <w:r>
        <w:rPr>
          <w:color w:val="333333"/>
          <w:sz w:val="22"/>
        </w:rPr>
        <w:t>तदर्थमेव च पूर्वं नियमस्य गवेषणात्।</w:t>
      </w:r>
    </w:p>
    <w:p>
      <w:r>
        <w:rPr>
          <w:color w:val="333333"/>
          <w:sz w:val="22"/>
        </w:rPr>
        <w:t>नापि द्वितीयः।</w:t>
      </w:r>
    </w:p>
    <w:p>
      <w:r>
        <w:rPr>
          <w:color w:val="333333"/>
          <w:sz w:val="22"/>
        </w:rPr>
        <w:t>शरीरात्मत्वादीनामपि तथा सति भवता स्वीकर्तव्यतापातात्।</w:t>
      </w:r>
    </w:p>
    <w:p>
      <w:r>
        <w:rPr>
          <w:color w:val="333333"/>
          <w:sz w:val="22"/>
        </w:rPr>
        <w:t>पश्चात्तद्विचारबाध्यतया नाभ्युपेयत इति चेत्।</w:t>
      </w:r>
    </w:p>
    <w:p>
      <w:r>
        <w:rPr>
          <w:color w:val="333333"/>
          <w:sz w:val="22"/>
        </w:rPr>
        <w:t>तर्हि प्रमाणादिसत्तापि यदि विचारबाध्या भविष्यति तदा नाभ्युपेयैव अन्यथा तूपगन्तव्येति लोकव्यवहारसिद्धतया सत्त्वमभ्युपगम्यत इति तावन्न भवति।</w:t>
      </w:r>
    </w:p>
    <w:p>
      <w:r>
        <w:rPr>
          <w:color w:val="333333"/>
          <w:sz w:val="22"/>
        </w:rPr>
        <w:t>न चतुर्थः।</w:t>
      </w:r>
    </w:p>
    <w:p>
      <w:r>
        <w:rPr>
          <w:color w:val="333333"/>
          <w:sz w:val="22"/>
        </w:rPr>
        <w:t>यादृशो भवता प्रमाणादिसत्तामभ्युपगम्य व्यवहारनियमः कथायामवलम्ब्यते।</w:t>
      </w:r>
    </w:p>
    <w:p>
      <w:r>
        <w:rPr>
          <w:color w:val="333333"/>
          <w:sz w:val="22"/>
        </w:rPr>
        <w:t>तस्यैव प्रमाणादिसत्त्वासत्त्वानुसरणौदासीन्येनास्माभिरप्यवलम्भात्।</w:t>
      </w:r>
    </w:p>
    <w:p>
      <w:r>
        <w:rPr>
          <w:color w:val="333333"/>
          <w:sz w:val="22"/>
        </w:rPr>
        <w:t>तस्य यदि मां प्रति फलातिप्रसञ्जकत्वम्।</w:t>
      </w:r>
    </w:p>
    <w:p>
      <w:r>
        <w:rPr>
          <w:color w:val="333333"/>
          <w:sz w:val="22"/>
        </w:rPr>
        <w:t>तदा त्वां प्रत्यपि समानः प्रसङ्गः।</w:t>
      </w:r>
    </w:p>
    <w:p>
      <w:r>
        <w:rPr>
          <w:color w:val="333333"/>
          <w:sz w:val="22"/>
        </w:rPr>
        <w:t>तस्मात्प्रमाणादिसत्ताभ्युपगमस्य कथोपयोगाभावादनङ्गीकुर्वतां प्रमाणादिसत्तां न वादितेत्यनुपपन्नमिति।</w:t>
      </w:r>
    </w:p>
    <w:p>
      <w:r>
        <w:rPr>
          <w:color w:val="333333"/>
          <w:sz w:val="22"/>
        </w:rPr>
        <w:t>तदेतत्सर्वमनेनापहसित वेदितव्यम्।</w:t>
      </w:r>
    </w:p>
    <w:p>
      <w:r>
        <w:rPr>
          <w:color w:val="333333"/>
          <w:sz w:val="22"/>
        </w:rPr>
        <w:t>तथा हि।</w:t>
      </w:r>
    </w:p>
    <w:p>
      <w:r>
        <w:rPr>
          <w:color w:val="333333"/>
          <w:sz w:val="22"/>
        </w:rPr>
        <w:t>यत्तावद्वयवहारमात्रस्य प्रमाणादिसत्ताभ्युपगमव्याप्तत्वपक्षे दूषणमुक्तम्।</w:t>
      </w:r>
    </w:p>
    <w:p>
      <w:r>
        <w:rPr>
          <w:color w:val="333333"/>
          <w:sz w:val="22"/>
        </w:rPr>
        <w:t>तदसत्।</w:t>
      </w:r>
    </w:p>
    <w:p>
      <w:r>
        <w:rPr>
          <w:color w:val="333333"/>
          <w:sz w:val="22"/>
        </w:rPr>
        <w:t>यदि खल्वेवमस्माभिः साध्येत।</w:t>
      </w:r>
    </w:p>
    <w:p>
      <w:r>
        <w:rPr>
          <w:color w:val="333333"/>
          <w:sz w:val="22"/>
        </w:rPr>
        <w:t>मायावादी प्रमाणादिसत्ताभ्युपगमवान्।</w:t>
      </w:r>
    </w:p>
    <w:p>
      <w:r>
        <w:rPr>
          <w:color w:val="333333"/>
          <w:sz w:val="22"/>
        </w:rPr>
        <w:t>व्यवहर्तृत्वात्।</w:t>
      </w:r>
    </w:p>
    <w:p>
      <w:r>
        <w:rPr>
          <w:color w:val="333333"/>
          <w:sz w:val="22"/>
        </w:rPr>
        <w:t>तद्वयवहारो वा प्रमाणादिसत्ताभ्युपगमपुरःसरो व्यवहारत्वात्तत्त्ववादिवत्तद्वयवहारवच्चेति।</w:t>
      </w:r>
    </w:p>
    <w:p>
      <w:r>
        <w:rPr>
          <w:color w:val="333333"/>
          <w:sz w:val="22"/>
        </w:rPr>
        <w:t>यद्वा नायं व्यवहर्ता प्रमाणादिसत्तानभ्युपगन्तृत्वात्।</w:t>
      </w:r>
    </w:p>
    <w:p>
      <w:r>
        <w:rPr>
          <w:color w:val="333333"/>
          <w:sz w:val="22"/>
        </w:rPr>
        <w:t>तद्वयवहारो वा न व्यवहारः।</w:t>
      </w:r>
    </w:p>
    <w:p>
      <w:r>
        <w:rPr>
          <w:color w:val="333333"/>
          <w:sz w:val="22"/>
        </w:rPr>
        <w:t>प्रमाणादिसत्ताभ्युपगमपुरःसरताशून्यत्वादिति।</w:t>
      </w:r>
    </w:p>
    <w:p>
      <w:r>
        <w:rPr>
          <w:color w:val="333333"/>
          <w:sz w:val="22"/>
        </w:rPr>
        <w:t>तदा स्यादेव व्यभिचारदोषः।</w:t>
      </w:r>
    </w:p>
    <w:p>
      <w:r>
        <w:rPr>
          <w:color w:val="333333"/>
          <w:sz w:val="22"/>
        </w:rPr>
        <w:t>को नाम स्वस्थात्मैवमनुमिमीते।</w:t>
      </w:r>
    </w:p>
    <w:p>
      <w:r>
        <w:rPr>
          <w:color w:val="333333"/>
          <w:sz w:val="22"/>
        </w:rPr>
        <w:t>किं नाम यदि प्रमाणादीनि सन्ति न स्युः।</w:t>
      </w:r>
    </w:p>
    <w:p>
      <w:r>
        <w:rPr>
          <w:color w:val="333333"/>
          <w:sz w:val="22"/>
        </w:rPr>
        <w:t>तर्हि साधकानि न स्युः।</w:t>
      </w:r>
    </w:p>
    <w:p>
      <w:r>
        <w:rPr>
          <w:color w:val="333333"/>
          <w:sz w:val="22"/>
        </w:rPr>
        <w:t>असतः सादकत्वानुपपत्तेः।</w:t>
      </w:r>
    </w:p>
    <w:p>
      <w:r>
        <w:rPr>
          <w:color w:val="333333"/>
          <w:sz w:val="22"/>
        </w:rPr>
        <w:t>तेषां चासाधकत्वे तत्कार्यो व्यवहारो न निष्पद्येत।</w:t>
      </w:r>
    </w:p>
    <w:p>
      <w:r>
        <w:rPr>
          <w:color w:val="333333"/>
          <w:sz w:val="22"/>
        </w:rPr>
        <w:t>तथाच वादिता न स्यात्।</w:t>
      </w:r>
    </w:p>
    <w:p>
      <w:r>
        <w:rPr>
          <w:color w:val="333333"/>
          <w:sz w:val="22"/>
        </w:rPr>
        <w:t>अस्ति चेयम्।</w:t>
      </w:r>
    </w:p>
    <w:p>
      <w:r>
        <w:rPr>
          <w:color w:val="333333"/>
          <w:sz w:val="22"/>
        </w:rPr>
        <w:t>तस्मात्तद्धेतूनां प्रमाणादीनां सत्ताभ्युपगन्तव्येत्याचार्येण प्रसङ्गत्वेनाभिमतत्वात्।</w:t>
      </w:r>
    </w:p>
    <w:p>
      <w:r>
        <w:rPr>
          <w:color w:val="333333"/>
          <w:sz w:val="22"/>
        </w:rPr>
        <w:t>व्यभिचारस्थलस्य च प्रसङ्गविषयतुल्यताङ्गीकृता।</w:t>
      </w:r>
    </w:p>
    <w:p>
      <w:r>
        <w:rPr>
          <w:color w:val="333333"/>
          <w:sz w:val="22"/>
        </w:rPr>
        <w:t>बाधस्तु प्रसङ्गस्यालङ्कार एवेत्युक्तम्।</w:t>
      </w:r>
    </w:p>
    <w:p>
      <w:r>
        <w:rPr>
          <w:color w:val="333333"/>
          <w:sz w:val="22"/>
        </w:rPr>
        <w:t>साधनबाधनक्षमव्यवहारस्य प्रमाणादिसत्ताभ्युपमव्याप्तत्वपक्षेऽप्युक्तदूषणमनेनैव निरस्तम्।</w:t>
      </w:r>
    </w:p>
    <w:p>
      <w:r>
        <w:rPr>
          <w:color w:val="333333"/>
          <w:sz w:val="22"/>
        </w:rPr>
        <w:t>मायावादिनं तद्वयवहारं वा पक्षीकृत्य विशिष्टव्यवहारकर्तृत्वेन विशिष्टव्यवहारत्वेन वा हेतुना प्रमाणादिसत्ताभ्युपगन्तृत्वे तत्पूर्वकत्वे वा साध्यमाने तत्स्यात्।</w:t>
      </w:r>
    </w:p>
    <w:p>
      <w:r>
        <w:rPr>
          <w:color w:val="333333"/>
          <w:sz w:val="22"/>
        </w:rPr>
        <w:t>विमतो व्यवहारो न साधनादिक्षमः।</w:t>
      </w:r>
    </w:p>
    <w:p>
      <w:r>
        <w:rPr>
          <w:color w:val="333333"/>
          <w:sz w:val="22"/>
        </w:rPr>
        <w:t>प्रमाणादिसत्ताभ्युपगमपूर्वकतारहितत्वादिति वा साधने कथञ्चिदन्वये पूर्वोक्तोपाधिः स्यात्।</w:t>
      </w:r>
    </w:p>
    <w:p>
      <w:r>
        <w:rPr>
          <w:color w:val="333333"/>
          <w:sz w:val="22"/>
        </w:rPr>
        <w:t>नचैवमित्युक्तम्।</w:t>
      </w:r>
    </w:p>
    <w:p>
      <w:r>
        <w:rPr>
          <w:color w:val="333333"/>
          <w:sz w:val="22"/>
        </w:rPr>
        <w:t>किञ्चायमुपाधिर्न साधनाद्भिद्यते।</w:t>
      </w:r>
    </w:p>
    <w:p>
      <w:r>
        <w:rPr>
          <w:color w:val="333333"/>
          <w:sz w:val="22"/>
        </w:rPr>
        <w:t>यदा हि प्रमाणादिसत्ता नाभ्युपगता तदा तदसत्त्वमेवाङ्गीकृतमिति स्वरूपसिद्धत्वम्।</w:t>
      </w:r>
    </w:p>
    <w:p>
      <w:r>
        <w:rPr>
          <w:color w:val="333333"/>
          <w:sz w:val="22"/>
        </w:rPr>
        <w:t>तच्च सद्वचनाभासलक्षणविशेष एव।</w:t>
      </w:r>
    </w:p>
    <w:p>
      <w:r>
        <w:rPr>
          <w:color w:val="333333"/>
          <w:sz w:val="22"/>
        </w:rPr>
        <w:t>नन्वेतदाशङ्कयोक्तं न ब्रूमो वयमित्यादि दुरुक्तं तत्।</w:t>
      </w:r>
    </w:p>
    <w:p>
      <w:r>
        <w:rPr>
          <w:color w:val="333333"/>
          <w:sz w:val="22"/>
        </w:rPr>
        <w:t>सत्त्वासत्त्वे विहाय प्रमाणस्वरूपस्य बुद्धावारोपयितुमशक्यत्वेनोदासीनस्य तत्स्वीकारानुपपत्तेः।</w:t>
      </w:r>
    </w:p>
    <w:p>
      <w:r>
        <w:rPr>
          <w:color w:val="333333"/>
          <w:sz w:val="22"/>
        </w:rPr>
        <w:t>एवंच वदता यदनिर्वचनीयमभिप्रेतं तदग्रे निराकरिष्यते।</w:t>
      </w:r>
    </w:p>
    <w:p>
      <w:r>
        <w:rPr>
          <w:color w:val="333333"/>
          <w:sz w:val="22"/>
        </w:rPr>
        <w:t>यदप्यत्रोक्तं कीदृशीं मर्यादामित्यादि।</w:t>
      </w:r>
    </w:p>
    <w:p>
      <w:r>
        <w:rPr>
          <w:color w:val="333333"/>
          <w:sz w:val="22"/>
        </w:rPr>
        <w:t>तत्र यः प्रमाणाद्यसत्त्वमभ्युपैति।</w:t>
      </w:r>
    </w:p>
    <w:p>
      <w:r>
        <w:rPr>
          <w:color w:val="333333"/>
          <w:sz w:val="22"/>
        </w:rPr>
        <w:t>यश्च तत्सत्तां प्रतीत्यापि सत्ताऽद्युदासीनोऽहमिति मन्यते तं प्रतीदं दूषणमिति वदामः।</w:t>
      </w:r>
    </w:p>
    <w:p>
      <w:r>
        <w:rPr>
          <w:color w:val="333333"/>
          <w:sz w:val="22"/>
        </w:rPr>
        <w:t>न चोक्तदोषः।</w:t>
      </w:r>
    </w:p>
    <w:p>
      <w:r>
        <w:rPr>
          <w:color w:val="333333"/>
          <w:sz w:val="22"/>
        </w:rPr>
        <w:t>नहि वयं प्रमाणादिसत्ताभ्युपगमं कथाप्रवृत्तिकारणतयावश्यं ततः पूर्वभाविनं ब्रूमः।</w:t>
      </w:r>
    </w:p>
    <w:p>
      <w:r>
        <w:rPr>
          <w:color w:val="333333"/>
          <w:sz w:val="22"/>
        </w:rPr>
        <w:t>किं नाम यो यथाकथञ्चित्कथायां प्रवृत्तस्तं विपक्षे कथानुत्पत्तिप्रसङ्गं दण्डं प्रदर्श्य तत्कारणानां प्रमाणादीनां सत्तामङ्गीकारयामः।</w:t>
      </w:r>
    </w:p>
    <w:p>
      <w:r>
        <w:rPr>
          <w:color w:val="333333"/>
          <w:sz w:val="22"/>
        </w:rPr>
        <w:t>न चैवं कथान्तरप्रसक्तयादिदोषः।</w:t>
      </w:r>
    </w:p>
    <w:p>
      <w:r>
        <w:rPr>
          <w:color w:val="333333"/>
          <w:sz w:val="22"/>
        </w:rPr>
        <w:t>प्रमाणादिसत्तानभ्युपगमे कथाया एवानिष्पत्तेः।</w:t>
      </w:r>
    </w:p>
    <w:p>
      <w:r>
        <w:rPr>
          <w:color w:val="333333"/>
          <w:sz w:val="22"/>
        </w:rPr>
        <w:t>एतेन शिष्यज्ञापनमपि समाहितम्।</w:t>
      </w:r>
    </w:p>
    <w:p>
      <w:r>
        <w:rPr>
          <w:color w:val="333333"/>
          <w:sz w:val="22"/>
        </w:rPr>
        <w:t>प्रतिवादिनः कथाप्रवेशमभ्युपगम्य तत्र प्रवृत्तं प्रति प्रमितकथाकार्यबलेन कारणप्रमाणादिसत्ताया अभ्युपगन्तव्यत्वस्योक्तत्वात्।</w:t>
      </w:r>
    </w:p>
    <w:p>
      <w:r>
        <w:rPr>
          <w:color w:val="333333"/>
          <w:sz w:val="22"/>
        </w:rPr>
        <w:t>द्वितीयपक्षोक्तदोषोऽप्यसङ्गत एव।</w:t>
      </w:r>
    </w:p>
    <w:p>
      <w:r>
        <w:rPr>
          <w:color w:val="333333"/>
          <w:sz w:val="22"/>
        </w:rPr>
        <w:t>नहि वयं प्रमाणादिसत्ताभ्युपगममपि कथकप्रवर्तनीयवाग्व्यवहारकारणकोटौ निवेशयामः।</w:t>
      </w:r>
    </w:p>
    <w:p>
      <w:r>
        <w:rPr>
          <w:color w:val="333333"/>
          <w:sz w:val="22"/>
        </w:rPr>
        <w:t>येन तत्सत्तानभ्युपगन्तृणां वाग्व्यवहारस्वरूपं न निष्पद्येतेति प्रसङ्गः स्यात्।</w:t>
      </w:r>
    </w:p>
    <w:p>
      <w:r>
        <w:rPr>
          <w:color w:val="333333"/>
          <w:sz w:val="22"/>
        </w:rPr>
        <w:t>अपि तर्हि प्रमाणादीनामेव कथाकारणता।</w:t>
      </w:r>
    </w:p>
    <w:p>
      <w:r>
        <w:rPr>
          <w:color w:val="333333"/>
          <w:sz w:val="22"/>
        </w:rPr>
        <w:t>सा च सत्त्वाभावे नोपपद्यत इति तत्सत्त्वमङ्गीकरणीयमिति वदामः।</w:t>
      </w:r>
    </w:p>
    <w:p>
      <w:r>
        <w:rPr>
          <w:color w:val="333333"/>
          <w:sz w:val="22"/>
        </w:rPr>
        <w:t>यत्पुनः कथकवाग्व्यवहारं प्रतीत्याद्याशङ्कयोक्तम्।</w:t>
      </w:r>
    </w:p>
    <w:p>
      <w:r>
        <w:rPr>
          <w:color w:val="333333"/>
          <w:sz w:val="22"/>
        </w:rPr>
        <w:t>"एवं वदता कथाप्रवृत्त्युत्तरकालं प्रमाणादिसत्ताङ्गीकारयितव्या।</w:t>
      </w:r>
    </w:p>
    <w:p>
      <w:r>
        <w:rPr>
          <w:color w:val="333333"/>
          <w:sz w:val="22"/>
        </w:rPr>
        <w:t>तथाच कथाफलस्य प्रमाणादिसत्ताभ्युपगमस्य न कथाकारणत्वम्।</w:t>
      </w:r>
    </w:p>
    <w:p>
      <w:r>
        <w:rPr>
          <w:color w:val="333333"/>
          <w:sz w:val="22"/>
        </w:rPr>
        <w:t>किन्तु प्रमाणैर्व्यवहर्तव्यमित्यादिव्यवहारनियमस्यैवेति।</w:t>
      </w:r>
    </w:p>
    <w:p>
      <w:r>
        <w:rPr>
          <w:color w:val="333333"/>
          <w:sz w:val="22"/>
        </w:rPr>
        <w:t>तदस्माभिरभ्युपगतमेव।</w:t>
      </w:r>
    </w:p>
    <w:p>
      <w:r>
        <w:rPr>
          <w:color w:val="333333"/>
          <w:sz w:val="22"/>
        </w:rPr>
        <w:t>यस्तु सत्ताभ्युपगममपि कथाकारणं ब्रूते।</w:t>
      </w:r>
    </w:p>
    <w:p>
      <w:r>
        <w:rPr>
          <w:color w:val="333333"/>
          <w:sz w:val="22"/>
        </w:rPr>
        <w:t>स एवैवं पर्यनुयोज्यः।</w:t>
      </w:r>
    </w:p>
    <w:p>
      <w:r>
        <w:rPr>
          <w:color w:val="333333"/>
          <w:sz w:val="22"/>
        </w:rPr>
        <w:t>यत्पुनर्नच प्रमाणादीनामित्यादिना कल्पनागौरवमवादि।</w:t>
      </w:r>
    </w:p>
    <w:p>
      <w:r>
        <w:rPr>
          <w:color w:val="333333"/>
          <w:sz w:val="22"/>
        </w:rPr>
        <w:t>तत्र किं प्रमाणादिसत्ताभ्युपगमे कल्पनागौरवमुत तत्सत्ताभ्युपगमस्य कारणकोटिप्रवेशने।</w:t>
      </w:r>
    </w:p>
    <w:p>
      <w:r>
        <w:rPr>
          <w:color w:val="333333"/>
          <w:sz w:val="22"/>
        </w:rPr>
        <w:t>नाद्यः।</w:t>
      </w:r>
    </w:p>
    <w:p>
      <w:r>
        <w:rPr>
          <w:color w:val="333333"/>
          <w:sz w:val="22"/>
        </w:rPr>
        <w:t>कारणत्वान्यथानुपपत्त्या तत्सत्तायाः प्रमितत्वात्।</w:t>
      </w:r>
    </w:p>
    <w:p>
      <w:r>
        <w:rPr>
          <w:color w:val="333333"/>
          <w:sz w:val="22"/>
        </w:rPr>
        <w:t>प्रमितस्य परीक्षकैरङ्गीकरणीयत्वात्।</w:t>
      </w:r>
    </w:p>
    <w:p>
      <w:r>
        <w:rPr>
          <w:color w:val="333333"/>
          <w:sz w:val="22"/>
        </w:rPr>
        <w:t>द्वितीये तु संवाद एव।</w:t>
      </w:r>
    </w:p>
    <w:p>
      <w:r>
        <w:rPr>
          <w:color w:val="333333"/>
          <w:sz w:val="22"/>
        </w:rPr>
        <w:t>तृतीयेऽप्याद्यं तावदङ्गीकुर्मः।</w:t>
      </w:r>
    </w:p>
    <w:p>
      <w:r>
        <w:rPr>
          <w:color w:val="333333"/>
          <w:sz w:val="22"/>
        </w:rPr>
        <w:t>तत्रोक्तं दूषितप्रायम्।</w:t>
      </w:r>
    </w:p>
    <w:p>
      <w:r>
        <w:rPr>
          <w:color w:val="333333"/>
          <w:sz w:val="22"/>
        </w:rPr>
        <w:t>द्वितीयाङ्गीकारेऽपि न दोषः।</w:t>
      </w:r>
    </w:p>
    <w:p>
      <w:r>
        <w:rPr>
          <w:color w:val="333333"/>
          <w:sz w:val="22"/>
        </w:rPr>
        <w:t>देहात्मत्वादिकं तु पश्चाद्विचारबाध्यतया नाभ्युपगम्यत इति।</w:t>
      </w:r>
    </w:p>
    <w:p>
      <w:r>
        <w:rPr>
          <w:color w:val="333333"/>
          <w:sz w:val="22"/>
        </w:rPr>
        <w:t>यदत्रोक्तं प्रमाणादिसत्तापीत्यादि।</w:t>
      </w:r>
    </w:p>
    <w:p>
      <w:r>
        <w:rPr>
          <w:color w:val="333333"/>
          <w:sz w:val="22"/>
        </w:rPr>
        <w:t>तेन किमुक्तं भवति।</w:t>
      </w:r>
    </w:p>
    <w:p>
      <w:r>
        <w:rPr>
          <w:color w:val="333333"/>
          <w:sz w:val="22"/>
        </w:rPr>
        <w:t>किं विचारसाध्यः प्रमाणादिसत्ताभ्युपगमो न विचारप्रवृत्तेः कारणमिति।</w:t>
      </w:r>
    </w:p>
    <w:p>
      <w:r>
        <w:rPr>
          <w:color w:val="333333"/>
          <w:sz w:val="22"/>
        </w:rPr>
        <w:t>किं वा विचारबाध्यताया एव प्रमाणादिसत्ताभ्युपगमप्रयोजकत्वेन व्यवहारस्याप्रयोजकत्वमिति।</w:t>
      </w:r>
    </w:p>
    <w:p>
      <w:r>
        <w:rPr>
          <w:color w:val="333333"/>
          <w:sz w:val="22"/>
        </w:rPr>
        <w:t>आद्ये सम्प्रतिपत्तिः।</w:t>
      </w:r>
    </w:p>
    <w:p>
      <w:r>
        <w:rPr>
          <w:color w:val="333333"/>
          <w:sz w:val="22"/>
        </w:rPr>
        <w:t>न द्वितीयः।</w:t>
      </w:r>
    </w:p>
    <w:p>
      <w:r>
        <w:rPr>
          <w:color w:val="333333"/>
          <w:sz w:val="22"/>
        </w:rPr>
        <w:t>औत्सर्गिकं प्रामाण्यं बाधकादपोद्यत इत्यत्रदर्शने तस्यैव प्रयोजकत्वात्।</w:t>
      </w:r>
    </w:p>
    <w:p>
      <w:r>
        <w:rPr>
          <w:color w:val="333333"/>
          <w:sz w:val="22"/>
        </w:rPr>
        <w:t>चतुर्थपक्षोक्तदोषोऽप्यनेनैव परिहृतः।</w:t>
      </w:r>
    </w:p>
    <w:p>
      <w:r>
        <w:rPr>
          <w:color w:val="333333"/>
          <w:sz w:val="22"/>
        </w:rPr>
        <w:t>नहि वयं प्रमाणादिसत्ताभ्युपगमं कथाफलनिष्पत्तिहेतुं ब्रूमः।</w:t>
      </w:r>
    </w:p>
    <w:p>
      <w:r>
        <w:rPr>
          <w:color w:val="333333"/>
          <w:sz w:val="22"/>
        </w:rPr>
        <w:t>किन्तु प्रमाणादीन्येव।</w:t>
      </w:r>
    </w:p>
    <w:p>
      <w:r>
        <w:rPr>
          <w:color w:val="333333"/>
          <w:sz w:val="22"/>
        </w:rPr>
        <w:t>तेषां च तद्धेतुता नासतामुपपद्यत इति तत्सत्तावश्यमभ्युपगमनीयेति।</w:t>
      </w:r>
    </w:p>
    <w:p>
      <w:r>
        <w:rPr>
          <w:color w:val="333333"/>
          <w:sz w:val="22"/>
        </w:rPr>
        <w:t>स्यादेतत्।</w:t>
      </w:r>
    </w:p>
    <w:p>
      <w:r>
        <w:rPr>
          <w:color w:val="333333"/>
          <w:sz w:val="22"/>
        </w:rPr>
        <w:t>नियतावाग्व्यहारक्रियासमयबन्धेन कथां प्रवर्तयतापि व्यवहारसत्ताभ्युपगन्तव्या।</w:t>
      </w:r>
    </w:p>
    <w:p>
      <w:r>
        <w:rPr>
          <w:color w:val="333333"/>
          <w:sz w:val="22"/>
        </w:rPr>
        <w:t>नहि सत्तामनभ्युपगम्य व्यवहारक्रियाभिधातुं शक्या।</w:t>
      </w:r>
    </w:p>
    <w:p>
      <w:r>
        <w:rPr>
          <w:color w:val="333333"/>
          <w:sz w:val="22"/>
        </w:rPr>
        <w:t>क्रिया हि निष्पादना।</w:t>
      </w:r>
    </w:p>
    <w:p>
      <w:r>
        <w:rPr>
          <w:color w:val="333333"/>
          <w:sz w:val="22"/>
        </w:rPr>
        <w:t>असतः सद्रूपताप्रापणमिति यावत्।</w:t>
      </w:r>
    </w:p>
    <w:p>
      <w:r>
        <w:rPr>
          <w:color w:val="333333"/>
          <w:sz w:val="22"/>
        </w:rPr>
        <w:t>प्रमाणैव्यर्वहर्तव्यमिति च नियमबन्धनं प्रमाणकरणभावस्य नियमान्तर्भावान्नियतपूर्वसत्त्वरूपं कारणत्वं प्रमाणानामनादाय न पर्यवस्यति।</w:t>
      </w:r>
    </w:p>
    <w:p>
      <w:r>
        <w:rPr>
          <w:color w:val="333333"/>
          <w:sz w:val="22"/>
        </w:rPr>
        <w:t>दूषणानां चास्तित्वेन भङ्गावधारणनियमबन्धने साधनाङ्गानां च व्याप्त्यादीनां सत्त्वेन तद्विषयस्य तत्त्वरूपताव्ववहारनियमनादौ च कण्ठोक्तयैव तस्य तस्य सत्त्वमङ्गीकृतमिति रि??मिदमुच्यते।</w:t>
      </w:r>
    </w:p>
    <w:p>
      <w:r>
        <w:rPr>
          <w:color w:val="333333"/>
          <w:sz w:val="22"/>
        </w:rPr>
        <w:t>प्रमाणादीनां सत्तामनभ्युपगम्य कथाऽरम्भः शक्यत इत्येवमाशङ्कय यदुक्तमेतैरपि बाधकैः कथायामारब्धायामभिमतस्य प्रसाधनीयत्वेन पूर्वोक्तबाधाया न निस्तारः स्यादिति।</w:t>
      </w:r>
    </w:p>
    <w:p>
      <w:r>
        <w:rPr>
          <w:color w:val="333333"/>
          <w:sz w:val="22"/>
        </w:rPr>
        <w:t>तदप्यनेनैव परिहृतम्।</w:t>
      </w:r>
    </w:p>
    <w:p>
      <w:r>
        <w:rPr>
          <w:color w:val="333333"/>
          <w:sz w:val="22"/>
        </w:rPr>
        <w:t>कथास्वरूपपलनिष्पत्तये स्वेच्छास्वीकृतस्यैव व्यवहारनियमस्य प्रमाणादिसत्तास्वीकार एव पर्यवसानमिति कथायां प्रवृत्तं स्वव्याघातमप्यचेतयन्तं प्रत्यस्माभिरुच्यमानत्वात्।</w:t>
      </w:r>
    </w:p>
    <w:p>
      <w:r>
        <w:rPr>
          <w:color w:val="333333"/>
          <w:sz w:val="22"/>
        </w:rPr>
        <w:t>ननु कथादेः कार्यस्य सत्त्वे कथञ्चित्कारणस्य प्रमाणादेः सत्त्वमङ्गीकरणीयं स्यात्।</w:t>
      </w:r>
    </w:p>
    <w:p>
      <w:r>
        <w:rPr>
          <w:color w:val="333333"/>
          <w:sz w:val="22"/>
        </w:rPr>
        <w:t>कार्यस्यैव सत्त्वाभावे किं कारणसत्तयेति चेत्।</w:t>
      </w:r>
    </w:p>
    <w:p>
      <w:r>
        <w:rPr>
          <w:color w:val="333333"/>
          <w:sz w:val="22"/>
        </w:rPr>
        <w:t>कुतः प्रमाणात्कथादिसत्ताभावो भवता निश्चितः।</w:t>
      </w:r>
    </w:p>
    <w:p>
      <w:r>
        <w:rPr>
          <w:color w:val="333333"/>
          <w:sz w:val="22"/>
        </w:rPr>
        <w:t>श्रुत्यादेरिति चेन्न।</w:t>
      </w:r>
    </w:p>
    <w:p>
      <w:r>
        <w:rPr>
          <w:color w:val="333333"/>
          <w:sz w:val="22"/>
        </w:rPr>
        <w:t>तस्यैवानेकातिप्रसङ्गगहननिविष्टत्वात्।</w:t>
      </w:r>
    </w:p>
    <w:p>
      <w:r>
        <w:rPr>
          <w:color w:val="333333"/>
          <w:sz w:val="22"/>
        </w:rPr>
        <w:t>तथाच सिद्धे तत्प्रामाण्ये कथादिकार्यासत्त्वसिद्धिः।</w:t>
      </w:r>
    </w:p>
    <w:p>
      <w:r>
        <w:rPr>
          <w:color w:val="333333"/>
          <w:sz w:val="22"/>
        </w:rPr>
        <w:t>ततोऽन्यथासिद्धया तर्कस्याभासतासिद्धिस्तस्यां च श्रुत्यादिप्रामाण्यसिद्धिरिति चक्रकापत्त्या नैकस्यापि सिद्धिः।</w:t>
      </w:r>
    </w:p>
    <w:p>
      <w:r>
        <w:rPr>
          <w:color w:val="333333"/>
          <w:sz w:val="22"/>
        </w:rPr>
        <w:t>असतः कारणत्वं तु सूत्रकृतैव निराकरिष्यत इत्यलं प्रसङ्गेन।</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सूक्ष्मः प्रतिवादः — प्रमाणानां पारमार्थिकसत्तामूलकस्थितिविषये प्रतिबद्धतां विना "व्यवहारनियमम्" (संवादसमयम्) अवलम्ब्य वादः सम्भवति। प्रमाणानि पारमार्थिकतया सत्यानि वा इति विषये "उदासीनः" भूत्वापि तानि प्रयोक्तुं शक्यत इति।</w:t>
      </w:r>
    </w:p>
    <w:p>
      <w:pPr>
        <w:pStyle w:val="Heading3"/>
      </w:pPr>
      <w:r>
        <w:t>जयतीर्थयुक्तिः</w:t>
      </w:r>
    </w:p>
    <w:p>
      <w:r>
        <w:t>एतत् प्रकरणम् (१७० वाक्यानि) ग्रन्थस्य दीर्घतमा वैदलिका युक्तिः। अद्वैती वादे कथं प्रवर्तितुं शक्नोतीति सर्वसम्भाव्यसमर्थनानि जयतीर्थः परीक्षते — (१) यदि वाग्व्यवहारः प्रामाण्यसत्ताभ्युपगमम् अपेक्षते, तर्हि अद्वैती वक्तुमपि न शक्नोति। (२) यदि केवलं साधनबाधनक्षमव्यवहार एव अपेक्षते, तर्हि अद्वैतिनः स्वनिराकरणानि निष्प्रभाणि। (३) यद्यद्वैती प्रमाणसत्ताविषये "उदासीनः" भूत्वा "व्यवहारनियमम्" अवलम्बते, तर्हि एतत् स्ववाक्यविरोधि — नियमस्वीकारक्रियैव तस्य नियमस्य सत्तास्वीकारं पूर्वकल्पयति। (४) "प्रमाणानि न विद्यन्ते इति न वदामः, उदासीना एव" इति कथनम् अनुपपन्नम्, यतः किमपि मनसि धारयितुम् (आरोपयितुम्) अस्तित्वे नास्तित्वे वा अनिर्णीतोऽस्ति इति न सम्भवति। (५) अन्ततः, कथा (वादः) प्रवर्तते, सत्यपरिणामाश्च (तत्त्वनिर्णयः पराजयो वा) भवन्ति, इत्येतत् तत्र प्रयुक्तानां प्रमाणानां सत्यत्वं प्रमाणयति — एतन्निषेधने वादयमाने चक्रकदोषो लज्जते।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「न व्यर्थ इति ।」</w:t>
      </w:r>
    </w:p>
    <w:p>
      <w:r>
        <w:rPr>
          <w:i/>
          <w:color w:val="333333"/>
          <w:sz w:val="20"/>
        </w:rPr>
        <w:t>शेषषष्ठ्यां ब्रह्मसम्बन्धिनी जिज्ञासा प्रतिज्ञाता भवति । तत्र यानि ब्रह्माश्रितानि लक्षणप्रमाणयुक्तिज्ञानसाधनफलानि तेषामपि विचारः प्रतिज्ञातो भवति । तज्जिज्ञासाया अपि ब्रह्मज्ञानार्थत्वेन ब्रह्मसम्बन्धित्वात् । कर्मणिषष्ठ्यां तु ब्रह्मकर्मक एव विचारः प्रतिज्ञातो भवतीत्यभिसन्धिना शेषषष्ठीत्युच्यते । ...</w:t>
      </w:r>
    </w:p>
    <w:p>
      <w:r>
        <w:rPr>
          <w:b/>
          <w:color w:val="333333"/>
          <w:sz w:val="20"/>
        </w:rPr>
        <w:t>「तत्काल इति ।」</w:t>
      </w:r>
    </w:p>
    <w:p>
      <w:r>
        <w:rPr>
          <w:i/>
          <w:color w:val="333333"/>
          <w:sz w:val="20"/>
        </w:rPr>
        <w:t>तस्याध्यासस्य काल एव कालो यस्य स तत्कालः । यदा अध्यासस्तदा व्यवहारः, तदभावे सुषुप्तौ तदभाव इत्युक्तान्वयादिमानिति यावत् । अतो व्यवहारलिङ्गाद्विवेकिनामपि देहादिष्वहंममाभिमानोऽस्तीत्यनवद्यम् ।  ---  ननु लौकिकव्यवहारस्याध्यासिकत्वेऽपि ज्योतिष्टोमादिव्यवहारस्य नाध्यासजन्यत्वम् , तस्य ...</w:t>
      </w:r>
    </w:p>
    <w:p>
      <w:r>
        <w:rPr>
          <w:b/>
          <w:color w:val="4B0082"/>
          <w:sz w:val="22"/>
        </w:rPr>
        <w:t>भामती (Vācaspati Miśra)</w:t>
      </w:r>
    </w:p>
    <w:p>
      <w:r>
        <w:rPr>
          <w:b/>
          <w:color w:val="333333"/>
          <w:sz w:val="20"/>
        </w:rPr>
        <w:t>「आत्मैकत्वविद्याप्रतिपत्तये इति ।」</w:t>
      </w:r>
    </w:p>
    <w:p>
      <w:r>
        <w:rPr>
          <w:i/>
          <w:color w:val="333333"/>
          <w:sz w:val="20"/>
        </w:rPr>
        <w:t>प्रतिपत्तिः प्राप्तिः तस्यै, न तु जपमात्राय, नापि कर्मसु प्रवृत्तये, आत्मैकत्वं विगलितनिखिलप्रपञ्चत्वमानन्दरूपस्य सतः, तत्प्रतिपत्तिं निर्विचिकित्सां भावयन्तो वेदान्ताः समूलघातमध्यासमुपघ्नन्ति । एतदुक्तं भवति - अस्मत्प्रत्ययस्यात्मविषयस्य समीचीनत्वे सति ब्रह्मणो ज्ञातत्वान्निष्प्रयोजनत्वाच्च न ...</w:t>
      </w:r>
    </w:p>
    <w:p>
      <w:r>
        <w:rPr>
          <w:b/>
          <w:color w:val="333333"/>
          <w:sz w:val="20"/>
        </w:rPr>
        <w:t>「अन्योन्यस्मिन्नित्यादि ।」</w:t>
      </w:r>
    </w:p>
    <w:p>
      <w:r>
        <w:rPr>
          <w:i/>
          <w:color w:val="333333"/>
          <w:sz w:val="20"/>
        </w:rPr>
        <w:t>अत्र चान्योन्यस्मिन्धर्मिण्यात्मशरीरादौ  ‘अन्योन्यात्मकताम्’  अध्यस्याहमिदं शरीरादीति । इदमिति च वस्तुतः, न प्रतीतितः । लोकव्यवहारो लोकानां व्यवहारः, स चायमहमिति व्यपदेशः । इतिशब्दसूचितश्च शरीराद्यनुकूलं प्रतिकूलं च प्रमेयजातं प्रमाय प्रमाणेन तदुपादानपरिवर्जनादिः । “अन्योन्यधर्मांश्चाध्यस्य”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r>
        <w:rPr>
          <w:b/>
          <w:color w:val="4B0082"/>
          <w:sz w:val="22"/>
        </w:rPr>
        <w:t>पञ्चपादिका (Padmapāda)</w:t>
      </w:r>
    </w:p>
    <w:p>
      <w:r>
        <w:rPr>
          <w:b/>
          <w:color w:val="333333"/>
          <w:sz w:val="20"/>
        </w:rPr>
        <w:t>「पञ्चपादिका (Padmapāda)」</w:t>
      </w:r>
    </w:p>
    <w:p>
      <w:r>
        <w:rPr>
          <w:i/>
          <w:color w:val="333333"/>
          <w:sz w:val="20"/>
        </w:rPr>
        <w:t>--- अथ द्वितीयवर्णकम्  --- सिद्धैवननुब्रह्मजिज्ञासा? ‘अथातोधर्माजिज्ञासे’तिसकलवेदार्थविचारस्योदितत्वात्।ब्रह्मज्ञानस्यचचोदनालक्षणत्वेनधर्मस्वरूपत्वात्,अतःसिद्धैवब्रह्मजिज्ञासापि॥अभ्यधिकाशङ्काभावादिति।  --- ...</w:t>
      </w:r>
    </w:p>
    <w:p/>
    <w:p>
      <w:pPr>
        <w:jc w:val="center"/>
      </w:pPr>
      <w:r>
        <w:rPr>
          <w:b/>
          <w:color w:val="CC6600"/>
          <w:sz w:val="22"/>
        </w:rPr>
        <w:t>── समीक्षा (प्रकरणम् 74)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75: व्यावहारिकसत्यस्य साधकत्वभङ्गः</w:t>
      </w:r>
    </w:p>
    <w:p>
      <w:r>
        <w:rPr>
          <w:b/>
          <w:i/>
          <w:color w:val="006600"/>
          <w:sz w:val="20"/>
        </w:rPr>
        <w:t>DN-सम्बन्धः</w:t>
      </w:r>
      <w:r>
        <w:rPr>
          <w:i/>
          <w:color w:val="006600"/>
          <w:sz w:val="20"/>
        </w:rPr>
        <w:t>: ध्वान्तनिरासप्रकरणम् 16</w:t>
      </w:r>
    </w:p>
    <w:p>
      <w:pPr>
        <w:jc w:val="center"/>
      </w:pPr>
      <w:r>
        <w:rPr>
          <w:b/>
          <w:color w:val="884400"/>
          <w:sz w:val="22"/>
        </w:rPr>
        <w:t>──── न्यायसुधामूलम् ────</w:t>
      </w:r>
    </w:p>
    <w:p>
      <w:r>
        <w:rPr>
          <w:color w:val="333333"/>
          <w:sz w:val="22"/>
        </w:rPr>
        <w:t>स्यादेतदेवम्।</w:t>
      </w:r>
    </w:p>
    <w:p>
      <w:r>
        <w:rPr>
          <w:color w:val="333333"/>
          <w:sz w:val="22"/>
        </w:rPr>
        <w:t>यदि नेहनानोत्यादिबलेनात्मातिरिक्तस्य सर्वस्यासत्त्वमभ्युपगच्छामः।</w:t>
      </w:r>
    </w:p>
    <w:p>
      <w:r>
        <w:rPr>
          <w:color w:val="333333"/>
          <w:sz w:val="22"/>
        </w:rPr>
        <w:t>न चैवं किं नाम व्यावहारिकी सत्ताभ्युपगम्यत एव।</w:t>
      </w:r>
    </w:p>
    <w:p>
      <w:r>
        <w:rPr>
          <w:color w:val="333333"/>
          <w:sz w:val="22"/>
        </w:rPr>
        <w:t>तथा च सर्वान्तःपातिनो व्यवहारसतः प्रमाणादेः साधकत्वसम्भवान्नोक्तप्रसङ्ग इत्यत आह व्यवहारसतश्चेति॥</w:t>
      </w:r>
    </w:p>
    <w:p>
      <w:r>
        <w:rPr>
          <w:color w:val="333333"/>
          <w:sz w:val="22"/>
        </w:rPr>
        <w:t>चशब्दो हेतौ।</w:t>
      </w:r>
    </w:p>
    <w:p>
      <w:r>
        <w:rPr>
          <w:color w:val="333333"/>
          <w:sz w:val="22"/>
        </w:rPr>
        <w:t>अपिशब्दः समुच्चये।</w:t>
      </w:r>
    </w:p>
    <w:p>
      <w:r>
        <w:rPr>
          <w:color w:val="333333"/>
          <w:sz w:val="22"/>
        </w:rPr>
        <w:t>तुशब्दोऽवधारणे।</w:t>
      </w:r>
    </w:p>
    <w:p>
      <w:r>
        <w:rPr>
          <w:color w:val="333333"/>
          <w:sz w:val="22"/>
        </w:rPr>
        <w:t>व्यवहारसतोऽपि साधकत्वं पूर्वस्यासत इव प्रतिवादिनो न सिद्धमेव यतोऽतो नोक्तप्रसङ्गनिस्तार इति।</w:t>
      </w:r>
    </w:p>
    <w:p>
      <w:r>
        <w:rPr>
          <w:color w:val="333333"/>
          <w:sz w:val="22"/>
        </w:rPr>
        <w:t>अयमर्थः।</w:t>
      </w:r>
    </w:p>
    <w:p>
      <w:r>
        <w:rPr>
          <w:color w:val="333333"/>
          <w:sz w:val="22"/>
        </w:rPr>
        <w:t>यदि व्यावहारिकं सन्नाम सदेव तदा मिथ्यात्वप्रतिपादनं व्याहतम्।</w:t>
      </w:r>
    </w:p>
    <w:p>
      <w:r>
        <w:rPr>
          <w:color w:val="333333"/>
          <w:sz w:val="22"/>
        </w:rPr>
        <w:t>फलितं चास्मन्मनोरथद्रुमेण।</w:t>
      </w:r>
    </w:p>
    <w:p>
      <w:r>
        <w:rPr>
          <w:color w:val="333333"/>
          <w:sz w:val="22"/>
        </w:rPr>
        <w:t>व्यर्थं च व्यावहारिकपदम्।</w:t>
      </w:r>
    </w:p>
    <w:p>
      <w:r>
        <w:rPr>
          <w:color w:val="333333"/>
          <w:sz w:val="22"/>
        </w:rPr>
        <w:t>अथ तदसत्तदा किमनेनाधिकमाचरितम्।</w:t>
      </w:r>
    </w:p>
    <w:p>
      <w:r>
        <w:rPr>
          <w:color w:val="333333"/>
          <w:sz w:val="22"/>
        </w:rPr>
        <w:t>सत्त्वाभावे साधकत्वं न स्यादित्यनिष्यप्रसङ्गस्य तदवस्थत्वादिति।</w:t>
      </w:r>
    </w:p>
    <w:p>
      <w:r>
        <w:rPr>
          <w:color w:val="333333"/>
          <w:sz w:val="22"/>
        </w:rPr>
        <w:t>ननु च द्विविधं सन्मुख्यममुख्यं च।</w:t>
      </w:r>
    </w:p>
    <w:p>
      <w:r>
        <w:rPr>
          <w:color w:val="333333"/>
          <w:sz w:val="22"/>
        </w:rPr>
        <w:t>तत्र यस्य सर्वप्रकारेण बाधितत्वं नास्ति तन्मुख्यं सत्पारमार्थिकमिति च गीयते।</w:t>
      </w:r>
    </w:p>
    <w:p>
      <w:r>
        <w:rPr>
          <w:color w:val="333333"/>
          <w:sz w:val="22"/>
        </w:rPr>
        <w:t>यस्य तु सत्प्रतीतिरेव सत्ता तदमुख्यं सत्।</w:t>
      </w:r>
    </w:p>
    <w:p>
      <w:r>
        <w:rPr>
          <w:color w:val="333333"/>
          <w:sz w:val="22"/>
        </w:rPr>
        <w:t>नच ततः सत्ता सिद्धयति।</w:t>
      </w:r>
    </w:p>
    <w:p>
      <w:r>
        <w:rPr>
          <w:color w:val="333333"/>
          <w:sz w:val="22"/>
        </w:rPr>
        <w:t>तथाहि।</w:t>
      </w:r>
    </w:p>
    <w:p>
      <w:r>
        <w:rPr>
          <w:color w:val="333333"/>
          <w:sz w:val="22"/>
        </w:rPr>
        <w:t>किं सत्तावगममात्रात्तत्सत्ताभ्युपगम्येति मन्यसेऽबाधितात्तदवगमाद्वा।</w:t>
      </w:r>
    </w:p>
    <w:p>
      <w:r>
        <w:rPr>
          <w:color w:val="333333"/>
          <w:sz w:val="22"/>
        </w:rPr>
        <w:t>नाद्यः।</w:t>
      </w:r>
    </w:p>
    <w:p>
      <w:r>
        <w:rPr>
          <w:color w:val="333333"/>
          <w:sz w:val="22"/>
        </w:rPr>
        <w:t>मरुमरीचिकाऽदौ जलरूपतासद्भावाभ्युपगमप्रसङ्गात्।</w:t>
      </w:r>
    </w:p>
    <w:p>
      <w:r>
        <w:rPr>
          <w:color w:val="333333"/>
          <w:sz w:val="22"/>
        </w:rPr>
        <w:t>द्वितीयेऽपि वादिप्रतिवादिमध्यस्थमास्यि तस्यापि कथाकाल एव बाधितत्वावगमाभावात्।</w:t>
      </w:r>
    </w:p>
    <w:p>
      <w:r>
        <w:rPr>
          <w:color w:val="333333"/>
          <w:sz w:val="22"/>
        </w:rPr>
        <w:t>अथवा कस्यचिदपि कालान्तरेऽपि च बाधितत्वबोधविरहात्।</w:t>
      </w:r>
    </w:p>
    <w:p>
      <w:r>
        <w:rPr>
          <w:color w:val="333333"/>
          <w:sz w:val="22"/>
        </w:rPr>
        <w:t>नाद्यः।</w:t>
      </w:r>
    </w:p>
    <w:p>
      <w:r>
        <w:rPr>
          <w:color w:val="333333"/>
          <w:sz w:val="22"/>
        </w:rPr>
        <w:t>अतिप्रसङ्गात्।</w:t>
      </w:r>
    </w:p>
    <w:p>
      <w:r>
        <w:rPr>
          <w:color w:val="333333"/>
          <w:sz w:val="22"/>
        </w:rPr>
        <w:t>पुरुषत्रयावगतस्याप्येकक्षणावगतस्य पुरुषान्तरेण तेनापि क्षणान्तरेऽपि बहुलं बाधदर्शनात्।</w:t>
      </w:r>
    </w:p>
    <w:p>
      <w:r>
        <w:rPr>
          <w:color w:val="333333"/>
          <w:sz w:val="22"/>
        </w:rPr>
        <w:t>नचासावर्थोऽसत्योऽपि द्वित्रादिपुरुषमात्रपूर्वजाततत्प्रतीत्यनुरोधाद्बाधदर्शने सञ्जातेऽपि तथैव सन्नित्यभ्युमभ्युपगम्यते।</w:t>
      </w:r>
    </w:p>
    <w:p>
      <w:r>
        <w:rPr>
          <w:color w:val="333333"/>
          <w:sz w:val="22"/>
        </w:rPr>
        <w:t>तस्माद्द्वितीयः पक्षः परिशिष्यते।</w:t>
      </w:r>
    </w:p>
    <w:p>
      <w:r>
        <w:rPr>
          <w:color w:val="333333"/>
          <w:sz w:val="22"/>
        </w:rPr>
        <w:t>न चासावमुख्येऽस्तीति कुतः पारमार्थ्यप्राप्तिः।</w:t>
      </w:r>
    </w:p>
    <w:p>
      <w:r>
        <w:rPr>
          <w:color w:val="333333"/>
          <w:sz w:val="22"/>
        </w:rPr>
        <w:t>नच वाच्यं सत्प्रतीतेरपि प्रतीत्यन्तरमेव सत्तेत्यनवस्थेति।</w:t>
      </w:r>
    </w:p>
    <w:p>
      <w:r>
        <w:rPr>
          <w:color w:val="333333"/>
          <w:sz w:val="22"/>
        </w:rPr>
        <w:t>प्रतीतेः पारमार्थिकत्वात्।</w:t>
      </w:r>
    </w:p>
    <w:p>
      <w:r>
        <w:rPr>
          <w:color w:val="333333"/>
          <w:sz w:val="22"/>
        </w:rPr>
        <w:t>नहि तस्या बाधोऽस्ति।</w:t>
      </w:r>
    </w:p>
    <w:p>
      <w:r>
        <w:rPr>
          <w:color w:val="333333"/>
          <w:sz w:val="22"/>
        </w:rPr>
        <w:t>अस्ति चेत्सैव प्रतीतिरबाधिता परमार्थसती।</w:t>
      </w:r>
    </w:p>
    <w:p>
      <w:r>
        <w:rPr>
          <w:color w:val="333333"/>
          <w:sz w:val="22"/>
        </w:rPr>
        <w:t>नच प्रतीतेः स्वरूपभेदोऽस्तीत्यतो विज्ञानं ब्रह्मैव परमार्थसत्।</w:t>
      </w:r>
    </w:p>
    <w:p>
      <w:r>
        <w:rPr>
          <w:color w:val="333333"/>
          <w:sz w:val="22"/>
        </w:rPr>
        <w:t>अमुख्यं पुनर्द्वेधा।</w:t>
      </w:r>
    </w:p>
    <w:p>
      <w:r>
        <w:rPr>
          <w:color w:val="333333"/>
          <w:sz w:val="22"/>
        </w:rPr>
        <w:t>मायोपाधिमविद्योपाधिकं चेति।</w:t>
      </w:r>
    </w:p>
    <w:p>
      <w:r>
        <w:rPr>
          <w:color w:val="333333"/>
          <w:sz w:val="22"/>
        </w:rPr>
        <w:t>तत्राऽद्यमम्बरादिकम्।</w:t>
      </w:r>
    </w:p>
    <w:p>
      <w:r>
        <w:rPr>
          <w:color w:val="333333"/>
          <w:sz w:val="22"/>
        </w:rPr>
        <w:t>तच्चाब्रह्मज्ञानाद्बाधवैधुर्येण हानादिव्यवहारनिर्वाहकत्वाद्वयावहारिकमिति गीयते।</w:t>
      </w:r>
    </w:p>
    <w:p>
      <w:r>
        <w:rPr>
          <w:color w:val="333333"/>
          <w:sz w:val="22"/>
        </w:rPr>
        <w:t>कतिपयप्रतिपत्तृकतिपयकालतथात्वावगमादेव हि लौकिको व्यवहारः प्रतीयते।</w:t>
      </w:r>
    </w:p>
    <w:p>
      <w:r>
        <w:rPr>
          <w:color w:val="333333"/>
          <w:sz w:val="22"/>
        </w:rPr>
        <w:t>द्वितीयं शुक्तिरजतादि।</w:t>
      </w:r>
    </w:p>
    <w:p>
      <w:r>
        <w:rPr>
          <w:color w:val="333333"/>
          <w:sz w:val="22"/>
        </w:rPr>
        <w:t>नतु प्रतीतिसमयमात्रपरिवर्ति।</w:t>
      </w:r>
    </w:p>
    <w:p>
      <w:r>
        <w:rPr>
          <w:color w:val="333333"/>
          <w:sz w:val="22"/>
        </w:rPr>
        <w:t>न पुनर्हानादिहेतुरिति प्रातितिकमुच्यते।</w:t>
      </w:r>
    </w:p>
    <w:p>
      <w:r>
        <w:rPr>
          <w:color w:val="333333"/>
          <w:sz w:val="22"/>
        </w:rPr>
        <w:t>तदेवं सत्त्रैविध्यादम्बरादिकं विश्वं सदपि पारमार्थिकत्वाभावान्मिथ्येति युज्यते।</w:t>
      </w:r>
    </w:p>
    <w:p>
      <w:r>
        <w:rPr>
          <w:color w:val="333333"/>
          <w:sz w:val="22"/>
        </w:rPr>
        <w:t>व्यावहारिकसत्त्वाच्च तदन्तर्गतस्य प्रमाणाऽदेः कथाङ्गतोपपद्यते।</w:t>
      </w:r>
    </w:p>
    <w:p>
      <w:r>
        <w:rPr>
          <w:color w:val="333333"/>
          <w:sz w:val="22"/>
        </w:rPr>
        <w:t>पारमार्थिकप्रातीतिकव्यावृत्त्यर्थत्वेन व्यावहारिकपदं च सम्भवतीति अत्रेदं वक्तव्यम्।</w:t>
      </w:r>
    </w:p>
    <w:p>
      <w:r>
        <w:rPr>
          <w:color w:val="333333"/>
          <w:sz w:val="22"/>
        </w:rPr>
        <w:t>किं पारमार्थिकसदेव सदसच्च बाधकभेदेन द्विविधमिति सत्त्रैविध्यमुत सत्येवान्तरभेदेन।</w:t>
      </w:r>
    </w:p>
    <w:p>
      <w:r>
        <w:rPr>
          <w:color w:val="333333"/>
          <w:sz w:val="22"/>
        </w:rPr>
        <w:t>आद्ये प्रागुक्तदोषनिस्तारः।</w:t>
      </w:r>
    </w:p>
    <w:p>
      <w:r>
        <w:rPr>
          <w:color w:val="333333"/>
          <w:sz w:val="22"/>
        </w:rPr>
        <w:t>नहि सदिति ज्ञानमात्रेणासदर्थक्रियार्हम्।</w:t>
      </w:r>
    </w:p>
    <w:p>
      <w:r>
        <w:rPr>
          <w:color w:val="333333"/>
          <w:sz w:val="22"/>
        </w:rPr>
        <w:t>येन तथाविधं प्रमाणादि, कथाङ्गतां गच्छेत्।</w:t>
      </w:r>
    </w:p>
    <w:p>
      <w:r>
        <w:rPr>
          <w:color w:val="333333"/>
          <w:sz w:val="22"/>
        </w:rPr>
        <w:t>तथात्वे विषमपि पीयूषतयावगतं तदर्थक्रियां कुर्यात्।</w:t>
      </w:r>
    </w:p>
    <w:p>
      <w:r>
        <w:rPr>
          <w:color w:val="333333"/>
          <w:sz w:val="22"/>
        </w:rPr>
        <w:t>बाधविलम्बतार्थक्रियाकारित्वप्रसङ्गात्।</w:t>
      </w:r>
    </w:p>
    <w:p>
      <w:r>
        <w:rPr>
          <w:color w:val="333333"/>
          <w:sz w:val="22"/>
        </w:rPr>
        <w:t>यदपि तथैव लौकिको व्यवहारः प्रतीयत इति तदग्रे निराकरिष्यते।</w:t>
      </w:r>
    </w:p>
    <w:p>
      <w:r>
        <w:rPr>
          <w:color w:val="333333"/>
          <w:sz w:val="22"/>
        </w:rPr>
        <w:t>अर्थक्रियाप्यसतीति चेतरेतराश्रयादिना निरस्तम्।</w:t>
      </w:r>
    </w:p>
    <w:p>
      <w:r>
        <w:rPr>
          <w:color w:val="333333"/>
          <w:sz w:val="22"/>
        </w:rPr>
        <w:t>सतोऽर्थक्रियासम्भवादसत्येव कथञ्चित्साङ्गीकार्येति चेत्।</w:t>
      </w:r>
    </w:p>
    <w:p>
      <w:r>
        <w:rPr>
          <w:color w:val="333333"/>
          <w:sz w:val="22"/>
        </w:rPr>
        <w:t>श्रुतिप्रामाण्यनिश्चयोत्तरकालमेवैतत्।</w:t>
      </w:r>
    </w:p>
    <w:p>
      <w:r>
        <w:rPr>
          <w:color w:val="333333"/>
          <w:sz w:val="22"/>
        </w:rPr>
        <w:t>प्राक्तन्निश्चयात्परमार्थसत एवार्थक्रियेति मन्यमानः प्रतिवादी कथं बोधनीयः।</w:t>
      </w:r>
    </w:p>
    <w:p>
      <w:r>
        <w:rPr>
          <w:color w:val="333333"/>
          <w:sz w:val="22"/>
        </w:rPr>
        <w:t>अन्योन्याश्रयादिप्रसङ्गादित्युक्तम्।</w:t>
      </w:r>
    </w:p>
    <w:p>
      <w:pPr>
        <w:jc w:val="center"/>
      </w:pPr>
      <w:r>
        <w:rPr>
          <w:b/>
          <w:color w:val="884400"/>
          <w:sz w:val="22"/>
        </w:rPr>
        <w:t>──── अनुव्याख्यानम् ────</w:t>
      </w:r>
    </w:p>
    <w:p>
      <w:r>
        <w:rPr>
          <w:i/>
          <w:sz w:val="22"/>
        </w:rPr>
        <w:t>**</w:t>
      </w:r>
    </w:p>
    <w:p>
      <w:r>
        <w:rPr>
          <w:sz w:val="22"/>
        </w:rPr>
        <w:t>व्यवहारसतश्चापि साधकत्वं तु पूर्ववत्॥  अनुव्याख्यान १,१.२१॥</w:t>
      </w:r>
    </w:p>
    <w:p>
      <w:r>
        <w:rPr>
          <w:color w:val="333333"/>
          <w:sz w:val="22"/>
        </w:rPr>
        <w:t>---</w:t>
      </w:r>
    </w:p>
    <w:p>
      <w:pPr>
        <w:jc w:val="center"/>
      </w:pPr>
      <w:r>
        <w:rPr>
          <w:b/>
          <w:color w:val="1A1A5C"/>
          <w:sz w:val="22"/>
        </w:rPr>
        <w:t>──── समीक्षात्मकविश्लेषणम् ────</w:t>
      </w:r>
    </w:p>
    <w:p>
      <w:pPr>
        <w:pStyle w:val="Heading3"/>
      </w:pPr>
      <w:r>
        <w:t>पूर्वपक्षः</w:t>
      </w:r>
    </w:p>
    <w:p>
      <w:r>
        <w:t>अद्वैतिनां त्रिविधसत्ताभेदः — पारमार्थिकी, व्यावहारिकी, प्रातिभासिकी च। प्रमाणानां पारमार्थिकसत्ताभावेऽपि व्यावहारिकसत्ता प्रमाणानां साधकत्वाय पर्याप्ता इत्याशयः।</w:t>
      </w:r>
    </w:p>
    <w:p>
      <w:pPr>
        <w:pStyle w:val="Heading3"/>
      </w:pPr>
      <w:r>
        <w:t>जयतीर्थयुक्तिः</w:t>
      </w:r>
    </w:p>
    <w:p>
      <w:r>
        <w:t>(१) यदि व्यावहारिकसत् वस्तुतः "सत्" (सत्यम्), तर्हि मिथ्यात्वोक्तिः खण्डिता — जगतः सत्यत्वं स्वीकृतमेव। यदि "असत्", तर्हि साधकत्वं पूर्ववत् विफलति। (२) "सत्" इत्यस्य द्व्यर्थकत्वम् (मुख्यः = पारमार्थिकः, अमुख्यः = व्यावहारिकः इति) खण्ड्यते — सत्प्रतीतिमात्रेण किमपि सन्न भवति (अन्यथा मरीचिजलं सत्यं स्यात्); बाधाभावः (बाधनस्य अभावः) एव सत्यत्वं करोति — तेन मापदण्डेन सर्वं बाधपर्यन्तं सत्यम्, जगद्बाधनं तु विवादास्पदमेव। (३) व्यावहारिकसत्ता व्याख्यानशून्या — सत्यसत्ताकार्यं (अर्थक्रियासमर्थनम्) कर्तुं न शक्नोति, यतः "सत्" इति प्रतीतिः कार्यकारणसामर्थ्यं न ददाति — अन्यथा विषम् अमृतबुद्ध्या पोषकं स्यात्।</w:t>
      </w:r>
    </w:p>
    <w:p>
      <w:pPr>
        <w:jc w:val="center"/>
      </w:pPr>
      <w:r>
        <w:rPr>
          <w:b/>
          <w:color w:val="4B0082"/>
          <w:sz w:val="22"/>
        </w:rPr>
        <w:t>──── अद्वैतव्याख्यानोद्धरणम् ────</w:t>
      </w:r>
    </w:p>
    <w:p>
      <w:r>
        <w:rPr>
          <w:b/>
          <w:color w:val="4B0082"/>
          <w:sz w:val="22"/>
        </w:rPr>
        <w:t>भामती (Vācaspati Miśra)</w:t>
      </w:r>
    </w:p>
    <w:p>
      <w:r>
        <w:rPr>
          <w:b/>
          <w:color w:val="333333"/>
          <w:sz w:val="20"/>
        </w:rPr>
        <w:t>「पश्वादिभिश्चाविशेषादिति ।」</w:t>
      </w:r>
    </w:p>
    <w:p>
      <w:r>
        <w:rPr>
          <w:i/>
          <w:color w:val="333333"/>
          <w:sz w:val="20"/>
        </w:rPr>
        <w:t>विदन्तु नामागमोपपत्तिभ्यां देहेन्द्रियादिभ्यो भिन्नं प्रत्यगात्मानम् । प्रमाणप्रमेयव्यवहारे तु प्राणभृन्मात्रधर्मान्नातिवर्तन्ते । यादृशो हि पशुशकुन्तादीनामविप्रतिपन्नमुग्धभावानां व्यवहारस्तादृशो व्युत्पन्नानामपि पुंसां दृश्यते । तेन तत्सामान्यात्तेषामपि व्यवहारसमये अविद्यावत्त्वमनुमेयम् । चशब्दः ...</w:t>
      </w:r>
    </w:p>
    <w:p>
      <w:r>
        <w:rPr>
          <w:b/>
          <w:color w:val="333333"/>
          <w:sz w:val="20"/>
        </w:rPr>
        <w:t>「नैसर्गिक इति ।」</w:t>
      </w:r>
    </w:p>
    <w:p>
      <w:r>
        <w:rPr>
          <w:i/>
          <w:color w:val="333333"/>
          <w:sz w:val="20"/>
        </w:rP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「यस्मादिति ।」</w:t>
      </w:r>
    </w:p>
    <w:p>
      <w:r>
        <w:rPr>
          <w:i/>
          <w:color w:val="333333"/>
          <w:sz w:val="20"/>
        </w:rPr>
        <w:t>तस्मादित्युत्तरेण सम्बन्धः । अस्यार्थः - अथशब्देनानन्तर्योक्तिद्वारा पूर्वनिर्वृत्ते ब्रह्मजिज्ञासापुष्कलहेतुचतुष्टये विवक्षितेऽपि तदपवादे शङ्किते तन्निरासेन तद्धेतुत्वमतःशब्देनाथशब्दोक्तहेतुवाचिना व्यवस्थाप्यते । तथाहि - कृतकत्वादेर्ध्वंसादौ व्यभिचारात् ‘अक्षय्यम् ‘ इत्यादिश्रुत्या च विरोधात् ...</w:t>
      </w:r>
    </w:p>
    <w:p>
      <w:r>
        <w:rPr>
          <w:b/>
          <w:color w:val="4B0082"/>
          <w:sz w:val="22"/>
        </w:rPr>
        <w:t>भाष्यरत्नप्रभा (Govindānanda)</w:t>
      </w:r>
    </w:p>
    <w:p>
      <w:r>
        <w:rPr>
          <w:b/>
          <w:color w:val="333333"/>
          <w:sz w:val="20"/>
        </w:rPr>
        <w:t>「इत्यत इति ।」</w:t>
      </w:r>
    </w:p>
    <w:p>
      <w:r>
        <w:rPr>
          <w:i/>
          <w:color w:val="333333"/>
          <w:sz w:val="20"/>
        </w:rPr>
        <w:t>इत्युक्तरीत्या तादात्म्याद्यभावेन तत्प्रमाया अभावादतः प्रमाजन्यसंस्कारस्याध्यासहेतोरभावात् ‘अध्यासो मिथ्येति भवितुं युक्तम्’ इत्यन्वयः । मिथ्याशब्दो द्व्यर्थः अपह्नववचनः, अनिर्वचनीयतावचनश्चेति । अत्र चापह्नवार्थः ।  ---  ननु कुत्र कस्याध्यासोऽपह्नूयत इत्याशङ्क्य, ...</w:t>
      </w:r>
    </w:p>
    <w:p>
      <w:r>
        <w:rPr>
          <w:b/>
          <w:color w:val="333333"/>
          <w:sz w:val="20"/>
        </w:rPr>
        <w:t>「विषयस्येति ।」</w:t>
      </w:r>
    </w:p>
    <w:p>
      <w:r>
        <w:rPr>
          <w:i/>
          <w:color w:val="333333"/>
          <w:sz w:val="20"/>
        </w:rPr>
        <w:t>साक्षिभास्यस्येत्यर्थः । साक्षिभास्यत्वरूपलक्षणयोगाद्बुद्ध्यादेर्घटादिवदिदमर्थत्वं न प्रतिभासत इति भावः । अथवा यदात्मनो मुख्यं सर्वान्तरत्वरूपं प्रत्यक्त्वं प्रतीतित्वं ब्रह्मास्मीति व्यवहारगोचरत्वं चोक्तं तदसिद्धम् , अहमिति प्रतीयमानत्वात् ,  ---  अहङ्कारवदित्याशङ्क्याह -</w:t>
      </w:r>
    </w:p>
    <w:p/>
    <w:p>
      <w:pPr>
        <w:jc w:val="center"/>
      </w:pPr>
      <w:r>
        <w:rPr>
          <w:b/>
          <w:color w:val="CC6600"/>
          <w:sz w:val="22"/>
        </w:rPr>
        <w:t>── समीक्षा (प्रकरणम् 75)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76: सत्त्रैविध्ये अनिर्वचनीये च प्रमाणनिरासः</w:t>
      </w:r>
    </w:p>
    <w:p>
      <w:r>
        <w:rPr>
          <w:b/>
          <w:i/>
          <w:color w:val="006600"/>
          <w:sz w:val="20"/>
        </w:rPr>
        <w:t>DN-सम्बन्धः</w:t>
      </w:r>
      <w:r>
        <w:rPr>
          <w:i/>
          <w:color w:val="006600"/>
          <w:sz w:val="20"/>
        </w:rPr>
        <w:t>: ध्वान्तनिरासप्रकरणम् 8, 20, 23, 26</w:t>
      </w:r>
    </w:p>
    <w:p>
      <w:pPr>
        <w:jc w:val="center"/>
      </w:pPr>
      <w:r>
        <w:rPr>
          <w:b/>
          <w:color w:val="884400"/>
          <w:sz w:val="22"/>
        </w:rPr>
        <w:t>──── न्यायसुधामूलम् ────</w:t>
      </w:r>
    </w:p>
    <w:p>
      <w:r>
        <w:rPr>
          <w:color w:val="333333"/>
          <w:sz w:val="22"/>
        </w:rPr>
        <w:t>द्वितीयं दूषयति सत्त्रैविध्यं चेति॥</w:t>
      </w:r>
    </w:p>
    <w:p>
      <w:r>
        <w:rPr>
          <w:color w:val="333333"/>
          <w:sz w:val="22"/>
        </w:rPr>
        <w:t>केनेत्यस्य परमार्थसता वा व्यावहारिकसता वा प्रातिभासिकसता वा।</w:t>
      </w:r>
    </w:p>
    <w:p>
      <w:r>
        <w:rPr>
          <w:color w:val="333333"/>
          <w:sz w:val="22"/>
        </w:rPr>
        <w:t>आद्येऽपि किमात्मेतरेणोताऽत्मनेत्यर्थः।</w:t>
      </w:r>
    </w:p>
    <w:p>
      <w:r>
        <w:rPr>
          <w:color w:val="333333"/>
          <w:sz w:val="22"/>
        </w:rPr>
        <w:t>पृच्छ्यतेऽस्माभिरिति शेषः।</w:t>
      </w:r>
    </w:p>
    <w:p>
      <w:r>
        <w:rPr>
          <w:color w:val="333333"/>
          <w:sz w:val="22"/>
        </w:rPr>
        <w:t>यथा मिथ्याभूतस्य साधकत्वं केन सिद्धयेदिति पृष्टं तथेति चार्थः।</w:t>
      </w:r>
    </w:p>
    <w:p>
      <w:r>
        <w:rPr>
          <w:color w:val="333333"/>
          <w:sz w:val="22"/>
        </w:rPr>
        <w:t>व्यावहारिकसतः साधकत्वसिद्धये यदुपन्यस्तं तच्चेति वा।</w:t>
      </w:r>
    </w:p>
    <w:p>
      <w:r>
        <w:rPr>
          <w:color w:val="333333"/>
          <w:sz w:val="22"/>
        </w:rPr>
        <w:t>पृच्छाविषयत्वमेव न दोष इत्यत आह तस्यापीति॥</w:t>
      </w:r>
    </w:p>
    <w:p>
      <w:r>
        <w:rPr>
          <w:color w:val="333333"/>
          <w:sz w:val="22"/>
        </w:rPr>
        <w:t>असतः साधकत्वस्येव तस्य सत्त्रैविध्यस्यापि कथञ्चन विकल्पितपक्षेषु कस्मिंश्चन पक्षे नैव सिद्धिः।</w:t>
      </w:r>
    </w:p>
    <w:p>
      <w:r>
        <w:rPr>
          <w:color w:val="333333"/>
          <w:sz w:val="22"/>
        </w:rPr>
        <w:t>कुतः।</w:t>
      </w:r>
    </w:p>
    <w:p>
      <w:r>
        <w:rPr>
          <w:color w:val="333333"/>
          <w:sz w:val="22"/>
        </w:rPr>
        <w:t>उक्तप्रकारेणैव।</w:t>
      </w:r>
    </w:p>
    <w:p>
      <w:r>
        <w:rPr>
          <w:color w:val="333333"/>
          <w:sz w:val="22"/>
        </w:rPr>
        <w:t>तथा हि।</w:t>
      </w:r>
    </w:p>
    <w:p>
      <w:r>
        <w:rPr>
          <w:color w:val="333333"/>
          <w:sz w:val="22"/>
        </w:rPr>
        <w:t>न तावत्परमार्थसत्ताऽत्मेतरेण।</w:t>
      </w:r>
    </w:p>
    <w:p>
      <w:r>
        <w:rPr>
          <w:color w:val="333333"/>
          <w:sz w:val="22"/>
        </w:rPr>
        <w:t>द्वैताऽपत्तेः।</w:t>
      </w:r>
    </w:p>
    <w:p>
      <w:r>
        <w:rPr>
          <w:color w:val="333333"/>
          <w:sz w:val="22"/>
        </w:rPr>
        <w:t>नाप्यात्मनैव।</w:t>
      </w:r>
    </w:p>
    <w:p>
      <w:r>
        <w:rPr>
          <w:color w:val="333333"/>
          <w:sz w:val="22"/>
        </w:rPr>
        <w:t>तस्य निर्विशेषस्य साधकतायोगात्।</w:t>
      </w:r>
    </w:p>
    <w:p>
      <w:r>
        <w:rPr>
          <w:color w:val="333333"/>
          <w:sz w:val="22"/>
        </w:rPr>
        <w:t>व्यावहारिकप्रातीतिकयोस्तु स्वरूपमेवाद्यापि न सिद्धमिति।</w:t>
      </w:r>
    </w:p>
    <w:p>
      <w:r>
        <w:rPr>
          <w:color w:val="333333"/>
          <w:sz w:val="22"/>
        </w:rPr>
        <w:t>नामुख्यं सदसन्नपि सत्।</w:t>
      </w:r>
    </w:p>
    <w:p>
      <w:r>
        <w:rPr>
          <w:color w:val="333333"/>
          <w:sz w:val="22"/>
        </w:rPr>
        <w:t>येनोक्तदोषप्रसङ्गः।</w:t>
      </w:r>
    </w:p>
    <w:p>
      <w:r>
        <w:rPr>
          <w:color w:val="333333"/>
          <w:sz w:val="22"/>
        </w:rPr>
        <w:t>किन्त्वनिर्वचनीयम्।</w:t>
      </w:r>
    </w:p>
    <w:p>
      <w:r>
        <w:rPr>
          <w:color w:val="333333"/>
          <w:sz w:val="22"/>
        </w:rPr>
        <w:t>नच तदपि दुर्वचम्।</w:t>
      </w:r>
    </w:p>
    <w:p>
      <w:r>
        <w:rPr>
          <w:color w:val="333333"/>
          <w:sz w:val="22"/>
        </w:rPr>
        <w:t>सदसद्वैलक्षण्यस्यैव तत्त्वात्।</w:t>
      </w:r>
    </w:p>
    <w:p>
      <w:r>
        <w:rPr>
          <w:color w:val="333333"/>
          <w:sz w:val="22"/>
        </w:rPr>
        <w:t>तच्चोक्तविधया व्यावहारिकप्रातिभासिकभेदाद्द्विविधम्।</w:t>
      </w:r>
    </w:p>
    <w:p>
      <w:r>
        <w:rPr>
          <w:color w:val="333333"/>
          <w:sz w:val="22"/>
        </w:rPr>
        <w:t>तत्र व्यावहारिकस्य प्रपञ्चस्य सदसद्विलक्षस्य सद्विलक्षणत्वादुपपन्नं श्रुत्यादिना मिथ्यात्वसमर्थनम्।</w:t>
      </w:r>
    </w:p>
    <w:p>
      <w:r>
        <w:rPr>
          <w:color w:val="333333"/>
          <w:sz w:val="22"/>
        </w:rPr>
        <w:t>असद्विलक्षणत्वात्तदन्तर्गतस्य प्रमाणादेः साधकत्वं चेति।</w:t>
      </w:r>
    </w:p>
    <w:p>
      <w:r>
        <w:rPr>
          <w:color w:val="333333"/>
          <w:sz w:val="22"/>
        </w:rPr>
        <w:t>स्यादेतदेवं कथञ्चिद्यदि विश्वस्य सदसद्विलक्षणत्वं स्यात्।</w:t>
      </w:r>
    </w:p>
    <w:p>
      <w:r>
        <w:rPr>
          <w:color w:val="333333"/>
          <w:sz w:val="22"/>
        </w:rPr>
        <w:t>तदेव न सिद्धयतीत्याह वैलक्षण्यं सदसतोरिति॥</w:t>
      </w:r>
    </w:p>
    <w:p>
      <w:r>
        <w:rPr>
          <w:color w:val="333333"/>
          <w:sz w:val="22"/>
        </w:rPr>
        <w:t>विश्वस्येति शेषः।</w:t>
      </w:r>
    </w:p>
    <w:p>
      <w:r>
        <w:rPr>
          <w:color w:val="333333"/>
          <w:sz w:val="22"/>
        </w:rPr>
        <w:t>सदसतोरिति सम्बन्धमात्रे षष्ठी।</w:t>
      </w:r>
    </w:p>
    <w:p>
      <w:r>
        <w:rPr>
          <w:color w:val="333333"/>
          <w:sz w:val="22"/>
        </w:rPr>
        <w:t>तथाच सदसद्भयामित्यर्थः।</w:t>
      </w:r>
    </w:p>
    <w:p>
      <w:r>
        <w:rPr>
          <w:color w:val="333333"/>
          <w:sz w:val="22"/>
        </w:rPr>
        <w:t>एतेन।</w:t>
      </w:r>
    </w:p>
    <w:p>
      <w:r>
        <w:rPr>
          <w:color w:val="333333"/>
          <w:sz w:val="22"/>
        </w:rPr>
        <w:t>प्रमाणविकल्पनिरासेन।</w:t>
      </w:r>
    </w:p>
    <w:p>
      <w:r>
        <w:rPr>
          <w:color w:val="333333"/>
          <w:sz w:val="22"/>
        </w:rPr>
        <w:t>तथाहि।</w:t>
      </w:r>
    </w:p>
    <w:p>
      <w:r>
        <w:rPr>
          <w:color w:val="333333"/>
          <w:sz w:val="22"/>
        </w:rPr>
        <w:t>विश्वस्य सदसद्वैलक्षण्यं किं सता प्रमाणेन साध्यते।</w:t>
      </w:r>
    </w:p>
    <w:p>
      <w:r>
        <w:rPr>
          <w:color w:val="333333"/>
          <w:sz w:val="22"/>
        </w:rPr>
        <w:t>उतासता।</w:t>
      </w:r>
    </w:p>
    <w:p>
      <w:r>
        <w:rPr>
          <w:color w:val="333333"/>
          <w:sz w:val="22"/>
        </w:rPr>
        <w:t>अथ सदसद्विलक्षणेन।</w:t>
      </w:r>
    </w:p>
    <w:p>
      <w:r>
        <w:rPr>
          <w:color w:val="333333"/>
          <w:sz w:val="22"/>
        </w:rPr>
        <w:t>नाद्यः।</w:t>
      </w:r>
    </w:p>
    <w:p>
      <w:r>
        <w:rPr>
          <w:color w:val="333333"/>
          <w:sz w:val="22"/>
        </w:rPr>
        <w:t>वादिनोऽनुपपत्तेः।</w:t>
      </w:r>
    </w:p>
    <w:p>
      <w:r>
        <w:rPr>
          <w:color w:val="333333"/>
          <w:sz w:val="22"/>
        </w:rPr>
        <w:t>न द्वितीयतृतीयौ।</w:t>
      </w:r>
    </w:p>
    <w:p>
      <w:r>
        <w:rPr>
          <w:color w:val="333333"/>
          <w:sz w:val="22"/>
        </w:rPr>
        <w:t>प्रतिवादिनोऽसम्प्रतिपत्तेरिति।</w:t>
      </w:r>
    </w:p>
    <w:p>
      <w:r>
        <w:rPr>
          <w:color w:val="333333"/>
          <w:sz w:val="22"/>
        </w:rPr>
        <w:t>नन्वत्र सदसद्वैलक्षण्ये साधकत्वं न स्यादिति प्रसङ्गो वाच्यः।</w:t>
      </w:r>
    </w:p>
    <w:p>
      <w:r>
        <w:rPr>
          <w:color w:val="333333"/>
          <w:sz w:val="22"/>
        </w:rPr>
        <w:t>नच तत्र व्याप्तिः।</w:t>
      </w:r>
    </w:p>
    <w:p>
      <w:r>
        <w:rPr>
          <w:color w:val="333333"/>
          <w:sz w:val="22"/>
        </w:rPr>
        <w:t>मैवम्।</w:t>
      </w:r>
    </w:p>
    <w:p>
      <w:r>
        <w:rPr>
          <w:color w:val="333333"/>
          <w:sz w:val="22"/>
        </w:rPr>
        <w:t>साक्षिणि व्याप्त्यवधारणोपपत्तेः।</w:t>
      </w:r>
    </w:p>
    <w:p>
      <w:r>
        <w:rPr>
          <w:color w:val="333333"/>
          <w:sz w:val="22"/>
        </w:rPr>
        <w:t>सत्त्वाभावे साधकत्वं न स्यादिति वा प्रसङ्गं वक्ष्यामः।</w:t>
      </w:r>
    </w:p>
    <w:p>
      <w:r>
        <w:rPr>
          <w:color w:val="333333"/>
          <w:sz w:val="22"/>
        </w:rPr>
        <w:t>तत्रासत्त्वमुपाधिरिति चेन्न।</w:t>
      </w:r>
    </w:p>
    <w:p>
      <w:r>
        <w:rPr>
          <w:color w:val="333333"/>
          <w:sz w:val="22"/>
        </w:rPr>
        <w:t>तस्य सत्त्वाभावानतिरेकात्।</w:t>
      </w:r>
    </w:p>
    <w:p>
      <w:r>
        <w:rPr>
          <w:color w:val="333333"/>
          <w:sz w:val="22"/>
        </w:rPr>
        <w:t>तद्भङ्गस्य च प्रागनिर्वचनीयसिद्धेरशक्यत्वात्।</w:t>
      </w:r>
    </w:p>
    <w:p>
      <w:r>
        <w:rPr>
          <w:color w:val="333333"/>
          <w:sz w:val="22"/>
        </w:rPr>
        <w:t>एतेन सद्विलक्षणत्वान्मिथ्यात्वोपपादनसद्विलक्षणत्वात्साधकत्वं चोपपन्नमिति परास्तम्।</w:t>
      </w:r>
    </w:p>
    <w:p>
      <w:r>
        <w:rPr>
          <w:color w:val="333333"/>
          <w:sz w:val="22"/>
        </w:rPr>
        <w:t>सद्वैलक्षण्येऽसत्त्वापत्त्या साधकत्वाभावास्यासद्वैलक्षण्ये च सत्त्वापातेन मिथ्यात्वोपपादनस्यासम्भवस्यापत्तेः।</w:t>
      </w:r>
    </w:p>
    <w:p>
      <w:r>
        <w:rPr>
          <w:color w:val="333333"/>
          <w:sz w:val="22"/>
        </w:rPr>
        <w:t>प्रागनिर्वाच्यसिद्धेर्व्याप्तिद्वयनिरासायोगात्।</w:t>
      </w:r>
    </w:p>
    <w:p>
      <w:r>
        <w:rPr>
          <w:color w:val="333333"/>
          <w:sz w:val="22"/>
        </w:rPr>
        <w:t>असद्वैलक्षण्यमात्रेण हानादिव्यवहारोपपत्तौ शुक्तिरजतादावपि तत्प्रसङ्गः।</w:t>
      </w:r>
    </w:p>
    <w:p>
      <w:r>
        <w:rPr>
          <w:color w:val="333333"/>
          <w:sz w:val="22"/>
        </w:rPr>
        <w:t>मायाविद्यावैलक्षण्यान्नैवमिति चेन्न।</w:t>
      </w:r>
    </w:p>
    <w:p>
      <w:r>
        <w:rPr>
          <w:color w:val="333333"/>
          <w:sz w:val="22"/>
        </w:rPr>
        <w:t>तस्य निराकरिष्यमाणत्वात्।</w:t>
      </w:r>
    </w:p>
    <w:p>
      <w:r>
        <w:rPr>
          <w:color w:val="333333"/>
          <w:sz w:val="22"/>
        </w:rPr>
        <w:t>वैलक्षण्यमात्रस्य प्र्रकृतानुपयोगादिति।</w:t>
      </w:r>
    </w:p>
    <w:p>
      <w:r>
        <w:rPr>
          <w:color w:val="333333"/>
          <w:sz w:val="22"/>
        </w:rPr>
        <w:t>आस्तां वा सत्त्वादिविकल्पनिरासेन दूषणाभिधानम्।</w:t>
      </w:r>
    </w:p>
    <w:p>
      <w:r>
        <w:rPr>
          <w:color w:val="333333"/>
          <w:sz w:val="22"/>
        </w:rPr>
        <w:t>प्रमाणमेव प्रपञ्चानिर्वचनीयतायां नोपपद्यते।</w:t>
      </w:r>
    </w:p>
    <w:p>
      <w:r>
        <w:rPr>
          <w:color w:val="333333"/>
          <w:sz w:val="22"/>
        </w:rPr>
        <w:t>नहि नेहनानेत्यादिश्रुतिः सदसद्वैलक्षण्यलक्षणानिर्वचनीयतां विश्वस्य वक्ति।</w:t>
      </w:r>
    </w:p>
    <w:p>
      <w:r>
        <w:rPr>
          <w:color w:val="333333"/>
          <w:sz w:val="22"/>
        </w:rPr>
        <w:t>अथ मन्येत।</w:t>
      </w:r>
    </w:p>
    <w:p>
      <w:r>
        <w:rPr>
          <w:color w:val="333333"/>
          <w:sz w:val="22"/>
        </w:rPr>
        <w:t>विवादपदं सदसद्विलक्षणं ज्ञानबाध्यत्वाद्यदेवं तदेवं यथा शुक्तिरजतमित्यनुमानं विश्वस्य सदसद्विलक्षणत्वे मानम्।</w:t>
      </w:r>
    </w:p>
    <w:p>
      <w:r>
        <w:rPr>
          <w:color w:val="333333"/>
          <w:sz w:val="22"/>
        </w:rPr>
        <w:t>तद्बलाच्छ्रुतिरपि तत्रैव पर्यवस्यतीति।</w:t>
      </w:r>
    </w:p>
    <w:p>
      <w:r>
        <w:rPr>
          <w:color w:val="333333"/>
          <w:sz w:val="22"/>
        </w:rPr>
        <w:t>तदसत्।</w:t>
      </w:r>
    </w:p>
    <w:p>
      <w:r>
        <w:rPr>
          <w:color w:val="333333"/>
          <w:sz w:val="22"/>
        </w:rPr>
        <w:t>अनुमानस्याभासत्वादित्याशयवान्प्रथमप्राप्तत्वात्प्रतिज्ञां तावन्निराकरोति वैलक्षण्यं सतश्चेति॥</w:t>
      </w:r>
    </w:p>
    <w:p>
      <w:r>
        <w:rPr>
          <w:color w:val="333333"/>
          <w:sz w:val="22"/>
        </w:rPr>
        <w:t>चशब्दाववधारणे।</w:t>
      </w:r>
    </w:p>
    <w:p>
      <w:r>
        <w:rPr>
          <w:color w:val="333333"/>
          <w:sz w:val="22"/>
        </w:rPr>
        <w:t>अपिशब्दौ मिथः समुच्चये।</w:t>
      </w:r>
    </w:p>
    <w:p>
      <w:r>
        <w:rPr>
          <w:color w:val="333333"/>
          <w:sz w:val="22"/>
        </w:rPr>
        <w:t>अयमर्थः।</w:t>
      </w:r>
    </w:p>
    <w:p>
      <w:r>
        <w:rPr>
          <w:color w:val="333333"/>
          <w:sz w:val="22"/>
        </w:rPr>
        <w:t>किमत्र सदसच्छब्दौ भावाभाववाचिनौ।</w:t>
      </w:r>
    </w:p>
    <w:p>
      <w:r>
        <w:rPr>
          <w:color w:val="333333"/>
          <w:sz w:val="22"/>
        </w:rPr>
        <w:t>किंवा विद्यमानाविद्यमानवाचिनौ।</w:t>
      </w:r>
    </w:p>
    <w:p>
      <w:r>
        <w:rPr>
          <w:color w:val="333333"/>
          <w:sz w:val="22"/>
        </w:rPr>
        <w:t>आद्ये दूषणम्।</w:t>
      </w:r>
    </w:p>
    <w:p>
      <w:r>
        <w:rPr>
          <w:color w:val="333333"/>
          <w:sz w:val="22"/>
        </w:rPr>
        <w:t>सतो भावात्मकस्य विश्वस्यासतोऽभावाद्वैलक्षण्यमपि भावाभावभेदवादिनो मम मते स्वयं सदस्त्येव।</w:t>
      </w:r>
    </w:p>
    <w:p>
      <w:r>
        <w:rPr>
          <w:color w:val="333333"/>
          <w:sz w:val="22"/>
        </w:rPr>
        <w:t>एवमसतोऽभावात्मकस्य विश्वस्य सतो भावाद्वैलक्षण्यमपि भेदवादिनः स्वयं सदेव।</w:t>
      </w:r>
    </w:p>
    <w:p>
      <w:r>
        <w:rPr>
          <w:color w:val="333333"/>
          <w:sz w:val="22"/>
        </w:rPr>
        <w:t>अतस्तेन साधितेन ममानिष्यं कथं भवेत्।</w:t>
      </w:r>
    </w:p>
    <w:p>
      <w:r>
        <w:rPr>
          <w:color w:val="333333"/>
          <w:sz w:val="22"/>
        </w:rPr>
        <w:t>किं नामैवं विभागेन सदसद्वैलक्षण्यसिद्धयापि प्रतिज्ञातार्थसिद्धेरर्थान्तरता परस्य स्यादिति॥  १॥</w:t>
      </w:r>
    </w:p>
    <w:p>
      <w:r>
        <w:rPr>
          <w:color w:val="333333"/>
          <w:sz w:val="22"/>
        </w:rPr>
        <w:t>यदि च प्रत्येकं भावाभाववैलक्षण्यं विवक्षितम्।</w:t>
      </w:r>
    </w:p>
    <w:p>
      <w:r>
        <w:rPr>
          <w:color w:val="333333"/>
          <w:sz w:val="22"/>
        </w:rPr>
        <w:t>तदा सतो भावस्यापि विश्वस्य सतो भावाद्वैलक्षण्यं भावभेदवादिनो मम स्वयं सदेव।</w:t>
      </w:r>
    </w:p>
    <w:p>
      <w:r>
        <w:rPr>
          <w:color w:val="333333"/>
          <w:sz w:val="22"/>
        </w:rPr>
        <w:t>भावान्तरवैलक्षण्याङ्गीकारात्।</w:t>
      </w:r>
    </w:p>
    <w:p>
      <w:r>
        <w:rPr>
          <w:color w:val="333333"/>
          <w:sz w:val="22"/>
        </w:rPr>
        <w:t>असतोऽभावादपि वैलक्षण्यं सुतरां भावाभावभेदवादिनः स्वयं सदेव।</w:t>
      </w:r>
    </w:p>
    <w:p>
      <w:r>
        <w:rPr>
          <w:color w:val="333333"/>
          <w:sz w:val="22"/>
        </w:rPr>
        <w:t>एवमसतोऽभावस्य विश्वस्यासतोऽभावाद्वैलक्षण्यमभावभेदवादिनः स्वयं सदेव।</w:t>
      </w:r>
    </w:p>
    <w:p>
      <w:r>
        <w:rPr>
          <w:color w:val="333333"/>
          <w:sz w:val="22"/>
        </w:rPr>
        <w:t>अभावान्तरवैलक्षण्याङ्गीकारात्।</w:t>
      </w:r>
    </w:p>
    <w:p>
      <w:r>
        <w:rPr>
          <w:color w:val="333333"/>
          <w:sz w:val="22"/>
        </w:rPr>
        <w:t>सतो भावाद्वैलक्षण्यमपि सुतरां स्वयं सदेवेति तेनानिष्यं कथं भवेत्॥  २॥</w:t>
      </w:r>
    </w:p>
    <w:p>
      <w:r>
        <w:rPr>
          <w:color w:val="333333"/>
          <w:sz w:val="22"/>
        </w:rPr>
        <w:t>भावाभाववैलक्षण्यं नाम तत्त्वानधिकरणत्वं विवक्षितमिति चेत्।</w:t>
      </w:r>
    </w:p>
    <w:p>
      <w:r>
        <w:rPr>
          <w:color w:val="333333"/>
          <w:sz w:val="22"/>
        </w:rPr>
        <w:t>तथापि सतो भावस्यापि विश्वस्यासतोऽभावाद्वैलक्षण्यमभावत्वानधिकरणत्वमपि स्वयं सदेव।</w:t>
      </w:r>
    </w:p>
    <w:p>
      <w:r>
        <w:rPr>
          <w:color w:val="333333"/>
          <w:sz w:val="22"/>
        </w:rPr>
        <w:t>असतोऽभावस्य विश्वस्य सतो भावाद्वैलक्षण्यमपि भावत्वानधिकरणत्वमपि मम स्वयं सदेव।</w:t>
      </w:r>
    </w:p>
    <w:p>
      <w:r>
        <w:rPr>
          <w:color w:val="333333"/>
          <w:sz w:val="22"/>
        </w:rPr>
        <w:t>भावाभावभेदवादित्वात्।</w:t>
      </w:r>
    </w:p>
    <w:p>
      <w:r>
        <w:rPr>
          <w:color w:val="333333"/>
          <w:sz w:val="22"/>
        </w:rPr>
        <w:t>यदि हि भावेऽप्यभावत्वमभावेऽपि भावत्वमङ्गीकुर्यां कुतस्तदा भावाभावभेदवादः।</w:t>
      </w:r>
    </w:p>
    <w:p>
      <w:r>
        <w:rPr>
          <w:color w:val="333333"/>
          <w:sz w:val="22"/>
        </w:rPr>
        <w:t>तथाच कथं तेन साध्यमानेनानिष्यं मम भवेत्॥  ३॥</w:t>
      </w:r>
    </w:p>
    <w:p>
      <w:r>
        <w:rPr>
          <w:color w:val="333333"/>
          <w:sz w:val="22"/>
        </w:rPr>
        <w:t>अथ प्रत्येकं भावाभावत्वानधिकरणत्वं विवक्षितमिति मन्येत।</w:t>
      </w:r>
    </w:p>
    <w:p>
      <w:r>
        <w:rPr>
          <w:color w:val="333333"/>
          <w:sz w:val="22"/>
        </w:rPr>
        <w:t>तदा सतो भावस्यापि विश्वस्य भावाभाववैलक्षण्यं भावाभावरूपत्वानधिकरणत्वं मम स्वयं सदेव।</w:t>
      </w:r>
    </w:p>
    <w:p>
      <w:r>
        <w:rPr>
          <w:color w:val="333333"/>
          <w:sz w:val="22"/>
        </w:rPr>
        <w:t>तथासतोऽभावस्यापि विश्वस्योक्तरूपं वैलक्षण्यं स्वयं सदेव।</w:t>
      </w:r>
    </w:p>
    <w:p>
      <w:r>
        <w:rPr>
          <w:color w:val="333333"/>
          <w:sz w:val="22"/>
        </w:rPr>
        <w:t>भावभावभेदवादिनैकैकार्थस्योभयरूपतानङ्गीकारात्।</w:t>
      </w:r>
    </w:p>
    <w:p>
      <w:r>
        <w:rPr>
          <w:color w:val="333333"/>
          <w:sz w:val="22"/>
        </w:rPr>
        <w:t>भावे हि भावत्वमेव।</w:t>
      </w:r>
    </w:p>
    <w:p>
      <w:r>
        <w:rPr>
          <w:color w:val="333333"/>
          <w:sz w:val="22"/>
        </w:rPr>
        <w:t>नाभावत्वमपि।</w:t>
      </w:r>
    </w:p>
    <w:p>
      <w:r>
        <w:rPr>
          <w:color w:val="333333"/>
          <w:sz w:val="22"/>
        </w:rPr>
        <w:t>अभावे चाभावत्वमेव।</w:t>
      </w:r>
    </w:p>
    <w:p>
      <w:r>
        <w:rPr>
          <w:color w:val="333333"/>
          <w:sz w:val="22"/>
        </w:rPr>
        <w:t>न भावत्वमपीत्यतस्तेन साधितेनानिष्यं मम कथं भवेत्॥  ४॥</w:t>
      </w:r>
    </w:p>
    <w:p>
      <w:r>
        <w:rPr>
          <w:color w:val="333333"/>
          <w:sz w:val="22"/>
        </w:rPr>
        <w:t>अथैकैकस्य वस्तुनो भावत्वानधिकरणत्वमभावत्वानधिकरणत्वं च साध्यतया विवक्षितमिति मन्वीत।</w:t>
      </w:r>
    </w:p>
    <w:p>
      <w:r>
        <w:rPr>
          <w:color w:val="333333"/>
          <w:sz w:val="22"/>
        </w:rPr>
        <w:t>तथापि सतो भावस्यापि विश्वस्यासतोऽभावाद्वैलक्षण्यमभावत्वानधिकरणत्वं मम सदेव।</w:t>
      </w:r>
    </w:p>
    <w:p>
      <w:r>
        <w:rPr>
          <w:color w:val="333333"/>
          <w:sz w:val="22"/>
        </w:rPr>
        <w:t>एवमसतोऽभावस्यापि विश्वस्य सतो भावाद्वैलक्षण्यं भावत्वानधिकरणत्वं स्वयं सदेव।</w:t>
      </w:r>
    </w:p>
    <w:p>
      <w:r>
        <w:rPr>
          <w:color w:val="333333"/>
          <w:sz w:val="22"/>
        </w:rPr>
        <w:t>भावाभावभेदवादित्वात्।</w:t>
      </w:r>
    </w:p>
    <w:p>
      <w:r>
        <w:rPr>
          <w:color w:val="333333"/>
          <w:sz w:val="22"/>
        </w:rPr>
        <w:t>अतः कथं तेनानिष्यं भवेत्।</w:t>
      </w:r>
    </w:p>
    <w:p>
      <w:r>
        <w:rPr>
          <w:color w:val="333333"/>
          <w:sz w:val="22"/>
        </w:rPr>
        <w:t>अंशे सिद्धार्थतया परस्य निग्रहात्।</w:t>
      </w:r>
    </w:p>
    <w:p>
      <w:r>
        <w:rPr>
          <w:color w:val="333333"/>
          <w:sz w:val="22"/>
        </w:rPr>
        <w:t>उभयसाधनाददोष इति चेन्न।</w:t>
      </w:r>
    </w:p>
    <w:p>
      <w:r>
        <w:rPr>
          <w:color w:val="333333"/>
          <w:sz w:val="22"/>
        </w:rPr>
        <w:t>असिद्धसन्निधानेऽपि सिद्धस्य तत्त्वानपायात्।</w:t>
      </w:r>
    </w:p>
    <w:p>
      <w:r>
        <w:rPr>
          <w:color w:val="333333"/>
          <w:sz w:val="22"/>
        </w:rPr>
        <w:t>विशिष्टसाधनान्नैवमिति चेन्न।</w:t>
      </w:r>
    </w:p>
    <w:p>
      <w:r>
        <w:rPr>
          <w:color w:val="333333"/>
          <w:sz w:val="22"/>
        </w:rPr>
        <w:t>तथापि वैयर्थ्यानिस्तारात्॥  ५॥</w:t>
      </w:r>
    </w:p>
    <w:p>
      <w:r>
        <w:rPr>
          <w:color w:val="333333"/>
          <w:sz w:val="22"/>
        </w:rPr>
        <w:t>अथ भावाभिमते भावत्वानधिकरणत्वमभावाभिमते चाभावत्वानधिकरणत्वं साध्यते।</w:t>
      </w:r>
    </w:p>
    <w:p>
      <w:r>
        <w:rPr>
          <w:color w:val="333333"/>
          <w:sz w:val="22"/>
        </w:rPr>
        <w:t>अतो नोक्तदोष इति चेन्न।</w:t>
      </w:r>
    </w:p>
    <w:p>
      <w:r>
        <w:rPr>
          <w:color w:val="333333"/>
          <w:sz w:val="22"/>
        </w:rPr>
        <w:t>तथापि सतो भावस्यापि विश्वस्य सतो वैलक्षण्यं भावत्वानधिकरणत्वं मम स्वयं सदेव।</w:t>
      </w:r>
    </w:p>
    <w:p>
      <w:r>
        <w:rPr>
          <w:color w:val="333333"/>
          <w:sz w:val="22"/>
        </w:rPr>
        <w:t>कथं भावत्वभेदवादिनो नैकमेव भावत्वं सर्वभावेष्वनुगतम्।</w:t>
      </w:r>
    </w:p>
    <w:p>
      <w:r>
        <w:rPr>
          <w:color w:val="333333"/>
          <w:sz w:val="22"/>
        </w:rPr>
        <w:t>किं नाम प्रतिभावं भावत्वानि भिद्यन्ते।</w:t>
      </w:r>
    </w:p>
    <w:p>
      <w:r>
        <w:rPr>
          <w:color w:val="333333"/>
          <w:sz w:val="22"/>
        </w:rPr>
        <w:t>प्रतिपादयिष्यते चैतत्।</w:t>
      </w:r>
    </w:p>
    <w:p>
      <w:r>
        <w:rPr>
          <w:color w:val="333333"/>
          <w:sz w:val="22"/>
        </w:rPr>
        <w:t>तथाच भावोऽपि भावत्वान्तराधारो भविष्यति।</w:t>
      </w:r>
    </w:p>
    <w:p>
      <w:r>
        <w:rPr>
          <w:color w:val="333333"/>
          <w:sz w:val="22"/>
        </w:rPr>
        <w:t>एवमसतोऽभावरूपस्यापि विश्वस्यासतो वैलक्षण्यमभावत्वानधिकरणत्वं मम स्वयं सदेव।</w:t>
      </w:r>
    </w:p>
    <w:p>
      <w:r>
        <w:rPr>
          <w:color w:val="333333"/>
          <w:sz w:val="22"/>
        </w:rPr>
        <w:t>कथम्।</w:t>
      </w:r>
    </w:p>
    <w:p>
      <w:r>
        <w:rPr>
          <w:color w:val="333333"/>
          <w:sz w:val="22"/>
        </w:rPr>
        <w:t>अभावत्वभेदवादिनाभावेऽप्यभावत्वान्तराभावस्वीकारात्।</w:t>
      </w:r>
    </w:p>
    <w:p>
      <w:r>
        <w:rPr>
          <w:color w:val="333333"/>
          <w:sz w:val="22"/>
        </w:rPr>
        <w:t>तथा च तेनानिष्यं कथं भवेत्।</w:t>
      </w:r>
    </w:p>
    <w:p>
      <w:r>
        <w:rPr>
          <w:color w:val="333333"/>
          <w:sz w:val="22"/>
        </w:rPr>
        <w:t>परस्यैव सिद्धार्थतानिस्तारात्॥  ६॥</w:t>
      </w:r>
    </w:p>
    <w:p>
      <w:r>
        <w:rPr>
          <w:color w:val="333333"/>
          <w:sz w:val="22"/>
        </w:rPr>
        <w:t>अथ भावाभावाभिमतयोः सर्वथा भावाभावत्वे न स्त इत्यर्थो विवक्षितः।</w:t>
      </w:r>
    </w:p>
    <w:p>
      <w:r>
        <w:rPr>
          <w:color w:val="333333"/>
          <w:sz w:val="22"/>
        </w:rPr>
        <w:t>तथापि सत एव भावस्यैवासतो वैलक्षण्यमभावत्वानधिकरणत्वं स्वयं सदेव।</w:t>
      </w:r>
    </w:p>
    <w:p>
      <w:r>
        <w:rPr>
          <w:color w:val="333333"/>
          <w:sz w:val="22"/>
        </w:rPr>
        <w:t>यतस्तस्माद्विश्वस्य तेन साधितेन भेदवादिनोऽनिष्यं कथं भवेत्।</w:t>
      </w:r>
    </w:p>
    <w:p>
      <w:r>
        <w:rPr>
          <w:color w:val="333333"/>
          <w:sz w:val="22"/>
        </w:rPr>
        <w:t>इदमुक्तं भवति।</w:t>
      </w:r>
    </w:p>
    <w:p>
      <w:r>
        <w:rPr>
          <w:color w:val="333333"/>
          <w:sz w:val="22"/>
        </w:rPr>
        <w:t>यदि प्रागभावादिकं पक्षीकृत्याभावत्वानधिकरणमिति साध्यते।</w:t>
      </w:r>
    </w:p>
    <w:p>
      <w:r>
        <w:rPr>
          <w:color w:val="333333"/>
          <w:sz w:val="22"/>
        </w:rPr>
        <w:t>तदा तस्य भावत्वं प्रतिज्ञातं स्यात्।</w:t>
      </w:r>
    </w:p>
    <w:p>
      <w:r>
        <w:rPr>
          <w:color w:val="333333"/>
          <w:sz w:val="22"/>
        </w:rPr>
        <w:t>भावस्यैवाभावत्वानधिकरणत्वनियमात्।</w:t>
      </w:r>
    </w:p>
    <w:p>
      <w:r>
        <w:rPr>
          <w:color w:val="333333"/>
          <w:sz w:val="22"/>
        </w:rPr>
        <w:t>द्वौ नञौ हि प्रकृतमर्थं सातिशयं गमयतः।</w:t>
      </w:r>
    </w:p>
    <w:p>
      <w:r>
        <w:rPr>
          <w:color w:val="333333"/>
          <w:sz w:val="22"/>
        </w:rPr>
        <w:t>एवं वियदादिकं पक्षीकृत्य भावत्वानधिकरणत्वे साध्यमाने तस्याभावत्वं प्रतिज्ञातं स्यात्।</w:t>
      </w:r>
    </w:p>
    <w:p>
      <w:r>
        <w:rPr>
          <w:color w:val="333333"/>
          <w:sz w:val="22"/>
        </w:rPr>
        <w:t>अभावस्यैव भावत्वानधिकरणत्वनियमात्।</w:t>
      </w:r>
    </w:p>
    <w:p>
      <w:r>
        <w:rPr>
          <w:color w:val="333333"/>
          <w:sz w:val="22"/>
        </w:rPr>
        <w:t>भावनिषेध एव ह्यभावः।</w:t>
      </w:r>
    </w:p>
    <w:p>
      <w:r>
        <w:rPr>
          <w:color w:val="333333"/>
          <w:sz w:val="22"/>
        </w:rPr>
        <w:t>तथाच विश्वस्य भावाभावविभागस्य च परेणाभ्युपगतत्वान्न भावाभावभेदवादिनो ममानिष्यं किञ्चित्।</w:t>
      </w:r>
    </w:p>
    <w:p>
      <w:r>
        <w:rPr>
          <w:color w:val="333333"/>
          <w:sz w:val="22"/>
        </w:rPr>
        <w:t>किन्तु भावाभावव्यतिकरमात्रम्।</w:t>
      </w:r>
    </w:p>
    <w:p>
      <w:r>
        <w:rPr>
          <w:color w:val="333333"/>
          <w:sz w:val="22"/>
        </w:rPr>
        <w:t>तत्साधनं च प्रकृतानुपयुक्तमिति॥  ७॥</w:t>
      </w:r>
    </w:p>
    <w:p>
      <w:r>
        <w:rPr>
          <w:color w:val="333333"/>
          <w:sz w:val="22"/>
        </w:rPr>
        <w:t>भावाभावाभिमतयोरभावभावत्वानधिकरणत्वे वादिप्रतिवादिसंमते भावाभावत्वानधिकरणत्वमप्यधिकं साध्यते।</w:t>
      </w:r>
    </w:p>
    <w:p>
      <w:r>
        <w:rPr>
          <w:color w:val="333333"/>
          <w:sz w:val="22"/>
        </w:rPr>
        <w:t>अतो नोक्तदोष इति चेन्न।</w:t>
      </w:r>
    </w:p>
    <w:p>
      <w:r>
        <w:rPr>
          <w:color w:val="333333"/>
          <w:sz w:val="22"/>
        </w:rPr>
        <w:t>यतः सतो भावस्यैव विश्वस्य वियदादेरसतो वैलक्षण्यमभावत्वानधिकरणत्वं स्वयं सदेव।</w:t>
      </w:r>
    </w:p>
    <w:p>
      <w:r>
        <w:rPr>
          <w:color w:val="333333"/>
          <w:sz w:val="22"/>
        </w:rPr>
        <w:t>प्रमितमेव।</w:t>
      </w:r>
    </w:p>
    <w:p>
      <w:r>
        <w:rPr>
          <w:color w:val="333333"/>
          <w:sz w:val="22"/>
        </w:rPr>
        <w:t>यतश्चासतोऽभावस्यैव विश्वस्य प्रागभावादेः सतो वैलक्षण्यं भावत्वानधिकरणत्वं स्वयं सदेव।</w:t>
      </w:r>
    </w:p>
    <w:p>
      <w:r>
        <w:rPr>
          <w:color w:val="333333"/>
          <w:sz w:val="22"/>
        </w:rPr>
        <w:t>प्रमितमेव।</w:t>
      </w:r>
    </w:p>
    <w:p>
      <w:r>
        <w:rPr>
          <w:color w:val="333333"/>
          <w:sz w:val="22"/>
        </w:rPr>
        <w:t>यतश्चासतोऽभावस्यैव विश्वस्य प्रागभावादेः सतो वैलक्षण्यं भावत्वानधिकरणत्वं स्वयं सदेव।</w:t>
      </w:r>
    </w:p>
    <w:p>
      <w:r>
        <w:rPr>
          <w:color w:val="333333"/>
          <w:sz w:val="22"/>
        </w:rPr>
        <w:t>अतो भेदवादिनस्तेन विपरीतेन प्रतिज्ञातेनानिष्यं कथं भवेत्।</w:t>
      </w:r>
    </w:p>
    <w:p>
      <w:r>
        <w:rPr>
          <w:color w:val="333333"/>
          <w:sz w:val="22"/>
        </w:rPr>
        <w:t>प्रतिज्ञातार्थसिद्धौ खल्वनिष्यं भवेत्।</w:t>
      </w:r>
    </w:p>
    <w:p>
      <w:r>
        <w:rPr>
          <w:color w:val="333333"/>
          <w:sz w:val="22"/>
        </w:rPr>
        <w:t>नहि प्रमाणबाधितोऽसौ सिद्धयति।</w:t>
      </w:r>
    </w:p>
    <w:p>
      <w:r>
        <w:rPr>
          <w:color w:val="333333"/>
          <w:sz w:val="22"/>
        </w:rPr>
        <w:t>व्यावहारिकभावत्वाभावत्वगोचरं प्रमाणं तत्त्वविषयेणानुमानेनैव बाध्यत इति चेन्न।</w:t>
      </w:r>
    </w:p>
    <w:p>
      <w:r>
        <w:rPr>
          <w:color w:val="333333"/>
          <w:sz w:val="22"/>
        </w:rPr>
        <w:t>यतोऽस्माकं तावद्भावाभावत्वविषयं प्रमाणं तत्त्वगोचरमेव।</w:t>
      </w:r>
    </w:p>
    <w:p>
      <w:r>
        <w:rPr>
          <w:color w:val="333333"/>
          <w:sz w:val="22"/>
        </w:rPr>
        <w:t>अन्यथा चक्रकादिप्रसङ्गादतिप्रसङ्गाच्चेति॥  ८॥</w:t>
      </w:r>
    </w:p>
    <w:p>
      <w:r>
        <w:rPr>
          <w:color w:val="333333"/>
          <w:sz w:val="22"/>
        </w:rPr>
        <w:t>द्वितीयेऽप्येतदेवोत्तरम्।</w:t>
      </w:r>
    </w:p>
    <w:p>
      <w:r>
        <w:rPr>
          <w:color w:val="333333"/>
          <w:sz w:val="22"/>
        </w:rPr>
        <w:t>विश्वस्य सतः सत्याद्वैलक्षण्यमपि मम स्वयं स्वमतमेव।</w:t>
      </w:r>
    </w:p>
    <w:p>
      <w:r>
        <w:rPr>
          <w:color w:val="333333"/>
          <w:sz w:val="22"/>
        </w:rPr>
        <w:t>तथासतोऽविद्यमानादपि वैलक्षण्यं स्वयमेव।</w:t>
      </w:r>
    </w:p>
    <w:p>
      <w:r>
        <w:rPr>
          <w:color w:val="333333"/>
          <w:sz w:val="22"/>
        </w:rPr>
        <w:t>अतस्तेन साधितेन ममानिष्यं कथं भवेत्।</w:t>
      </w:r>
    </w:p>
    <w:p>
      <w:r>
        <w:rPr>
          <w:color w:val="333333"/>
          <w:sz w:val="22"/>
        </w:rPr>
        <w:t>भवतु विश्वस्यात्मनः शशविषाणादेर्वैलक्षण्यं स्वमतम्।</w:t>
      </w:r>
    </w:p>
    <w:p>
      <w:r>
        <w:rPr>
          <w:color w:val="333333"/>
          <w:sz w:val="22"/>
        </w:rPr>
        <w:t>सतो वैलक्षण्यं तु कथम्।</w:t>
      </w:r>
    </w:p>
    <w:p>
      <w:r>
        <w:rPr>
          <w:color w:val="333333"/>
          <w:sz w:val="22"/>
        </w:rPr>
        <w:t>सत्त्वाङ्गीकारादिति चेन्मैवम्।</w:t>
      </w:r>
    </w:p>
    <w:p>
      <w:r>
        <w:rPr>
          <w:color w:val="333333"/>
          <w:sz w:val="22"/>
        </w:rPr>
        <w:t>सतो विद्यमानस्याप्यसतो भेदं वदतो मम यथा विश्वस्यासतो वैलक्षण्यं स्वयमेव।</w:t>
      </w:r>
    </w:p>
    <w:p>
      <w:r>
        <w:rPr>
          <w:color w:val="333333"/>
          <w:sz w:val="22"/>
        </w:rPr>
        <w:t>तथा सतोऽपि विश्वस्य सतो वैलक्षण्यं सतां भेदवादिनः स्वयमेव।</w:t>
      </w:r>
    </w:p>
    <w:p>
      <w:r>
        <w:rPr>
          <w:color w:val="333333"/>
          <w:sz w:val="22"/>
        </w:rPr>
        <w:t>सदन्तरवैलक्षण्यात्॥  ९॥</w:t>
      </w:r>
    </w:p>
    <w:p>
      <w:r>
        <w:rPr>
          <w:color w:val="333333"/>
          <w:sz w:val="22"/>
        </w:rPr>
        <w:t>सत्त्वासत्त्वानधिकरणत्वं सदसद्विलक्षणत्वमिति चेत्।</w:t>
      </w:r>
    </w:p>
    <w:p>
      <w:r>
        <w:rPr>
          <w:color w:val="333333"/>
          <w:sz w:val="22"/>
        </w:rPr>
        <w:t>तदापि सतो विश्वस्यासतो वैलक्षण्यं सदसद्भेदवादिनः स्वयं सदेव।</w:t>
      </w:r>
    </w:p>
    <w:p>
      <w:r>
        <w:rPr>
          <w:color w:val="333333"/>
          <w:sz w:val="22"/>
        </w:rPr>
        <w:t>अतस्तेन साधितेन ममानिष्यं कथं भवेत्।</w:t>
      </w:r>
    </w:p>
    <w:p>
      <w:r>
        <w:rPr>
          <w:color w:val="333333"/>
          <w:sz w:val="22"/>
        </w:rPr>
        <w:t>परस्यैवांशतः सिद्धार्थता भवेत्।</w:t>
      </w:r>
    </w:p>
    <w:p>
      <w:r>
        <w:rPr>
          <w:color w:val="333333"/>
          <w:sz w:val="22"/>
        </w:rPr>
        <w:t>तर्हि सत्त्वानाधारत्वमेव साध्यत इति चेन्न।</w:t>
      </w:r>
    </w:p>
    <w:p>
      <w:r>
        <w:rPr>
          <w:color w:val="333333"/>
          <w:sz w:val="22"/>
        </w:rPr>
        <w:t>असत एव हि सतो वैलक्षण्यं सत्त्वानधिकरणत्वं भेदवादिनो मम स्वयं सदेव नियमेन भवति।</w:t>
      </w:r>
    </w:p>
    <w:p>
      <w:r>
        <w:rPr>
          <w:color w:val="333333"/>
          <w:sz w:val="22"/>
        </w:rPr>
        <w:t>तथाच विश्वस्य तेन सत्त्वानधिकरणत्वेन साधितेनासत्त्वापत्त्या परस्यैवानिष्यं भवेत्।</w:t>
      </w:r>
    </w:p>
    <w:p>
      <w:r>
        <w:rPr>
          <w:color w:val="333333"/>
          <w:sz w:val="22"/>
        </w:rPr>
        <w:t>अनिष्यप्रसङ्गेन परं निगृहीतवतो ममानिष्यं कथं भवेत्॥  १०॥</w:t>
      </w:r>
    </w:p>
    <w:p>
      <w:r>
        <w:rPr>
          <w:color w:val="333333"/>
          <w:sz w:val="22"/>
        </w:rPr>
        <w:t>अथासत्त्वानधिकरणत्वे वादिप्रतिवादिसिद्धे सत्त्वानधिकरणत्वमप्यधिकं साध्यत इति चेन्न।</w:t>
      </w:r>
    </w:p>
    <w:p>
      <w:r>
        <w:rPr>
          <w:color w:val="333333"/>
          <w:sz w:val="22"/>
        </w:rPr>
        <w:t>अनिष्यानिस्तारात्।</w:t>
      </w:r>
    </w:p>
    <w:p>
      <w:r>
        <w:rPr>
          <w:color w:val="333333"/>
          <w:sz w:val="22"/>
        </w:rPr>
        <w:t>किञ्च, न सत्त्वं नामैकमनुगतं किन्तु प्रतिवस्तु सत्त्वानि भिद्यन्ते।</w:t>
      </w:r>
    </w:p>
    <w:p>
      <w:r>
        <w:rPr>
          <w:color w:val="333333"/>
          <w:sz w:val="22"/>
        </w:rPr>
        <w:t>तत्र वियदादेरसद्वैलक्षण्ये सति सत्त्वानधिकरणत्वं साध्यमानं किमेकसत्त्वानधिकरणत्वमुतानेकसत्त्वानधिकरणत्वमथ सर्वसत्त्वानधिकरणत्वम्।</w:t>
      </w:r>
    </w:p>
    <w:p>
      <w:r>
        <w:rPr>
          <w:color w:val="333333"/>
          <w:sz w:val="22"/>
        </w:rPr>
        <w:t>किं वाविशेषितसत्त्वानधिकरणत्वम्।</w:t>
      </w:r>
    </w:p>
    <w:p>
      <w:r>
        <w:rPr>
          <w:color w:val="333333"/>
          <w:sz w:val="22"/>
        </w:rPr>
        <w:t>अथवा सर्वथा सत्त्वानधिकरणत्वं विवक्षितम्।</w:t>
      </w:r>
    </w:p>
    <w:p>
      <w:r>
        <w:rPr>
          <w:color w:val="333333"/>
          <w:sz w:val="22"/>
        </w:rPr>
        <w:t>नाद्यः।</w:t>
      </w:r>
    </w:p>
    <w:p>
      <w:r>
        <w:rPr>
          <w:color w:val="333333"/>
          <w:sz w:val="22"/>
        </w:rPr>
        <w:t>विश्वस्यासतोऽपि वैलक्षण्यं तावन्मम स्वयमेव सतोऽपि वैलक्षण्यं सत्त्वानधिकरणत्वमपि स्वयमेव।</w:t>
      </w:r>
    </w:p>
    <w:p>
      <w:r>
        <w:rPr>
          <w:color w:val="333333"/>
          <w:sz w:val="22"/>
        </w:rPr>
        <w:t>कथम्।</w:t>
      </w:r>
    </w:p>
    <w:p>
      <w:r>
        <w:rPr>
          <w:color w:val="333333"/>
          <w:sz w:val="22"/>
        </w:rPr>
        <w:t>सत्त्वभेदवादिनो मम सतोऽपि सत्त्वान्तरानधिकरणत्वाङ्गीकारात्।</w:t>
      </w:r>
    </w:p>
    <w:p>
      <w:r>
        <w:rPr>
          <w:color w:val="333333"/>
          <w:sz w:val="22"/>
        </w:rPr>
        <w:t>तथाच सिद्धेन तेन साध्यमानेन ममानिष्यं कथं भवेत्।</w:t>
      </w:r>
    </w:p>
    <w:p>
      <w:r>
        <w:rPr>
          <w:color w:val="333333"/>
          <w:sz w:val="22"/>
        </w:rPr>
        <w:t>एवमेव चतुर्थनिराकरणमपि व्याख्येयम्।</w:t>
      </w:r>
    </w:p>
    <w:p>
      <w:r>
        <w:rPr>
          <w:color w:val="333333"/>
          <w:sz w:val="22"/>
        </w:rPr>
        <w:t>न द्वितीयतृतीयौ।</w:t>
      </w:r>
    </w:p>
    <w:p>
      <w:r>
        <w:rPr>
          <w:color w:val="333333"/>
          <w:sz w:val="22"/>
        </w:rPr>
        <w:t>विश्वस्यासतो वैलक्षण्यमसत्त्वानधिकरणत्वं तावन्मम स्वयमेव।</w:t>
      </w:r>
    </w:p>
    <w:p>
      <w:r>
        <w:rPr>
          <w:color w:val="333333"/>
          <w:sz w:val="22"/>
        </w:rPr>
        <w:t>सतो वैलक्षण्यमनेकसत्त्वानधिकरणत्वम्।</w:t>
      </w:r>
    </w:p>
    <w:p>
      <w:r>
        <w:rPr>
          <w:color w:val="333333"/>
          <w:sz w:val="22"/>
        </w:rPr>
        <w:t>सर्वसत्त्वानधिकरणत्वं तावन्मम स्वयमेव।</w:t>
      </w:r>
    </w:p>
    <w:p>
      <w:r>
        <w:rPr>
          <w:color w:val="333333"/>
          <w:sz w:val="22"/>
        </w:rPr>
        <w:t>सतो वैलक्षण्यमनेकसत्त्वानधिकरणत्वम्।</w:t>
      </w:r>
    </w:p>
    <w:p>
      <w:r>
        <w:rPr>
          <w:color w:val="333333"/>
          <w:sz w:val="22"/>
        </w:rPr>
        <w:t>सर्वसत्त्वानधिकरणत्वमपि स्वयं सदेव।</w:t>
      </w:r>
    </w:p>
    <w:p>
      <w:r>
        <w:rPr>
          <w:color w:val="333333"/>
          <w:sz w:val="22"/>
        </w:rPr>
        <w:t>कथम्।</w:t>
      </w:r>
    </w:p>
    <w:p>
      <w:r>
        <w:rPr>
          <w:color w:val="333333"/>
          <w:sz w:val="22"/>
        </w:rPr>
        <w:t>भेदवादिनैकैकस्यार्थस्यानेकसर्वसत्त्वास्वीकारात्।</w:t>
      </w:r>
    </w:p>
    <w:p>
      <w:r>
        <w:rPr>
          <w:color w:val="333333"/>
          <w:sz w:val="22"/>
        </w:rPr>
        <w:t>स्वीकारे च भेदभङ्गः स्यात्।</w:t>
      </w:r>
    </w:p>
    <w:p>
      <w:r>
        <w:rPr>
          <w:color w:val="333333"/>
          <w:sz w:val="22"/>
        </w:rPr>
        <w:t>ततश्च तेनानिष्यं कथं भवेत्।</w:t>
      </w:r>
    </w:p>
    <w:p>
      <w:r>
        <w:rPr>
          <w:color w:val="333333"/>
          <w:sz w:val="22"/>
        </w:rPr>
        <w:t>न पञ्चमः।</w:t>
      </w:r>
    </w:p>
    <w:p>
      <w:r>
        <w:rPr>
          <w:color w:val="333333"/>
          <w:sz w:val="22"/>
        </w:rPr>
        <w:t>यतः सत एवासतो वैलक्षण्यं स्वयं तदेव।</w:t>
      </w:r>
    </w:p>
    <w:p>
      <w:r>
        <w:rPr>
          <w:color w:val="333333"/>
          <w:sz w:val="22"/>
        </w:rPr>
        <w:t>नियतमेवास्ति।</w:t>
      </w:r>
    </w:p>
    <w:p>
      <w:r>
        <w:rPr>
          <w:color w:val="333333"/>
          <w:sz w:val="22"/>
        </w:rPr>
        <w:t>यतश्चासत एव सतो वैलक्षण्यमपि नियतमेवातस्तेन साध्यमानेन विश्वस्य सदसत्त्वापत्त्या भेदवादिनः कथमनिष्यं भवेत्।</w:t>
      </w:r>
    </w:p>
    <w:p>
      <w:r>
        <w:rPr>
          <w:color w:val="333333"/>
          <w:sz w:val="22"/>
        </w:rPr>
        <w:t>मया ह्येकस्यैव सदसत्त्वमङ्गीकृतम्।</w:t>
      </w:r>
    </w:p>
    <w:p>
      <w:r>
        <w:rPr>
          <w:color w:val="333333"/>
          <w:sz w:val="22"/>
        </w:rPr>
        <w:t>स्वोपाधौ प्रतिषेधाप्रतियोगित्वात्परोपाधौ च तत्प्रतियोगित्वात्।</w:t>
      </w:r>
    </w:p>
    <w:p>
      <w:r>
        <w:rPr>
          <w:color w:val="333333"/>
          <w:sz w:val="22"/>
        </w:rPr>
        <w:t>द्वयोरपि सर्वथा प्रतिषेधात्कथं सदसत्त्वप्रसङ्ग इति चेत्तर्ह्यसत एव सतो वैलक्षण्यं स्वयं सन्नियतमेव।</w:t>
      </w:r>
    </w:p>
    <w:p>
      <w:r>
        <w:rPr>
          <w:color w:val="333333"/>
          <w:sz w:val="22"/>
        </w:rPr>
        <w:t>अतः सद्वैलक्षण्यमुक्तवा पुनरसतोऽपि वैलक्षण्येन व्याहतेन प्रतिज्ञातेन भेदवादिनः कथमनिष्यं भवेत्।</w:t>
      </w:r>
    </w:p>
    <w:p>
      <w:r>
        <w:rPr>
          <w:color w:val="333333"/>
          <w:sz w:val="22"/>
        </w:rPr>
        <w:t>एवं सत एवासतोऽपि वैलक्षण्यं नियतमित्यसद्वैलक्षण्यमुक्तवा पुनर्विश्वस्य सद्वैलक्षण्यप्रतिज्ञा व्याहता द्रष्टव्या।</w:t>
      </w:r>
    </w:p>
    <w:p>
      <w:r>
        <w:rPr>
          <w:color w:val="333333"/>
          <w:sz w:val="22"/>
        </w:rPr>
        <w:t>नह्यनिर्वाच्यसिद्धेः प्रागयं विप्रतिषेधो निवारयितुं शक्यः।</w:t>
      </w:r>
    </w:p>
    <w:p>
      <w:r>
        <w:rPr>
          <w:color w:val="333333"/>
          <w:sz w:val="22"/>
        </w:rPr>
        <w:t>अस्मादेव हेतोस्तत्सिद्धिरिति चेत्तर्हि माता वन्ध्येति प्रतिज्ञा कुतो विप्रतिषिद्धा।</w:t>
      </w:r>
    </w:p>
    <w:p>
      <w:r>
        <w:rPr>
          <w:color w:val="333333"/>
          <w:sz w:val="22"/>
        </w:rPr>
        <w:t>वक्ष्यमाणहेतुनैव प्रतिज्ञातार्थसिद्धेस्तत्रापि सुवचत्वात्।</w:t>
      </w:r>
    </w:p>
    <w:p>
      <w:r>
        <w:rPr>
          <w:color w:val="333333"/>
          <w:sz w:val="22"/>
        </w:rPr>
        <w:t>"सम्भावितः प्रतिज्ञाया अर्थः साध्येत हेतुनाऽ इति न्यायात्तत्र हेत्वाकाङ्क्षैव नास्तीति चेत्सत्यम्।</w:t>
      </w:r>
    </w:p>
    <w:p>
      <w:r>
        <w:rPr>
          <w:color w:val="333333"/>
          <w:sz w:val="22"/>
        </w:rPr>
        <w:t>किञ्च सत एव विश्वस्यासतो वैलक्षण्यं स्वयं सदेव।</w:t>
      </w:r>
    </w:p>
    <w:p>
      <w:r>
        <w:rPr>
          <w:color w:val="333333"/>
          <w:sz w:val="22"/>
        </w:rPr>
        <w:t>साक्षिप्रमितमस्ति।</w:t>
      </w:r>
    </w:p>
    <w:p>
      <w:r>
        <w:rPr>
          <w:color w:val="333333"/>
          <w:sz w:val="22"/>
        </w:rPr>
        <w:t>अतस्तेन बाधितेन सर्वथा सत्त्वानधिकरणत्वेन प्रतिज्ञातेन भेदवादिनः कथमनिष्यं भवेत्।</w:t>
      </w:r>
    </w:p>
    <w:p>
      <w:r>
        <w:rPr>
          <w:color w:val="333333"/>
          <w:sz w:val="22"/>
        </w:rPr>
        <w:t>अमुख्यसत्त्वावेदकं प्रमाणं तदिति चेत्।</w:t>
      </w:r>
    </w:p>
    <w:p>
      <w:r>
        <w:rPr>
          <w:color w:val="333333"/>
          <w:sz w:val="22"/>
        </w:rPr>
        <w:t>मम तावन्मुख्यमेव तत्सत्वमित्युक्तम्।</w:t>
      </w:r>
    </w:p>
    <w:p>
      <w:r>
        <w:rPr>
          <w:color w:val="333333"/>
          <w:sz w:val="22"/>
        </w:rPr>
        <w:t>परकीयप्रमाणतर्काणामद्यापि गहने निविष्टत्वादिति।</w:t>
      </w:r>
    </w:p>
    <w:p>
      <w:r>
        <w:rPr>
          <w:color w:val="333333"/>
          <w:sz w:val="22"/>
        </w:rPr>
        <w:t>केचित्ते तवानिष्यं कतं न भवेदिति व्याचक्षते।</w:t>
      </w:r>
    </w:p>
    <w:p>
      <w:r>
        <w:rPr>
          <w:color w:val="333333"/>
          <w:sz w:val="22"/>
        </w:rPr>
        <w:t>तत्र न पादादाविति प्रतिषेधस्य नञा निर्दिष्यमनित्यमिति समाधानमवसेयम्।</w:t>
      </w:r>
    </w:p>
    <w:p>
      <w:r>
        <w:rPr>
          <w:color w:val="333333"/>
          <w:sz w:val="22"/>
        </w:rPr>
        <w:t>द्वितीये दूषणान्तरमाह यद्युच्यत इति॥</w:t>
      </w:r>
    </w:p>
    <w:p>
      <w:r>
        <w:rPr>
          <w:color w:val="333333"/>
          <w:sz w:val="22"/>
        </w:rPr>
        <w:t>अपिशब्दो दूषणसमुच्चये।</w:t>
      </w:r>
    </w:p>
    <w:p>
      <w:r>
        <w:rPr>
          <w:color w:val="333333"/>
          <w:sz w:val="22"/>
        </w:rPr>
        <w:t>सर्वस्मादपीत्यभिविधौ वा।</w:t>
      </w:r>
    </w:p>
    <w:p>
      <w:r>
        <w:rPr>
          <w:color w:val="333333"/>
          <w:sz w:val="22"/>
        </w:rPr>
        <w:t>यदीति श्रवणात्तर्हीति ग्राह्यम्।</w:t>
      </w:r>
    </w:p>
    <w:p>
      <w:r>
        <w:rPr>
          <w:color w:val="333333"/>
          <w:sz w:val="22"/>
        </w:rPr>
        <w:t>सर्वशब्दोऽनेकार्थः।</w:t>
      </w:r>
    </w:p>
    <w:p>
      <w:r>
        <w:rPr>
          <w:color w:val="333333"/>
          <w:sz w:val="22"/>
        </w:rPr>
        <w:t>यद्यनेकस्मात्सतो वैलक्षण्यात्।</w:t>
      </w:r>
    </w:p>
    <w:p>
      <w:r>
        <w:rPr>
          <w:color w:val="333333"/>
          <w:sz w:val="22"/>
        </w:rPr>
        <w:t>अनेकसत्त्वानधिकरणत्वं विश्वस्य साध्यमित्युच्यते तर्हि सतां भेदसंस्थितिस्ततश्चापसिद्धान्तः।</w:t>
      </w:r>
    </w:p>
    <w:p>
      <w:r>
        <w:rPr>
          <w:color w:val="333333"/>
          <w:sz w:val="22"/>
        </w:rPr>
        <w:t>इदमुक्तं भवति।</w:t>
      </w:r>
    </w:p>
    <w:p>
      <w:r>
        <w:rPr>
          <w:color w:val="333333"/>
          <w:sz w:val="22"/>
        </w:rPr>
        <w:t>विश्वमनेकसत्तानधिकरणमिति प्रतिजानतानेकसत्त्वान्यङ्गीक्रियन्ते न वा।</w:t>
      </w:r>
    </w:p>
    <w:p>
      <w:r>
        <w:rPr>
          <w:color w:val="333333"/>
          <w:sz w:val="22"/>
        </w:rPr>
        <w:t>द्वितीयेऽनेकविशेषणं व्यथर्म्।</w:t>
      </w:r>
    </w:p>
    <w:p>
      <w:r>
        <w:rPr>
          <w:color w:val="333333"/>
          <w:sz w:val="22"/>
        </w:rPr>
        <w:t>आद्येऽप्येकस्मिन्नेवार्थेऽनेकानि सत्त्वान्युताधारभेदेन।</w:t>
      </w:r>
    </w:p>
    <w:p>
      <w:r>
        <w:rPr>
          <w:color w:val="333333"/>
          <w:sz w:val="22"/>
        </w:rPr>
        <w:t>नाद्यः।</w:t>
      </w:r>
    </w:p>
    <w:p>
      <w:r>
        <w:rPr>
          <w:color w:val="333333"/>
          <w:sz w:val="22"/>
        </w:rPr>
        <w:t>वैयर्थ्यात्।</w:t>
      </w:r>
    </w:p>
    <w:p>
      <w:r>
        <w:rPr>
          <w:color w:val="333333"/>
          <w:sz w:val="22"/>
        </w:rPr>
        <w:t>द्वितीये त्विदमुपतिष्ठते।</w:t>
      </w:r>
    </w:p>
    <w:p>
      <w:r>
        <w:rPr>
          <w:color w:val="333333"/>
          <w:sz w:val="22"/>
        </w:rPr>
        <w:t>सद्भेदसंस्थितिरिति।</w:t>
      </w:r>
    </w:p>
    <w:p>
      <w:r>
        <w:rPr>
          <w:color w:val="333333"/>
          <w:sz w:val="22"/>
        </w:rPr>
        <w:t>अनेकसत्त्वाधिकरणताप्रतिषेधसामर्थ्यादेकैकसत्त्वस्वीकारापत्तेरिति वा।</w:t>
      </w:r>
    </w:p>
    <w:p>
      <w:r>
        <w:rPr>
          <w:color w:val="333333"/>
          <w:sz w:val="22"/>
        </w:rPr>
        <w:t>तृतीयस्य वेदं दूषणान्तरम्।</w:t>
      </w:r>
    </w:p>
    <w:p>
      <w:r>
        <w:rPr>
          <w:color w:val="333333"/>
          <w:sz w:val="22"/>
        </w:rPr>
        <w:t>यदि सर्वस्मात्सतो वैलक्षण्यं सर्वसत्त्वानधिकरणत्वं विश्वस्य साध्यतयोच्यते तर्हि सद्भेदसंस्थितिः।</w:t>
      </w:r>
    </w:p>
    <w:p>
      <w:r>
        <w:rPr>
          <w:color w:val="333333"/>
          <w:sz w:val="22"/>
        </w:rPr>
        <w:t>न ह्यनेकसदनङ्गीकारे सर्वशब्दस्य प्रयाजेनमस्ति।</w:t>
      </w:r>
    </w:p>
    <w:p>
      <w:r>
        <w:rPr>
          <w:color w:val="333333"/>
          <w:sz w:val="22"/>
        </w:rPr>
        <w:t>सन्त्येवानेकानि सन्ति पारमाथिर्कं त्वेकमेवेति चेन्न।</w:t>
      </w:r>
    </w:p>
    <w:p>
      <w:r>
        <w:rPr>
          <w:color w:val="333333"/>
          <w:sz w:val="22"/>
        </w:rPr>
        <w:t>तत्सिद्धयर्थमेवाद्यापि भवता प्रयतनात्।</w:t>
      </w:r>
    </w:p>
    <w:p>
      <w:r>
        <w:rPr>
          <w:color w:val="333333"/>
          <w:sz w:val="22"/>
        </w:rPr>
        <w:t>तदनधिकरणत्वसाधनेंऽशेऽपसिद्धान्तात्।</w:t>
      </w:r>
    </w:p>
    <w:p>
      <w:r>
        <w:rPr>
          <w:color w:val="333333"/>
          <w:sz w:val="22"/>
        </w:rPr>
        <w:t>चतुर्थे दूषणान्तरमाहसन्मात्रत्वमिति॥</w:t>
      </w:r>
    </w:p>
    <w:p>
      <w:r>
        <w:rPr>
          <w:color w:val="333333"/>
          <w:sz w:val="22"/>
        </w:rPr>
        <w:t>अविवक्षितविशेषं सत्त्वं यस्माद्ब्रह्मणोऽप्यस्ति।</w:t>
      </w:r>
    </w:p>
    <w:p>
      <w:r>
        <w:rPr>
          <w:color w:val="333333"/>
          <w:sz w:val="22"/>
        </w:rPr>
        <w:t>तस्मात्कारणात्तस्मात्सतो ब्रह्मणस्तद्वैलक्षण्यम्।</w:t>
      </w:r>
    </w:p>
    <w:p>
      <w:r>
        <w:rPr>
          <w:color w:val="333333"/>
          <w:sz w:val="22"/>
        </w:rPr>
        <w:t>तत्सत्त्वानधिकरणत्वमपि विश्वस्य नोऽस्माकं मतं भवेत्।</w:t>
      </w:r>
    </w:p>
    <w:p>
      <w:r>
        <w:rPr>
          <w:color w:val="333333"/>
          <w:sz w:val="22"/>
        </w:rPr>
        <w:t>तथाच सिद्धत्वात्तदपि साध्यं नो भवेत्।</w:t>
      </w:r>
    </w:p>
    <w:p>
      <w:r>
        <w:rPr>
          <w:color w:val="333333"/>
          <w:sz w:val="22"/>
        </w:rPr>
        <w:t>अविवक्षितविशेषसत्त्वानधिकरणत्वे साध्ये ब्रह्मगतसत्त्वानधिकरणतयापि प्रतिज्ञातार्थोपपत्तेरर्थान्तरतेति।</w:t>
      </w:r>
    </w:p>
    <w:p>
      <w:pPr>
        <w:jc w:val="center"/>
      </w:pPr>
      <w:r>
        <w:rPr>
          <w:b/>
          <w:color w:val="884400"/>
          <w:sz w:val="22"/>
        </w:rPr>
        <w:t>──── अनुव्याख्यानम् ────</w:t>
      </w:r>
    </w:p>
    <w:p>
      <w:r>
        <w:rPr>
          <w:i/>
          <w:sz w:val="22"/>
        </w:rPr>
        <w:t>**</w:t>
      </w:r>
    </w:p>
    <w:p>
      <w:r>
        <w:rPr>
          <w:sz w:val="22"/>
        </w:rPr>
        <w:t>सत्त्रैविध्यं च मानेन सिद्धयेत्केनेति पृच्छ्यते॥  अनुव्याख्यान १,१.२२॥</w:t>
      </w:r>
    </w:p>
    <w:p>
      <w:r>
        <w:rPr>
          <w:sz w:val="22"/>
        </w:rPr>
        <w:t>तस्याप्युक्तप्रकारेण नैव सिद्धिः कथञ्चन।</w:t>
      </w:r>
    </w:p>
    <w:p>
      <w:r>
        <w:rPr>
          <w:sz w:val="22"/>
        </w:rPr>
        <w:t>वैलक्षण्यं सदसतोरप्येतेन निषिध्यते॥  अनुव्याख्यान १,१.२३॥</w:t>
      </w:r>
    </w:p>
    <w:p>
      <w:r>
        <w:rPr>
          <w:sz w:val="22"/>
        </w:rPr>
        <w:t>वैलक्षण्यं सतश्चापि स्वयं सद्भेदवादिनः।</w:t>
      </w:r>
    </w:p>
    <w:p>
      <w:r>
        <w:rPr>
          <w:sz w:val="22"/>
        </w:rPr>
        <w:t>असतश्चापि विश्वस्य तेनानिष्यं कथं भवेत्॥  अनुव्याख्यान १,१.२४॥</w:t>
      </w:r>
    </w:p>
    <w:p>
      <w:r>
        <w:rPr>
          <w:sz w:val="22"/>
        </w:rPr>
        <w:t>यद्युच्यतेऽपि सर्वस्मादिति सद्भेदसंस्थितिः।</w:t>
      </w:r>
    </w:p>
    <w:p>
      <w:r>
        <w:rPr>
          <w:sz w:val="22"/>
        </w:rPr>
        <w:t>सन्मात्रत्वं ब्रह्मणोऽपि तस्मात्तदपि नो भवेत्॥  अनुव्याख्यान १,१.२५॥</w:t>
      </w:r>
    </w:p>
    <w:p>
      <w:r>
        <w:rPr>
          <w:color w:val="333333"/>
          <w:sz w:val="22"/>
        </w:rPr>
        <w:t>---</w:t>
      </w:r>
    </w:p>
    <w:p>
      <w:pPr>
        <w:jc w:val="center"/>
      </w:pPr>
      <w:r>
        <w:rPr>
          <w:b/>
          <w:color w:val="1A1A5C"/>
          <w:sz w:val="22"/>
        </w:rPr>
        <w:t>──── समीक्षात्मकविश्लेषणम् ────</w:t>
      </w:r>
    </w:p>
    <w:p>
      <w:pPr>
        <w:pStyle w:val="Heading3"/>
      </w:pPr>
      <w:r>
        <w:t>पूर्वपक्षः</w:t>
      </w:r>
    </w:p>
    <w:p>
      <w:r>
        <w:t>अद्वैतसिद्धान्तः — जगत् अनिर्वचनीयम् (अनिर्धार्यम्), सद्वत् (ब्रह्मवत्) सत्यं नापि असद्वत् (शशविषाणवत्) असत्, सदसद्विलक्षणत्वेन ज्ञानबाध्यत्वेन च एतत् अनिर्वचनीयत्वं सिध्यतीति।</w:t>
      </w:r>
    </w:p>
    <w:p>
      <w:pPr>
        <w:pStyle w:val="Heading3"/>
      </w:pPr>
      <w:r>
        <w:t>जयतीर्थयुक्तिः</w:t>
      </w:r>
    </w:p>
    <w:p>
      <w:r>
        <w:t>एतद् दीर्घतमं सूक्ष्मतमं च प्रकरणम्। सदसद्विलक्षणत्वसंकल्पनामेव जयतीर्थः परिपूर्णतर्कविश्लेषणेन आक्रामति — केन प्रमाणेन जगतः सदसद्विलक्षणत्वं सिध्यतीति पृच्छति। "सदसद्भ्यां विलक्षणत्वस्य" सर्वसम्भाव्यव्याख्यानेषु — सदसदर्थः भावाभावो वा, विद्यमानाविद्यमानो वा, अन्यः कश्चिद्विन्यासो वा — भेदवादी (द्वैती) तत्सर्वं विलक्षण्यं स्वमत एव स्वीकरोतीति दर्शयति। यथा — "जगत् (भावः) अभावात् विलक्षणम्" इति द्वैतिने स्वाभाविकमेव सत्यम्। "जगत् (सत्) असतो विलक्षणम्" इत्यपि तथैव। कुत्रापि स्थापितं विलक्षण्यं नवीनसत्ताकोटिरूपेण अनिर्वचनीयतां न साधयति। प्रत्येकनिर्वचनं सिद्धसाधने (स्वीकृतस्य पुनःसाधने), अनिष्टप्रसङ्गे, व्याघाते वा पर्यवस्यति।</w:t>
      </w:r>
    </w:p>
    <w:p>
      <w:pPr>
        <w:jc w:val="center"/>
      </w:pPr>
      <w:r>
        <w:rPr>
          <w:b/>
          <w:color w:val="006600"/>
          <w:sz w:val="22"/>
        </w:rPr>
        <w:t>──── ध्वान्तनिरासोक्तखण्डनम् (प्रकरणम् 8) ────</w:t>
      </w:r>
    </w:p>
    <w:p>
      <w:r>
        <w:rPr>
          <w:b/>
          <w:color w:val="006600"/>
          <w:sz w:val="24"/>
        </w:rPr>
        <w:t>प्रकरणम् 8: अनिर्वचनीयत्वविचारः — सदसद्विलक्षणत्वम्</w:t>
      </w:r>
    </w:p>
    <w:p>
      <w:pPr>
        <w:pStyle w:val="Heading3"/>
      </w:pPr>
      <w:r>
        <w:t>विषयः</w:t>
      </w:r>
    </w:p>
    <w:p>
      <w:r>
        <w:t>: अज्ञानस्य अनिर्वचनीयत्वं (सदसद्विलक्षणत्वं) सिद्धं वा न वा</w:t>
      </w:r>
    </w:p>
    <w:p>
      <w:pPr>
        <w:pStyle w:val="Heading3"/>
      </w:pPr>
      <w:r>
        <w:t>पूर्वपक्षः (न्यायसुधोक्तम्)</w:t>
      </w:r>
    </w:p>
    <w:p>
      <w:r>
        <w:t>सदसद्विलक्षणत्वमनिर्वचनीयत्वं परस्यासिद्धम्; सद्विलक्षणमित्यस्य भावविलक्षणमित्यर्थम् अवलम्ब्य अभाववैलक्षण्याङ्गीकारविरोधेनासिद्धिः; विमतं सदसद्विलक्षणं ज्ञाननिवर्त्यत्वात् शुक्तिरजतवदिति प्रयोगे शुक्तिरजतादेरसत्त्वेन दृष्टान्ते साध्यवैकल्यमिति ।</w:t>
      </w:r>
    </w:p>
    <w:p>
      <w:pPr>
        <w:pStyle w:val="Heading3"/>
      </w:pPr>
      <w:r>
        <w:t>खण्डनम्</w:t>
      </w:r>
    </w:p>
    <w:p>
      <w:r>
        <w:t>तन्न — सर्वस्यापि सदसद्विलक्षणत्वस्य साधयिष्यमाणत्वेनासिद्धेरभावात्; अज्ञानस्य भावाभावविलक्षणत्वस्य साधयिष्यमाणत्वात्; अत्यन्ताभावस्यापि निवृत्यङ्गीकारेण व्यभिचारासम्भवः; शुक्तिरजतादेरपरोक्षतया प्रतीयमानस्यासत्त्वासम्भवस्य वक्ष्यमाणत्वात् ।</w:t>
      </w:r>
    </w:p>
    <w:p>
      <w:pPr>
        <w:pStyle w:val="Heading3"/>
      </w:pPr>
      <w:r>
        <w:t>सिद्धान्तः</w:t>
      </w:r>
    </w:p>
    <w:p>
      <w:r>
        <w:t>: अज्ञानस्य सदसद्विलक्षणत्वं साधयिष्यमाणत्वेन न असिद्धम्; शुक्तिरजतादेः सत्त्वेन प्रतीयमानत्वात् न असत्त्वम् ।</w:t>
      </w:r>
    </w:p>
    <w:p>
      <w:pPr>
        <w:jc w:val="center"/>
      </w:pPr>
      <w:r>
        <w:rPr>
          <w:b/>
          <w:color w:val="006600"/>
          <w:sz w:val="22"/>
        </w:rPr>
        <w:t>──── ध्वान्तनिरासोक्तखण्डनम् (प्रकरणम् 20) ────</w:t>
      </w:r>
    </w:p>
    <w:p>
      <w:r>
        <w:rPr>
          <w:b/>
          <w:color w:val="006600"/>
          <w:sz w:val="24"/>
        </w:rPr>
        <w:t>प्रकरणम् 20: सदसद्विलक्षणत्वे दशविधदूषणकोलाहलनिरासः</w:t>
      </w:r>
    </w:p>
    <w:p>
      <w:pPr>
        <w:pStyle w:val="Heading3"/>
      </w:pPr>
      <w:r>
        <w:t>विषयः</w:t>
      </w:r>
    </w:p>
    <w:p>
      <w:r>
        <w:t>: सदसद्विलक्षणत्वसाधनानुमाने दशविधविकल्पप्रदर्शनम्</w:t>
      </w:r>
    </w:p>
    <w:p>
      <w:pPr>
        <w:pStyle w:val="Heading3"/>
      </w:pPr>
      <w:r>
        <w:t>पूर्वपक्षः (न्यायसुधोक्तम्)</w:t>
      </w:r>
    </w:p>
    <w:p>
      <w:r>
        <w:t>सत्त्वासत्त्वयोः परस्परविरहरूपत्वाभिप्रायेण सद्वैलक्षण्येऽसत्त्वापत्त्या साधकत्वाभावस्य, असद्वैलक्षण्ये च सत्त्वापातेन मिथ्यात्वोपपादनस्यासम्भवापत्तिः इत्यादि दशधा विकल्प्य दूषणम् ।</w:t>
      </w:r>
    </w:p>
    <w:p>
      <w:pPr>
        <w:pStyle w:val="Heading3"/>
      </w:pPr>
      <w:r>
        <w:t>खण्डनम्</w:t>
      </w:r>
    </w:p>
    <w:p>
      <w:r>
        <w:t>अस्माभिः सत्त्वासत्त्वयोः परस्परविरहरूपत्वानङ्गीकारात् — सत्त्वं त्रिकालाबाध्यत्वम्, असत्त्वं क्वचिदपि सत्त्वेन प्रतीत्यनर्हत्वम्; दशधा विकल्पेषु प्रत्येकं भेदवादिनोऽनिष्टाभावप्रदर्शनम्; शुक्तिरजतस्यासत्त्वासम्भवात् अबाध्यत्वरूपसत्त्वाभावेन बाध्यत्वात् मिथ्यात्वसिद्धिः ।</w:t>
      </w:r>
    </w:p>
    <w:p>
      <w:pPr>
        <w:pStyle w:val="Heading3"/>
      </w:pPr>
      <w:r>
        <w:t>सिद्धान्तः</w:t>
      </w:r>
    </w:p>
    <w:p>
      <w:r>
        <w:t>: सदसद्विलक्षणत्वरूपमिथ्यात्वे दृश्यत्वादिहेतुकानुमानोपोद्बलितनेहनानेत्यादिश्रुतेः प्रमाणत्वम् — दशविधदूषणकोलाहलः अस्मदभिप्रायाज्ञानमूलकः ।</w:t>
      </w:r>
    </w:p>
    <w:p>
      <w:pPr>
        <w:jc w:val="center"/>
      </w:pPr>
      <w:r>
        <w:rPr>
          <w:b/>
          <w:color w:val="006600"/>
          <w:sz w:val="22"/>
        </w:rPr>
        <w:t>──── ध्वान्तनिरासोक्तखण्डनम् (प्रकरणम् 23) ────</w:t>
      </w:r>
    </w:p>
    <w:p>
      <w:r>
        <w:rPr>
          <w:b/>
          <w:color w:val="006600"/>
          <w:sz w:val="24"/>
        </w:rPr>
        <w:t>प्रकरणम् 23: सत्त्वत्रैविध्यम् — विशेषणप्रसिद्धिसम्पादकानुमानम्</w:t>
      </w:r>
    </w:p>
    <w:p>
      <w:pPr>
        <w:pStyle w:val="Heading3"/>
      </w:pPr>
      <w:r>
        <w:t>विषयः</w:t>
      </w:r>
    </w:p>
    <w:p>
      <w:r>
        <w:t>: सत्त्वासत्त्वयोः समानाधिकरणात्यन्ताभावप्रतियोगित्वम् — धर्मत्वात् रूपरसवत्</w:t>
      </w:r>
    </w:p>
    <w:p>
      <w:pPr>
        <w:pStyle w:val="Heading3"/>
      </w:pPr>
      <w:r>
        <w:t>पूर्वपक्षः (न्यायसुधोक्तम्)</w:t>
      </w:r>
    </w:p>
    <w:p>
      <w:r>
        <w:t>सत्त्वासत्त्वे समानाधिकरणात्यन्ताभावप्रतियोगिनी धर्मत्वात् रूपरसवत् इति अनुमाने बाधादयः परेणोद्भाविताः ।</w:t>
      </w:r>
    </w:p>
    <w:p>
      <w:pPr>
        <w:pStyle w:val="Heading3"/>
      </w:pPr>
      <w:r>
        <w:t>खण्डनम्</w:t>
      </w:r>
    </w:p>
    <w:p>
      <w:r>
        <w:t>सत्त्वस्य अबाध्यत्वरूपस्य, असत्त्वस्य क्वचिदप्युपाधौ सत्त्वेन प्रतीत्यनर्हत्वरूपस्य विवक्षितत्वेन निरस्ताः; अत्यन्ताभावप्रतियोगिधर्मत्वस्य हेतुतया न परमते प्रमेयत्वादौ व्यभिचारः ।</w:t>
      </w:r>
    </w:p>
    <w:p>
      <w:pPr>
        <w:pStyle w:val="Heading3"/>
      </w:pPr>
      <w:r>
        <w:t>सिद्धान्तः</w:t>
      </w:r>
    </w:p>
    <w:p>
      <w:r>
        <w:t>: सत्त्वत्रैविध्यं (पारमार्थिक-व्यावहारिक-प्रातिभासिक) श्रुतिसिद्धम् — "सत्यं चानृतं च सत्यमभवत्" इत्यादिप्रमाणात् ।</w:t>
      </w:r>
    </w:p>
    <w:p>
      <w:pPr>
        <w:jc w:val="center"/>
      </w:pPr>
      <w:r>
        <w:rPr>
          <w:b/>
          <w:color w:val="006600"/>
          <w:sz w:val="22"/>
        </w:rPr>
        <w:t>──── ध्वान्तनिरासोक्तखण्डनम् (प्रकरणम् 26) ────</w:t>
      </w:r>
    </w:p>
    <w:p>
      <w:r>
        <w:rPr>
          <w:b/>
          <w:color w:val="006600"/>
          <w:sz w:val="24"/>
        </w:rPr>
        <w:t>प्रकरणम् 26: सत्त्वत्रैविध्यसिद्धिः — अनवस्थानिरासः</w:t>
      </w:r>
    </w:p>
    <w:p>
      <w:pPr>
        <w:pStyle w:val="Heading3"/>
      </w:pPr>
      <w:r>
        <w:t>विषयः</w:t>
      </w:r>
    </w:p>
    <w:p>
      <w:r>
        <w:t>: सत्त्वत्रैविध्यं श्रुतिसिद्धम् — प्रातिभासिकसत्तायाः स्वरूपम्</w:t>
      </w:r>
    </w:p>
    <w:p>
      <w:pPr>
        <w:pStyle w:val="Heading3"/>
      </w:pPr>
      <w:r>
        <w:t>पूर्वपक्षः (न्यायसुधोक्तम्)</w:t>
      </w:r>
    </w:p>
    <w:p>
      <w:r>
        <w:t>सत्त्वं सदिति प्रतीतेः अनवस्था; तस्यानिर्वचनीयत्वे अनवस्थितिः ।</w:t>
      </w:r>
    </w:p>
    <w:p>
      <w:pPr>
        <w:pStyle w:val="Heading3"/>
      </w:pPr>
      <w:r>
        <w:t>खण्डनम्</w:t>
      </w:r>
    </w:p>
    <w:p>
      <w:r>
        <w:t>सत्त्वं सदिति प्रतीतेरनपेक्षणान्नानवस्था — सत्त्वस्य स्वरूपेण भानस्यैव पर्याप्तत्वात्; अन्यथा त्वन्मतेऽपि असति रूप्ये यत्सत्त्वं प्रतीयते तस्य सत्त्वायोगात् समानोऽनवस्थाप्रसङ्गः; सत्त्वत्रैविध्यं "सत्यं चानृतं च सत्यमभवत्" इति श्रुतिसिद्धम् ।</w:t>
      </w:r>
    </w:p>
    <w:p>
      <w:pPr>
        <w:pStyle w:val="Heading3"/>
      </w:pPr>
      <w:r>
        <w:t>सिद्धान्तः</w:t>
      </w:r>
    </w:p>
    <w:p>
      <w:r>
        <w:t>: प्रातिभासिकसत्ता अधिष्ठानसत्तानुवेधरूपा — सत्त्वस्य स्वरूपेण भानात् अनवस्थो नास्ति ।</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「तथा हीति ।」</w:t>
      </w:r>
    </w:p>
    <w:p>
      <w:r>
        <w:rPr>
          <w:i/>
          <w:color w:val="333333"/>
          <w:sz w:val="20"/>
        </w:rPr>
        <w:t>तत्र ‘अष्टवर्षं ब्राह्मणमुपनयीत’ इत्यादिर्वर्णवयोविशेषस्य, ‘ न ह वै स्नात्वा भिक्षेत ‘ इत्यादिराश्रमविशेषस्य, ‘जातपुत्रः कृष्णकेशोऽग्नीनादधीत’ इत्यादिरवस्थाविशेषस्याध्यासः । आदिशब्दात् , ‘ जीवञ्जुहुयात् ‘ इति जीवनस्य, ‘ स्वर्गकामो यजेत ‘ इति कामित्वस्य, ‘ गृहदाहवान्यजेत’ इति निमित्तविशेषस्य ...</w:t>
      </w:r>
    </w:p>
    <w:p>
      <w:r>
        <w:rPr>
          <w:b/>
          <w:color w:val="4B0082"/>
          <w:sz w:val="22"/>
        </w:rPr>
        <w:t>भाष्यरत्नप्रभा (Govindānanda)</w:t>
      </w:r>
    </w:p>
    <w:p>
      <w:r>
        <w:rPr>
          <w:b/>
          <w:color w:val="333333"/>
          <w:sz w:val="20"/>
        </w:rPr>
        <w:t>「इत्यत इति ।」</w:t>
      </w:r>
    </w:p>
    <w:p>
      <w:r>
        <w:rPr>
          <w:i/>
          <w:color w:val="333333"/>
          <w:sz w:val="20"/>
        </w:rPr>
        <w:t>इत्युक्तरीत्या तादात्म्याद्यभावेन तत्प्रमाया अभावादतः प्रमाजन्यसंस्कारस्याध्यासहेतोरभावात् ‘अध्यासो मिथ्येति भवितुं युक्तम्’ इत्यन्वयः । मिथ्याशब्दो द्व्यर्थः अपह्नववचनः, अनिर्वचनीयतावचनश्चेति । अत्र चापह्नवार्थः ।  ---  ननु कुत्र कस्याध्यासोऽपह्नूयत इत्याशङ्क्य, ...</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4B0082"/>
          <w:sz w:val="22"/>
        </w:rPr>
        <w:t>भामती (Vācaspati Miśra)</w:t>
      </w:r>
    </w:p>
    <w:p>
      <w:r>
        <w:rPr>
          <w:b/>
          <w:color w:val="333333"/>
          <w:sz w:val="20"/>
        </w:rPr>
        <w:t>「नैसर्गिक इति ।」</w:t>
      </w:r>
    </w:p>
    <w:p>
      <w:r>
        <w:rPr>
          <w:i/>
          <w:color w:val="333333"/>
          <w:sz w:val="20"/>
        </w:rP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w:t>
      </w:r>
    </w:p>
    <w:p>
      <w:r>
        <w:rPr>
          <w:b/>
          <w:color w:val="333333"/>
          <w:sz w:val="20"/>
        </w:rPr>
        <w:t>「तद्विशेषं प्रति विप्रतिपत्तेः ।」</w:t>
      </w:r>
    </w:p>
    <w:p>
      <w:r>
        <w:rPr>
          <w:i/>
          <w:color w:val="333333"/>
          <w:sz w:val="20"/>
        </w:rPr>
        <w:t>तदनेन विप्रतिपत्तिः साधकबाधकप्रमाणाभावे सति संशयबीजमुक्तम् । ततश्च संशयाज्जिज्ञासोपपद्यत इति भावः । विवादाधिकरणं धर्मी सर्वतन्त्रसिद्धान्तसिद्धोऽभ्युपेयः । अन्यथा अनाश्रया भिन्नाश्रया वा विप्रतिपत्तयो न स्युः । विरुद्धा हि प्रतिपत्तयो विप्रतिपत्तयः । न चानाश्रयाः प्रतिपत्तयो भवन्ति, ...</w:t>
      </w:r>
    </w:p>
    <w:p/>
    <w:p>
      <w:pPr>
        <w:jc w:val="center"/>
      </w:pPr>
      <w:r>
        <w:rPr>
          <w:b/>
          <w:color w:val="CC6600"/>
          <w:sz w:val="22"/>
        </w:rPr>
        <w:t>── समीक्षा (प्रकरणम् 76)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77: परमते सत्वनिरुक्तभङ्गः</w:t>
      </w:r>
    </w:p>
    <w:p>
      <w:r>
        <w:rPr>
          <w:b/>
          <w:i/>
          <w:color w:val="006600"/>
          <w:sz w:val="20"/>
        </w:rPr>
        <w:t>DN-सम्बन्धः</w:t>
      </w:r>
      <w:r>
        <w:rPr>
          <w:i/>
          <w:color w:val="006600"/>
          <w:sz w:val="20"/>
        </w:rPr>
        <w:t>: ध्वान्तनिरासप्रकरणम् 8, 20, 23, 26</w:t>
      </w:r>
    </w:p>
    <w:p>
      <w:pPr>
        <w:jc w:val="center"/>
      </w:pPr>
      <w:r>
        <w:rPr>
          <w:b/>
          <w:color w:val="884400"/>
          <w:sz w:val="22"/>
        </w:rPr>
        <w:t>──── न्यायसुधामूलम् ────</w:t>
      </w:r>
    </w:p>
    <w:p>
      <w:r>
        <w:rPr>
          <w:color w:val="333333"/>
          <w:sz w:val="22"/>
        </w:rPr>
        <w:t>अथवा किमिदं सत्त्वं नाम।</w:t>
      </w:r>
    </w:p>
    <w:p>
      <w:r>
        <w:rPr>
          <w:color w:val="333333"/>
          <w:sz w:val="22"/>
        </w:rPr>
        <w:t>यदनधिकरणत्वं विश्वस्य साध्यते।</w:t>
      </w:r>
    </w:p>
    <w:p>
      <w:r>
        <w:rPr>
          <w:color w:val="333333"/>
          <w:sz w:val="22"/>
        </w:rPr>
        <w:t>किं सामान्यसत्त्वमुत स्वरूपसत्त्वम्।</w:t>
      </w:r>
    </w:p>
    <w:p>
      <w:r>
        <w:rPr>
          <w:color w:val="333333"/>
          <w:sz w:val="22"/>
        </w:rPr>
        <w:t>आद्यं दूषयति यद्युच्यत इति॥</w:t>
      </w:r>
    </w:p>
    <w:p>
      <w:r>
        <w:rPr>
          <w:color w:val="333333"/>
          <w:sz w:val="22"/>
        </w:rPr>
        <w:t>सर्वस्मात्सर्वार्थानुगतात्सामान्याद्वैलक्षण्यं तदनाधारत्वमिति यावत्।</w:t>
      </w:r>
    </w:p>
    <w:p>
      <w:r>
        <w:rPr>
          <w:color w:val="333333"/>
          <w:sz w:val="22"/>
        </w:rPr>
        <w:t>साध्यतया यद्युच्यते तदा सद्भेदसंस्थितिः।</w:t>
      </w:r>
    </w:p>
    <w:p>
      <w:r>
        <w:rPr>
          <w:color w:val="333333"/>
          <w:sz w:val="22"/>
        </w:rPr>
        <w:t>यदि सत्तैव नास्ति तदा तदनधिकरणत्वप्रतिज्ञा व्यार्था स्यात्।</w:t>
      </w:r>
    </w:p>
    <w:p>
      <w:r>
        <w:rPr>
          <w:color w:val="333333"/>
          <w:sz w:val="22"/>
        </w:rPr>
        <w:t>नेदं शशविषाणाधिकरणमितिवद्विप्रतिपत्तेरेवानुदयात्।</w:t>
      </w:r>
    </w:p>
    <w:p>
      <w:r>
        <w:rPr>
          <w:color w:val="333333"/>
          <w:sz w:val="22"/>
        </w:rPr>
        <w:t>सत्तासामान्याङ्गीकारे च सद्भेदो दुर्वार एव।</w:t>
      </w:r>
    </w:p>
    <w:p>
      <w:r>
        <w:rPr>
          <w:color w:val="333333"/>
          <w:sz w:val="22"/>
        </w:rPr>
        <w:t>न ह्येकाश्रयं सामान्यमस्ति।</w:t>
      </w:r>
    </w:p>
    <w:p>
      <w:r>
        <w:rPr>
          <w:color w:val="333333"/>
          <w:sz w:val="22"/>
        </w:rPr>
        <w:t>सन्ति सत्ताधिकरणानि सन्तीति चेत्तर्हि कानीति वक्तव्यानि।</w:t>
      </w:r>
    </w:p>
    <w:p>
      <w:r>
        <w:rPr>
          <w:color w:val="333333"/>
          <w:sz w:val="22"/>
        </w:rPr>
        <w:t>द्रव्यादीनीति चेत्कथं तर्हि तेषामेव तदनधिकरणत्वसाधनम्।</w:t>
      </w:r>
    </w:p>
    <w:p>
      <w:r>
        <w:rPr>
          <w:color w:val="333333"/>
          <w:sz w:val="22"/>
        </w:rPr>
        <w:t>व्यवहारतः सर्वमस्ति।</w:t>
      </w:r>
    </w:p>
    <w:p>
      <w:r>
        <w:rPr>
          <w:color w:val="333333"/>
          <w:sz w:val="22"/>
        </w:rPr>
        <w:t>परमार्थतस्तु नेति चेन्न।</w:t>
      </w:r>
    </w:p>
    <w:p>
      <w:r>
        <w:rPr>
          <w:color w:val="333333"/>
          <w:sz w:val="22"/>
        </w:rPr>
        <w:t>उक्तोत्तरत्वात्।</w:t>
      </w:r>
    </w:p>
    <w:p>
      <w:r>
        <w:rPr>
          <w:color w:val="333333"/>
          <w:sz w:val="22"/>
        </w:rPr>
        <w:t>एतच्च परमतेनोत्तरमुक्तं वेदितव्यम्।</w:t>
      </w:r>
    </w:p>
    <w:p>
      <w:r>
        <w:rPr>
          <w:color w:val="333333"/>
          <w:sz w:val="22"/>
        </w:rPr>
        <w:t>स्वमतेन तु सिद्धसाधनत्वं द्रष्टव्यम्।</w:t>
      </w:r>
    </w:p>
    <w:p>
      <w:r>
        <w:rPr>
          <w:color w:val="333333"/>
          <w:sz w:val="22"/>
        </w:rPr>
        <w:t>द्रव्याद्यतिरिक्तानुगतसत्त्वसामान्यस्यैवानङ्गीकारात्।</w:t>
      </w:r>
    </w:p>
    <w:p>
      <w:r>
        <w:rPr>
          <w:color w:val="333333"/>
          <w:sz w:val="22"/>
        </w:rPr>
        <w:t>द्वितीयं दूषयति सन्मात्रत्वमिति॥</w:t>
      </w:r>
    </w:p>
    <w:p>
      <w:r>
        <w:rPr>
          <w:color w:val="333333"/>
          <w:sz w:val="22"/>
        </w:rPr>
        <w:t>सत्तानपेक्षं सत्त्वं सन्मात्रत्वं स्वरूपसत्त्वमिति यावत्।</w:t>
      </w:r>
    </w:p>
    <w:p>
      <w:r>
        <w:rPr>
          <w:color w:val="333333"/>
          <w:sz w:val="22"/>
        </w:rPr>
        <w:t>तद्ब्रह्मणोऽप्यस्ति यतस्तस्मात्कारणात्तस्माद्ब्रह्मणस्तद्वैलक्षण्यमब्रह्मत्वमपि विश्वस्य नो भवेदिति।</w:t>
      </w:r>
    </w:p>
    <w:p>
      <w:r>
        <w:rPr>
          <w:color w:val="333333"/>
          <w:sz w:val="22"/>
        </w:rPr>
        <w:t>अथवा सामान्यसत्तापक्षे दोषान्तरमनेनोच्यते।</w:t>
      </w:r>
    </w:p>
    <w:p>
      <w:r>
        <w:rPr>
          <w:color w:val="333333"/>
          <w:sz w:val="22"/>
        </w:rPr>
        <w:t>तथाहि सत्तासामान्यविधुरस्यापि ब्रह्मणः सन्मात्रत्वं स्वरूपसत्त्वं तावदस्ति।</w:t>
      </w:r>
    </w:p>
    <w:p>
      <w:r>
        <w:rPr>
          <w:color w:val="333333"/>
          <w:sz w:val="22"/>
        </w:rPr>
        <w:t>न पुनः सत्त्ववैधुर्यादसदनिर्वाच्यं वा ब्रह्म।</w:t>
      </w:r>
    </w:p>
    <w:p>
      <w:r>
        <w:rPr>
          <w:color w:val="333333"/>
          <w:sz w:val="22"/>
        </w:rPr>
        <w:t>तस्मात्सत्तावैधुर्यस्यासत्त्वाद्यहेतुत्वात्तत्सत्तानधिकरणत्वमपि विश्वस्य नो भवेदिति।</w:t>
      </w:r>
    </w:p>
    <w:p>
      <w:r>
        <w:rPr>
          <w:color w:val="333333"/>
          <w:sz w:val="22"/>
        </w:rPr>
        <w:t>एतेन ब्रह्मस्वरूपं सत्त्वमिति पक्षोऽपि निरस्तः।</w:t>
      </w:r>
    </w:p>
    <w:p>
      <w:r>
        <w:rPr>
          <w:color w:val="333333"/>
          <w:sz w:val="22"/>
        </w:rPr>
        <w:t>अर्थक्रियाकारित्वं ज्ञानाबाध्यत्वं वा सत्त्वमिति पक्षद्वयं स्फुटदोषत्वान्न दूषितम्।</w:t>
      </w:r>
    </w:p>
    <w:p>
      <w:r>
        <w:rPr>
          <w:color w:val="333333"/>
          <w:sz w:val="22"/>
        </w:rPr>
        <w:t>अर्थक्रियेति वदता मिथ्याभूतस्यैवार्थक्रियाङ्गीकृतेति सिद्धान्तविरोधश्च।</w:t>
      </w:r>
    </w:p>
    <w:p>
      <w:r>
        <w:rPr>
          <w:color w:val="333333"/>
          <w:sz w:val="22"/>
        </w:rPr>
        <w:t>अर्थक्रियाविधुरस्यापि ब्रह्मणः सत्त्वात्तद्वैधुर्यं नासात्त्वादिहेतुः।</w:t>
      </w:r>
    </w:p>
    <w:p>
      <w:r>
        <w:rPr>
          <w:color w:val="333333"/>
          <w:sz w:val="22"/>
        </w:rPr>
        <w:t>अर्थक्रियानधिकरणतामात्रसाधनं प्रकृतानुपयुक्तं तद्विरुद्धं च।</w:t>
      </w:r>
    </w:p>
    <w:p>
      <w:r>
        <w:rPr>
          <w:color w:val="333333"/>
          <w:sz w:val="22"/>
        </w:rPr>
        <w:t>ज्ञानाबाध्यत्ववैधुर्यं च तद्बाध्यत्वमेव।</w:t>
      </w:r>
    </w:p>
    <w:p>
      <w:r>
        <w:rPr>
          <w:color w:val="333333"/>
          <w:sz w:val="22"/>
        </w:rPr>
        <w:t>तच्च हेत्वर्थान्न भिद्यत इति स्फुटमेव।</w:t>
      </w:r>
    </w:p>
    <w:p>
      <w:r>
        <w:rPr>
          <w:color w:val="333333"/>
          <w:sz w:val="22"/>
        </w:rPr>
        <w:t>हेत्वन्तराभिधानेऽपि वक्ष्यमाणन्यायेन बाधसिद्धार्थताद्यापत्तिः स्फुटैव।</w:t>
      </w:r>
    </w:p>
    <w:p>
      <w:r>
        <w:rPr>
          <w:color w:val="333333"/>
          <w:sz w:val="22"/>
        </w:rPr>
        <w:t>यदत्रोक्तम्।</w:t>
      </w:r>
    </w:p>
    <w:p>
      <w:r>
        <w:rPr>
          <w:color w:val="333333"/>
          <w:sz w:val="22"/>
        </w:rPr>
        <w:t>त्वयापि द्वे तत्त्वे सदसिदति तत्त्वं व्यवस्थापयता यदेव सत्त्वेन व्यवस्थापितं तस्यैव मयाप्यङ्गीकारान्न सच्छब्दार्थानिरुक्तिरिति।</w:t>
      </w:r>
    </w:p>
    <w:p>
      <w:r>
        <w:rPr>
          <w:color w:val="333333"/>
          <w:sz w:val="22"/>
        </w:rPr>
        <w:t>तदतीव मन्दम्।</w:t>
      </w:r>
    </w:p>
    <w:p>
      <w:r>
        <w:rPr>
          <w:color w:val="333333"/>
          <w:sz w:val="22"/>
        </w:rPr>
        <w:t>मया हि।</w:t>
      </w:r>
    </w:p>
    <w:p>
      <w:r>
        <w:rPr>
          <w:color w:val="333333"/>
          <w:sz w:val="22"/>
        </w:rPr>
        <w:t>क्वचित्सदिति भावो व्यवह्रियते।</w:t>
      </w:r>
    </w:p>
    <w:p>
      <w:r>
        <w:rPr>
          <w:color w:val="333333"/>
          <w:sz w:val="22"/>
        </w:rPr>
        <w:t>क्वचिच्च प्रतिपन्नोपाधौ निषेधाप्रतियोगि।</w:t>
      </w:r>
    </w:p>
    <w:p>
      <w:r>
        <w:rPr>
          <w:color w:val="333333"/>
          <w:sz w:val="22"/>
        </w:rPr>
        <w:t>क्वापि मूर्तमित्यादि तत्सर्वं च निरस्तमिति।</w:t>
      </w:r>
    </w:p>
    <w:p>
      <w:pPr>
        <w:jc w:val="center"/>
      </w:pPr>
      <w:r>
        <w:rPr>
          <w:b/>
          <w:color w:val="884400"/>
          <w:sz w:val="22"/>
        </w:rPr>
        <w:t>──── अनुव्याख्यानम् ────</w:t>
      </w:r>
    </w:p>
    <w:p>
      <w:r>
        <w:rPr>
          <w:i/>
          <w:sz w:val="22"/>
        </w:rPr>
        <w:t>**</w:t>
      </w:r>
    </w:p>
    <w:p>
      <w:r>
        <w:rPr>
          <w:sz w:val="22"/>
        </w:rPr>
        <w:t>ज्ञानबाध्यत्वमपि तु न सिद्धं प्रतिवादिनः।</w:t>
      </w:r>
    </w:p>
    <w:p>
      <w:r>
        <w:rPr>
          <w:sz w:val="22"/>
        </w:rPr>
        <w:t>विज्ञातस्यान्यथा सम्यग्विज्ञानं ह्येव तन्मतम्॥  अनुव्याख्यान १,१.२६॥</w:t>
      </w:r>
    </w:p>
    <w:p>
      <w:r>
        <w:rPr>
          <w:color w:val="333333"/>
          <w:sz w:val="22"/>
        </w:rPr>
        <w:t>---</w:t>
      </w:r>
    </w:p>
    <w:p>
      <w:pPr>
        <w:jc w:val="center"/>
      </w:pPr>
      <w:r>
        <w:rPr>
          <w:b/>
          <w:color w:val="1A1A5C"/>
          <w:sz w:val="22"/>
        </w:rPr>
        <w:t>──── समीक्षात्मकविश्लेषणम् ────</w:t>
      </w:r>
    </w:p>
    <w:p>
      <w:pPr>
        <w:pStyle w:val="Heading3"/>
      </w:pPr>
      <w:r>
        <w:t>पूर्वपक्षः</w:t>
      </w:r>
    </w:p>
    <w:p>
      <w:r>
        <w:t>जगतः पारमार्थिकसत्ताभावः व्यावहारिकसत्तासद्भावश्च इति अद्वैतवादे "सत्" (अस्तित्वम्) इत्यस्य प्रयोगः।</w:t>
      </w:r>
    </w:p>
    <w:p>
      <w:pPr>
        <w:pStyle w:val="Heading3"/>
      </w:pPr>
      <w:r>
        <w:t>जयतीर्थयुक्तिः</w:t>
      </w:r>
    </w:p>
    <w:p>
      <w:r>
        <w:t>(१) यदि "सत्त्वम्" सामान्यसत्त्वं (अस्तित्वरूपजातिः), तर्हि तस्य जातेः अनेके आश्रयाः स्युः — भेदसिद्धिः, नाभेदः। यदि सत्ता सामान्यं नास्ति, एष आक्षेपो नोदेति, किन्तु तदा अद्वैतिनां सत्त्रैविध्यवादः अपरिभाषितः। (२) यदि "सत्त्वम्" स्वरूपसत्त्वम् (सहजास्तित्वम्), तर्हि ब्रह्मण्यपि स्वरूपसत्त्वम् अस्ति, जगतश्च "ब्रह्मसत्त्वात् विलक्षणत्वम्" अब्रह्मत्वं स्यात् — किन्तु एतद् भेदः, यम् अद्वैती निषेधति। (३) यदि सत्त्वम् अर्थक्रियाकारित्वम् (कार्यकारणसामर्थ्यम्), अद्वैतिनां स्वसिद्धान्तो मिथ्यावस्तूनाम् अर्थक्रियां स्वीकरोति, सिद्धान्तविरोधश्च। (४) यदि सत्त्वं ज्ञानाबाध्यत्वम् (अबाधितप्रतीतिः), तर्हि तदभावः बाध्यत्वमेव — यत् अनुमाने प्रस्तावितो हेतुः, न तु पृथक्सत्त्वनिरुक्तिः।</w:t>
      </w:r>
    </w:p>
    <w:p>
      <w:pPr>
        <w:jc w:val="center"/>
      </w:pPr>
      <w:r>
        <w:rPr>
          <w:b/>
          <w:color w:val="4B0082"/>
          <w:sz w:val="22"/>
        </w:rPr>
        <w:t>──── अद्वैतव्याख्यानोद्धरणम् ────</w:t>
      </w:r>
    </w:p>
    <w:p>
      <w:r>
        <w:rPr>
          <w:b/>
          <w:color w:val="4B0082"/>
          <w:sz w:val="22"/>
        </w:rPr>
        <w:t>भामती (Vācaspati Miśra)</w:t>
      </w:r>
    </w:p>
    <w:p>
      <w:r>
        <w:rPr>
          <w:b/>
          <w:color w:val="333333"/>
          <w:sz w:val="20"/>
        </w:rPr>
        <w:t>「नैसर्गिक इति ।」</w:t>
      </w:r>
    </w:p>
    <w:p>
      <w:r>
        <w:rPr>
          <w:i/>
          <w:color w:val="333333"/>
          <w:sz w:val="20"/>
        </w:rPr>
        <w:t>स्वाभाविकोऽनादिरयं व्यवहारः । व्यवहारानादितया तत्कारणस्याध्यासस्यानादितोक्ता, ततश्च पूर्वपूर्वमिथ्याज्ञानोपदर्शितस्य बुद्धीन्द्रियशरीरादेरुत्तरोत्तराध्यासोपयोग इत्यनादित्वात्बीजाङ्कुरवन्न परस्पराश्रयत्वमित्यर्थः । स्यादेतत् । अद्धा पूर्वप्रतीतिमात्रमुपयुज्यत आरोपे, न तु प्रतीयमानस्य परमार्थसत्ता । ...</w:t>
      </w:r>
    </w:p>
    <w:p>
      <w:r>
        <w:rPr>
          <w:b/>
          <w:color w:val="333333"/>
          <w:sz w:val="20"/>
        </w:rPr>
        <w:t>「प्रागप्यधीतवेदान्तस्य ब्रह्मजिज्ञासोपपत्तेः ।」</w:t>
      </w:r>
    </w:p>
    <w:p>
      <w:r>
        <w:rPr>
          <w:i/>
          <w:color w:val="333333"/>
          <w:sz w:val="20"/>
        </w:rPr>
        <w:t>इदमत्राकूतम् - ब्रह्मोपासनया भावनापराभिधानया कर्माण्यपेक्ष्यन्त इत्युक्तम् , तत्र ब्रूमः - क्व पुनरस्याः कर्मापेक्षा, किं कार्ये, यथाग्नेयादीनां परमापूर्वे चिरभाविफलानुकूले जनयितव्ये समिदाद्यपेक्षा । स्वरूपे वा, यथा तेषामेव द्विरवत्तपुरोडाशादिद्रव्याग्निदेवताद्यपेक्षा । न तावत्कार्ये, तस्य ...</w:t>
      </w:r>
    </w:p>
    <w:p>
      <w:r>
        <w:rPr>
          <w:b/>
          <w:color w:val="4B0082"/>
          <w:sz w:val="22"/>
        </w:rPr>
        <w:t>न्यायनिर्णय (Ānandagiri)</w:t>
      </w:r>
    </w:p>
    <w:p>
      <w:r>
        <w:rPr>
          <w:b/>
          <w:color w:val="333333"/>
          <w:sz w:val="20"/>
        </w:rPr>
        <w:t>「नैसर्गिक इति ।」</w:t>
      </w:r>
    </w:p>
    <w:p>
      <w:r>
        <w:rPr>
          <w:i/>
          <w:color w:val="333333"/>
          <w:sz w:val="20"/>
        </w:rPr>
        <w:t>प्रत्यक्चैतन्यसत्तामात्रानुबन्धी । प्रवाहरूपेणानादिरिति यावत् । न च प्रवाहरूपस्य प्रवाहिव्यतिरेकिणोऽसत्त्वात् , प्रवाहिव्यक्तीनां च सादित्वात्व, कुतो नैसर्गिकत्वमिति वाच्यम् , प्रवाहिव्यक्तीनामन्यतमव्यक्त्या विना पूर्वकालानवस्थानं कार्येष्वनादितेत्यभ्युपगमात् । यद्वा कारणरूपेणास्यानादित्वम् , ...</w:t>
      </w:r>
    </w:p>
    <w:p>
      <w:r>
        <w:rPr>
          <w:b/>
          <w:color w:val="333333"/>
          <w:sz w:val="20"/>
        </w:rPr>
        <w:t>「कथमिति ।」</w:t>
      </w:r>
    </w:p>
    <w:p>
      <w:r>
        <w:rPr>
          <w:i/>
          <w:color w:val="333333"/>
          <w:sz w:val="20"/>
        </w:rPr>
        <w:t>यद्यपि प्रत्यक्षादिसर्वमविद्योत्थाहङ्कारादिविशिष्टात्माश्रयमिति स्वसाक्षिकं तथापि केन मानान्तरेण तथा स्यात् पुनःशब्दान्मानान्तरविवक्षाधीः । यद्वा प्रमाता प्रमाणानामाश्रयो नाविद्यावाननुपयोगादित्याक्षेपः । अथवा यद्येतानि प्रमाणानि कथमविद्यावद्विषयाणीत्यन्वयः । यद्वा यद्येतान्यविद्यावद्विषयाणि कथं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p>
      <w:pPr>
        <w:jc w:val="center"/>
      </w:pPr>
      <w:r>
        <w:rPr>
          <w:b/>
          <w:color w:val="CC6600"/>
          <w:sz w:val="22"/>
        </w:rPr>
        <w:t>── समीक्षा (प्रकरणम् 77)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78: पराभिमतबाध्यत्वखण्डनम्</w:t>
      </w:r>
    </w:p>
    <w:p>
      <w:r>
        <w:rPr>
          <w:b/>
          <w:i/>
          <w:color w:val="006600"/>
          <w:sz w:val="20"/>
        </w:rPr>
        <w:t>DN-सम्बन्धः</w:t>
      </w:r>
      <w:r>
        <w:rPr>
          <w:i/>
          <w:color w:val="006600"/>
          <w:sz w:val="20"/>
        </w:rPr>
        <w:t>: ध्वान्तनिरासप्रकरणम् 8, 20, 21</w:t>
      </w:r>
    </w:p>
    <w:p>
      <w:pPr>
        <w:jc w:val="center"/>
      </w:pPr>
      <w:r>
        <w:rPr>
          <w:b/>
          <w:color w:val="884400"/>
          <w:sz w:val="22"/>
        </w:rPr>
        <w:t>──── न्यायसुधामूलम् ────</w:t>
      </w:r>
    </w:p>
    <w:p>
      <w:r>
        <w:rPr>
          <w:color w:val="333333"/>
          <w:sz w:val="22"/>
        </w:rPr>
        <w:t>एवं प्रतिज्ञां निराकृत्य हेतुमप्यपाकरोति ज्ञानबाध्यत्वमिति॥</w:t>
      </w:r>
    </w:p>
    <w:p>
      <w:r>
        <w:rPr>
          <w:color w:val="333333"/>
          <w:sz w:val="22"/>
        </w:rPr>
        <w:t>न केवलं प्रतिज्ञा दुष्या।</w:t>
      </w:r>
    </w:p>
    <w:p>
      <w:r>
        <w:rPr>
          <w:color w:val="333333"/>
          <w:sz w:val="22"/>
        </w:rPr>
        <w:t>किं नाम हेतुभूतं ज्ञानबाध्यत्वमपीत्यर्थः।</w:t>
      </w:r>
    </w:p>
    <w:p>
      <w:r>
        <w:rPr>
          <w:color w:val="333333"/>
          <w:sz w:val="22"/>
        </w:rPr>
        <w:t>तुशब्दः सिद्धान्त्यभिमताज्ज्ञानबाध्यत्वाद्वयवच्छिनत्ति।</w:t>
      </w:r>
    </w:p>
    <w:p>
      <w:r>
        <w:rPr>
          <w:color w:val="333333"/>
          <w:sz w:val="22"/>
        </w:rPr>
        <w:t>ज्ञानबाध्यत्वं हि ज्ञाननिवर्त्यत्वं वा प्रतिपन्नोपाधौ निषेधप्रतियोगित्वं वा हेतुत्वेन परस्याभिमतम्।</w:t>
      </w:r>
    </w:p>
    <w:p>
      <w:r>
        <w:rPr>
          <w:color w:val="333333"/>
          <w:sz w:val="22"/>
        </w:rPr>
        <w:t>नच प्रपञ्चे तत्प्रतिवादिनो मम सिद्धम्।</w:t>
      </w:r>
    </w:p>
    <w:p>
      <w:r>
        <w:rPr>
          <w:color w:val="333333"/>
          <w:sz w:val="22"/>
        </w:rPr>
        <w:t>अतोऽन्यतरासिद्धो हेतुरिति।</w:t>
      </w:r>
    </w:p>
    <w:p>
      <w:r>
        <w:rPr>
          <w:color w:val="333333"/>
          <w:sz w:val="22"/>
        </w:rPr>
        <w:t>नन्वीश्वरज्ञानेन प्रपञ्चनिवृत्तिस्त्वयापीष्यत एव।</w:t>
      </w:r>
    </w:p>
    <w:p>
      <w:r>
        <w:rPr>
          <w:color w:val="333333"/>
          <w:sz w:val="22"/>
        </w:rPr>
        <w:t>अन्यथा तस्य संहारकर्तृत्वानुपपत्तेः।</w:t>
      </w:r>
    </w:p>
    <w:p>
      <w:r>
        <w:rPr>
          <w:color w:val="333333"/>
          <w:sz w:val="22"/>
        </w:rPr>
        <w:t>ज्ञानादिमत एव कतृत्वात्।</w:t>
      </w:r>
    </w:p>
    <w:p>
      <w:r>
        <w:rPr>
          <w:color w:val="333333"/>
          <w:sz w:val="22"/>
        </w:rPr>
        <w:t>सत्यम्।</w:t>
      </w:r>
    </w:p>
    <w:p>
      <w:r>
        <w:rPr>
          <w:color w:val="333333"/>
          <w:sz w:val="22"/>
        </w:rPr>
        <w:t>नैवं ज्ञाननिवर्त्यत्वं परस्याभिप्रेतम्।</w:t>
      </w:r>
    </w:p>
    <w:p>
      <w:r>
        <w:rPr>
          <w:color w:val="333333"/>
          <w:sz w:val="22"/>
        </w:rPr>
        <w:t>अपि तर्ह्यज्ञानोपादानकस्य समाने विषये विरोधिता ज्ञानेनोपादाने निवृत्ते स्वयमेव विलपनम्।</w:t>
      </w:r>
    </w:p>
    <w:p>
      <w:r>
        <w:rPr>
          <w:color w:val="333333"/>
          <w:sz w:val="22"/>
        </w:rPr>
        <w:t>यथाऽह।</w:t>
      </w:r>
    </w:p>
    <w:p>
      <w:r>
        <w:rPr>
          <w:color w:val="333333"/>
          <w:sz w:val="22"/>
        </w:rPr>
        <w:t>"अज्ञानस्य स्वकार्येण वर्तमानेन प्रविलीनेन वा सह ज्ञानेन निवृत्तिबाधःऽ इति।</w:t>
      </w:r>
    </w:p>
    <w:p>
      <w:r>
        <w:rPr>
          <w:color w:val="333333"/>
          <w:sz w:val="22"/>
        </w:rPr>
        <w:t>न चायं प्रपञ्चेऽस्माकं संमतः।</w:t>
      </w:r>
    </w:p>
    <w:p>
      <w:r>
        <w:rPr>
          <w:color w:val="333333"/>
          <w:sz w:val="22"/>
        </w:rPr>
        <w:t>किन्तु मुद्गरप्रहारादिना घटस्येवेश्वरस्य ज्ञानेच्छाप्रयत्नव्यापारैर्विनाश एव।</w:t>
      </w:r>
    </w:p>
    <w:p>
      <w:r>
        <w:rPr>
          <w:color w:val="333333"/>
          <w:sz w:val="22"/>
        </w:rPr>
        <w:t>स एव हेतुरस्त्विति चेन्न।</w:t>
      </w:r>
    </w:p>
    <w:p>
      <w:r>
        <w:rPr>
          <w:color w:val="333333"/>
          <w:sz w:val="22"/>
        </w:rPr>
        <w:t>तथाविधमपि ज्ञानबाध्यत्वं पक्षैकदेशे प्रकृत्यादौ न सिद्धं प्रतिवादिन इति भागासिद्धत्वात्।</w:t>
      </w:r>
    </w:p>
    <w:p>
      <w:r>
        <w:rPr>
          <w:color w:val="333333"/>
          <w:sz w:val="22"/>
        </w:rPr>
        <w:t>किञ्च सत्यस्यापि ज्ञानविनाश्यत्वमस्तु।</w:t>
      </w:r>
    </w:p>
    <w:p>
      <w:r>
        <w:rPr>
          <w:color w:val="333333"/>
          <w:sz w:val="22"/>
        </w:rPr>
        <w:t>नच विपक्षे किञ्चिद्बाधकमस्तीत्यतोऽप्रयोजकत्वाज्ज्ञानबाध्यत्वं न सिद्धमपि व्याप्यत्वासिद्धमपीति यावत्।</w:t>
      </w:r>
    </w:p>
    <w:p>
      <w:r>
        <w:rPr>
          <w:color w:val="333333"/>
          <w:sz w:val="22"/>
        </w:rPr>
        <w:t>प्रतिवादिनो मतेनेति गुडजिह्विकामात्रम्।</w:t>
      </w:r>
    </w:p>
    <w:p>
      <w:r>
        <w:rPr>
          <w:color w:val="333333"/>
          <w:sz w:val="22"/>
        </w:rPr>
        <w:t>बाधकानुपन्यासे वादिनोऽपि व्याप्यत्वासिद्धेरावश्यकत्वात्।</w:t>
      </w:r>
    </w:p>
    <w:p>
      <w:r>
        <w:rPr>
          <w:color w:val="333333"/>
          <w:sz w:val="22"/>
        </w:rPr>
        <w:t>सतो विनाशे चैतन्यस्यापि विनाशप्रसङ्ग इति चेत्।</w:t>
      </w:r>
    </w:p>
    <w:p>
      <w:r>
        <w:rPr>
          <w:color w:val="333333"/>
          <w:sz w:val="22"/>
        </w:rPr>
        <w:t>तर्हि विनाशमात्रस्य साध्यप्रयोजकत्वेन ज्ञानबाध्यत्वमसिद्धमपि।</w:t>
      </w:r>
    </w:p>
    <w:p>
      <w:r>
        <w:rPr>
          <w:color w:val="333333"/>
          <w:sz w:val="22"/>
        </w:rPr>
        <w:t>व्यर्थविशेषणासिद्धमपि स्यात्।</w:t>
      </w:r>
    </w:p>
    <w:p>
      <w:r>
        <w:rPr>
          <w:color w:val="333333"/>
          <w:sz w:val="22"/>
        </w:rPr>
        <w:t>नाश्यत्वमात्रं हेतुर्ज्ञानेति स्वरूपकथनमात्रम्।</w:t>
      </w:r>
    </w:p>
    <w:p>
      <w:r>
        <w:rPr>
          <w:color w:val="333333"/>
          <w:sz w:val="22"/>
        </w:rPr>
        <w:t>स चोक्तबाधकसानाथ्येन नाप्रयोजक इति चेन्न।</w:t>
      </w:r>
    </w:p>
    <w:p>
      <w:r>
        <w:rPr>
          <w:color w:val="333333"/>
          <w:sz w:val="22"/>
        </w:rPr>
        <w:t>सत्त्वसाम्येऽपि विनाशकारणसदसद्भावेन विशेषस्योक्तत्वात्।</w:t>
      </w:r>
    </w:p>
    <w:p>
      <w:r>
        <w:rPr>
          <w:color w:val="333333"/>
          <w:sz w:val="22"/>
        </w:rPr>
        <w:t>ननु च नेहनानास्तीतिप्रतिपन्नोपाधौ श्रौतनिषेधात्मा बाधः प्रपञ्चेऽस्तीति चेन्न।</w:t>
      </w:r>
    </w:p>
    <w:p>
      <w:r>
        <w:rPr>
          <w:color w:val="333333"/>
          <w:sz w:val="22"/>
        </w:rPr>
        <w:t>श्रुत्यर्थनिर्णयोत्तरकालमेवैतत्।</w:t>
      </w:r>
    </w:p>
    <w:p>
      <w:r>
        <w:rPr>
          <w:color w:val="333333"/>
          <w:sz w:val="22"/>
        </w:rPr>
        <w:t>स एव तूपपत्तिविरोधादशक्य इत्युच्यमानत्वात्।</w:t>
      </w:r>
    </w:p>
    <w:p>
      <w:r>
        <w:rPr>
          <w:color w:val="333333"/>
          <w:sz w:val="22"/>
        </w:rPr>
        <w:t>अथवा ज्ञानबाध्यत्वमसिद्धं व्याप्तिरहितमपीति योज्यम्।</w:t>
      </w:r>
    </w:p>
    <w:p>
      <w:r>
        <w:rPr>
          <w:color w:val="333333"/>
          <w:sz w:val="22"/>
        </w:rPr>
        <w:t>तथा हि।</w:t>
      </w:r>
    </w:p>
    <w:p>
      <w:r>
        <w:rPr>
          <w:color w:val="333333"/>
          <w:sz w:val="22"/>
        </w:rPr>
        <w:t>किं त्वदभिमतं ज्ञानबाध्यत्वमत्र हेतूक्रियते किं वास्मदभिमतमिति वाच्यम्।</w:t>
      </w:r>
    </w:p>
    <w:p>
      <w:r>
        <w:rPr>
          <w:color w:val="333333"/>
          <w:sz w:val="22"/>
        </w:rPr>
        <w:t>आद्यं चेदुक्तन्यायेन न सिद्धं प्रतिवादिनः।</w:t>
      </w:r>
    </w:p>
    <w:p>
      <w:r>
        <w:rPr>
          <w:color w:val="333333"/>
          <w:sz w:val="22"/>
        </w:rPr>
        <w:t>द्वितीये व्याप्तिवैधुर्यमिति।</w:t>
      </w:r>
    </w:p>
    <w:p>
      <w:r>
        <w:rPr>
          <w:color w:val="333333"/>
          <w:sz w:val="22"/>
        </w:rPr>
        <w:t>तत्कथमित्यत आह विज्ञातस्येति॥</w:t>
      </w:r>
    </w:p>
    <w:p>
      <w:r>
        <w:rPr>
          <w:color w:val="333333"/>
          <w:sz w:val="22"/>
        </w:rPr>
        <w:t>हि यस्मादन्यथाविज्ञातस्य सम्यग्विज्ञानमेव बाधस्तद्विषयत्वमेव तद्बाध्यत्वं मतमस्माकम्।</w:t>
      </w:r>
    </w:p>
    <w:p>
      <w:r>
        <w:rPr>
          <w:color w:val="333333"/>
          <w:sz w:val="22"/>
        </w:rPr>
        <w:t>तच्चात्मनि विपक्षे गतमिति व्याप्तिविकलमिति वाक्यशेषः।</w:t>
      </w:r>
    </w:p>
    <w:p>
      <w:r>
        <w:rPr>
          <w:color w:val="333333"/>
          <w:sz w:val="22"/>
        </w:rPr>
        <w:t>सत्योऽप्यात्मा देहाद्यात्मना विज्ञातो वेदान्तजनितसम्यग्विज्ञानवृत्तिविषय इति परेणाप्यङ्गीकार्यम्।</w:t>
      </w:r>
    </w:p>
    <w:p>
      <w:r>
        <w:rPr>
          <w:color w:val="333333"/>
          <w:sz w:val="22"/>
        </w:rPr>
        <w:t>अन्यथा अविद्यानिवृत्त्यनुपपत्तेरिति।</w:t>
      </w:r>
    </w:p>
    <w:p>
      <w:r>
        <w:rPr>
          <w:color w:val="333333"/>
          <w:sz w:val="22"/>
        </w:rPr>
        <w:t>---</w:t>
      </w:r>
    </w:p>
    <w:p>
      <w:pPr>
        <w:jc w:val="center"/>
      </w:pPr>
      <w:r>
        <w:rPr>
          <w:b/>
          <w:color w:val="1A1A5C"/>
          <w:sz w:val="22"/>
        </w:rPr>
        <w:t>──── समीक्षात्मकविश्लेषणम् ────</w:t>
      </w:r>
    </w:p>
    <w:p>
      <w:pPr>
        <w:pStyle w:val="Heading3"/>
      </w:pPr>
      <w:r>
        <w:t>पूर्वपक्षः</w:t>
      </w:r>
    </w:p>
    <w:p>
      <w:r>
        <w:t>ज्ञानबाध्यत्वं (ज्ञानेन बाधितुं योग्यत्वम्) अनिर्वचनीयवस्तूनां निर्णायकलक्षणं, जगन्मिथ्यात्वसाधकानुमाने हेतुश्च इति अद्वैतसंकल्पना।</w:t>
      </w:r>
    </w:p>
    <w:p>
      <w:pPr>
        <w:pStyle w:val="Heading3"/>
      </w:pPr>
      <w:r>
        <w:t>जयतीर्थयुक्तिः</w:t>
      </w:r>
    </w:p>
    <w:p>
      <w:r>
        <w:t>(१) ज्ञानबाध्यत्वम् अन्यतरासिद्धम् — द्वैती जगतः ज्ञानेन बाध्यत्वं नैव स्वीकरोति। (२) ईश्वरज्ञानमपि जगत् "संहरति" — किन्तु एतद् अद्वैत्यभिमतबाध्यत्वं नास्ति; ईश्वरेच्छया भौतिकविनाशः, यथा मुद्गरः घटं भिनत्ति। (३) अद्वैतिनां स्वनिर्वचनेऽपि बाध्यत्वं सार्वत्रिकहेतुरूपेण विफलति — जगतः केषुचिद् अंशेषु (यथा प्रकृतौ) अद्वैत्यपि समानार्थेन ज्ञानबाध्यत्वं नैव स्वीकरोति। (४) द्वैतबाधनिर्वचनम् — "अन्यथाविज्ञातस्य सम्यग्विज्ञानम्" (पूर्वं मिथ्याज्ञातस्य सम्यक्ज्ञानम्)। एतन्निर्वचनम् आत्मन्यपि प्रवर्तते (कर्ता इति मिथ्याज्ञातः, अकर्ता इति सम्यग्ज्ञातः अद्वैतमते), तेन विपक्षे (प्रत्युदाहरणे) व्याप्तिः, हेतोः व्याप्तिनाशश्च।</w:t>
      </w:r>
    </w:p>
    <w:p>
      <w:pPr>
        <w:jc w:val="center"/>
      </w:pPr>
      <w:r>
        <w:rPr>
          <w:b/>
          <w:color w:val="006600"/>
          <w:sz w:val="22"/>
        </w:rPr>
        <w:t>──── ध्वान्तनिरासोक्तखण्डनम् (प्रकरणम् 21) ────</w:t>
      </w:r>
    </w:p>
    <w:p>
      <w:r>
        <w:rPr>
          <w:b/>
          <w:color w:val="006600"/>
          <w:sz w:val="24"/>
        </w:rPr>
        <w:t>प्रकरणम् 21: ज्ञानबाध्यत्वं — मिथ्यात्वहेतुः</w:t>
      </w:r>
    </w:p>
    <w:p>
      <w:pPr>
        <w:pStyle w:val="Heading3"/>
      </w:pPr>
      <w:r>
        <w:t>विषयः</w:t>
      </w:r>
    </w:p>
    <w:p>
      <w:r>
        <w:t>: ज्ञानबाध्यत्वरूपमिथ्यात्वसाधनस्य विचारः</w:t>
      </w:r>
    </w:p>
    <w:p>
      <w:pPr>
        <w:pStyle w:val="Heading3"/>
      </w:pPr>
      <w:r>
        <w:t>पूर्वपक्षः (न्यायसुधोक्तम्)</w:t>
      </w:r>
    </w:p>
    <w:p>
      <w:r>
        <w:t>ज्ञाननिवर्त्यत्वरूपं ज्ञानबाध्यत्वम् — ब्रह्मण्यभावेन व्याप्तिवैकल्यम् इत्यादि दूषणम् ।</w:t>
      </w:r>
    </w:p>
    <w:p>
      <w:pPr>
        <w:pStyle w:val="Heading3"/>
      </w:pPr>
      <w:r>
        <w:t>खण्डनम्</w:t>
      </w:r>
    </w:p>
    <w:p>
      <w:r>
        <w:t>"तरति शोकमात्मवित्" "विद्वान्नामरूपाद्विमुक्तः" इत्यादिश्रुत्यादिसिद्धम्; बाधज्ञानीयप्रतियोगितासम्बन्धावच्छिन्नप्रकारताश्रयत्वरूपस्य ज्ञानबाध्यत्वस्य ब्रह्मण्यभावेन व्याप्तिवैकल्यासम्भवात् ।</w:t>
      </w:r>
    </w:p>
    <w:p>
      <w:pPr>
        <w:pStyle w:val="Heading3"/>
      </w:pPr>
      <w:r>
        <w:t>सिद्धान्तः</w:t>
      </w:r>
    </w:p>
    <w:p>
      <w:r>
        <w:t>: ज्ञानबाध्यत्वं (ज्ञाननिवर्त्यत्वं) श्रुतिसिद्धं मिथ्यात्वसाधकम् — ब्रह्मणि तदभावेन दोषो नास्ति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「नैसर्गिक इति ।」</w:t>
      </w:r>
    </w:p>
    <w:p>
      <w:r>
        <w:rPr>
          <w:i/>
          <w:color w:val="333333"/>
          <w:sz w:val="20"/>
        </w:rPr>
        <w:t>प्रत्यगात्मनि हेतुहेतुमद्भावेनाध्यासप्रवाहोऽनादिरित्यर्थः । ननु प्रवाहस्यावस्तुत्वात् , अध्यासव्यक्तीनां सादित्वात् , कथमनादित्वमिति चेत् । उच्यते अध्यासत्वावच्छिन्नव्यक्तीनां मध्येऽन्यतमया व्यक्त्या विनाऽदिकालस्यावर्तनं कार्यानादित्वमित्यङ्गीकारात् । एतेन कारणाभावादिति कल्पो निरस्तः, संस्कारस्य ...</w:t>
      </w:r>
    </w:p>
    <w:p>
      <w:r>
        <w:rPr>
          <w:b/>
          <w:color w:val="333333"/>
          <w:sz w:val="20"/>
        </w:rPr>
        <w:t>「तत्पुनरिति । -」</w:t>
      </w:r>
    </w:p>
    <w:p>
      <w:r>
        <w:rPr>
          <w:i/>
          <w:color w:val="333333"/>
          <w:sz w:val="20"/>
        </w:rPr>
        <w:t>पुनःशब्दो वर्णकान्तरद्योतनार्थः । यदि वेदान्तविचारात्प्रागेव ब्रह्मज्ञानं तर्ह्यज्ञातत्वरूपविषयत्वं नास्ति, अज्ञानाभावेन तन्निवृत्तिरूपफलमपि नास्तीति न विचारयितव्यम् । अथाज्ञातं केनापि तर्हि तदुद्देशेन विचारः कर्तुं न शक्यते, अज्ञातस्योद्देशायोगात् । तथा च बुद्धावनारूढस्य विचारात्मकशास्त्रेण ...</w:t>
      </w:r>
    </w:p>
    <w:p>
      <w:r>
        <w:rPr>
          <w:b/>
          <w:color w:val="4B0082"/>
          <w:sz w:val="22"/>
        </w:rPr>
        <w:t>भामती (Vācaspati Miśra)</w:t>
      </w:r>
    </w:p>
    <w:p>
      <w:r>
        <w:rPr>
          <w:b/>
          <w:color w:val="333333"/>
          <w:sz w:val="20"/>
        </w:rPr>
        <w:t>「सर्वो हि पुरोऽवस्थिते विषये विषयान्तरमध्यस्यति ।」</w:t>
      </w:r>
    </w:p>
    <w:p>
      <w:r>
        <w:rPr>
          <w:i/>
          <w:color w:val="333333"/>
          <w:sz w:val="20"/>
        </w:rPr>
        <w:t>एतदुक्तं भवति - यत्पराधीनप्रकाशमंशवच्च तत्सामान्यांशग्रहे कारणदोषवशाच्च विशेषाग्रहेऽन्यथा प्रकाशते । प्रत्यगात्मा त्वपराधीनप्रकाशतया न स्वज्ञाने कारणान्यपेक्षते, येन तदाश्रयैर्दोषैर्दुष्येत । न चांशवान् , येन कश्चिदस्यांशो गृह्येत, कश्चिन्न गृह्येत । नहि तदेव तदानीमेव तेनैव गृहीतमगृहीतं च सम्भवतीति ...</w:t>
      </w:r>
    </w:p>
    <w:p>
      <w:r>
        <w:rPr>
          <w:b/>
          <w:color w:val="333333"/>
          <w:sz w:val="20"/>
        </w:rPr>
        <w:t>「कथं पुनः प्रत्यगात्मन्यविषयेऽध्यासो विषयतद्धर्माणाम् ।」</w:t>
      </w:r>
    </w:p>
    <w:p>
      <w:r>
        <w:rPr>
          <w:i/>
          <w:color w:val="333333"/>
          <w:sz w:val="20"/>
        </w:rPr>
        <w:t>अयमर्थः - चिदात्मा प्रकाशते न वान चेत्प्रकाशते, कथमस्मिन्नध्यासो विषयतद्धर्माणाम् । न खल्वप्रतिभासमाने पुरोवर्तिनि द्रव्ये रजतस्य वा तद्धर्माणां वा समारोपः सम्भवतीति । प्रतिभासे वा (न)तावदयमात्मा जडो घटादिवत्पराधीनप्रकाश इति युक्तम् । न खलु स एव कर्ता च कर्म च भवति, विरोधात् । परसमवेतक्रियाफलशालि ...</w:t>
      </w:r>
    </w:p>
    <w:p>
      <w:r>
        <w:rPr>
          <w:b/>
          <w:color w:val="4B0082"/>
          <w:sz w:val="22"/>
        </w:rPr>
        <w:t>न्यायनिर्णय (Ānandagiri)</w:t>
      </w:r>
    </w:p>
    <w:p>
      <w:r>
        <w:rPr>
          <w:b/>
          <w:color w:val="333333"/>
          <w:sz w:val="20"/>
        </w:rPr>
        <w:t>「ब्रह्मेति ।」</w:t>
      </w:r>
    </w:p>
    <w:p>
      <w:r>
        <w:rPr>
          <w:i/>
          <w:color w:val="333333"/>
          <w:sz w:val="20"/>
        </w:rPr>
        <w:t>श्रुतिसूत्रयोर्ब्रह्मशब्दोऽन्यथानुपपन्नो निगमाद्यनुगृहीतो विशिष्टवाक्यार्थान्वयिपदार्थाकाङ्क्षानुगृहीतश्च नियतपदार्थधीहेतुतया विशिष्टेऽपि ब्रह्मणि सम्भावनाहेतुरिति युक्ता तस्य प्रसिद्धिरित्यर्थः ।  ---  बृंहतिधात्वालोचनायामपि तत्प्रसिद्धिरित्याह —</w:t>
      </w:r>
    </w:p>
    <w:p>
      <w:r>
        <w:rPr>
          <w:b/>
          <w:color w:val="333333"/>
          <w:sz w:val="20"/>
        </w:rPr>
        <w:t>「सर्वथेति ।」</w:t>
      </w:r>
    </w:p>
    <w:p>
      <w:r>
        <w:rPr>
          <w:i/>
          <w:color w:val="333333"/>
          <w:sz w:val="20"/>
        </w:rPr>
        <w:t>सर्वेषु पक्षेषु प्रकारविशेषविवादेऽपि पुरोवर्तिनो रजतादित्वेनैव वेद्यतामध्यासो न व्यभिचरतीति युक्तमुक्तलक्षणस्याध्यास्य सर्वतन्त्रसिद्धान्तत्वम् । न च तस्य सत्त्वं, बाध्यत्वात् , अन्यत्र रजतादिसत्त्वस्यामानत्वात् । न च तदसत्त्वं, अपरोक्षत्वात् । नापि विरोधादेकस्य सदसत्त्वं, अतोऽनिर्वाच्यतेति भावः ।  ...</w:t>
      </w:r>
    </w:p>
    <w:p/>
    <w:p>
      <w:pPr>
        <w:jc w:val="center"/>
      </w:pPr>
      <w:r>
        <w:rPr>
          <w:b/>
          <w:color w:val="CC6600"/>
          <w:sz w:val="22"/>
        </w:rPr>
        <w:t>── समीक्षा (प्रकरणम् 78)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79: बाध्यत्वनिर्वचनम्</w:t>
      </w:r>
    </w:p>
    <w:p>
      <w:r>
        <w:rPr>
          <w:b/>
          <w:i/>
          <w:color w:val="006600"/>
          <w:sz w:val="20"/>
        </w:rPr>
        <w:t>DN-सम्बन्धः</w:t>
      </w:r>
      <w:r>
        <w:rPr>
          <w:i/>
          <w:color w:val="006600"/>
          <w:sz w:val="20"/>
        </w:rPr>
        <w:t>: ध्वान्तनिरासप्रकरणम् 8, 20, 21</w:t>
      </w:r>
    </w:p>
    <w:p>
      <w:pPr>
        <w:jc w:val="center"/>
      </w:pPr>
      <w:r>
        <w:rPr>
          <w:b/>
          <w:color w:val="884400"/>
          <w:sz w:val="22"/>
        </w:rPr>
        <w:t>──── न्यायसुधामूलम् ────</w:t>
      </w:r>
    </w:p>
    <w:p>
      <w:r>
        <w:rPr>
          <w:color w:val="333333"/>
          <w:sz w:val="22"/>
        </w:rPr>
        <w:t>अथवा दृष्टान्तं प्रत्याचष्टे ज्ञानबाध्यत्वमिति॥</w:t>
      </w:r>
    </w:p>
    <w:p>
      <w:r>
        <w:rPr>
          <w:color w:val="333333"/>
          <w:sz w:val="22"/>
        </w:rPr>
        <w:t>अपिपदेन सदसद्विलक्षणत्वलक्षणं साध्यमनिर्वाच्यत्वं समुच्चिनोति।</w:t>
      </w:r>
    </w:p>
    <w:p>
      <w:r>
        <w:rPr>
          <w:color w:val="333333"/>
          <w:sz w:val="22"/>
        </w:rPr>
        <w:t>तुशब्दो ज्ञानबाध्यत्वमभिमताद्वयवच्छिनत्ति।</w:t>
      </w:r>
    </w:p>
    <w:p>
      <w:r>
        <w:rPr>
          <w:color w:val="333333"/>
          <w:sz w:val="22"/>
        </w:rPr>
        <w:t>न सिद्धिं शुक्तिरजतादाविति शेषः।</w:t>
      </w:r>
    </w:p>
    <w:p>
      <w:r>
        <w:rPr>
          <w:color w:val="333333"/>
          <w:sz w:val="22"/>
        </w:rPr>
        <w:t>शुक्तिरजतादेरनिर्वचनीयत्वं तावत्प्रतिवादिनो ममासिद्धम्।</w:t>
      </w:r>
    </w:p>
    <w:p>
      <w:r>
        <w:rPr>
          <w:color w:val="333333"/>
          <w:sz w:val="22"/>
        </w:rPr>
        <w:t>मयात्यन्तासत्त्वेनाङ्गीकृतत्वात्।</w:t>
      </w:r>
    </w:p>
    <w:p>
      <w:r>
        <w:rPr>
          <w:color w:val="333333"/>
          <w:sz w:val="22"/>
        </w:rPr>
        <w:t>अत एव ज्ञानबाध्यत्वं मम तत्रासंमतम्।</w:t>
      </w:r>
    </w:p>
    <w:p>
      <w:r>
        <w:rPr>
          <w:color w:val="333333"/>
          <w:sz w:val="22"/>
        </w:rPr>
        <w:t>तद्धि ज्ञाननिवर्त्यत्वं परस्याभिमतम्।</w:t>
      </w:r>
    </w:p>
    <w:p>
      <w:r>
        <w:rPr>
          <w:color w:val="333333"/>
          <w:sz w:val="22"/>
        </w:rPr>
        <w:t>न चासतस्तत्सम्भवति।</w:t>
      </w:r>
    </w:p>
    <w:p>
      <w:r>
        <w:rPr>
          <w:color w:val="333333"/>
          <w:sz w:val="22"/>
        </w:rPr>
        <w:t>तस्य नित्यनिवृत्तत्वात्।</w:t>
      </w:r>
    </w:p>
    <w:p>
      <w:r>
        <w:rPr>
          <w:color w:val="333333"/>
          <w:sz w:val="22"/>
        </w:rPr>
        <w:t>अतः साध्यसाधनविकलोऽयं दृष्टान्ताभासः।</w:t>
      </w:r>
    </w:p>
    <w:p>
      <w:r>
        <w:rPr>
          <w:color w:val="333333"/>
          <w:sz w:val="22"/>
        </w:rPr>
        <w:t>ननु प्रतिपन्नोपाधौ निषेधप्रतियोगित्वं बाध्यत्वमस्त्येव शुक्तिरजतादौ।</w:t>
      </w:r>
    </w:p>
    <w:p>
      <w:r>
        <w:rPr>
          <w:color w:val="333333"/>
          <w:sz w:val="22"/>
        </w:rPr>
        <w:t>मैवम्।</w:t>
      </w:r>
    </w:p>
    <w:p>
      <w:r>
        <w:rPr>
          <w:color w:val="333333"/>
          <w:sz w:val="22"/>
        </w:rPr>
        <w:t>तथा सत्यसत्त्वप्रसङ्गात्।</w:t>
      </w:r>
    </w:p>
    <w:p>
      <w:r>
        <w:rPr>
          <w:color w:val="333333"/>
          <w:sz w:val="22"/>
        </w:rPr>
        <w:t>वक्ष्यते चैतत्।</w:t>
      </w:r>
    </w:p>
    <w:p>
      <w:r>
        <w:rPr>
          <w:color w:val="333333"/>
          <w:sz w:val="22"/>
        </w:rPr>
        <w:t>यदि तर्हि न बाध्यत्वं शुक्तिरजतादेः।</w:t>
      </w:r>
    </w:p>
    <w:p>
      <w:r>
        <w:rPr>
          <w:color w:val="333333"/>
          <w:sz w:val="22"/>
        </w:rPr>
        <w:t>(बाढम्।</w:t>
      </w:r>
    </w:p>
    <w:p>
      <w:r>
        <w:rPr>
          <w:color w:val="333333"/>
          <w:sz w:val="22"/>
        </w:rPr>
        <w:t>ननु) सकललोकविरोधादिप्रसङ्गः।</w:t>
      </w:r>
    </w:p>
    <w:p>
      <w:r>
        <w:rPr>
          <w:color w:val="333333"/>
          <w:sz w:val="22"/>
        </w:rPr>
        <w:t>मैवम्।</w:t>
      </w:r>
    </w:p>
    <w:p>
      <w:r>
        <w:rPr>
          <w:color w:val="333333"/>
          <w:sz w:val="22"/>
        </w:rPr>
        <w:t>त्वदभिमतस्याभावेऽप्यन्यस्य बाध्यत्वस्य तत्र विद्यमानत्वात्।</w:t>
      </w:r>
    </w:p>
    <w:p>
      <w:r>
        <w:rPr>
          <w:color w:val="333333"/>
          <w:sz w:val="22"/>
        </w:rPr>
        <w:t>किं तदित्यत आह विज्ञातस्येति॥</w:t>
      </w:r>
    </w:p>
    <w:p>
      <w:r>
        <w:rPr>
          <w:color w:val="333333"/>
          <w:sz w:val="22"/>
        </w:rPr>
        <w:t>बाध्यत्वमिति प्रकृतप्रकृत्यर्थं बाध्यं तदिति सामान्येन परामृशति।</w:t>
      </w:r>
    </w:p>
    <w:p>
      <w:r>
        <w:rPr>
          <w:color w:val="333333"/>
          <w:sz w:val="22"/>
        </w:rPr>
        <w:t>केचिन्नेदं रजतमिति ह्यध्यस्तवस्त्वभावबोधं बाधमाहुः।</w:t>
      </w:r>
    </w:p>
    <w:p>
      <w:r>
        <w:rPr>
          <w:color w:val="333333"/>
          <w:sz w:val="22"/>
        </w:rPr>
        <w:t>अपरे तु शुक्तिरियमिति विरोधिभावान्तरज्ञानम्।</w:t>
      </w:r>
    </w:p>
    <w:p>
      <w:r>
        <w:rPr>
          <w:color w:val="333333"/>
          <w:sz w:val="22"/>
        </w:rPr>
        <w:t>तदुभयं प्रत्येकमव्यापकम्।</w:t>
      </w:r>
    </w:p>
    <w:p>
      <w:r>
        <w:rPr>
          <w:color w:val="333333"/>
          <w:sz w:val="22"/>
        </w:rPr>
        <w:t>शाब्दादौ द्वयोरपि बाधत्वप्रसिद्धेः।</w:t>
      </w:r>
    </w:p>
    <w:p>
      <w:r>
        <w:rPr>
          <w:color w:val="333333"/>
          <w:sz w:val="22"/>
        </w:rPr>
        <w:t>तस्मादुभयानुगतमेतदुच्यते।</w:t>
      </w:r>
    </w:p>
    <w:p>
      <w:r>
        <w:rPr>
          <w:color w:val="333333"/>
          <w:sz w:val="22"/>
        </w:rPr>
        <w:t>रजतत्वादिना विज्ञातस्य पुरोवर्तिनः शुक्तित्वादिना विज्ञानं खल्वन्यथाविज्ञातस्य सम्यग्विज्ञानं भवति।</w:t>
      </w:r>
    </w:p>
    <w:p>
      <w:r>
        <w:rPr>
          <w:color w:val="333333"/>
          <w:sz w:val="22"/>
        </w:rPr>
        <w:t>एवमसतो रजतस्य सत्त्वादिनावगतस्यासत्त्वादिना विज्ञानमप्यन्यथाविज्ञातस्य सम्यग्विज्ञानं भवत्येव।</w:t>
      </w:r>
    </w:p>
    <w:p>
      <w:r>
        <w:rPr>
          <w:color w:val="333333"/>
          <w:sz w:val="22"/>
        </w:rPr>
        <w:t>सम्यग्विज्ञानं बाध इत्येवोक्ते सर्वमपि सम्यग्ज्ञानं बाधः प्रसज्येत।</w:t>
      </w:r>
    </w:p>
    <w:p>
      <w:r>
        <w:rPr>
          <w:color w:val="333333"/>
          <w:sz w:val="22"/>
        </w:rPr>
        <w:t>नच तथा व्यवहारः।</w:t>
      </w:r>
    </w:p>
    <w:p>
      <w:r>
        <w:rPr>
          <w:color w:val="333333"/>
          <w:sz w:val="22"/>
        </w:rPr>
        <w:t>तन्निवृत्त्यर्थमन्यथाविज्ञातस्येत्युक्तम्।</w:t>
      </w:r>
    </w:p>
    <w:p>
      <w:r>
        <w:rPr>
          <w:color w:val="333333"/>
          <w:sz w:val="22"/>
        </w:rPr>
        <w:t>अन्यथाविज्ञातस्य ज्ञानमित्येवोक्ते धारावाहिकभ्रमे राजतत्वेनावगतस्य शुक्तिकाशकलस्य पुनर्नागवङ्गत्वादिज्ञानेऽपि प्रसङ्गः।</w:t>
      </w:r>
    </w:p>
    <w:p>
      <w:r>
        <w:rPr>
          <w:color w:val="333333"/>
          <w:sz w:val="22"/>
        </w:rPr>
        <w:t>तन्निरासाय सम्यगित्युक्तम्।</w:t>
      </w:r>
    </w:p>
    <w:p>
      <w:r>
        <w:rPr>
          <w:color w:val="333333"/>
          <w:sz w:val="22"/>
        </w:rPr>
        <w:t>अन्यथेति।</w:t>
      </w:r>
    </w:p>
    <w:p>
      <w:r>
        <w:rPr>
          <w:color w:val="333333"/>
          <w:sz w:val="22"/>
        </w:rPr>
        <w:t>तत्स्वरूपापेक्षया।</w:t>
      </w:r>
    </w:p>
    <w:p>
      <w:r>
        <w:rPr>
          <w:color w:val="333333"/>
          <w:sz w:val="22"/>
        </w:rPr>
        <w:t>तेन घटस्यैव पटाद्यपेक्षयान्यथा घटत्वेन ज्ञानस्य पुनर्घटत्वेन ज्ञाने प्रसङ्गो निरस्तः।</w:t>
      </w:r>
    </w:p>
    <w:p>
      <w:r>
        <w:rPr>
          <w:color w:val="333333"/>
          <w:sz w:val="22"/>
        </w:rPr>
        <w:t>छलप्रसङ्गात्।</w:t>
      </w:r>
    </w:p>
    <w:p>
      <w:r>
        <w:rPr>
          <w:color w:val="333333"/>
          <w:sz w:val="22"/>
        </w:rPr>
        <w:t>तथापि रजतत्वेनावगतस्य शुक्तिकाशकलस्य शुक्लत्वादिज्ञाने प्रसङ्गस्तदवस्थः।</w:t>
      </w:r>
    </w:p>
    <w:p>
      <w:r>
        <w:rPr>
          <w:color w:val="333333"/>
          <w:sz w:val="22"/>
        </w:rPr>
        <w:t>एवमेकेनान्यथाविज्ञातस्य पुरुषान्तरसम्बन्धिनि तस्यैव वा पुरुषस्य कालान्तरभाविन्याजानसिद्धे सम्यग्विज्ञाने प्रसङ्गोऽपीति चेन्मैवम्।</w:t>
      </w:r>
    </w:p>
    <w:p>
      <w:r>
        <w:rPr>
          <w:color w:val="333333"/>
          <w:sz w:val="22"/>
        </w:rPr>
        <w:t>बाधतिः खलु लोडने पठ्यते।</w:t>
      </w:r>
    </w:p>
    <w:p>
      <w:r>
        <w:rPr>
          <w:color w:val="333333"/>
          <w:sz w:val="22"/>
        </w:rPr>
        <w:t>तच्च ज्ञानास्यार्थस्य वास्तु।</w:t>
      </w:r>
    </w:p>
    <w:p>
      <w:r>
        <w:rPr>
          <w:color w:val="333333"/>
          <w:sz w:val="22"/>
        </w:rPr>
        <w:t>न तावज्ज्ञानस्य।</w:t>
      </w:r>
    </w:p>
    <w:p>
      <w:r>
        <w:rPr>
          <w:color w:val="333333"/>
          <w:sz w:val="22"/>
        </w:rPr>
        <w:t>तस्य क्षणिकत्वेन स्वत एव लोडितत्वात्।</w:t>
      </w:r>
    </w:p>
    <w:p>
      <w:r>
        <w:rPr>
          <w:color w:val="333333"/>
          <w:sz w:val="22"/>
        </w:rPr>
        <w:t>सम्यग्विज्ञानस्याप्युत्तरज्ञानविनाश्यस्य बाधितत्वव्यवहारप्रसङ्गात्।</w:t>
      </w:r>
    </w:p>
    <w:p>
      <w:r>
        <w:rPr>
          <w:color w:val="333333"/>
          <w:sz w:val="22"/>
        </w:rPr>
        <w:t>नाप्यर्थस्य।</w:t>
      </w:r>
    </w:p>
    <w:p>
      <w:r>
        <w:rPr>
          <w:color w:val="333333"/>
          <w:sz w:val="22"/>
        </w:rPr>
        <w:t>शुक्तिशकलादेस्तादवस्थ्यात्।</w:t>
      </w:r>
    </w:p>
    <w:p>
      <w:r>
        <w:rPr>
          <w:color w:val="333333"/>
          <w:sz w:val="22"/>
        </w:rPr>
        <w:t>रजतादेनिर्त्यलोडितत्वात्।</w:t>
      </w:r>
    </w:p>
    <w:p>
      <w:r>
        <w:rPr>
          <w:color w:val="333333"/>
          <w:sz w:val="22"/>
        </w:rPr>
        <w:t>अतः पूर्वज्ञानप्रसञ्जितस्यान्यथाकारस्य लोडनमिवेति वक्तव्यम्।</w:t>
      </w:r>
    </w:p>
    <w:p>
      <w:r>
        <w:rPr>
          <w:color w:val="333333"/>
          <w:sz w:val="22"/>
        </w:rPr>
        <w:t>तथाच सति कोऽतिप्रसङ्गः।</w:t>
      </w:r>
    </w:p>
    <w:p>
      <w:r>
        <w:rPr>
          <w:color w:val="333333"/>
          <w:sz w:val="22"/>
        </w:rPr>
        <w:t>तत्किं वक्तव्यमेतत्।</w:t>
      </w:r>
    </w:p>
    <w:p>
      <w:r>
        <w:rPr>
          <w:color w:val="333333"/>
          <w:sz w:val="22"/>
        </w:rPr>
        <w:t>नहि।</w:t>
      </w:r>
    </w:p>
    <w:p>
      <w:r>
        <w:rPr>
          <w:color w:val="333333"/>
          <w:sz w:val="22"/>
        </w:rPr>
        <w:t>कथमनुच्यमानं ज्ञास्यते।</w:t>
      </w:r>
    </w:p>
    <w:p>
      <w:r>
        <w:rPr>
          <w:color w:val="333333"/>
          <w:sz w:val="22"/>
        </w:rPr>
        <w:t>अन्यथाविज्ञातस्येति वचनसामर्थ्यात्।</w:t>
      </w:r>
    </w:p>
    <w:p>
      <w:r>
        <w:rPr>
          <w:color w:val="333333"/>
          <w:sz w:val="22"/>
        </w:rPr>
        <w:t>अन्यथा सम्यग्विज्ञानमित्येवावक्ष्यत्।</w:t>
      </w:r>
    </w:p>
    <w:p>
      <w:r>
        <w:rPr>
          <w:color w:val="333333"/>
          <w:sz w:val="22"/>
        </w:rPr>
        <w:t>किमनेनेति।</w:t>
      </w:r>
    </w:p>
    <w:p>
      <w:r>
        <w:rPr>
          <w:color w:val="333333"/>
          <w:sz w:val="22"/>
        </w:rPr>
        <w:t>तद्विषयत्वं बाध्यत्वमिति शेषः।</w:t>
      </w:r>
    </w:p>
    <w:p>
      <w:r>
        <w:rPr>
          <w:color w:val="333333"/>
          <w:sz w:val="22"/>
        </w:rPr>
        <w:t>---</w:t>
      </w:r>
    </w:p>
    <w:p>
      <w:pPr>
        <w:jc w:val="center"/>
      </w:pPr>
      <w:r>
        <w:rPr>
          <w:b/>
          <w:color w:val="1A1A5C"/>
          <w:sz w:val="22"/>
        </w:rPr>
        <w:t>──── समीक्षात्मकविश्लेषणम् ────</w:t>
      </w:r>
    </w:p>
    <w:p>
      <w:pPr>
        <w:pStyle w:val="Heading3"/>
      </w:pPr>
      <w:r>
        <w:t>पूर्वपक्षः</w:t>
      </w:r>
    </w:p>
    <w:p>
      <w:r>
        <w:t>बाधस्य (बाधनस्य) विविधानि अद्वैतनिर्वचनानि — (अ) अध्यस्तवस्तुनः अभावप्रतीतिः ("नेदं रजतम्"); (आ) विरुद्धसद्वस्तुप्रतीतिः ("शुक्तिरियम्"); (इ) पूर्वं मिथ्याज्ञातस्य सम्यक्प्रतीतिः।</w:t>
      </w:r>
    </w:p>
    <w:p>
      <w:pPr>
        <w:pStyle w:val="Heading3"/>
      </w:pPr>
      <w:r>
        <w:t>जयतीर्थयुक्तिः</w:t>
      </w:r>
    </w:p>
    <w:p>
      <w:r>
        <w:t>जयतीर्थः स्वसुनिश्चितं निर्वचनं ददाति — "बाधः = अन्यथाविज्ञातस्य सम्यग्विज्ञानम्" (पूर्वम् अन्यथा ज्ञातस्य सम्यक् ज्ञानम्)। "अन्यथा" इति वस्तुस्वरूपापेक्षम्। बाधः वस्तुनः ज्ञानस्य वा विनाशो नास्ति, अपि तु पूर्वप्रतीत्या प्रक्षिप्तस्य अन्यथाकारस्य "लोडनम्" (विघटनम्)। ततः प्रतिपादयति यदेतन्निर्वचनम् आत्मनि (अद्वैतिनो हेतोः विपक्षे) प्रवर्तते, यतः आत्मा "अन्यथाविज्ञातः" (देहाभिमानी कर्ता इति) ततः "सम्यग्विज्ञातः" (ब्रह्म वा ईश्वरपरतन्त्र इति)।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「तथा चेति ।」</w:t>
      </w:r>
    </w:p>
    <w:p>
      <w:r>
        <w:rPr>
          <w:i/>
          <w:color w:val="333333"/>
          <w:sz w:val="20"/>
        </w:rPr>
        <w:t>बाधानन्तरकालीनोऽयमनुभवः, तत्पूर्वं शुक्तिकात्वज्ञानायोगात् , रजतस्य बाधप्रत्यक्षसिद्धं मिथ्यात्वं वच्छब्देनोच्यते ।  ---  आत्मनि निरुपाधिकेऽहङ्काराध्यासे दृष्टान्तमुक्त्वा ब्रह्मजीवावान्तरभेदस्याविद्याद्युपाधिकस्याध्यासे दृष्टान्तमाह -</w:t>
      </w:r>
    </w:p>
    <w:p>
      <w:r>
        <w:rPr>
          <w:b/>
          <w:color w:val="333333"/>
          <w:sz w:val="20"/>
        </w:rPr>
        <w:t>「युष्मदस्मत्प्रत्ययगोचरयोरिति ।」</w:t>
      </w:r>
    </w:p>
    <w:p>
      <w:r>
        <w:rPr>
          <w:i/>
          <w:color w:val="333333"/>
          <w:sz w:val="20"/>
        </w:rPr>
        <w:t>एतेन सूत्रार्थास्पर्शित्वादध्यासग्रन्थो न भाष्यमिति निरस्तम् , आर्थिकार्थस्पर्शित्वात् ॥ यत्तु मङ्गलाचरणाभावादव्याख्येयमिदं भाष्यमिति, तन्न । ‘सुतरामितरेतरभावानुपपत्तिः’ इत्यन्तभाष्यरचनार्थं तदर्थस्य सर्वोपप्लवरहितस्य विज्ञानघनप्रत्यगर्थस्य तत्त्वस्य स्मृतत्वात् । अतो निर्दोषत्वादिदं भाष्यं ...</w:t>
      </w:r>
    </w:p>
    <w:p>
      <w:r>
        <w:rPr>
          <w:b/>
          <w:color w:val="4B0082"/>
          <w:sz w:val="22"/>
        </w:rPr>
        <w:t>न्यायनिर्णय (Ānandagiri)</w:t>
      </w:r>
    </w:p>
    <w:p>
      <w:r>
        <w:rPr>
          <w:b/>
          <w:color w:val="333333"/>
          <w:sz w:val="20"/>
        </w:rPr>
        <w:t>「अहमिति ।」</w:t>
      </w:r>
    </w:p>
    <w:p>
      <w:r>
        <w:rPr>
          <w:i/>
          <w:color w:val="333333"/>
          <w:sz w:val="20"/>
        </w:rPr>
        <w:t>तत्राहमिति कार्याध्यासेष्वाद्योऽध्यासः, तस्याध्यासत्वं चिदचिदात्मत्वात् । इदमिति भोक्तुर्भोगसाधनं - कार्यकरणसङ्घातः, ममेदमित्यहङ्कर्त्रा स्वत्वेन तस्य सम्बन्धः, तयोश्चेदं ममेदमिति दृष्टयोरध्यस्तत्वमध्यस्तभोक्तशेषत्वात् , स्वप्नादावध्यस्तराजोपकरणवत् । तदेवं पूर्वभाष्योक्तरीत्या युक्तिशून्योऽपि, ...</w:t>
      </w:r>
    </w:p>
    <w:p>
      <w:r>
        <w:rPr>
          <w:b/>
          <w:color w:val="333333"/>
          <w:sz w:val="20"/>
        </w:rPr>
        <w:t>「एवमिति ।」</w:t>
      </w:r>
    </w:p>
    <w:p>
      <w:r>
        <w:rPr>
          <w:i/>
          <w:color w:val="333333"/>
          <w:sz w:val="20"/>
        </w:rPr>
        <w:t>पूर्वबुद्ध्याद्यध्यासात् , संस्काराद्यध्यासः, ततस्तादृगुत्तरबुद्ध्याद्यध्यास इति प्रवाहात्मना, प्रवाह्युपादानजाड्यात्मना वाऽनादित्वम् । तत्त्वधियं विना सर्वात्मना नाशहानेरानन्त्यम् ।  ---  उपादानस्य मायाशक्तितया जडस्य प्रत्यक्चैतन्यसत्त्वानुबन्धित्वात् , अधिष्ठानधीबाध्यत्वं सिद्धवत्कृत्योक्तम् —</w:t>
      </w:r>
    </w:p>
    <w:p>
      <w:r>
        <w:rPr>
          <w:b/>
          <w:color w:val="4B0082"/>
          <w:sz w:val="22"/>
        </w:rPr>
        <w:t>भामती (Vācaspati Miśra)</w:t>
      </w:r>
    </w:p>
    <w:p>
      <w:r>
        <w:rPr>
          <w:b/>
          <w:color w:val="333333"/>
          <w:sz w:val="20"/>
        </w:rPr>
        <w:t>「न पुरुषोऽवबोधे नियुज्यते ।」</w:t>
      </w:r>
    </w:p>
    <w:p>
      <w:r>
        <w:rPr>
          <w:i/>
          <w:color w:val="333333"/>
          <w:sz w:val="20"/>
        </w:rPr>
        <w:t>अयमभिसन्धिः - न तावद्ब्रह्मसाक्षात्कारे पुरुषो नियोक्तव्यः, तस्य ब्रह्मस्वाभाव्येन नित्यत्वात् , अकार्यत्वात् । नाप्युपासनायाम् , तस्या अपि ज्ञानप्रकर्षे हेतुभावस्यान्वयव्यतिरेकसिद्धतया प्राप्तत्वेनाविधेयत्वात् । नापि शाब्दबोधे, तस्याप्यधीतवेदस्य पुरुषस्य विदितपदतदर्थस्य ...</w:t>
      </w:r>
    </w:p>
    <w:p>
      <w:r>
        <w:rPr>
          <w:b/>
          <w:color w:val="333333"/>
          <w:sz w:val="20"/>
        </w:rPr>
        <w:t>「परत्रेति ।」</w:t>
      </w:r>
    </w:p>
    <w:p>
      <w:r>
        <w:rPr>
          <w:i/>
          <w:color w:val="333333"/>
          <w:sz w:val="20"/>
        </w:rPr>
        <w:t>परत्र शुक्तिकादौ परमार्थसति, तदनेन सत्यानृतमिथुनमुक्तम् । स्यादेतत् । परत्र पूर्वदृष्टावभास इत्यलक्षणम् , अतिव्यापकत्वात् । अस्ति हि स्वस्तिमत्यां गवि पूर्वदृष्टस्य गोत्वस्य, परत्र कालाक्ष्यामवभासः । अस्ति च पाटलिपुत्रे पूर्वदृष्टस्य देवदत्तस्य परत्र माहिष्मत्यामवभासः समीचीनः ।  ---  अवभासपदं च ...</w:t>
      </w:r>
    </w:p>
    <w:p/>
    <w:p>
      <w:pPr>
        <w:jc w:val="center"/>
      </w:pPr>
      <w:r>
        <w:rPr>
          <w:b/>
          <w:color w:val="CC6600"/>
          <w:sz w:val="22"/>
        </w:rPr>
        <w:t>── समीक्षा (प्रकरणम् 79)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80: अनिर्वचनीयलक्षणनिरासः</w:t>
      </w:r>
    </w:p>
    <w:p>
      <w:r>
        <w:rPr>
          <w:b/>
          <w:i/>
          <w:color w:val="006600"/>
          <w:sz w:val="20"/>
        </w:rPr>
        <w:t>DN-सम्बन्धः</w:t>
      </w:r>
      <w:r>
        <w:rPr>
          <w:i/>
          <w:color w:val="006600"/>
          <w:sz w:val="20"/>
        </w:rPr>
        <w:t>: ध्वान्तनिरासप्रकरणम् 8, 20, 22</w:t>
      </w:r>
    </w:p>
    <w:p>
      <w:pPr>
        <w:jc w:val="center"/>
      </w:pPr>
      <w:r>
        <w:rPr>
          <w:b/>
          <w:color w:val="884400"/>
          <w:sz w:val="22"/>
        </w:rPr>
        <w:t>──── न्यायसुधामूलम् ────</w:t>
      </w:r>
    </w:p>
    <w:p>
      <w:r>
        <w:rPr>
          <w:color w:val="333333"/>
          <w:sz w:val="22"/>
        </w:rPr>
        <w:t>अथवानिर्वचनीयममुख्यं सदित्युक्तम्।</w:t>
      </w:r>
    </w:p>
    <w:p>
      <w:r>
        <w:rPr>
          <w:color w:val="333333"/>
          <w:sz w:val="22"/>
        </w:rPr>
        <w:t>तत्र किमिदमनिर्वचनीयत्वम्।</w:t>
      </w:r>
    </w:p>
    <w:p>
      <w:r>
        <w:rPr>
          <w:color w:val="333333"/>
          <w:sz w:val="22"/>
        </w:rPr>
        <w:t>किं निरुक्तिविरहः।</w:t>
      </w:r>
    </w:p>
    <w:p>
      <w:r>
        <w:rPr>
          <w:color w:val="333333"/>
          <w:sz w:val="22"/>
        </w:rPr>
        <w:t>किंवा निरुक्तिनिमित्तविरहः।</w:t>
      </w:r>
    </w:p>
    <w:p>
      <w:r>
        <w:rPr>
          <w:color w:val="333333"/>
          <w:sz w:val="22"/>
        </w:rPr>
        <w:t>नादक्यः।</w:t>
      </w:r>
    </w:p>
    <w:p>
      <w:r>
        <w:rPr>
          <w:color w:val="333333"/>
          <w:sz w:val="22"/>
        </w:rPr>
        <w:t>अनिर्वचनीयमित्यादिनिरुक्तेः सत्त्वेनासम्भावित्वात्।</w:t>
      </w:r>
    </w:p>
    <w:p>
      <w:r>
        <w:rPr>
          <w:color w:val="333333"/>
          <w:sz w:val="22"/>
        </w:rPr>
        <w:t>द्वितीयेऽपि निरुक्तिनिमित्तं ज्ञानमर्थो वा स्यात्।</w:t>
      </w:r>
    </w:p>
    <w:p>
      <w:r>
        <w:rPr>
          <w:color w:val="333333"/>
          <w:sz w:val="22"/>
        </w:rPr>
        <w:t>नाद्यः।</w:t>
      </w:r>
    </w:p>
    <w:p>
      <w:r>
        <w:rPr>
          <w:color w:val="333333"/>
          <w:sz w:val="22"/>
        </w:rPr>
        <w:t>ज्ञानस्योभयवादिसिद्धिसद्भावात्।</w:t>
      </w:r>
    </w:p>
    <w:p>
      <w:r>
        <w:rPr>
          <w:color w:val="333333"/>
          <w:sz w:val="22"/>
        </w:rPr>
        <w:t>न द्वितीयः।</w:t>
      </w:r>
    </w:p>
    <w:p>
      <w:r>
        <w:rPr>
          <w:color w:val="333333"/>
          <w:sz w:val="22"/>
        </w:rPr>
        <w:t>यता प्रतिभासमर्थस्यालौकिकस्य रजतादेर्मायावादिनाभ्युपगतत्वादित्याशङ्कय परेणानिर्वचनीयस्य लक्षणद्वयमभिहितम्।</w:t>
      </w:r>
    </w:p>
    <w:p>
      <w:r>
        <w:rPr>
          <w:color w:val="333333"/>
          <w:sz w:val="22"/>
        </w:rPr>
        <w:t>सदसद्विलक्षणत्वमनिर्वचनीयत्वं ज्ञानबाध्यत्वं चेति।</w:t>
      </w:r>
    </w:p>
    <w:p>
      <w:r>
        <w:rPr>
          <w:color w:val="333333"/>
          <w:sz w:val="22"/>
        </w:rPr>
        <w:t>तत्राद्यं तावन्निराकरोति वैलक्षण्यं सतश्चेति॥</w:t>
      </w:r>
    </w:p>
    <w:p>
      <w:r>
        <w:rPr>
          <w:color w:val="333333"/>
          <w:sz w:val="22"/>
        </w:rPr>
        <w:t>व्याख्यानानि तु पूर्ववदेव।</w:t>
      </w:r>
    </w:p>
    <w:p>
      <w:r>
        <w:rPr>
          <w:color w:val="333333"/>
          <w:sz w:val="22"/>
        </w:rPr>
        <w:t>तत्र यावत्सु पक्षेषु सिद्धाथर्त्वपर्यवसानं तावत्स्वनिर्वचनीयत्वस्य सत्त्वाविरोधित्वेन न सन्प्रपञ्चः किन्त्वनिर्वचनीय इत्यारम्भासङ्गतिर्देषोऽवगन्तव्यः।</w:t>
      </w:r>
    </w:p>
    <w:p>
      <w:r>
        <w:rPr>
          <w:color w:val="333333"/>
          <w:sz w:val="22"/>
        </w:rPr>
        <w:t>यत्र पुनर्बाधादिपर्यवसानं तत्राव्याप्तिरवगन्तव्या।</w:t>
      </w:r>
    </w:p>
    <w:p>
      <w:r>
        <w:rPr>
          <w:color w:val="333333"/>
          <w:sz w:val="22"/>
        </w:rPr>
        <w:t>अथवानिर्वचनीयत्वेन वियदादिकं शुक्तिरजतादिकं च परस्याभिमतम्।</w:t>
      </w:r>
    </w:p>
    <w:p>
      <w:r>
        <w:rPr>
          <w:color w:val="333333"/>
          <w:sz w:val="22"/>
        </w:rPr>
        <w:t>तत्र सत एव सत्त्वेन प्रमितस्यैव वियदादेर्विश्वस्यासद्विलक्षणत्वमेव स्वयं सत्।</w:t>
      </w:r>
    </w:p>
    <w:p>
      <w:r>
        <w:rPr>
          <w:color w:val="333333"/>
          <w:sz w:val="22"/>
        </w:rPr>
        <w:t>एवमसत एवासत्त्वेन प्रमितस्यैव शुक्तिरजतादेर्विश्वस्य सर्वस्याप्यारोपितस्य सद्विलक्षणत्वमेव स्वयं सत्।</w:t>
      </w:r>
    </w:p>
    <w:p>
      <w:r>
        <w:rPr>
          <w:color w:val="333333"/>
          <w:sz w:val="22"/>
        </w:rPr>
        <w:t>वियदादावसद्विलक्षणत्वमेवास्ति।</w:t>
      </w:r>
    </w:p>
    <w:p>
      <w:r>
        <w:rPr>
          <w:color w:val="333333"/>
          <w:sz w:val="22"/>
        </w:rPr>
        <w:t>सद्वैलक्षण्यं तु प्रमाणबाधितम्।</w:t>
      </w:r>
    </w:p>
    <w:p>
      <w:r>
        <w:rPr>
          <w:color w:val="333333"/>
          <w:sz w:val="22"/>
        </w:rPr>
        <w:t>तथा शुक्तिरजतादौ सद्विलक्षणत्वमेवास्ति।</w:t>
      </w:r>
    </w:p>
    <w:p>
      <w:r>
        <w:rPr>
          <w:color w:val="333333"/>
          <w:sz w:val="22"/>
        </w:rPr>
        <w:t>असद्वैलक्षण्यं तु प्रमाणविरुद्धम्।</w:t>
      </w:r>
    </w:p>
    <w:p>
      <w:r>
        <w:rPr>
          <w:color w:val="333333"/>
          <w:sz w:val="22"/>
        </w:rPr>
        <w:t>अतोऽसम्भविना तेन लक्षणेनोक्तेन कथं तेऽनिष्यं निग्रहस्थानं न भवेदित्यादियोजना द्रष्टव्या।</w:t>
      </w:r>
    </w:p>
    <w:p>
      <w:r>
        <w:rPr>
          <w:color w:val="333333"/>
          <w:sz w:val="22"/>
        </w:rPr>
        <w:t>भेदवादिन इत्यनेन मायावादिनो वियदादौ सद्वैलक्षण्याङ्गीकारः शुक्तिरजतादौ चासद्विलक्षणत्वाभ्युपगतिराग्रहमात्रमलैवेत्यभिप्रैति।</w:t>
      </w:r>
    </w:p>
    <w:p>
      <w:r>
        <w:rPr>
          <w:color w:val="333333"/>
          <w:sz w:val="22"/>
        </w:rPr>
        <w:t>यद्युच्यत इत्यत्राप्युक्तरीत्यासम्भवित्वादिकं ज्ञातव्यम्।</w:t>
      </w:r>
    </w:p>
    <w:p>
      <w:r>
        <w:rPr>
          <w:color w:val="333333"/>
          <w:sz w:val="22"/>
        </w:rPr>
        <w:t>सन्मात्रत्वमित्यनेनातिव्याप्तिरुच्यते।</w:t>
      </w:r>
    </w:p>
    <w:p>
      <w:r>
        <w:rPr>
          <w:color w:val="333333"/>
          <w:sz w:val="22"/>
        </w:rPr>
        <w:t>तथा हि।</w:t>
      </w:r>
    </w:p>
    <w:p>
      <w:r>
        <w:rPr>
          <w:color w:val="333333"/>
          <w:sz w:val="22"/>
        </w:rPr>
        <w:t>ब्रह्मणोऽपि सन्मात्रत्वं सत्त्वानधिकरणत्वमिति यावत्।</w:t>
      </w:r>
    </w:p>
    <w:p>
      <w:r>
        <w:rPr>
          <w:color w:val="333333"/>
          <w:sz w:val="22"/>
        </w:rPr>
        <w:t>मायावादिनाभ्युपगतमिति शेषः।</w:t>
      </w:r>
    </w:p>
    <w:p>
      <w:r>
        <w:rPr>
          <w:color w:val="333333"/>
          <w:sz w:val="22"/>
        </w:rPr>
        <w:t>निर्धर्मकत्वाङ्गीकारात्।</w:t>
      </w:r>
    </w:p>
    <w:p>
      <w:r>
        <w:rPr>
          <w:color w:val="333333"/>
          <w:sz w:val="22"/>
        </w:rPr>
        <w:t>असत्त्वानधिकरणत्वं तु निश्चितमेव।</w:t>
      </w:r>
    </w:p>
    <w:p>
      <w:r>
        <w:rPr>
          <w:color w:val="333333"/>
          <w:sz w:val="22"/>
        </w:rPr>
        <w:t>तस्मात्तदपि ब्रह्मापि सन्नो भवेत्किन्त्वनिर्वाच्यं प्रसज्येतेति।</w:t>
      </w:r>
    </w:p>
    <w:p>
      <w:r>
        <w:rPr>
          <w:color w:val="333333"/>
          <w:sz w:val="22"/>
        </w:rPr>
        <w:t>सत्त्वेनासत्त्वेन च विचारासहत्वमनिर्वचनीयत्वं न पुनः सत्त्वासत्त्वधर्मानधिकरणत्वम्।</w:t>
      </w:r>
    </w:p>
    <w:p>
      <w:r>
        <w:rPr>
          <w:color w:val="333333"/>
          <w:sz w:val="22"/>
        </w:rPr>
        <w:t>ब्रह्म तु सत्त्वेन विचारसहं कथमनिर्वचनीयं स्यादिति चेन्न।</w:t>
      </w:r>
    </w:p>
    <w:p>
      <w:r>
        <w:rPr>
          <w:color w:val="333333"/>
          <w:sz w:val="22"/>
        </w:rPr>
        <w:t>सत्त्वेनेति त्वप्रत्ययार्थस्यानभ्युपगमात्।</w:t>
      </w:r>
    </w:p>
    <w:p>
      <w:r>
        <w:rPr>
          <w:color w:val="333333"/>
          <w:sz w:val="22"/>
        </w:rPr>
        <w:t>किञ्च यो वियदादौ विचारः स ब्रह्मण्यपि समान इति कथं न तस्यानिर्वचनीयत्वम्।</w:t>
      </w:r>
    </w:p>
    <w:p>
      <w:r>
        <w:rPr>
          <w:color w:val="333333"/>
          <w:sz w:val="22"/>
        </w:rPr>
        <w:t>यथोक्तम्।</w:t>
      </w:r>
    </w:p>
    <w:p>
      <w:r>
        <w:rPr>
          <w:color w:val="333333"/>
          <w:sz w:val="22"/>
        </w:rPr>
        <w:t>"सर्ववैलक्षण्याङ्गीकारात्ऽ इत्यादि।</w:t>
      </w:r>
    </w:p>
    <w:p>
      <w:r>
        <w:rPr>
          <w:color w:val="333333"/>
          <w:sz w:val="22"/>
        </w:rPr>
        <w:t>निराकरिष्यते चासौ दुर्विचारस्तत्र तत्रेति।</w:t>
      </w:r>
    </w:p>
    <w:p>
      <w:r>
        <w:rPr>
          <w:color w:val="333333"/>
          <w:sz w:val="22"/>
        </w:rPr>
        <w:t>द्वितीयमपि लक्षणं निराकरोति ज्ञानबाध्यत्वमिति॥</w:t>
      </w:r>
    </w:p>
    <w:p>
      <w:r>
        <w:rPr>
          <w:color w:val="333333"/>
          <w:sz w:val="22"/>
        </w:rPr>
        <w:t>यदि ज्ञानबाध्यत्वं नामोक्तविधया शुक्तिरजतादेश्चासत्वेनाविद्योपादानकत्वाभावात्।</w:t>
      </w:r>
    </w:p>
    <w:p>
      <w:r>
        <w:rPr>
          <w:color w:val="333333"/>
          <w:sz w:val="22"/>
        </w:rPr>
        <w:t>ततश्चासम्भवित्वं लक्षणदोषः।</w:t>
      </w:r>
    </w:p>
    <w:p>
      <w:r>
        <w:rPr>
          <w:color w:val="333333"/>
          <w:sz w:val="22"/>
        </w:rPr>
        <w:t>यदि पुनर्ज्ञानविनाश्यत्वमात्रम्।</w:t>
      </w:r>
    </w:p>
    <w:p>
      <w:r>
        <w:rPr>
          <w:color w:val="333333"/>
          <w:sz w:val="22"/>
        </w:rPr>
        <w:t>तथापि वियदादौ नित्ये नित्यत्वादेव शुक्तिरजतादौ चासत्वान्न सिद्धमित्यव्याप्तिः।</w:t>
      </w:r>
    </w:p>
    <w:p>
      <w:r>
        <w:rPr>
          <w:color w:val="333333"/>
          <w:sz w:val="22"/>
        </w:rPr>
        <w:t>यदि च प्रतिपन्नोपाधौ निषेधप्रतियोगित्वं तदपि वियदादौ न सिद्धमित्यव्याप्तिरेव।</w:t>
      </w:r>
    </w:p>
    <w:p>
      <w:r>
        <w:rPr>
          <w:color w:val="333333"/>
          <w:sz w:val="22"/>
        </w:rPr>
        <w:t>उपपत्तयस्तूक्ता वक्ष्यमाणाश्चानुसन्धेयाः।</w:t>
      </w:r>
    </w:p>
    <w:p>
      <w:r>
        <w:rPr>
          <w:color w:val="333333"/>
          <w:sz w:val="22"/>
        </w:rPr>
        <w:t>ननु भवतापि बाध्यत्वं किमप्यङ्गीकरणीयमेव।</w:t>
      </w:r>
    </w:p>
    <w:p>
      <w:r>
        <w:rPr>
          <w:color w:val="333333"/>
          <w:sz w:val="22"/>
        </w:rPr>
        <w:t>पदस्य निरर्थकत्वायोगात्।</w:t>
      </w:r>
    </w:p>
    <w:p>
      <w:r>
        <w:rPr>
          <w:color w:val="333333"/>
          <w:sz w:val="22"/>
        </w:rPr>
        <w:t>तदेवास्माकमनिर्वचनीयलक्षणं भवत्वित्यत आह प्रतिवादिनो विज्ञातस्येति॥</w:t>
      </w:r>
    </w:p>
    <w:p>
      <w:r>
        <w:rPr>
          <w:color w:val="333333"/>
          <w:sz w:val="22"/>
        </w:rPr>
        <w:t>प्रतिवादिनो मम मतमिति सम्बन्धः।</w:t>
      </w:r>
    </w:p>
    <w:p>
      <w:r>
        <w:rPr>
          <w:color w:val="333333"/>
          <w:sz w:val="22"/>
        </w:rPr>
        <w:t>तच्चात्मन्यनिर्वचनीयेऽप्यस्तीत्यतिव्याप्तमिति शेषः।</w:t>
      </w:r>
    </w:p>
    <w:p>
      <w:r>
        <w:rPr>
          <w:color w:val="333333"/>
          <w:sz w:val="22"/>
        </w:rPr>
        <w:t>अत्रान्यथाविज्ञानमेव भ्रान्तिः।</w:t>
      </w:r>
    </w:p>
    <w:p>
      <w:r>
        <w:rPr>
          <w:color w:val="333333"/>
          <w:sz w:val="22"/>
        </w:rPr>
        <w:t>तत्प्रसञ्जितान्यथाऽकारलोडनं सम्यग्विज्ञानमेव बाध इत्यवधारणतया मतान्तराणि निरस्तानि वेदितव्यानि।</w:t>
      </w:r>
    </w:p>
    <w:p>
      <w:r>
        <w:rPr>
          <w:color w:val="333333"/>
          <w:sz w:val="22"/>
        </w:rPr>
        <w:t>हि शब्देन तत्र प्रमाणप्रसिद्धिं सूचयति।</w:t>
      </w:r>
    </w:p>
    <w:p>
      <w:r>
        <w:rPr>
          <w:color w:val="333333"/>
          <w:sz w:val="22"/>
        </w:rPr>
        <w:t>---</w:t>
      </w:r>
    </w:p>
    <w:p>
      <w:pPr>
        <w:jc w:val="center"/>
      </w:pPr>
      <w:r>
        <w:rPr>
          <w:b/>
          <w:color w:val="1A1A5C"/>
          <w:sz w:val="22"/>
        </w:rPr>
        <w:t>──── समीक्षात्मकविश्लेषणम् ────</w:t>
      </w:r>
    </w:p>
    <w:p>
      <w:pPr>
        <w:pStyle w:val="Heading3"/>
      </w:pPr>
      <w:r>
        <w:t>पूर्वपक्षः</w:t>
      </w:r>
    </w:p>
    <w:p>
      <w:r>
        <w:t>अनिर्वचनीयस्य द्वे अद्वैतलक्षणे — (१) सदसद्विलक्षणत्वम् (सतश्चासतश्च उभयतो भिन्नत्वम्); (२) ज्ञानबाध्यत्वम् (ज्ञानेन बाधयोग्यत्वम्)।</w:t>
      </w:r>
    </w:p>
    <w:p>
      <w:pPr>
        <w:pStyle w:val="Heading3"/>
      </w:pPr>
      <w:r>
        <w:t>जयतीर्थयुक्तिः</w:t>
      </w:r>
    </w:p>
    <w:p>
      <w:r>
        <w:t>(१) सदसद्विलक्षणत्वम् — प्रकरणे ७६ खण्डितम् — सर्वसम्भाव्यव्याख्याने द्वैतिनां स्वमतमेव तद्विलक्षण्यं स्वीकरोति, नवीनसत्ताकोटिस्थापनं न सिध्यति। यत्र सिद्धार्थत्वं (पूर्वसिद्धस्थितिः), तत्र सत्त्वेन सह विरोधो नास्ति, केवलम् "आरम्भासङ्गतिः" (चर्चायाः अनुचितारम्भबिन्दुः)। यत्र बाधः, तत्र अव्याप्तिः। (२) ज्ञानबाध्यत्वम् — प्रकरणे ७८ खण्डितम् — द्वैतमते असिद्धम्, अथवा आत्मनि अतिव्याप्तम्। (३) द्वैतिनां स्वकीयबाधनिर्वचनमपि (अन्यथाविज्ञातस्य सम्यग्विज्ञानम्) आत्मनि प्रवर्तते, तेन अद्वैतिनां निर्वचनम् अतिव्याप्तम्। (४) लक्षणम् असम्भवि — व्यावहारिकवस्तुषु (यथा आकाशे, यन्नित्यम्, तेन ज्ञानबाध्यं न) तथा प्रातिभासिकवस्तुषु (यथा शुक्तिरजते, यदसत्, तेन सम्यगर्थेन ज्ञाननिवर्त्यं न) — अव्याप्तिः।</w:t>
      </w:r>
    </w:p>
    <w:p>
      <w:pPr>
        <w:jc w:val="center"/>
      </w:pPr>
      <w:r>
        <w:rPr>
          <w:b/>
          <w:color w:val="006600"/>
          <w:sz w:val="22"/>
        </w:rPr>
        <w:t>──── ध्वान्तनिरासोक्तखण्डनम् (प्रकरणम् 22) ────</w:t>
      </w:r>
    </w:p>
    <w:p>
      <w:r>
        <w:rPr>
          <w:b/>
          <w:color w:val="006600"/>
          <w:sz w:val="24"/>
        </w:rPr>
        <w:t>प्रकरणम् 22: अनिर्वचनीयत्वस्य स्वरूपम् — असत्त्वाभावमात्रसाध्यनिरासः</w:t>
      </w:r>
    </w:p>
    <w:p>
      <w:pPr>
        <w:pStyle w:val="Heading3"/>
      </w:pPr>
      <w:r>
        <w:t>विषयः</w:t>
      </w:r>
    </w:p>
    <w:p>
      <w:r>
        <w:t>: अनिर्वचनीयत्वमिथ्यात्वस्य निर्वचनम् — दोषजन्यज्ञानविषयत्वहेतुविचारः</w:t>
      </w:r>
    </w:p>
    <w:p>
      <w:pPr>
        <w:pStyle w:val="Heading3"/>
      </w:pPr>
      <w:r>
        <w:t>पूर्वपक्षः (न्यायसुधोक्तम्)</w:t>
      </w:r>
    </w:p>
    <w:p>
      <w:r>
        <w:t>किमिदमनिर्वचनीयत्वम् — सदसद्विलक्षणत्वं ज्ञानबाध्यत्वं वा; दोषजन्यज्ञानविषयत्वरूपहेतौ दोषजन्यत्वविशेषणं व्यर्थम् असतो ज्ञानविषयत्वानङ्गीकारेण; अधिष्ठानज्ञानस्यान्तःकरणवृत्तित्वेन सत्यत्वात् न दोषजन्यत्वम् ।</w:t>
      </w:r>
    </w:p>
    <w:p>
      <w:pPr>
        <w:pStyle w:val="Heading3"/>
      </w:pPr>
      <w:r>
        <w:t>खण्डनम्</w:t>
      </w:r>
    </w:p>
    <w:p>
      <w:r>
        <w:t>ज्ञानबाध्यत्वं स्वप्रयोजकाज्ञानसमानविषयकज्ञाननिवर्त्यत्वरूपम्; ब्रह्मणि व्यभिचारवारणाय दोषजन्यत्वस्यावश्यकत्वात्; दोषजन्यतावच्छेदकविषयतायाः शुद्धब्रह्मण्यसत्त्वात्; अविद्यापरिणामेऽपि ज्ञानत्वजातेः सत्त्वात् ।</w:t>
      </w:r>
    </w:p>
    <w:p>
      <w:pPr>
        <w:pStyle w:val="Heading3"/>
      </w:pPr>
      <w:r>
        <w:t>सिद्धान्तः</w:t>
      </w:r>
    </w:p>
    <w:p>
      <w:r>
        <w:t>: अनिर्वचनीयत्वं सदसद्विलक्षणत्वं ज्ञानबाध्यत्वं च — दोषजन्यताविशेषणं ब्रह्मव्यभिचारवारणार्थम् ।</w:t>
      </w:r>
    </w:p>
    <w:p>
      <w:pPr>
        <w:jc w:val="center"/>
      </w:pPr>
      <w:r>
        <w:rPr>
          <w:b/>
          <w:color w:val="4B0082"/>
          <w:sz w:val="22"/>
        </w:rPr>
        <w:t>──── अद्वैतव्याख्यानोद्धरणम् ────</w:t>
      </w:r>
    </w:p>
    <w:p>
      <w:r>
        <w:rPr>
          <w:b/>
          <w:color w:val="4B0082"/>
          <w:sz w:val="22"/>
        </w:rPr>
        <w:t>भामती (Vācaspati Miśra)</w:t>
      </w:r>
    </w:p>
    <w:p>
      <w:r>
        <w:rPr>
          <w:b/>
          <w:color w:val="333333"/>
          <w:sz w:val="20"/>
        </w:rPr>
        <w:t>「यत्र यदध्यासस्तद्विवेकाग्रहनिबन्धनो भ्रम इति ।」</w:t>
      </w:r>
    </w:p>
    <w:p>
      <w:r>
        <w:rPr>
          <w:i/>
          <w:color w:val="333333"/>
          <w:sz w:val="20"/>
        </w:rPr>
        <w:t>अपरितोषकारणं चाहुः - विज्ञानकारता रजतादेरनुभवाद्वा व्यवस्थाप्येतानुमानाद्वा । तत्रानुमानमुपरिष्टान्निराकरिष्यते । अनुभवोऽपि रजतप्रत्ययो वा स्यात् , बाधकप्रत्ययो वा । न तावद्रजतानुभवः । स हीदङ्कारास्पदं रजतमावेदयति न त्वान्तरम् । अहमिति हि तदा स्यात् , प्रतिपत्तुः प्रत्ययादव्यतिरेकात् । भ्रान्तं ...</w:t>
      </w:r>
    </w:p>
    <w:p>
      <w:r>
        <w:rPr>
          <w:b/>
          <w:color w:val="333333"/>
          <w:sz w:val="20"/>
        </w:rPr>
        <w:t>「उच्यते - स्मृतिरूपः परत्र पूर्वदृष्टावभासः ।」</w:t>
      </w:r>
    </w:p>
    <w:p>
      <w:r>
        <w:rPr>
          <w:i/>
          <w:color w:val="333333"/>
          <w:sz w:val="20"/>
        </w:rPr>
        <w:t>अवसन्नोऽवमतो वा भासोऽवभासः । प्रत्ययान्तरबाधश्चास्यवसादोऽवमानो वा । एतावता मिथ्याज्ञानमित्युक्तं भवति । तस्येदमुपव्याख्यानम् “पूर्वदृष्ट” इत्यादि । पूर्वदृष्टस्यावभासः पूर्वदृष्टावभासः । मिथ्याप्रत्ययश्चारोपविषयारोपणीयमिथुनमन्तरेण न भवतीति पूर्वदृष्टग्रहणेनानृतमारोपणीयमुपस्थापयति । तस्य च ...</w:t>
      </w:r>
    </w:p>
    <w:p>
      <w:r>
        <w:rPr>
          <w:b/>
          <w:color w:val="4B0082"/>
          <w:sz w:val="22"/>
        </w:rPr>
        <w:t>न्यायनिर्णय (Ānandagiri)</w:t>
      </w:r>
    </w:p>
    <w:p>
      <w:r>
        <w:rPr>
          <w:b/>
          <w:color w:val="333333"/>
          <w:sz w:val="20"/>
        </w:rPr>
        <w:t>「न चानध्यस्तेति ।」</w:t>
      </w:r>
    </w:p>
    <w:p>
      <w:r>
        <w:rPr>
          <w:i/>
          <w:color w:val="333333"/>
          <w:sz w:val="20"/>
        </w:rPr>
        <w:t>अस्यार्थः - अध्यासेतरो देहात्मयोगो देहस्यात्मसंयोगो वात्मेच्छयानुविधीयमानत्वं वा तदनुविधानयोग्यत्वं वा तत्कर्मारभ्यत्वं वा । नाद्यः, आत्मसंयुक्तेन परदेहेनापि तत्प्रसङ्गात् । न द्वितीयः, तदभावेऽप्यातुरदेहे मातृत्वादिदर्शनात् । न तृतीयः, स्वापादावपि तत्प्रसङ्गात् , तद्योग्यताया यावद्रव्यभावित्वात् । ...</w:t>
      </w:r>
    </w:p>
    <w:p>
      <w:r>
        <w:rPr>
          <w:b/>
          <w:color w:val="333333"/>
          <w:sz w:val="20"/>
        </w:rPr>
        <w:t>「ब्रह्मेति ।」</w:t>
      </w:r>
    </w:p>
    <w:p>
      <w:r>
        <w:rPr>
          <w:i/>
          <w:color w:val="333333"/>
          <w:sz w:val="20"/>
        </w:rPr>
        <w:t>अस्यार्थः - किमयमथशब्दो ब्रह्मज्ञानेच्छायाः किं वा तन्निर्णीतविचारस्य अथवेच्छाविशेषणस्य ज्ञानस्यारम्भार्थः । नाद्यः, तस्या मीमांसाप्रवर्तिकायास्तदप्रवर्त्यत्वादनारभ्यत्वात् , तस्याश्चोत्तरत्र प्रत्यधिकरणमप्रतिपादनात् । न द्वितीयः, अथशब्देनानन्तर्योक्तिद्वारा विशिष्टाधिकार्यसमर्पणे ...</w:t>
      </w:r>
    </w:p>
    <w:p>
      <w:r>
        <w:rPr>
          <w:b/>
          <w:color w:val="4B0082"/>
          <w:sz w:val="22"/>
        </w:rPr>
        <w:t>पञ्चपादिका (Padmapāda)</w:t>
      </w:r>
    </w:p>
    <w:p>
      <w:r>
        <w:rPr>
          <w:b/>
          <w:color w:val="333333"/>
          <w:sz w:val="20"/>
        </w:rPr>
        <w:t>「पञ्चपादिका (Padmapāda)」</w:t>
      </w:r>
    </w:p>
    <w:p>
      <w:r>
        <w:rPr>
          <w:i/>
          <w:color w:val="333333"/>
          <w:sz w:val="20"/>
        </w:rPr>
        <w:t>--- अथ प्रथमं वर्णकम्  --- अनाद्यानन्दकूटस्थज्ञानानन्तसदात्मने॥ अभूतद्वैतजालायसाक्षिणेब्रह्मणेनमः॥ १ ॥ नमःश्रुतिशिरःपद्मषण्डमार्तण्डमूर्तये। बादरायणसंज्ञायमुनयेशमवेश्मने॥ २ ॥ नमाम्यभोगिपरिवारसम्पदंनिरस्तभूतिमनुमार्धविग्रहम्। अनुग्रमुन्मृदितकाललाञ्छनंविनाविनायकमपूर्वशङ्करम्॥ ३ ॥ ...</w:t>
      </w:r>
    </w:p>
    <w:p>
      <w:r>
        <w:rPr>
          <w:b/>
          <w:color w:val="4B0082"/>
          <w:sz w:val="22"/>
        </w:rPr>
        <w:t>भाष्यरत्नप्रभा (Govindānanda)</w:t>
      </w:r>
    </w:p>
    <w:p>
      <w:r>
        <w:rPr>
          <w:b/>
          <w:color w:val="333333"/>
          <w:sz w:val="20"/>
        </w:rPr>
        <w:t>「नाधिकारार्थ इति ।」</w:t>
      </w:r>
    </w:p>
    <w:p>
      <w:r>
        <w:rPr>
          <w:i/>
          <w:color w:val="333333"/>
          <w:sz w:val="20"/>
        </w:rPr>
        <w:t>अयमाशयः - किं जिज्ञासापदं ज्ञानेच्छापरमुत विचारलक्षकम् ? आद्येऽथशब्दस्यारम्भार्थत्वे ब्रह्मज्ञानेच्छारभ्यत इति सूत्रार्थः स्यात्स चासङ्गतः, तस्या अनारभ्यत्वात् । न हि प्रत्यधिकरणमिच्छा क्रियते किन्तु तया विचारः । न द्वितीयः, कर्तव्यपदाध्याहारं विना विचारलक्षकत्वायोगात् , अध्याहृते च ...</w:t>
      </w:r>
    </w:p>
    <w:p>
      <w:r>
        <w:rPr>
          <w:b/>
          <w:color w:val="333333"/>
          <w:sz w:val="20"/>
        </w:rPr>
        <w:t>「उच्यते - स्मृतिरूप इति ।」</w:t>
      </w:r>
    </w:p>
    <w:p>
      <w:r>
        <w:rPr>
          <w:i/>
          <w:color w:val="333333"/>
          <w:sz w:val="20"/>
        </w:rPr>
        <w:t>अध्यास इत्यनुषङ्गः । अत्र परत्रावभास इत्येव लक्षणम् , शिष्टं पदद्वयं तदुपपादनार्थम् । तथाहि अवभास्यत इत्यवभासो रजताद्यर्थः तस्यायोग्यमधिकरणं परत्रपदार्थः । अधिकरणस्यायोग्यत्वमारोप्यात्यन्ताभावत्वं तद्वत्वं वा । तथा चैकावच्छेदेन स्वसंसृज्यमाने स्वात्यन्ताभाववति अवभास्यत्वमध्यस्तत्वमित्यर्थः । इदं च ...</w:t>
      </w:r>
    </w:p>
    <w:p/>
    <w:p>
      <w:pPr>
        <w:jc w:val="center"/>
      </w:pPr>
      <w:r>
        <w:rPr>
          <w:b/>
          <w:color w:val="CC6600"/>
          <w:sz w:val="22"/>
        </w:rPr>
        <w:t>── समीक्षा (प्रकरणम् 80)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81: प्रभाकरेण परिणामपक्षानुवादः</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अथ पञ्चाख्यातिवादः॥</w:t>
      </w:r>
    </w:p>
    <w:p>
      <w:r>
        <w:rPr>
          <w:color w:val="333333"/>
          <w:sz w:val="22"/>
        </w:rPr>
        <w:t>इह खलु केचिद्यथार्थमेव सर्वविज्ञानमिति मन्यमाना नान्यथाख्यातिं सहन्ते।</w:t>
      </w:r>
    </w:p>
    <w:p>
      <w:r>
        <w:rPr>
          <w:color w:val="333333"/>
          <w:sz w:val="22"/>
        </w:rPr>
        <w:t>तथा हि।</w:t>
      </w:r>
    </w:p>
    <w:p>
      <w:r>
        <w:rPr>
          <w:color w:val="333333"/>
          <w:sz w:val="22"/>
        </w:rPr>
        <w:t>केयमन्यथाख्यातिर्नाम।</w:t>
      </w:r>
    </w:p>
    <w:p>
      <w:r>
        <w:rPr>
          <w:color w:val="333333"/>
          <w:sz w:val="22"/>
        </w:rPr>
        <w:t>यदि तावदन्यथापरिणते वस्तुनि ख्यातिरन्यथाख्यातिः।</w:t>
      </w:r>
    </w:p>
    <w:p>
      <w:r>
        <w:rPr>
          <w:color w:val="333333"/>
          <w:sz w:val="22"/>
        </w:rPr>
        <w:t>तदा घटादिप्रत्ययाः सर्वेऽप्यन्यथाख्यातित्वाद्विभ्रमाः प्रसज्येरन्।</w:t>
      </w:r>
    </w:p>
    <w:p>
      <w:r>
        <w:rPr>
          <w:color w:val="333333"/>
          <w:sz w:val="22"/>
        </w:rPr>
        <w:t>किञ्च शुक्तिकाया रजताकारपरिणामः किं सकारण उताकारणः।</w:t>
      </w:r>
    </w:p>
    <w:p>
      <w:r>
        <w:rPr>
          <w:color w:val="333333"/>
          <w:sz w:val="22"/>
        </w:rPr>
        <w:t>न तावदकारणः।</w:t>
      </w:r>
    </w:p>
    <w:p>
      <w:r>
        <w:rPr>
          <w:color w:val="333333"/>
          <w:sz w:val="22"/>
        </w:rPr>
        <w:t>कादाचित्कत्वानुपपत्तेः।</w:t>
      </w:r>
    </w:p>
    <w:p>
      <w:r>
        <w:rPr>
          <w:color w:val="333333"/>
          <w:sz w:val="22"/>
        </w:rPr>
        <w:t>आद्ये कारणं वाच्यम्।</w:t>
      </w:r>
    </w:p>
    <w:p>
      <w:r>
        <w:rPr>
          <w:color w:val="333333"/>
          <w:sz w:val="22"/>
        </w:rPr>
        <w:t>करणदोष इति चेन्न।</w:t>
      </w:r>
    </w:p>
    <w:p>
      <w:r>
        <w:rPr>
          <w:color w:val="333333"/>
          <w:sz w:val="22"/>
        </w:rPr>
        <w:t>तस्य करणसम्बन्धिनः शुक्तिकापरिणामहेतुत्वानुपपत्तेः।</w:t>
      </w:r>
    </w:p>
    <w:p>
      <w:r>
        <w:rPr>
          <w:color w:val="333333"/>
          <w:sz w:val="22"/>
        </w:rPr>
        <w:t>अन्यथा तदैव सकलार्थानां रजतरूपपरिणामप्रसङ्गात्।</w:t>
      </w:r>
    </w:p>
    <w:p>
      <w:r>
        <w:rPr>
          <w:color w:val="333333"/>
          <w:sz w:val="22"/>
        </w:rPr>
        <w:t>दुष्यकरणसंसर्गो हेतुरिति चेत्तथापि किं शुक्तित्वापगमेन रजतरूपपरिणामः।</w:t>
      </w:r>
    </w:p>
    <w:p>
      <w:r>
        <w:rPr>
          <w:color w:val="333333"/>
          <w:sz w:val="22"/>
        </w:rPr>
        <w:t>किं वा तदनपगमेन।</w:t>
      </w:r>
    </w:p>
    <w:p>
      <w:r>
        <w:rPr>
          <w:color w:val="333333"/>
          <w:sz w:val="22"/>
        </w:rPr>
        <w:t>आद्ये पुरुषान्तरेणापि तदा शुक्तित्वं न प्रत्येतव्यम्।</w:t>
      </w:r>
    </w:p>
    <w:p>
      <w:r>
        <w:rPr>
          <w:color w:val="333333"/>
          <w:sz w:val="22"/>
        </w:rPr>
        <w:t>द्वितीये भ्रान्तेनापि तत्प्रत्येतव्यम्।</w:t>
      </w:r>
    </w:p>
    <w:p>
      <w:r>
        <w:rPr>
          <w:color w:val="333333"/>
          <w:sz w:val="22"/>
        </w:rPr>
        <w:t>किञ्च शुक्तित्वापगमे बाधेऽपि न तद्भायात्।</w:t>
      </w:r>
    </w:p>
    <w:p>
      <w:r>
        <w:rPr>
          <w:color w:val="333333"/>
          <w:sz w:val="22"/>
        </w:rPr>
        <w:t>अथ पुनः शुक्तयाकारेण रजतं परिणतमिति चेन्न।</w:t>
      </w:r>
    </w:p>
    <w:p>
      <w:r>
        <w:rPr>
          <w:color w:val="333333"/>
          <w:sz w:val="22"/>
        </w:rPr>
        <w:t>करणदोषस्य कारणस्याभावात्।</w:t>
      </w:r>
    </w:p>
    <w:p>
      <w:r>
        <w:rPr>
          <w:color w:val="333333"/>
          <w:sz w:val="22"/>
        </w:rPr>
        <w:t>बाधोऽप्येवं तेनैव गृह्यत इति चेन्न।</w:t>
      </w:r>
    </w:p>
    <w:p>
      <w:r>
        <w:rPr>
          <w:color w:val="333333"/>
          <w:sz w:val="22"/>
        </w:rPr>
        <w:t>घटादेरपि कुलालादिमात्रवेद्यतापातात्।</w:t>
      </w:r>
    </w:p>
    <w:p>
      <w:r>
        <w:rPr>
          <w:color w:val="333333"/>
          <w:sz w:val="22"/>
        </w:rPr>
        <w:t>सुखादिवदिति चेन्न।</w:t>
      </w:r>
    </w:p>
    <w:p>
      <w:r>
        <w:rPr>
          <w:color w:val="333333"/>
          <w:sz w:val="22"/>
        </w:rPr>
        <w:t>बाह्यान्तरत्वेन विशेषात्।</w:t>
      </w:r>
    </w:p>
    <w:p>
      <w:r>
        <w:rPr>
          <w:color w:val="333333"/>
          <w:sz w:val="22"/>
        </w:rPr>
        <w:t>अन्यथोक्तातिप्रसङ्गानिस्तारात्।</w:t>
      </w:r>
    </w:p>
    <w:p>
      <w:r>
        <w:rPr>
          <w:color w:val="333333"/>
          <w:sz w:val="22"/>
        </w:rPr>
        <w:t>किञ्च दोषवशाद्रजताकारेण परिणता चेच्छुक्तिस्तदा दोषापगमेऽपि तथैव कथं नावतिष्ठते।</w:t>
      </w:r>
    </w:p>
    <w:p>
      <w:r>
        <w:rPr>
          <w:color w:val="333333"/>
          <w:sz w:val="22"/>
        </w:rPr>
        <w:t>नहि निमित्तकारणनाशात्कार्यनाशो दृष्टः।</w:t>
      </w:r>
    </w:p>
    <w:p>
      <w:r>
        <w:rPr>
          <w:color w:val="333333"/>
          <w:sz w:val="22"/>
        </w:rPr>
        <w:t>कमलकुड्मलविकासनिमित्तसावित्रतेजोऽपगमस्य विकासनिवृत्तिहेतुता दृष्टेति चेन्मैवम्।</w:t>
      </w:r>
    </w:p>
    <w:p>
      <w:r>
        <w:rPr>
          <w:color w:val="333333"/>
          <w:sz w:val="22"/>
        </w:rPr>
        <w:t>दलविभागो हि विकासो नाम।</w:t>
      </w:r>
    </w:p>
    <w:p>
      <w:r>
        <w:rPr>
          <w:color w:val="333333"/>
          <w:sz w:val="22"/>
        </w:rPr>
        <w:t>स च क्षणिकत्वात्सत्येव सावित्रतेजसि निवृत्तः।</w:t>
      </w:r>
    </w:p>
    <w:p>
      <w:r>
        <w:rPr>
          <w:color w:val="333333"/>
          <w:sz w:val="22"/>
        </w:rPr>
        <w:t>संयोगप्रध्वंसस्तु न कदापि निवर्तते पुनः संयोगलक्षणो मुकुलीभावस्तु शीतादिनोदनजन्य एव।</w:t>
      </w:r>
    </w:p>
    <w:p>
      <w:r>
        <w:rPr>
          <w:color w:val="333333"/>
          <w:sz w:val="22"/>
        </w:rPr>
        <w:t>स्थायित्वेऽपि विभागस्यान्यदेव तन्नाशे निमित्तमिति यत्किञ्चिदेतत्।</w:t>
      </w:r>
    </w:p>
    <w:p>
      <w:r>
        <w:rPr>
          <w:color w:val="333333"/>
          <w:sz w:val="22"/>
        </w:rPr>
        <w:t>परत्वादिवत्स्यादिति चेन्न।</w:t>
      </w:r>
    </w:p>
    <w:p>
      <w:r>
        <w:rPr>
          <w:color w:val="333333"/>
          <w:sz w:val="22"/>
        </w:rPr>
        <w:t>विप्रतिपत्तेः।</w:t>
      </w:r>
    </w:p>
    <w:p>
      <w:r>
        <w:rPr>
          <w:color w:val="333333"/>
          <w:sz w:val="22"/>
        </w:rPr>
        <w:t>किञ्चोत्पन्नं चेद्रजतं विनष्टं तदा तथैव प्रतीतिः स्यात्न पुनर्नेदं रजतमिति बाधबुद्धिः।</w:t>
      </w:r>
    </w:p>
    <w:p>
      <w:r>
        <w:rPr>
          <w:color w:val="333333"/>
          <w:sz w:val="22"/>
        </w:rPr>
        <w:t>एतेन दुष्यकरणजन्याद्विज्ञानाद्रजतमेत्यपि परास्तम्।</w:t>
      </w:r>
    </w:p>
    <w:p>
      <w:r>
        <w:rPr>
          <w:color w:val="333333"/>
          <w:sz w:val="22"/>
        </w:rPr>
        <w:t>का चैवं सति दोषवाचोयुक्तिः।</w:t>
      </w:r>
    </w:p>
    <w:p>
      <w:r>
        <w:rPr>
          <w:color w:val="333333"/>
          <w:sz w:val="22"/>
        </w:rPr>
        <w:t>नहि मृदो घटाकारपरिणामस्य निमित्तं दण्डचक्रादिकं दोषत्वेन मन्यन्ते।</w:t>
      </w:r>
    </w:p>
    <w:p>
      <w:r>
        <w:rPr>
          <w:color w:val="333333"/>
          <w:sz w:val="22"/>
        </w:rPr>
        <w:t>किञ्च यस्याः प्रतीतेस्तदालम्बनं तत एव तज्जन्म किंवा प्रतीत्यन्तरात्।</w:t>
      </w:r>
    </w:p>
    <w:p>
      <w:r>
        <w:rPr>
          <w:color w:val="333333"/>
          <w:sz w:val="22"/>
        </w:rPr>
        <w:t>नाद्यः।</w:t>
      </w:r>
    </w:p>
    <w:p>
      <w:r>
        <w:rPr>
          <w:color w:val="333333"/>
          <w:sz w:val="22"/>
        </w:rPr>
        <w:t>परस्पराश्रयप्रसङ्गात्।</w:t>
      </w:r>
    </w:p>
    <w:p>
      <w:r>
        <w:rPr>
          <w:color w:val="333333"/>
          <w:sz w:val="22"/>
        </w:rPr>
        <w:t>उत्पन्ने हि रजते तदालम्बनायाः प्रतीतेर्जन्म, तस्यां जातायां रजतोत्पत्तिरिति।</w:t>
      </w:r>
    </w:p>
    <w:p>
      <w:r>
        <w:rPr>
          <w:color w:val="333333"/>
          <w:sz w:val="22"/>
        </w:rPr>
        <w:t>न खलु निरालम्बना प्रतीतिरुत्पद्यते।</w:t>
      </w:r>
    </w:p>
    <w:p>
      <w:r>
        <w:rPr>
          <w:color w:val="333333"/>
          <w:sz w:val="22"/>
        </w:rPr>
        <w:t>द्वितीयेऽपि किं तत्प्रतीत्यन्तरं शुक्तिकाऽलम्बनम्।</w:t>
      </w:r>
    </w:p>
    <w:p>
      <w:r>
        <w:rPr>
          <w:color w:val="333333"/>
          <w:sz w:val="22"/>
        </w:rPr>
        <w:t>उत शुक्तिकारजतान्तरालम्बनम्।</w:t>
      </w:r>
    </w:p>
    <w:p>
      <w:r>
        <w:rPr>
          <w:color w:val="333333"/>
          <w:sz w:val="22"/>
        </w:rPr>
        <w:t>अथवार्थान्तरालम्बनम्।</w:t>
      </w:r>
    </w:p>
    <w:p>
      <w:r>
        <w:rPr>
          <w:color w:val="333333"/>
          <w:sz w:val="22"/>
        </w:rPr>
        <w:t>नाद्यः।</w:t>
      </w:r>
    </w:p>
    <w:p>
      <w:r>
        <w:rPr>
          <w:color w:val="333333"/>
          <w:sz w:val="22"/>
        </w:rPr>
        <w:t>सर्वत्र शुक्तिप्रतीत्यनन्तरं रजतोत्पादप्रसङ्गात्।</w:t>
      </w:r>
    </w:p>
    <w:p>
      <w:r>
        <w:rPr>
          <w:color w:val="333333"/>
          <w:sz w:val="22"/>
        </w:rPr>
        <w:t>शुक्तिरजतप्रतीतेः प्राक्शुक्तिरिति प्रतीतिनियमाभावाच्च।</w:t>
      </w:r>
    </w:p>
    <w:p>
      <w:r>
        <w:rPr>
          <w:color w:val="333333"/>
          <w:sz w:val="22"/>
        </w:rPr>
        <w:t>दुष्यकरणालोचितशुक्तिसाधारणाकारप्रतीते रजतजन्मेति चेन्न।</w:t>
      </w:r>
    </w:p>
    <w:p>
      <w:r>
        <w:rPr>
          <w:color w:val="333333"/>
          <w:sz w:val="22"/>
        </w:rPr>
        <w:t>साधारणाकारमात्रदर्शनानन्तरं रजतप्रतीतिनियमाभावात्।</w:t>
      </w:r>
    </w:p>
    <w:p>
      <w:r>
        <w:rPr>
          <w:color w:val="333333"/>
          <w:sz w:val="22"/>
        </w:rPr>
        <w:t>कारणवैकल्यं तत्र कल्प्यत इति चेत्।</w:t>
      </w:r>
    </w:p>
    <w:p>
      <w:r>
        <w:rPr>
          <w:color w:val="333333"/>
          <w:sz w:val="22"/>
        </w:rPr>
        <w:t>स्यादेतदेवम्।</w:t>
      </w:r>
    </w:p>
    <w:p>
      <w:r>
        <w:rPr>
          <w:color w:val="333333"/>
          <w:sz w:val="22"/>
        </w:rPr>
        <w:t>यदि रजतजन्म प्रमितं स्यात्।</w:t>
      </w:r>
    </w:p>
    <w:p>
      <w:r>
        <w:rPr>
          <w:color w:val="333333"/>
          <w:sz w:val="22"/>
        </w:rPr>
        <w:t>प्रतीतिं तु प्रकारान्तरेणोपपादयिष्यामः।</w:t>
      </w:r>
    </w:p>
    <w:p>
      <w:r>
        <w:rPr>
          <w:color w:val="333333"/>
          <w:sz w:val="22"/>
        </w:rPr>
        <w:t>न द्वितीयः।</w:t>
      </w:r>
    </w:p>
    <w:p>
      <w:r>
        <w:rPr>
          <w:color w:val="333333"/>
          <w:sz w:val="22"/>
        </w:rPr>
        <w:t>पूर्वरजतस्यापि तदेव कारणमिति रजतप्रतीतिप्रवाहाविच्छेदप्रसङ्गात्।</w:t>
      </w:r>
    </w:p>
    <w:p>
      <w:r>
        <w:rPr>
          <w:color w:val="333333"/>
          <w:sz w:val="22"/>
        </w:rPr>
        <w:t>न तृतीयः।</w:t>
      </w:r>
    </w:p>
    <w:p>
      <w:r>
        <w:rPr>
          <w:color w:val="333333"/>
          <w:sz w:val="22"/>
        </w:rPr>
        <w:t>अतिप्रसङ्गात्।</w:t>
      </w:r>
    </w:p>
    <w:p>
      <w:r>
        <w:rPr>
          <w:color w:val="333333"/>
          <w:sz w:val="22"/>
        </w:rPr>
        <w:t>तदेवं भ्रान्तिबाधयोरनुपपत्तेर्न परिणामपक्षो युक्तः।</w:t>
      </w:r>
    </w:p>
    <w:p>
      <w:r>
        <w:rPr>
          <w:color w:val="333333"/>
          <w:sz w:val="22"/>
        </w:rPr>
        <w:t>नापि वस्तुनो वस्त्वन्तरात्मनावभासोऽन्यथाख्यातिरिति युक्तम्।</w:t>
      </w:r>
    </w:p>
    <w:p>
      <w:r>
        <w:rPr>
          <w:color w:val="333333"/>
          <w:sz w:val="22"/>
        </w:rPr>
        <w:t>तथा हि किं वस्तुनो वस्त्वन्तरात्मना सती उतासती।</w:t>
      </w:r>
    </w:p>
    <w:p>
      <w:r>
        <w:rPr>
          <w:color w:val="333333"/>
          <w:sz w:val="22"/>
        </w:rPr>
        <w:t>आद्ये न भ्रान्तिर्नापि बाधः।</w:t>
      </w:r>
    </w:p>
    <w:p>
      <w:r>
        <w:rPr>
          <w:color w:val="333333"/>
          <w:sz w:val="22"/>
        </w:rPr>
        <w:t>सर्वेषां च सर्वं सर्वात्मना प्रतीयेत।</w:t>
      </w:r>
    </w:p>
    <w:p>
      <w:r>
        <w:rPr>
          <w:color w:val="333333"/>
          <w:sz w:val="22"/>
        </w:rPr>
        <w:t>न हि दोषः करणसंस्कारः।</w:t>
      </w:r>
    </w:p>
    <w:p>
      <w:r>
        <w:rPr>
          <w:color w:val="333333"/>
          <w:sz w:val="22"/>
        </w:rPr>
        <w:t>तथा सत्यदुष्यकारणेन न किञ्चिदुपलभ्येत।</w:t>
      </w:r>
    </w:p>
    <w:p>
      <w:r>
        <w:rPr>
          <w:color w:val="333333"/>
          <w:sz w:val="22"/>
        </w:rPr>
        <w:t>किञ्चैवं सति रजतसंवित्समीचीना शुक्तिरेवेयमिति चासमीचीनेत्यापद्येत।</w:t>
      </w:r>
    </w:p>
    <w:p>
      <w:r>
        <w:rPr>
          <w:color w:val="333333"/>
          <w:sz w:val="22"/>
        </w:rPr>
        <w:t>न द्वितीयः।</w:t>
      </w:r>
    </w:p>
    <w:p>
      <w:r>
        <w:rPr>
          <w:color w:val="333333"/>
          <w:sz w:val="22"/>
        </w:rPr>
        <w:t>असतः प्रतीत्यनुपपत्तेः।</w:t>
      </w:r>
    </w:p>
    <w:p>
      <w:r>
        <w:rPr>
          <w:color w:val="333333"/>
          <w:sz w:val="22"/>
        </w:rPr>
        <w:t>उपपत्तौ वा किं रजतस्यापि वस्तुत्वग्रहणेन।</w:t>
      </w:r>
    </w:p>
    <w:p>
      <w:r>
        <w:rPr>
          <w:color w:val="333333"/>
          <w:sz w:val="22"/>
        </w:rPr>
        <w:t>एतेनासम्बद्धविशेषणविशिष्टप्रतीतिरन्यथाख्यातिरिति निरस्तम्।</w:t>
      </w:r>
    </w:p>
    <w:p>
      <w:r>
        <w:rPr>
          <w:color w:val="333333"/>
          <w:sz w:val="22"/>
        </w:rPr>
        <w:t>असतो विशेषणसम्बन्धस्य प्रतीत्यनुपपत्तेः।</w:t>
      </w:r>
    </w:p>
    <w:p>
      <w:r>
        <w:rPr>
          <w:color w:val="333333"/>
          <w:sz w:val="22"/>
        </w:rPr>
        <w:t>उपपत्तौ वा किमसत्ख्यातिवादिभिरपरार्द्धम्।</w:t>
      </w:r>
    </w:p>
    <w:p>
      <w:r>
        <w:rPr>
          <w:color w:val="333333"/>
          <w:sz w:val="22"/>
        </w:rPr>
        <w:t>अथ ब्रूषेऽन्याकारं ज्ञानमन्यथाख्यातिरिति।</w:t>
      </w:r>
    </w:p>
    <w:p>
      <w:r>
        <w:rPr>
          <w:color w:val="333333"/>
          <w:sz w:val="22"/>
        </w:rPr>
        <w:t>तदसत्।</w:t>
      </w:r>
    </w:p>
    <w:p>
      <w:r>
        <w:rPr>
          <w:color w:val="333333"/>
          <w:sz w:val="22"/>
        </w:rPr>
        <w:t>समीचीनज्ञानस्याप्यान्तरबाह्यत्वादिनाऽर्थविलक्षणाकारत्वेन विभ्रमत्वापत्तेः।</w:t>
      </w:r>
    </w:p>
    <w:p>
      <w:r>
        <w:rPr>
          <w:color w:val="333333"/>
          <w:sz w:val="22"/>
        </w:rPr>
        <w:t>अन्याकारोल्लेखिज्ञानमन्यालम्बनमन्यथाख्यातिरिति तु विरुद्धम्।</w:t>
      </w:r>
    </w:p>
    <w:p>
      <w:r>
        <w:rPr>
          <w:color w:val="333333"/>
          <w:sz w:val="22"/>
        </w:rPr>
        <w:t>तथा हि।</w:t>
      </w:r>
    </w:p>
    <w:p>
      <w:r>
        <w:rPr>
          <w:color w:val="333333"/>
          <w:sz w:val="22"/>
        </w:rPr>
        <w:t>न तावत्सदसद्भावमात्रेणालम्बनं सद्भावमात्रस्य सर्ववस्तुप्रत्ययसाधारण्येन सर्वप्रत्ययानां सर्वार्थालम्बनत्वापत्तेः।</w:t>
      </w:r>
    </w:p>
    <w:p>
      <w:r>
        <w:rPr>
          <w:color w:val="333333"/>
          <w:sz w:val="22"/>
        </w:rPr>
        <w:t>सर्वं सर्वज्ञता चैवं सति स्यात्।</w:t>
      </w:r>
    </w:p>
    <w:p>
      <w:r>
        <w:rPr>
          <w:color w:val="333333"/>
          <w:sz w:val="22"/>
        </w:rPr>
        <w:t>अतीतादिविषयस्य निरालम्बनतापातश्च।</w:t>
      </w:r>
    </w:p>
    <w:p>
      <w:r>
        <w:rPr>
          <w:color w:val="333333"/>
          <w:sz w:val="22"/>
        </w:rPr>
        <w:t>एतेन पुरोदेशे सद्भावेनालम्बनत्वमपि प्रत्युक्तम्।</w:t>
      </w:r>
    </w:p>
    <w:p>
      <w:r>
        <w:rPr>
          <w:color w:val="333333"/>
          <w:sz w:val="22"/>
        </w:rPr>
        <w:t>नच कारणत्वेनालम्बनम्।</w:t>
      </w:r>
    </w:p>
    <w:p>
      <w:r>
        <w:rPr>
          <w:color w:val="333333"/>
          <w:sz w:val="22"/>
        </w:rPr>
        <w:t>रूपादिज्ञानस्य चक्षुराद्यपि कारणमिति तदालम्बनत्वप्रसङ्गात्।</w:t>
      </w:r>
    </w:p>
    <w:p>
      <w:r>
        <w:rPr>
          <w:color w:val="333333"/>
          <w:sz w:val="22"/>
        </w:rPr>
        <w:t>अतीतानागतविषयत्वं च ज्ञानस्य न स्यात्।</w:t>
      </w:r>
    </w:p>
    <w:p>
      <w:r>
        <w:rPr>
          <w:color w:val="333333"/>
          <w:sz w:val="22"/>
        </w:rPr>
        <w:t>अतीतानागतयोरसत्त्वेन कारणत्वानुपपत्तेः।</w:t>
      </w:r>
    </w:p>
    <w:p>
      <w:r>
        <w:rPr>
          <w:color w:val="333333"/>
          <w:sz w:val="22"/>
        </w:rPr>
        <w:t>एतेन विषयतया कारणत्वमित्यपि निरस्तम्।</w:t>
      </w:r>
    </w:p>
    <w:p>
      <w:r>
        <w:rPr>
          <w:color w:val="333333"/>
          <w:sz w:val="22"/>
        </w:rPr>
        <w:t>आत्माश्रयत्वं चैवं सति स्यात्।</w:t>
      </w:r>
    </w:p>
    <w:p>
      <w:r>
        <w:rPr>
          <w:color w:val="333333"/>
          <w:sz w:val="22"/>
        </w:rPr>
        <w:t>विषयत्वस्यैव निरूप्यमाणत्वात्।</w:t>
      </w:r>
    </w:p>
    <w:p>
      <w:r>
        <w:rPr>
          <w:color w:val="333333"/>
          <w:sz w:val="22"/>
        </w:rPr>
        <w:t>किञ्चैवं विषयत्वमित्येवास्तु।</w:t>
      </w:r>
    </w:p>
    <w:p>
      <w:r>
        <w:rPr>
          <w:color w:val="333333"/>
          <w:sz w:val="22"/>
        </w:rPr>
        <w:t>किं कारणतया व्यर्थयानर्थजनन्या।</w:t>
      </w:r>
    </w:p>
    <w:p>
      <w:r>
        <w:rPr>
          <w:color w:val="333333"/>
          <w:sz w:val="22"/>
        </w:rPr>
        <w:t>किं चेदं विषयत्वम्।</w:t>
      </w:r>
    </w:p>
    <w:p>
      <w:r>
        <w:rPr>
          <w:color w:val="333333"/>
          <w:sz w:val="22"/>
        </w:rPr>
        <w:t>येन यस्यातिशय उत्पद्यते स तस्य विषय इति चेत्।</w:t>
      </w:r>
    </w:p>
    <w:p>
      <w:r>
        <w:rPr>
          <w:color w:val="333333"/>
          <w:sz w:val="22"/>
        </w:rPr>
        <w:t>अतिशयो हि ज्ञातता वा स्याद्वयवहारो वा।</w:t>
      </w:r>
    </w:p>
    <w:p>
      <w:r>
        <w:rPr>
          <w:color w:val="333333"/>
          <w:sz w:val="22"/>
        </w:rPr>
        <w:t>नाद्यः।</w:t>
      </w:r>
    </w:p>
    <w:p>
      <w:r>
        <w:rPr>
          <w:color w:val="333333"/>
          <w:sz w:val="22"/>
        </w:rPr>
        <w:t>अनभ्युपगमात्।</w:t>
      </w:r>
    </w:p>
    <w:p>
      <w:r>
        <w:rPr>
          <w:color w:val="333333"/>
          <w:sz w:val="22"/>
        </w:rPr>
        <w:t>अभ्युपगमेऽप्यतीतादिज्ञानस्य निर्विषयत्वापातात्।</w:t>
      </w:r>
    </w:p>
    <w:p>
      <w:r>
        <w:rPr>
          <w:color w:val="333333"/>
          <w:sz w:val="22"/>
        </w:rPr>
        <w:t>न ह्यसति धर्मिणि धर्मोत्पादो युज्यते।</w:t>
      </w:r>
    </w:p>
    <w:p>
      <w:r>
        <w:rPr>
          <w:color w:val="333333"/>
          <w:sz w:val="22"/>
        </w:rPr>
        <w:t>न द्वितीयः।</w:t>
      </w:r>
    </w:p>
    <w:p>
      <w:r>
        <w:rPr>
          <w:color w:val="333333"/>
          <w:sz w:val="22"/>
        </w:rPr>
        <w:t>अतदर्थिनो व्यवहारानुत्पत्तावविषयत्वापत्तेः।</w:t>
      </w:r>
    </w:p>
    <w:p>
      <w:r>
        <w:rPr>
          <w:color w:val="333333"/>
          <w:sz w:val="22"/>
        </w:rPr>
        <w:t>व्याघ्रचोरादिज्ञानानन्तरमादीयमानस्य दण्डादेरपि तद्विषयत्वप्रसक्तेश्च।</w:t>
      </w:r>
    </w:p>
    <w:p>
      <w:r>
        <w:rPr>
          <w:color w:val="333333"/>
          <w:sz w:val="22"/>
        </w:rPr>
        <w:t>यद्विज्ञानं यदाकारं तत्तदालम्बनमिति तु तथागतमतमनुधावति।</w:t>
      </w:r>
    </w:p>
    <w:p>
      <w:r>
        <w:rPr>
          <w:color w:val="333333"/>
          <w:sz w:val="22"/>
        </w:rPr>
        <w:t>यत्सन्निकृष्टकरणेन यज्ज्ञानं जन्यते तत्तद्विषयमित्यपि न।</w:t>
      </w:r>
    </w:p>
    <w:p>
      <w:r>
        <w:rPr>
          <w:color w:val="333333"/>
          <w:sz w:val="22"/>
        </w:rPr>
        <w:t>रूपादिज्ञानस्याकाशादिविषयतापातात्।</w:t>
      </w:r>
    </w:p>
    <w:p>
      <w:r>
        <w:rPr>
          <w:color w:val="333333"/>
          <w:sz w:val="22"/>
        </w:rPr>
        <w:t>नहि रूपादिज्ञानमुत्पादयच्चक्षुराकाशादिना न सन्निकृष्टत इति युज्यते।</w:t>
      </w:r>
    </w:p>
    <w:p>
      <w:r>
        <w:rPr>
          <w:color w:val="333333"/>
          <w:sz w:val="22"/>
        </w:rPr>
        <w:t>प्रत्यभिज्ञा च तत्तासन्निकृष्टकरणजन्या न तद्विषया स्यात्।</w:t>
      </w:r>
    </w:p>
    <w:p>
      <w:r>
        <w:rPr>
          <w:color w:val="333333"/>
          <w:sz w:val="22"/>
        </w:rPr>
        <w:t>नच वाक्यं वाक्यार्थेन सन्निकृष्टते।</w:t>
      </w:r>
    </w:p>
    <w:p>
      <w:r>
        <w:rPr>
          <w:color w:val="333333"/>
          <w:sz w:val="22"/>
        </w:rPr>
        <w:t>येन तज्जनितज्ञानस्य वाक्यार्थो विषयः स्यात्।</w:t>
      </w:r>
    </w:p>
    <w:p>
      <w:r>
        <w:rPr>
          <w:color w:val="333333"/>
          <w:sz w:val="22"/>
        </w:rPr>
        <w:t>आकाशादिविषयतैवं चापद्येत।</w:t>
      </w:r>
    </w:p>
    <w:p>
      <w:r>
        <w:rPr>
          <w:color w:val="333333"/>
          <w:sz w:val="22"/>
        </w:rPr>
        <w:t>लिङ्गज्ञानाच्चात्मसन्निकृष्टाज्जायमानं लिङ्गिज्ञानमात्मविषयमापद्येत।</w:t>
      </w:r>
    </w:p>
    <w:p>
      <w:r>
        <w:rPr>
          <w:color w:val="333333"/>
          <w:sz w:val="22"/>
        </w:rPr>
        <w:t>तस्माद्यज्ज्ञानं यत्प्रतिभासं तदेव तस्यालम्बनमिति मन्तव्यम्।</w:t>
      </w:r>
    </w:p>
    <w:p>
      <w:r>
        <w:rPr>
          <w:color w:val="333333"/>
          <w:sz w:val="22"/>
        </w:rPr>
        <w:t>तत्र रजतज्ञाने शुक्तिरवभासते न वेति वक्तव्यम्।</w:t>
      </w:r>
    </w:p>
    <w:p>
      <w:r>
        <w:rPr>
          <w:color w:val="333333"/>
          <w:sz w:val="22"/>
        </w:rPr>
        <w:t>अवभासत इति ब्रुवाणः श्लाघनीयप्रज्ञो देवानां प्रियः।</w:t>
      </w:r>
    </w:p>
    <w:p>
      <w:r>
        <w:rPr>
          <w:color w:val="333333"/>
          <w:sz w:val="22"/>
        </w:rPr>
        <w:t>यदि संविदि बहुमानवान्नेति ब्रूयात्तदा कथं तच्छुक्तिकालम्बनं स्यात्।</w:t>
      </w:r>
    </w:p>
    <w:p>
      <w:r>
        <w:rPr>
          <w:color w:val="333333"/>
          <w:sz w:val="22"/>
        </w:rPr>
        <w:t>किञ्च रजतमवभासते शुक्तिकालम्बनं चेदतिप्रसङ्गः कतं परिहरणीयः।</w:t>
      </w:r>
    </w:p>
    <w:p>
      <w:r>
        <w:rPr>
          <w:color w:val="333333"/>
          <w:sz w:val="22"/>
        </w:rPr>
        <w:t>ननु रजतावभासस्य रजतविषयकत्वे तेन रजतेन भवितव्यम्।</w:t>
      </w:r>
    </w:p>
    <w:p>
      <w:r>
        <w:rPr>
          <w:color w:val="333333"/>
          <w:sz w:val="22"/>
        </w:rPr>
        <w:t>कथं न भवितव्यम्।</w:t>
      </w:r>
    </w:p>
    <w:p>
      <w:r>
        <w:rPr>
          <w:color w:val="333333"/>
          <w:sz w:val="22"/>
        </w:rPr>
        <w:t>नहि सम्प्रतिपन्नसमीचीनरजतस्वीकारेऽपि निमित्तमस्त्यन्यद्रजतावभासात्।</w:t>
      </w:r>
    </w:p>
    <w:p>
      <w:r>
        <w:rPr>
          <w:color w:val="333333"/>
          <w:sz w:val="22"/>
        </w:rPr>
        <w:t>न ह्यन्यतररजतप्रतिभासपक्षपाते कारणमस्ति।</w:t>
      </w:r>
    </w:p>
    <w:p>
      <w:r>
        <w:rPr>
          <w:color w:val="333333"/>
          <w:sz w:val="22"/>
        </w:rPr>
        <w:t>नास्त्यत्र रजतमित्यपि प्रतिभासोऽस्तीति चेत्।</w:t>
      </w:r>
    </w:p>
    <w:p>
      <w:r>
        <w:rPr>
          <w:color w:val="333333"/>
          <w:sz w:val="22"/>
        </w:rPr>
        <w:t>सत्यम्।</w:t>
      </w:r>
    </w:p>
    <w:p>
      <w:r>
        <w:rPr>
          <w:color w:val="333333"/>
          <w:sz w:val="22"/>
        </w:rPr>
        <w:t>प्रतिभाससामर्थ्याद्रजताभावोऽप्यङ्गीकृत एव पुरतः।</w:t>
      </w:r>
    </w:p>
    <w:p>
      <w:r>
        <w:rPr>
          <w:color w:val="333333"/>
          <w:sz w:val="22"/>
        </w:rPr>
        <w:t>प्रतीत्योर्विरोधः स्यादिति चेन्न।</w:t>
      </w:r>
    </w:p>
    <w:p>
      <w:r>
        <w:rPr>
          <w:color w:val="333333"/>
          <w:sz w:val="22"/>
        </w:rPr>
        <w:t>यथा न विरोधस्तथा वक्ष्यमाणत्वात्।</w:t>
      </w:r>
    </w:p>
    <w:p>
      <w:r>
        <w:rPr>
          <w:color w:val="333333"/>
          <w:sz w:val="22"/>
        </w:rPr>
        <w:t>न चान्यथाख्यातिजनने कारणं पश्यामः।</w:t>
      </w:r>
    </w:p>
    <w:p>
      <w:r>
        <w:rPr>
          <w:color w:val="333333"/>
          <w:sz w:val="22"/>
        </w:rPr>
        <w:t>नच चक्षुरादिकमेव कारणम्।</w:t>
      </w:r>
    </w:p>
    <w:p>
      <w:r>
        <w:rPr>
          <w:color w:val="333333"/>
          <w:sz w:val="22"/>
        </w:rPr>
        <w:t>तस्य समीचीनज्ञानकरणतावधारणात्।</w:t>
      </w:r>
    </w:p>
    <w:p>
      <w:r>
        <w:rPr>
          <w:color w:val="333333"/>
          <w:sz w:val="22"/>
        </w:rPr>
        <w:t>न खलु जरामरणविध्वंसहेतुर्जातु सुधा तद्धेतुरपि भवति।</w:t>
      </w:r>
    </w:p>
    <w:p>
      <w:r>
        <w:rPr>
          <w:color w:val="333333"/>
          <w:sz w:val="22"/>
        </w:rPr>
        <w:t>कारणैक्ये कार्यभेदस्याकस्मिकत्वप्रसङ्गात्।</w:t>
      </w:r>
    </w:p>
    <w:p>
      <w:r>
        <w:rPr>
          <w:color w:val="333333"/>
          <w:sz w:val="22"/>
        </w:rPr>
        <w:t>नचादृष्टभेदात्कार्यभेदः।</w:t>
      </w:r>
    </w:p>
    <w:p>
      <w:r>
        <w:rPr>
          <w:color w:val="333333"/>
          <w:sz w:val="22"/>
        </w:rPr>
        <w:t>तस्य कार्यभेदनिश्चयोत्तरकालं निश्चेयत्वात्।</w:t>
      </w:r>
    </w:p>
    <w:p>
      <w:r>
        <w:rPr>
          <w:color w:val="333333"/>
          <w:sz w:val="22"/>
        </w:rPr>
        <w:t>कार्यभेदस्य च विप्रतिपन्नत्वात्।</w:t>
      </w:r>
    </w:p>
    <w:p>
      <w:r>
        <w:rPr>
          <w:color w:val="333333"/>
          <w:sz w:val="22"/>
        </w:rPr>
        <w:t>दोषसहकृतादिन्द्रियादेवान्यथाज्ञानजननमित्यप्यसत्।</w:t>
      </w:r>
    </w:p>
    <w:p>
      <w:r>
        <w:rPr>
          <w:color w:val="333333"/>
          <w:sz w:val="22"/>
        </w:rPr>
        <w:t>दोषा हि कारणानामौत्सर्गिककार्यजननसामर्थ्यं निघ्नन्ति।</w:t>
      </w:r>
    </w:p>
    <w:p>
      <w:r>
        <w:rPr>
          <w:color w:val="333333"/>
          <w:sz w:val="22"/>
        </w:rPr>
        <w:t>नतु विपरीतकार्यजननसामर्थ्यमादधाति।</w:t>
      </w:r>
    </w:p>
    <w:p>
      <w:r>
        <w:rPr>
          <w:color w:val="333333"/>
          <w:sz w:val="22"/>
        </w:rPr>
        <w:t>न खलु दुष्यं कुटजबीजं वटं जनयति।</w:t>
      </w:r>
    </w:p>
    <w:p>
      <w:r>
        <w:rPr>
          <w:color w:val="333333"/>
          <w:sz w:val="22"/>
        </w:rPr>
        <w:t>किं नाम न जनयत्येव कुटजाङ्कुरम्।</w:t>
      </w:r>
    </w:p>
    <w:p>
      <w:r>
        <w:rPr>
          <w:color w:val="333333"/>
          <w:sz w:val="22"/>
        </w:rPr>
        <w:t>नच वक्तव्यं दावदहनदग्धवेत्रबीजानां कदलीकाण्डजननसामर्थ्यमुपलब्धमिति।</w:t>
      </w:r>
    </w:p>
    <w:p>
      <w:r>
        <w:rPr>
          <w:color w:val="333333"/>
          <w:sz w:val="22"/>
        </w:rPr>
        <w:t>पाकेन द्रव्यान्तरोत्पत्तेस्तेषामबीजत्वात्।</w:t>
      </w:r>
    </w:p>
    <w:p>
      <w:r>
        <w:rPr>
          <w:color w:val="333333"/>
          <w:sz w:val="22"/>
        </w:rPr>
        <w:t>किञ्च प्रदर्शिताकारव्यभिचारे प्रत्ययस्य सर्वत्र व्यभिचारशङ्का दुर्वारा स्यात्।</w:t>
      </w:r>
    </w:p>
    <w:p>
      <w:r>
        <w:rPr>
          <w:color w:val="333333"/>
          <w:sz w:val="22"/>
        </w:rPr>
        <w:t>तथाच कथं बाह्यार्थनिन्हवं निराकुर्मः।</w:t>
      </w:r>
    </w:p>
    <w:p>
      <w:r>
        <w:rPr>
          <w:color w:val="333333"/>
          <w:sz w:val="22"/>
        </w:rPr>
        <w:t>तथाहि ज्ञानमेव खलु सर्वत्र वस्तुव्यवस्थापकं नान्यत्।</w:t>
      </w:r>
    </w:p>
    <w:p>
      <w:r>
        <w:rPr>
          <w:color w:val="333333"/>
          <w:sz w:val="22"/>
        </w:rPr>
        <w:t>तच्चेत्क्वचिद्वयभिचरति।</w:t>
      </w:r>
    </w:p>
    <w:p>
      <w:r>
        <w:rPr>
          <w:color w:val="333333"/>
          <w:sz w:val="22"/>
        </w:rPr>
        <w:t>तदा तत्सर्वत्र शङ्कितव्यभिचारमेव।</w:t>
      </w:r>
    </w:p>
    <w:p>
      <w:r>
        <w:rPr>
          <w:color w:val="333333"/>
          <w:sz w:val="22"/>
        </w:rPr>
        <w:t>नच तच्छङ्कापङ्कसङ्क्षालनक्षमं किञ्चिदन्यद्विज्ञानात्।</w:t>
      </w:r>
    </w:p>
    <w:p>
      <w:r>
        <w:rPr>
          <w:color w:val="333333"/>
          <w:sz w:val="22"/>
        </w:rPr>
        <w:t>तच्च सकलमपि शङ्काकलङ्कसङ्कोचितप्रभावं न प्रभवतीत्युक्तम्।</w:t>
      </w:r>
    </w:p>
    <w:p>
      <w:r>
        <w:rPr>
          <w:color w:val="333333"/>
          <w:sz w:val="22"/>
        </w:rPr>
        <w:t>ततश्च कुतो बाह्यार्थप्रत्याशा।</w:t>
      </w:r>
    </w:p>
    <w:p>
      <w:r>
        <w:rPr>
          <w:color w:val="333333"/>
          <w:sz w:val="22"/>
        </w:rPr>
        <w:t>नच वाच्यं यथा घटादेः पार्थिवस्य वह्निव्यभिचारेऽपि न धूमस्यापि तद्वयभिचारः शङ्कयते।</w:t>
      </w:r>
    </w:p>
    <w:p>
      <w:r>
        <w:rPr>
          <w:color w:val="333333"/>
          <w:sz w:val="22"/>
        </w:rPr>
        <w:t>एवमेकज्ञानस्यार्थव्यभिचारेऽपि न सर्वत्र व्यभिचारशङ्केति।</w:t>
      </w:r>
    </w:p>
    <w:p>
      <w:r>
        <w:rPr>
          <w:color w:val="333333"/>
          <w:sz w:val="22"/>
        </w:rPr>
        <w:t>वैषम्यात्।</w:t>
      </w:r>
    </w:p>
    <w:p>
      <w:r>
        <w:rPr>
          <w:color w:val="333333"/>
          <w:sz w:val="22"/>
        </w:rPr>
        <w:t>अस्ति हि तत्र पार्थिवत्वाविशेषेऽप्यव्यभिचारनिश्चयोपायो धूमत्वादिरेवावान्तरो विशेषः।</w:t>
      </w:r>
    </w:p>
    <w:p>
      <w:r>
        <w:rPr>
          <w:color w:val="333333"/>
          <w:sz w:val="22"/>
        </w:rPr>
        <w:t>नहि तत्र बाधकं किञ्चित्।</w:t>
      </w:r>
    </w:p>
    <w:p>
      <w:r>
        <w:rPr>
          <w:color w:val="333333"/>
          <w:sz w:val="22"/>
        </w:rPr>
        <w:t>तेनोपपद्यते तत्राश्वासः।</w:t>
      </w:r>
    </w:p>
    <w:p>
      <w:r>
        <w:rPr>
          <w:color w:val="333333"/>
          <w:sz w:val="22"/>
        </w:rPr>
        <w:t>प्रकृते तु न ज्ञानत्वावान्तरविशेषमनाश्वास निरसनक्षममीक्षामहे।</w:t>
      </w:r>
    </w:p>
    <w:p>
      <w:r>
        <w:rPr>
          <w:color w:val="333333"/>
          <w:sz w:val="22"/>
        </w:rPr>
        <w:t>नच बाधकभावाभावरूपाद्विशेषाद्वयवस्थेति वाच्यम्।</w:t>
      </w:r>
    </w:p>
    <w:p>
      <w:r>
        <w:rPr>
          <w:color w:val="333333"/>
          <w:sz w:val="22"/>
        </w:rPr>
        <w:t>बाधकस्यापि ज्ञानत्वेन शङ्कास्पदत्वात्।</w:t>
      </w:r>
    </w:p>
    <w:p>
      <w:r>
        <w:rPr>
          <w:color w:val="333333"/>
          <w:sz w:val="22"/>
        </w:rPr>
        <w:t>न खलु बाधकस्य किमपि शृङ्गमस्ति।</w:t>
      </w:r>
    </w:p>
    <w:p>
      <w:r>
        <w:rPr>
          <w:color w:val="333333"/>
          <w:sz w:val="22"/>
        </w:rPr>
        <w:t>बाधकाभावश्चानुपसञ्जातबाधभ्रमे समानः।</w:t>
      </w:r>
    </w:p>
    <w:p>
      <w:r>
        <w:rPr>
          <w:color w:val="333333"/>
          <w:sz w:val="22"/>
        </w:rPr>
        <w:t>संवादकभावाभावाभ्यां विशेष इति चेन्न।</w:t>
      </w:r>
    </w:p>
    <w:p>
      <w:r>
        <w:rPr>
          <w:color w:val="333333"/>
          <w:sz w:val="22"/>
        </w:rPr>
        <w:t>उक्तोत्तरत्वात्।</w:t>
      </w:r>
    </w:p>
    <w:p>
      <w:r>
        <w:rPr>
          <w:color w:val="333333"/>
          <w:sz w:val="22"/>
        </w:rPr>
        <w:t>संवादकमपि ज्ञानमेवेति तदपि कथं संशयास्पदं न स्यात्।</w:t>
      </w:r>
    </w:p>
    <w:p>
      <w:r>
        <w:rPr>
          <w:color w:val="333333"/>
          <w:sz w:val="22"/>
        </w:rPr>
        <w:t>तत्रापि संवादकान्तरान्वेषणेऽनवस्था कुतो न भवेत्।</w:t>
      </w:r>
    </w:p>
    <w:p>
      <w:r>
        <w:rPr>
          <w:color w:val="333333"/>
          <w:sz w:val="22"/>
        </w:rPr>
        <w:t>अङ्गीकृतश्च परेण धारावाहिकभ्रमेऽन्योन्यसंवादः।</w:t>
      </w:r>
    </w:p>
    <w:p>
      <w:r>
        <w:rPr>
          <w:color w:val="333333"/>
          <w:sz w:val="22"/>
        </w:rPr>
        <w:t>एतेन ज्ञानजन्यव्यवहारविसंवादाविसंवादलक्षणोऽपि विशेषः परास्तो वेदितव्यः।</w:t>
      </w:r>
    </w:p>
    <w:p>
      <w:r>
        <w:rPr>
          <w:color w:val="333333"/>
          <w:sz w:val="22"/>
        </w:rPr>
        <w:t>तद्विशेषग्राहिण्यपि विश्वासकारणाभावात्।</w:t>
      </w:r>
    </w:p>
    <w:p>
      <w:r>
        <w:rPr>
          <w:color w:val="333333"/>
          <w:sz w:val="22"/>
        </w:rPr>
        <w:t>अपि च प्रतीयमानोऽयं रजताकारः कुतस्त्य इति वक्तव्यम्।</w:t>
      </w:r>
    </w:p>
    <w:p>
      <w:r>
        <w:rPr>
          <w:color w:val="333333"/>
          <w:sz w:val="22"/>
        </w:rPr>
        <w:t>न तावत्पुरोवर्तिनिष्ठ इतीष्यमन्यथाख्यातिवादिनाम्।</w:t>
      </w:r>
    </w:p>
    <w:p>
      <w:r>
        <w:rPr>
          <w:color w:val="333333"/>
          <w:sz w:val="22"/>
        </w:rPr>
        <w:t>बाधविरोधश्च तथा सति स्यात्।</w:t>
      </w:r>
    </w:p>
    <w:p>
      <w:r>
        <w:rPr>
          <w:color w:val="333333"/>
          <w:sz w:val="22"/>
        </w:rPr>
        <w:t>नापि देशान्तरवर्तीति वक्ष्यामः।</w:t>
      </w:r>
    </w:p>
    <w:p>
      <w:r>
        <w:rPr>
          <w:color w:val="333333"/>
          <w:sz w:val="22"/>
        </w:rPr>
        <w:t>ततश्च ज्ञानस्थ एवायमित्यापतितम्।</w:t>
      </w:r>
    </w:p>
    <w:p>
      <w:r>
        <w:rPr>
          <w:color w:val="333333"/>
          <w:sz w:val="22"/>
        </w:rPr>
        <w:t>तथा च जितं साकारविज्ञानवादिभिर्बौद्धैः।</w:t>
      </w:r>
    </w:p>
    <w:p>
      <w:r>
        <w:rPr>
          <w:color w:val="333333"/>
          <w:sz w:val="22"/>
        </w:rPr>
        <w:t>ननु तर्हीदं रजतमित्यादिप्रत्ययस्य का गतिः।</w:t>
      </w:r>
    </w:p>
    <w:p>
      <w:r>
        <w:rPr>
          <w:color w:val="333333"/>
          <w:sz w:val="22"/>
        </w:rPr>
        <w:t>उच्यते।</w:t>
      </w:r>
    </w:p>
    <w:p>
      <w:r>
        <w:rPr>
          <w:color w:val="333333"/>
          <w:sz w:val="22"/>
        </w:rPr>
        <w:t>रजतमिदमिति द्वे ज्ञाने स्मृत्यनुभवरूपे।</w:t>
      </w:r>
    </w:p>
    <w:p>
      <w:r>
        <w:rPr>
          <w:color w:val="333333"/>
          <w:sz w:val="22"/>
        </w:rPr>
        <w:t>तत्रेदमिति पुरोवर्तिद्रव्यमात्रग्रहणम्।</w:t>
      </w:r>
    </w:p>
    <w:p>
      <w:r>
        <w:rPr>
          <w:color w:val="333333"/>
          <w:sz w:val="22"/>
        </w:rPr>
        <w:t>दोषवशात्तद्गतस्य शुक्तित्वसामान्यविशेषस्याग्रहणात्।</w:t>
      </w:r>
    </w:p>
    <w:p>
      <w:r>
        <w:rPr>
          <w:color w:val="333333"/>
          <w:sz w:val="22"/>
        </w:rPr>
        <w:t>तत्रेदमिति पुरोवर्तिद्रव्यमात्रग्रहणम्।</w:t>
      </w:r>
    </w:p>
    <w:p>
      <w:r>
        <w:rPr>
          <w:color w:val="333333"/>
          <w:sz w:val="22"/>
        </w:rPr>
        <w:t>दोषवशात्तद्गतस्य शुक्तित्वसामान्यविशेषस्याग्रहणात्।</w:t>
      </w:r>
    </w:p>
    <w:p>
      <w:r>
        <w:rPr>
          <w:color w:val="333333"/>
          <w:sz w:val="22"/>
        </w:rPr>
        <w:t>तन्मात्रं च गृहीतं सदृशतया संस्कारोद्बोधक्रमेण रजतस्मृतिं जनयति।</w:t>
      </w:r>
    </w:p>
    <w:p>
      <w:r>
        <w:rPr>
          <w:color w:val="333333"/>
          <w:sz w:val="22"/>
        </w:rPr>
        <w:t>सा च गृहीतग्रहणस्वभावापि दोषवशाद्गृहीततत्तांशप्रमोषेण गृहीतिसरूपावतिष्ठते।</w:t>
      </w:r>
    </w:p>
    <w:p>
      <w:r>
        <w:rPr>
          <w:color w:val="333333"/>
          <w:sz w:val="22"/>
        </w:rPr>
        <w:t>तथाच रजतस्मृतेः पुरोवृत्तिग्रहणस्य च मिथः स्वरूपतो विषयतश्च भेदाग्रहणात्सन्निहितरजतज्ञानसारूप्येणेदं रजतमिति भिन्ने अपि ग्रहणस्मरणे अभेदव्यवहारं सामानाधिकरण्यव्यपदेशं च प्रवतर्यतः।</w:t>
      </w:r>
    </w:p>
    <w:p>
      <w:r>
        <w:rPr>
          <w:color w:val="333333"/>
          <w:sz w:val="22"/>
        </w:rPr>
        <w:t>कुत एतदिति चेन्न।</w:t>
      </w:r>
    </w:p>
    <w:p>
      <w:r>
        <w:rPr>
          <w:color w:val="333333"/>
          <w:sz w:val="22"/>
        </w:rPr>
        <w:t>अन्यथानुपपत्तेरुक्तत्वात्।</w:t>
      </w:r>
    </w:p>
    <w:p>
      <w:r>
        <w:rPr>
          <w:color w:val="333333"/>
          <w:sz w:val="22"/>
        </w:rPr>
        <w:t>किञ्चेदमिति पुरोवर्ति नयनसम्प्रयोगजं ज्ञानमनुभव इत्यविवादम्।</w:t>
      </w:r>
    </w:p>
    <w:p>
      <w:r>
        <w:rPr>
          <w:color w:val="333333"/>
          <w:sz w:val="22"/>
        </w:rPr>
        <w:t>रजतज्ञानं च न तावदिन्द्रियजम्।</w:t>
      </w:r>
    </w:p>
    <w:p>
      <w:r>
        <w:rPr>
          <w:color w:val="333333"/>
          <w:sz w:val="22"/>
        </w:rPr>
        <w:t>इन्द्रियस्य सन्निकृष्टाथरेव ज्ञानजननसामर्थ्यात्।</w:t>
      </w:r>
    </w:p>
    <w:p>
      <w:r>
        <w:rPr>
          <w:color w:val="333333"/>
          <w:sz w:val="22"/>
        </w:rPr>
        <w:t>अन्यथा सर्वसार्वज्ञप्रसङ्गात्।</w:t>
      </w:r>
    </w:p>
    <w:p>
      <w:r>
        <w:rPr>
          <w:color w:val="333333"/>
          <w:sz w:val="22"/>
        </w:rPr>
        <w:t>नच विप्रकृष्टेन रजतेन सन्निकर्षोऽस्ति।</w:t>
      </w:r>
    </w:p>
    <w:p>
      <w:r>
        <w:rPr>
          <w:color w:val="333333"/>
          <w:sz w:val="22"/>
        </w:rPr>
        <w:t>तत्कार्यस्य साक्षात्कारस्य कदाप्यदर्शनात्।</w:t>
      </w:r>
    </w:p>
    <w:p>
      <w:r>
        <w:rPr>
          <w:color w:val="333333"/>
          <w:sz w:val="22"/>
        </w:rPr>
        <w:t>नच शुक्तिशकलसन्निकर्षादेवेन्द्रियं रजतज्ञानमुत्पादयतीति साम्प्रतम्।</w:t>
      </w:r>
    </w:p>
    <w:p>
      <w:r>
        <w:rPr>
          <w:color w:val="333333"/>
          <w:sz w:val="22"/>
        </w:rPr>
        <w:t>अतिप्रसङ्गात्।</w:t>
      </w:r>
    </w:p>
    <w:p>
      <w:r>
        <w:rPr>
          <w:color w:val="333333"/>
          <w:sz w:val="22"/>
        </w:rPr>
        <w:t>नच दोषसदसद्भावाभ्यां व्यवस्था।</w:t>
      </w:r>
    </w:p>
    <w:p>
      <w:r>
        <w:rPr>
          <w:color w:val="333333"/>
          <w:sz w:val="22"/>
        </w:rPr>
        <w:t>दोषाणां विपरीतकार्यकारितया निरस्तत्वात्।</w:t>
      </w:r>
    </w:p>
    <w:p>
      <w:r>
        <w:rPr>
          <w:color w:val="333333"/>
          <w:sz w:val="22"/>
        </w:rPr>
        <w:t>भस्मकदोषदूषितस्य जाठरजातवेदसो बहुतराऽहारपरिणतिहेतुतोपलभ्यत इति चेन्न।</w:t>
      </w:r>
    </w:p>
    <w:p>
      <w:r>
        <w:rPr>
          <w:color w:val="333333"/>
          <w:sz w:val="22"/>
        </w:rPr>
        <w:t>विप्रतिपत्तेः।</w:t>
      </w:r>
    </w:p>
    <w:p>
      <w:r>
        <w:rPr>
          <w:color w:val="333333"/>
          <w:sz w:val="22"/>
        </w:rPr>
        <w:t>दोषस्यैवाऽहारविकारहेतुतोपपत्तेः।</w:t>
      </w:r>
    </w:p>
    <w:p>
      <w:r>
        <w:rPr>
          <w:color w:val="333333"/>
          <w:sz w:val="22"/>
        </w:rPr>
        <w:t>नच दहनकार्यं कथं दोषः करोतीति वाच्यम्।</w:t>
      </w:r>
    </w:p>
    <w:p>
      <w:r>
        <w:rPr>
          <w:color w:val="333333"/>
          <w:sz w:val="22"/>
        </w:rPr>
        <w:t>कार्येऽपि वैजात्योपलम्भात्।</w:t>
      </w:r>
    </w:p>
    <w:p>
      <w:r>
        <w:rPr>
          <w:color w:val="333333"/>
          <w:sz w:val="22"/>
        </w:rPr>
        <w:t>जाठराग्निपरिणता हि रसाः शरीरोपचयहेतवो न भस्मकपरिणतास्तथा।</w:t>
      </w:r>
    </w:p>
    <w:p>
      <w:r>
        <w:rPr>
          <w:color w:val="333333"/>
          <w:sz w:val="22"/>
        </w:rPr>
        <w:t>तस्मान्नेदमिन्द्रियजम्।</w:t>
      </w:r>
    </w:p>
    <w:p>
      <w:r>
        <w:rPr>
          <w:color w:val="333333"/>
          <w:sz w:val="22"/>
        </w:rPr>
        <w:t>नचि लिङ्गाद्यनुसन्धानविधुराणामपि जायमानमनुमानाऽदिप्रभवमिति वक्तुं शक्यते।</w:t>
      </w:r>
    </w:p>
    <w:p>
      <w:r>
        <w:rPr>
          <w:color w:val="333333"/>
          <w:sz w:val="22"/>
        </w:rPr>
        <w:t>अतः प्रत्युत्पन्नकरणाभावेऽप्युत्पद्यमानेनानेन परिशेषात्स्मरणेनैव भवितव्यम्।</w:t>
      </w:r>
    </w:p>
    <w:p>
      <w:r>
        <w:rPr>
          <w:color w:val="333333"/>
          <w:sz w:val="22"/>
        </w:rPr>
        <w:t>किञ्चेदं स्मरणमनाकलितरजतस्यानुत्पद्यमानत्वात्सम्प्रतिपन्नस्मरणवत्।</w:t>
      </w:r>
    </w:p>
    <w:p>
      <w:r>
        <w:rPr>
          <w:color w:val="333333"/>
          <w:sz w:val="22"/>
        </w:rPr>
        <w:t>नचेदमस्मरणम्।</w:t>
      </w:r>
    </w:p>
    <w:p>
      <w:r>
        <w:rPr>
          <w:color w:val="333333"/>
          <w:sz w:val="22"/>
        </w:rPr>
        <w:t>तत्तांशविकलत्वात्सम्प्रतिपन्नवदिति युक्तम्।</w:t>
      </w:r>
    </w:p>
    <w:p>
      <w:r>
        <w:rPr>
          <w:color w:val="333333"/>
          <w:sz w:val="22"/>
        </w:rPr>
        <w:t>पदात्पदार्थस्मृतौ हरिहरादिस्मृतौ च व्यभिचारात्किञ्चानुभूतं तावन्न समस्तं स्मर्यते।</w:t>
      </w:r>
    </w:p>
    <w:p>
      <w:r>
        <w:rPr>
          <w:color w:val="333333"/>
          <w:sz w:val="22"/>
        </w:rPr>
        <w:t>तत्तांशश्चातीतदेशकालसम्बन्धः स्मर्यमाणधर्मः।</w:t>
      </w:r>
    </w:p>
    <w:p>
      <w:r>
        <w:rPr>
          <w:color w:val="333333"/>
          <w:sz w:val="22"/>
        </w:rPr>
        <w:t>तथाच स्मरणं च भवतु।</w:t>
      </w:r>
    </w:p>
    <w:p>
      <w:r>
        <w:rPr>
          <w:color w:val="333333"/>
          <w:sz w:val="22"/>
        </w:rPr>
        <w:t>भवतु दोषवशात्प्रमुषिततत्तांशम्।</w:t>
      </w:r>
    </w:p>
    <w:p>
      <w:r>
        <w:rPr>
          <w:color w:val="333333"/>
          <w:sz w:val="22"/>
        </w:rPr>
        <w:t>नच विपक्षे बाधकं किञ्चिदित्यप्रयोजको हेतुः।</w:t>
      </w:r>
    </w:p>
    <w:p>
      <w:r>
        <w:rPr>
          <w:color w:val="333333"/>
          <w:sz w:val="22"/>
        </w:rPr>
        <w:t>नच नेयं स्मृतिरिन्द्रियजन्यत्वात्।</w:t>
      </w:r>
    </w:p>
    <w:p>
      <w:r>
        <w:rPr>
          <w:color w:val="333333"/>
          <w:sz w:val="22"/>
        </w:rPr>
        <w:t>तच्चेन्द्रियव्यापारान्वयव्यतिरेकानुविधायित्वादिति वाच्यम्।</w:t>
      </w:r>
    </w:p>
    <w:p>
      <w:r>
        <w:rPr>
          <w:color w:val="333333"/>
          <w:sz w:val="22"/>
        </w:rPr>
        <w:t>स्मृतिबीजसंस्कारोद्बोधहेतुपुरोवर्तिसाधारणाकारग्रहण एवेन्द्रियव्यापारान्वयव्यतिरेकयोरुपक्षीणत्वात्।</w:t>
      </w:r>
    </w:p>
    <w:p>
      <w:r>
        <w:rPr>
          <w:color w:val="333333"/>
          <w:sz w:val="22"/>
        </w:rPr>
        <w:t>नन्वेवं सत्यनास्वादिततिक्तस्य शिशोस्तिक्तस्मरणानुपपत्तेः कथं तिक्तो गुड इति प्रत्यय इति चेन्न।</w:t>
      </w:r>
    </w:p>
    <w:p>
      <w:r>
        <w:rPr>
          <w:color w:val="333333"/>
          <w:sz w:val="22"/>
        </w:rPr>
        <w:t>जन्मान्तरानुभूतत्वात्।</w:t>
      </w:r>
    </w:p>
    <w:p>
      <w:r>
        <w:rPr>
          <w:color w:val="333333"/>
          <w:sz w:val="22"/>
        </w:rPr>
        <w:t>अदृष्टवशाच्च कस्यचिदेव स्मरणमुपपद्यते।</w:t>
      </w:r>
    </w:p>
    <w:p>
      <w:r>
        <w:rPr>
          <w:color w:val="333333"/>
          <w:sz w:val="22"/>
        </w:rPr>
        <w:t>अथवा नायं नियमो ग्रहणस्मरणे एवागृहीतविवेके व्यवहारादिप्रवर्तके इति किन्तु क्वचिद्ग्रहणे एव मिथोऽगृहीतभेदे।</w:t>
      </w:r>
    </w:p>
    <w:p>
      <w:r>
        <w:rPr>
          <w:color w:val="333333"/>
          <w:sz w:val="22"/>
        </w:rPr>
        <w:t>यथा पीतः शङ्ख इति।</w:t>
      </w:r>
    </w:p>
    <w:p>
      <w:r>
        <w:rPr>
          <w:color w:val="333333"/>
          <w:sz w:val="22"/>
        </w:rPr>
        <w:t>अत्र हि विनिर्यन्नयनरश्मिवर्तिनः पित्तद्रव्यस्य पीतत्वं दोषवशाद्द्रव्यरहितं गृह्यते।</w:t>
      </w:r>
    </w:p>
    <w:p>
      <w:r>
        <w:rPr>
          <w:color w:val="333333"/>
          <w:sz w:val="22"/>
        </w:rPr>
        <w:t>शङ्खोऽपि गुणहीनः स्वरूपमात्रेण गृह्यते।</w:t>
      </w:r>
    </w:p>
    <w:p>
      <w:r>
        <w:rPr>
          <w:color w:val="333333"/>
          <w:sz w:val="22"/>
        </w:rPr>
        <w:t>तदनयोर्गुणगुणिनोरितरेतरापेक्षिणोरसंसर्गाग्रहात्सारूप्यात्पीतचिरबिल्वादिफलप्रत्ययाविशेषेणाभेदव्यवहारः सामानाधिकरण्यव्यपदेशश्च भवतः।</w:t>
      </w:r>
    </w:p>
    <w:p>
      <w:r>
        <w:rPr>
          <w:color w:val="333333"/>
          <w:sz w:val="22"/>
        </w:rPr>
        <w:t>यत्तु कज्जलकालिमाग्रहणं तत्तिर्यगवस्थानात्।</w:t>
      </w:r>
    </w:p>
    <w:p>
      <w:r>
        <w:rPr>
          <w:color w:val="333333"/>
          <w:sz w:val="22"/>
        </w:rPr>
        <w:t>अस्वच्छतया नयनरश्मिप्रतिबन्धकत्वाच्च।</w:t>
      </w:r>
    </w:p>
    <w:p>
      <w:r>
        <w:rPr>
          <w:color w:val="333333"/>
          <w:sz w:val="22"/>
        </w:rPr>
        <w:t>पित्तं तु आजर्वावस्थितं काचमिव स्वच्छं न प्रतिबन्धकमिति विशेषः।</w:t>
      </w:r>
    </w:p>
    <w:p>
      <w:r>
        <w:rPr>
          <w:color w:val="333333"/>
          <w:sz w:val="22"/>
        </w:rPr>
        <w:t>एवं तिक्तो गुड इति व्यवहारोऽपि।</w:t>
      </w:r>
    </w:p>
    <w:p>
      <w:r>
        <w:rPr>
          <w:color w:val="333333"/>
          <w:sz w:val="22"/>
        </w:rPr>
        <w:t>क्वचित्पुनः स्मरणे एवागृहीतविवेके।</w:t>
      </w:r>
    </w:p>
    <w:p>
      <w:r>
        <w:rPr>
          <w:color w:val="333333"/>
          <w:sz w:val="22"/>
        </w:rPr>
        <w:t>यथा स घटस्तत्रासीदिति।</w:t>
      </w:r>
    </w:p>
    <w:p>
      <w:r>
        <w:rPr>
          <w:color w:val="333333"/>
          <w:sz w:val="22"/>
        </w:rPr>
        <w:t>अनयैव दिशालातचक्रादिव्यवहाराः सर्वेऽपि निर्वाह्याः।</w:t>
      </w:r>
    </w:p>
    <w:p>
      <w:r>
        <w:rPr>
          <w:color w:val="333333"/>
          <w:sz w:val="22"/>
        </w:rPr>
        <w:t>किञ्च विपर्ययमङ्गीकुर्वाणेनापि विवेकाग्रहो ग्राह्य एव।</w:t>
      </w:r>
    </w:p>
    <w:p>
      <w:r>
        <w:rPr>
          <w:color w:val="333333"/>
          <w:sz w:val="22"/>
        </w:rPr>
        <w:t>न हि विवेकग्रहे विपर्ययावकाशोऽस्ति।</w:t>
      </w:r>
    </w:p>
    <w:p>
      <w:r>
        <w:rPr>
          <w:color w:val="333333"/>
          <w:sz w:val="22"/>
        </w:rPr>
        <w:t>विरोधात्।</w:t>
      </w:r>
    </w:p>
    <w:p>
      <w:r>
        <w:rPr>
          <w:color w:val="333333"/>
          <w:sz w:val="22"/>
        </w:rPr>
        <w:t>अन्यथा विपर्ययनिवृत्त्यनुपपत्तेः।</w:t>
      </w:r>
    </w:p>
    <w:p>
      <w:r>
        <w:rPr>
          <w:color w:val="333333"/>
          <w:sz w:val="22"/>
        </w:rPr>
        <w:t>तथाच तत एव सर्वस्योपपत्तौ किं विपर्ययकल्पनया।</w:t>
      </w:r>
    </w:p>
    <w:p>
      <w:r>
        <w:rPr>
          <w:color w:val="333333"/>
          <w:sz w:val="22"/>
        </w:rPr>
        <w:t>न चान्यथाख्यातौ किमपि प्रमाणमस्ति।</w:t>
      </w:r>
    </w:p>
    <w:p>
      <w:r>
        <w:rPr>
          <w:color w:val="333333"/>
          <w:sz w:val="22"/>
        </w:rPr>
        <w:t>भेदाग्रहप्रसज्जिताभेदव्यवहारबाधनेनैव नेदमिति विवेकज्ञानस्य बाधकत्वमप्युपपद्यते।</w:t>
      </w:r>
    </w:p>
    <w:p>
      <w:r>
        <w:rPr>
          <w:color w:val="333333"/>
          <w:sz w:val="22"/>
        </w:rPr>
        <w:t>तदुपपत्तौ चागृहीतविवेकस्य ज्ञानद्वयस्य भ्रान्तित्वमपि लोकसिद्धं सिद्धम्।</w:t>
      </w:r>
    </w:p>
    <w:p>
      <w:r>
        <w:rPr>
          <w:color w:val="333333"/>
          <w:sz w:val="22"/>
        </w:rPr>
        <w:t>तथाच प्रयोगः।</w:t>
      </w:r>
    </w:p>
    <w:p>
      <w:r>
        <w:rPr>
          <w:color w:val="333333"/>
          <w:sz w:val="22"/>
        </w:rPr>
        <w:t>विगीतप्रत्ययो यथार्थः।</w:t>
      </w:r>
    </w:p>
    <w:p>
      <w:r>
        <w:rPr>
          <w:color w:val="333333"/>
          <w:sz w:val="22"/>
        </w:rPr>
        <w:t>प्रत्ययत्वात्सम्प्रतिपन्नवत्।</w:t>
      </w:r>
    </w:p>
    <w:p>
      <w:r>
        <w:rPr>
          <w:color w:val="333333"/>
          <w:sz w:val="22"/>
        </w:rPr>
        <w:t>नन्वत्र विगीतप्रत्ययो नाम किं पुरोवर्तिनिर्विकल्पकज्ञानमुत सदृशदर्शनोत्थं रजरस्मरणम्।</w:t>
      </w:r>
    </w:p>
    <w:p>
      <w:r>
        <w:rPr>
          <w:color w:val="333333"/>
          <w:sz w:val="22"/>
        </w:rPr>
        <w:t>किं वोभयमाहोस्विद्रजतपुरोवर्त्येकताज्ञानमाहोस्वित्प्रमुषितभेदं वेदनद्वयम्।</w:t>
      </w:r>
    </w:p>
    <w:p>
      <w:r>
        <w:rPr>
          <w:color w:val="333333"/>
          <w:sz w:val="22"/>
        </w:rPr>
        <w:t>तत्राद्यपक्षत्रये सिद्धसाधनता।</w:t>
      </w:r>
    </w:p>
    <w:p>
      <w:r>
        <w:rPr>
          <w:color w:val="333333"/>
          <w:sz w:val="22"/>
        </w:rPr>
        <w:t>चतुर्थे वाद्याश्रयासिद्धत्वमपसिद्धान्तो व्याघातश्च।</w:t>
      </w:r>
    </w:p>
    <w:p>
      <w:r>
        <w:rPr>
          <w:color w:val="333333"/>
          <w:sz w:val="22"/>
        </w:rPr>
        <w:t>पञ्चमे प्रतिवाद्याश्रयसिद्धतेति चेत्।</w:t>
      </w:r>
    </w:p>
    <w:p>
      <w:r>
        <w:rPr>
          <w:color w:val="333333"/>
          <w:sz w:val="22"/>
        </w:rPr>
        <w:t>मैवम्।</w:t>
      </w:r>
    </w:p>
    <w:p>
      <w:r>
        <w:rPr>
          <w:color w:val="333333"/>
          <w:sz w:val="22"/>
        </w:rPr>
        <w:t>अस्ति तावत्पुरोवर्ति निर्विकल्पकज्ञानम्।</w:t>
      </w:r>
    </w:p>
    <w:p>
      <w:r>
        <w:rPr>
          <w:color w:val="333333"/>
          <w:sz w:val="22"/>
        </w:rPr>
        <w:t>अस्ति च सदृशपुरोवर्तिदर्शनजनिता रजतस्मृतिः।</w:t>
      </w:r>
    </w:p>
    <w:p>
      <w:r>
        <w:rPr>
          <w:color w:val="333333"/>
          <w:sz w:val="22"/>
        </w:rPr>
        <w:t>तथास्त्येव च तत्समुत्थं सविकल्पकमिदमिति वेदनात्सविवादभेदाभेदं रजतवेदनम्।</w:t>
      </w:r>
    </w:p>
    <w:p>
      <w:r>
        <w:rPr>
          <w:color w:val="333333"/>
          <w:sz w:val="22"/>
        </w:rPr>
        <w:t>तत्र विप्रतिपन्नौ भेदाभेदौ विहायेदं रजतमित्यवगममात्रमिदं रजतमित्यादिसामानाधिकरण्यव्यवहारकारणं पक्षत्वेन विवक्षितं चेत्को विरोधः।</w:t>
      </w:r>
    </w:p>
    <w:p>
      <w:r>
        <w:rPr>
          <w:color w:val="333333"/>
          <w:sz w:val="22"/>
        </w:rPr>
        <w:t>नहि विप्रतिपन्नाकारेणैव पक्षीकारः क्वचित्।</w:t>
      </w:r>
    </w:p>
    <w:p>
      <w:r>
        <w:rPr>
          <w:color w:val="333333"/>
          <w:sz w:val="22"/>
        </w:rPr>
        <w:t>मा हि भून्नित्यानित्याग्निमदनग्निमच्छब्दपर्वतपक्षीकारे प्रकृतदोषानुषङ्गाद्भङ्गोऽनुमानमुद्रायाः।</w:t>
      </w:r>
    </w:p>
    <w:p>
      <w:r>
        <w:rPr>
          <w:color w:val="333333"/>
          <w:sz w:val="22"/>
        </w:rPr>
        <w:t>किञ्च सिद्धस्यैव पक्षीकरणम्।</w:t>
      </w:r>
    </w:p>
    <w:p>
      <w:r>
        <w:rPr>
          <w:color w:val="333333"/>
          <w:sz w:val="22"/>
        </w:rPr>
        <w:t>विमताकारस्यापि सिद्धत्वे किं साध्येत।</w:t>
      </w:r>
    </w:p>
    <w:p>
      <w:r>
        <w:rPr>
          <w:color w:val="333333"/>
          <w:sz w:val="22"/>
        </w:rPr>
        <w:t>विमतौ च भेदाभेदौ विभ्रमगोचरविवादावसरे।</w:t>
      </w:r>
    </w:p>
    <w:p>
      <w:r>
        <w:rPr>
          <w:color w:val="333333"/>
          <w:sz w:val="22"/>
        </w:rPr>
        <w:t>भेदे हि वेदनयोरिदं वेदनं पुरोवतिर्मात्रगोचरं न रजतवाता वेत्ति।</w:t>
      </w:r>
    </w:p>
    <w:p>
      <w:r>
        <w:rPr>
          <w:color w:val="333333"/>
          <w:sz w:val="22"/>
        </w:rPr>
        <w:t>रजतवेदनमपि रजतमात्रग्राहि नेदमिति पुरोवर्तिनमनूद्य तस्यैव रजततामिदं रजतमिति।</w:t>
      </w:r>
    </w:p>
    <w:p>
      <w:r>
        <w:rPr>
          <w:color w:val="333333"/>
          <w:sz w:val="22"/>
        </w:rPr>
        <w:t>विदधाति।</w:t>
      </w:r>
    </w:p>
    <w:p>
      <w:r>
        <w:rPr>
          <w:color w:val="333333"/>
          <w:sz w:val="22"/>
        </w:rPr>
        <w:t>किन्तु रजतमित्येव यस्य कस्यचिद्रजतत्वमनुसन्धत्ते।</w:t>
      </w:r>
    </w:p>
    <w:p>
      <w:r>
        <w:rPr>
          <w:color w:val="333333"/>
          <w:sz w:val="22"/>
        </w:rPr>
        <w:t>तच्च न प्रमाणविरुद्धमिति क्वान्यथाख्यातिः।</w:t>
      </w:r>
    </w:p>
    <w:p>
      <w:r>
        <w:rPr>
          <w:color w:val="333333"/>
          <w:sz w:val="22"/>
        </w:rPr>
        <w:t>अतस्तद्वादिभिरभेद एव वक्तव्योऽपाकर्तव्यश्चाख्यातिवादिभिरित्यस्त्येव विप्रतिपत्तिः।</w:t>
      </w:r>
    </w:p>
    <w:p>
      <w:r>
        <w:rPr>
          <w:color w:val="333333"/>
          <w:sz w:val="22"/>
        </w:rPr>
        <w:t>ततो विप्रतिपन्नाकारं परित्यज्येदं रजतमित्यवगममात्रपक्षीकारे न कश्चिद्दोषः।</w:t>
      </w:r>
    </w:p>
    <w:p>
      <w:r>
        <w:rPr>
          <w:color w:val="333333"/>
          <w:sz w:val="22"/>
        </w:rPr>
        <w:t>कथमन्यथाख्यातिवादीदं रजतमिति ज्ञानस्य पुरोवर्तिविषयत्वसाधनाय साधनमुपन्यस्यन्नितो दोषाद्विमुच्येत।</w:t>
      </w:r>
    </w:p>
    <w:p>
      <w:r>
        <w:rPr>
          <w:color w:val="333333"/>
          <w:sz w:val="22"/>
        </w:rPr>
        <w:t>अथ रजताथिर्नः शुक्तिकायां प्रवृत्तौ हेतुभूतं ज्ञानं मया पक्षीक्रियत इति चेन्मोच्चैर्वाच्चः परोऽपि श्रोष्यति।</w:t>
      </w:r>
    </w:p>
    <w:p>
      <w:r>
        <w:rPr>
          <w:color w:val="333333"/>
          <w:sz w:val="22"/>
        </w:rPr>
        <w:t>ईश्वरज्ञानेन सिद्धसाधनता स्यादिति चेत्तवापि बाधः कथं न स्यात्।</w:t>
      </w:r>
    </w:p>
    <w:p>
      <w:r>
        <w:rPr>
          <w:color w:val="333333"/>
          <w:sz w:val="22"/>
        </w:rPr>
        <w:t>प्रकृतप्रवृत्तिहेतुरनीश्वरज्ञानं पक्षीक्रियत इति चेन्ममापि तथैव स्यात्।</w:t>
      </w:r>
    </w:p>
    <w:p>
      <w:r>
        <w:rPr>
          <w:color w:val="333333"/>
          <w:sz w:val="22"/>
        </w:rPr>
        <w:t>त्वयेश्वरानभ्युपगमाद्वयर्थं विशेषणमिति चेत्तर्हि मां प्रति तवापि कथं न व्यर्थम्।</w:t>
      </w:r>
    </w:p>
    <w:p>
      <w:r>
        <w:rPr>
          <w:color w:val="333333"/>
          <w:sz w:val="22"/>
        </w:rPr>
        <w:t>तथापि व्याप्तिज्ञाने सिद्धसाधनतेति चेत्तत्रैव तव बाधप्रसङ्गः।</w:t>
      </w:r>
    </w:p>
    <w:p>
      <w:r>
        <w:rPr>
          <w:color w:val="333333"/>
          <w:sz w:val="22"/>
        </w:rPr>
        <w:t>इदं ज्ञानादगृहीतविवेकं रजतज्ञानमिति विप्रतिपत्तिविषयमुद्धाटयामीति चेत्सममेतन्ममापि।</w:t>
      </w:r>
    </w:p>
    <w:p>
      <w:r>
        <w:rPr>
          <w:color w:val="333333"/>
          <w:sz w:val="22"/>
        </w:rPr>
        <w:t>किञ्च विवादाध्यासितं रजतज्ञानं रजतविषयं रजतज्ञानत्वात्संमतवत्।</w:t>
      </w:r>
    </w:p>
    <w:p>
      <w:r>
        <w:rPr>
          <w:color w:val="333333"/>
          <w:sz w:val="22"/>
        </w:rPr>
        <w:t>अत्रापि पूर्ववद्विमतिविषयो विवेचनीयः।</w:t>
      </w:r>
    </w:p>
    <w:p>
      <w:r>
        <w:rPr>
          <w:color w:val="333333"/>
          <w:sz w:val="22"/>
        </w:rPr>
        <w:t>स्यादेतत्।</w:t>
      </w:r>
    </w:p>
    <w:p>
      <w:r>
        <w:rPr>
          <w:color w:val="333333"/>
          <w:sz w:val="22"/>
        </w:rPr>
        <w:t>किमिदं रजतज्ञानं नाम रजतस्य ज्ञानं रजतज्ञानम्।</w:t>
      </w:r>
    </w:p>
    <w:p>
      <w:r>
        <w:rPr>
          <w:color w:val="333333"/>
          <w:sz w:val="22"/>
        </w:rPr>
        <w:t>रजतं च तज्ज्ञानं चेति वा।</w:t>
      </w:r>
    </w:p>
    <w:p>
      <w:r>
        <w:rPr>
          <w:color w:val="333333"/>
          <w:sz w:val="22"/>
        </w:rPr>
        <w:t>रजतशब्दोल्लेखिज्ञानं वा रजतार्थिनः प्रवृत्तिहेतुज्ञानं वा रजतमिति ज्ञानं वा।</w:t>
      </w:r>
    </w:p>
    <w:p>
      <w:r>
        <w:rPr>
          <w:color w:val="333333"/>
          <w:sz w:val="22"/>
        </w:rPr>
        <w:t>न प्रथमः।</w:t>
      </w:r>
    </w:p>
    <w:p>
      <w:r>
        <w:rPr>
          <w:color w:val="333333"/>
          <w:sz w:val="22"/>
        </w:rPr>
        <w:t>षष्ठयर्थस्य विषटविषयिभावव्यतिरेकेणासम्भवात्साध्याविशिष्टत्वात्।</w:t>
      </w:r>
    </w:p>
    <w:p>
      <w:r>
        <w:rPr>
          <w:color w:val="333333"/>
          <w:sz w:val="22"/>
        </w:rPr>
        <w:t>न द्वितीयः।</w:t>
      </w:r>
    </w:p>
    <w:p>
      <w:r>
        <w:rPr>
          <w:color w:val="333333"/>
          <w:sz w:val="22"/>
        </w:rPr>
        <w:t>उभयासिद्धेः।</w:t>
      </w:r>
    </w:p>
    <w:p>
      <w:r>
        <w:rPr>
          <w:color w:val="333333"/>
          <w:sz w:val="22"/>
        </w:rPr>
        <w:t>ज्ञानस्य निराकारत्वात्।</w:t>
      </w:r>
    </w:p>
    <w:p>
      <w:r>
        <w:rPr>
          <w:color w:val="333333"/>
          <w:sz w:val="22"/>
        </w:rPr>
        <w:t>न तृतीयः।</w:t>
      </w:r>
    </w:p>
    <w:p>
      <w:r>
        <w:rPr>
          <w:color w:val="333333"/>
          <w:sz w:val="22"/>
        </w:rPr>
        <w:t>उल्लेखार्थस्य विषयत्वेऽसिद्धेः।</w:t>
      </w:r>
    </w:p>
    <w:p>
      <w:r>
        <w:rPr>
          <w:color w:val="333333"/>
          <w:sz w:val="22"/>
        </w:rPr>
        <w:t>तज्ज्ञानजनितस्मृतिमात्रयोनित्वे पूर्वपदमात्रज्ञानेनापि रजतपदस्य स्मरणसम्भवेन व्यभिचारात्।</w:t>
      </w:r>
    </w:p>
    <w:p>
      <w:r>
        <w:rPr>
          <w:color w:val="333333"/>
          <w:sz w:val="22"/>
        </w:rPr>
        <w:t>न चतुर्थः।</w:t>
      </w:r>
    </w:p>
    <w:p>
      <w:r>
        <w:rPr>
          <w:color w:val="333333"/>
          <w:sz w:val="22"/>
        </w:rPr>
        <w:t>विवेकग्रहवादिनामिदमिति ज्ञानस्यापि शुक्तिकाऽलम्बनस्य तद्धेतुत्वेन व्यभिचारात्।</w:t>
      </w:r>
    </w:p>
    <w:p>
      <w:r>
        <w:rPr>
          <w:color w:val="333333"/>
          <w:sz w:val="22"/>
        </w:rPr>
        <w:t>न पञ्चमः।</w:t>
      </w:r>
    </w:p>
    <w:p>
      <w:r>
        <w:rPr>
          <w:color w:val="333333"/>
          <w:sz w:val="22"/>
        </w:rPr>
        <w:t>पूर्वोक्तपक्षाबहिर्भावादिति।</w:t>
      </w:r>
    </w:p>
    <w:p>
      <w:r>
        <w:rPr>
          <w:color w:val="333333"/>
          <w:sz w:val="22"/>
        </w:rPr>
        <w:t>मैवम्।</w:t>
      </w:r>
    </w:p>
    <w:p>
      <w:r>
        <w:rPr>
          <w:color w:val="333333"/>
          <w:sz w:val="22"/>
        </w:rPr>
        <w:t>अन्यथाख्यातिवादिना किं शुक्तिकाज्ञानं शुक्तिविषयमन्यथाख्यातिरुच्यते।</w:t>
      </w:r>
    </w:p>
    <w:p>
      <w:r>
        <w:rPr>
          <w:color w:val="333333"/>
          <w:sz w:val="22"/>
        </w:rPr>
        <w:t>उत रजतज्ञानं शुक्तिविषयम्।</w:t>
      </w:r>
    </w:p>
    <w:p>
      <w:r>
        <w:rPr>
          <w:color w:val="333333"/>
          <w:sz w:val="22"/>
        </w:rPr>
        <w:t>आद्ये न नो विवादो यथार्थख्यातित्वात्।</w:t>
      </w:r>
    </w:p>
    <w:p>
      <w:r>
        <w:rPr>
          <w:color w:val="333333"/>
          <w:sz w:val="22"/>
        </w:rPr>
        <w:t>द्वितीये रजतज्ञानशब्देन योऽर्थः परेण विवक्ष्यते स एवास्माकं हेतुर्भविष्यति।</w:t>
      </w:r>
    </w:p>
    <w:p>
      <w:r>
        <w:rPr>
          <w:color w:val="333333"/>
          <w:sz w:val="22"/>
        </w:rPr>
        <w:t>तथा हि न तावदाद्यः कल्पः परेणाङ्गीकर्तुमुचितः।</w:t>
      </w:r>
    </w:p>
    <w:p>
      <w:r>
        <w:rPr>
          <w:color w:val="333333"/>
          <w:sz w:val="22"/>
        </w:rPr>
        <w:t>व्याघातप्रसङ्गात्।</w:t>
      </w:r>
    </w:p>
    <w:p>
      <w:r>
        <w:rPr>
          <w:color w:val="333333"/>
          <w:sz w:val="22"/>
        </w:rPr>
        <w:t>शुक्तिरजतयोरभेदप्रसङ्गाच्च।</w:t>
      </w:r>
    </w:p>
    <w:p>
      <w:r>
        <w:rPr>
          <w:color w:val="333333"/>
          <w:sz w:val="22"/>
        </w:rPr>
        <w:t>न द्वितीयः।</w:t>
      </w:r>
    </w:p>
    <w:p>
      <w:r>
        <w:rPr>
          <w:color w:val="333333"/>
          <w:sz w:val="22"/>
        </w:rPr>
        <w:t>अनभ्युपगमात्।</w:t>
      </w:r>
    </w:p>
    <w:p>
      <w:r>
        <w:rPr>
          <w:color w:val="333333"/>
          <w:sz w:val="22"/>
        </w:rPr>
        <w:t>न तृतीयः।</w:t>
      </w:r>
    </w:p>
    <w:p>
      <w:r>
        <w:rPr>
          <w:color w:val="333333"/>
          <w:sz w:val="22"/>
        </w:rPr>
        <w:t>कदाचिच्छक्तिकाज्ञानस्याप्यन्यथासङ्केतितरजतशब्दस्मृतिहेतुत्वसम्भवेनान्यथाख्यातिप्रसङ्गात्।</w:t>
      </w:r>
    </w:p>
    <w:p>
      <w:r>
        <w:rPr>
          <w:color w:val="333333"/>
          <w:sz w:val="22"/>
        </w:rPr>
        <w:t>नापि चतुर्थः।</w:t>
      </w:r>
    </w:p>
    <w:p>
      <w:r>
        <w:rPr>
          <w:color w:val="333333"/>
          <w:sz w:val="22"/>
        </w:rPr>
        <w:t>यत्र शुक्तिकातदधस्तद्रजतमस्तीति वाक्यं श्रुतवतः शुक्तिज्ञानमपि रजताथिर्प्रवृत्तिहेतुर्भवतीति तस्याप्यन्यथाख्यातितापातात्।</w:t>
      </w:r>
    </w:p>
    <w:p>
      <w:r>
        <w:rPr>
          <w:color w:val="333333"/>
          <w:sz w:val="22"/>
        </w:rPr>
        <w:t>नापि पञ्चमः।</w:t>
      </w:r>
    </w:p>
    <w:p>
      <w:r>
        <w:rPr>
          <w:color w:val="333333"/>
          <w:sz w:val="22"/>
        </w:rPr>
        <w:t>प्रागुक्तपक्षाबहिर्भावात्।</w:t>
      </w:r>
    </w:p>
    <w:p>
      <w:r>
        <w:rPr>
          <w:color w:val="333333"/>
          <w:sz w:val="22"/>
        </w:rPr>
        <w:t>अतो रजतज्ञानं नामोक्तपक्षेषु किञ्चिदङ्गीकृत्य तद्दोषो वा परिहरणीयः।</w:t>
      </w:r>
    </w:p>
    <w:p>
      <w:r>
        <w:rPr>
          <w:color w:val="333333"/>
          <w:sz w:val="22"/>
        </w:rPr>
        <w:t>पक्षान्तरं वोत्प्रेक्षणीयम्।</w:t>
      </w:r>
    </w:p>
    <w:p>
      <w:r>
        <w:rPr>
          <w:color w:val="333333"/>
          <w:sz w:val="22"/>
        </w:rPr>
        <w:t>तत्त्वमेव मया हेतूकरिष्यत इति यत्किञ्चिदेतत्।</w:t>
      </w:r>
    </w:p>
    <w:p>
      <w:r>
        <w:rPr>
          <w:color w:val="333333"/>
          <w:sz w:val="22"/>
        </w:rPr>
        <w:t>केचित्पुना रजतविषयं ज्ञानमित्येव हेत्वर्थमुपगम्य रजतेतराविषयत्वं साध्यमङ्गीकृत्य साध्याविशिष्टतादोषं परिहरन्ति।</w:t>
      </w:r>
    </w:p>
    <w:p>
      <w:r>
        <w:rPr>
          <w:color w:val="333333"/>
          <w:sz w:val="22"/>
        </w:rPr>
        <w:t>तदसत्।</w:t>
      </w:r>
    </w:p>
    <w:p>
      <w:r>
        <w:rPr>
          <w:color w:val="333333"/>
          <w:sz w:val="22"/>
        </w:rPr>
        <w:t>रजतघटाविति ज्ञाने व्यभिचारात्।</w:t>
      </w:r>
    </w:p>
    <w:p>
      <w:r>
        <w:rPr>
          <w:color w:val="333333"/>
          <w:sz w:val="22"/>
        </w:rPr>
        <w:t>अन्यतरासिद्धेश्च।</w:t>
      </w:r>
    </w:p>
    <w:p>
      <w:r>
        <w:rPr>
          <w:color w:val="333333"/>
          <w:sz w:val="22"/>
        </w:rPr>
        <w:t>तस्मादुक्त एव परिहारः।</w:t>
      </w:r>
    </w:p>
    <w:p>
      <w:r>
        <w:rPr>
          <w:color w:val="333333"/>
          <w:sz w:val="22"/>
        </w:rPr>
        <w:t>अपि च ज्ञानत्वं यथार्थमात्रवृत्ति ज्ञानमात्रवृत्तित्वात्प्रमात्ववत्।</w:t>
      </w:r>
    </w:p>
    <w:p>
      <w:r>
        <w:rPr>
          <w:color w:val="333333"/>
          <w:sz w:val="22"/>
        </w:rPr>
        <w:t>शुक्तिका न रजतत्वेनावभासते तद्रूपेणासत्त्वात्।</w:t>
      </w:r>
    </w:p>
    <w:p>
      <w:r>
        <w:rPr>
          <w:color w:val="333333"/>
          <w:sz w:val="22"/>
        </w:rPr>
        <w:t>यद्यद्रूपेणासत्तत्तद्रूपेण नावभासते।</w:t>
      </w:r>
    </w:p>
    <w:p>
      <w:r>
        <w:rPr>
          <w:color w:val="333333"/>
          <w:sz w:val="22"/>
        </w:rPr>
        <w:t>यथा मेरुः सर्षपत्वेन।</w:t>
      </w:r>
    </w:p>
    <w:p>
      <w:r>
        <w:rPr>
          <w:color w:val="333333"/>
          <w:sz w:val="22"/>
        </w:rPr>
        <w:t>इदं रजततादात्म्यं न प्रत्येतुं शक्यमसत्त्वात्कूर्मरोमवत्।</w:t>
      </w:r>
    </w:p>
    <w:p>
      <w:r>
        <w:rPr>
          <w:color w:val="333333"/>
          <w:sz w:val="22"/>
        </w:rPr>
        <w:t>तस्मादख्यातिपक्ष एव श्रेयानिति।</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एतत्प्रकरणम् अद्वैतद्वैतविवादात् प्रकान्तरम्। जयतीर्थः प्राभाकरमीमांसायाः अख्यातिवादम् (भेदाग्रहवादम्) भ्रमस्य वैकल्पिकव्याख्यानरूपेण प्रस्तौति। अख्यातिमते भ्रमे सकारात्मकं मिथ्याज्ञानं नास्ति; शुक्तिरजतभ्रमे द्वे सत्यप्रतीती (शुक्तिप्रतीतिः रजतप्रतीतिश्च) भवतः, भ्रमश्च तयोः भेदाग्रहमात्रम् (भेदस्यानवधारणम्)। अन्यथाख्यातिः (न्यायभाट्टमतीयं मिथ्याज्ञानम्) तथा परिणामवादश्चापि समीक्ष्यते।</w:t>
      </w:r>
    </w:p>
    <w:p>
      <w:pPr>
        <w:pStyle w:val="Heading3"/>
      </w:pPr>
      <w:r>
        <w:t>जयतीर्थयुक्तिः</w:t>
      </w:r>
    </w:p>
    <w:p>
      <w:r>
        <w:t>अख्यातिपक्षे विस्तृतं युक्तिप्रदर्शनम् — (१) यदि भ्रमः सत्यमिथ्याज्ञानं स्यात्, तर्हि सर्वज्ञानं भ्रान्तं स्यात्, यतः सर्वज्ञानमपि विषयस्य किञ्चित्परिणामं करोति। (२) अन्यथाख्यातिमते दुष्टेन्द्रियेण विषयपरिणामस्य कारणयन्त्रणा अव्याख्याता। (३) यदि शुक्तिः (विषयः) रजतत्वेन परिणमति, सम्यग्ज्ञाने कथं परिणामो निवर्तते? (४) परज्ञाने भ्रमत्वस्य लिङ्गम् अनुपलब्धम्। (५) बौद्धमतं — ज्ञानाकारेण विषयनिर्णयः — विज्ञानवादे पर्यवस्यति।</w:t>
      </w:r>
    </w:p>
    <w:p>
      <w:pPr>
        <w:jc w:val="center"/>
      </w:pPr>
      <w:r>
        <w:rPr>
          <w:b/>
          <w:color w:val="006600"/>
          <w:sz w:val="22"/>
        </w:rPr>
        <w:t>──── ध्वान्तनिरासोक्तखण्डनम् (प्रकरणम् 24) ────</w:t>
      </w:r>
    </w:p>
    <w:p>
      <w:r>
        <w:rPr>
          <w:b/>
          <w:color w:val="006600"/>
          <w:sz w:val="24"/>
        </w:rPr>
        <w:t>प्रकरणम् 24: शुक्तिरजतविचारः — अनिर्वचनीयख्यातिसमर्थनम्</w:t>
      </w:r>
    </w:p>
    <w:p>
      <w:pPr>
        <w:pStyle w:val="Heading3"/>
      </w:pPr>
      <w:r>
        <w:t>विषयः</w:t>
      </w:r>
    </w:p>
    <w:p>
      <w:r>
        <w:t>: शुक्तिरजतादेः भ्रमस्वरूपम् — अविद्यापरिणामरूपत्वम्</w:t>
      </w:r>
    </w:p>
    <w:p>
      <w:pPr>
        <w:pStyle w:val="Heading3"/>
      </w:pPr>
      <w:r>
        <w:t>पूर्वपक्षः (न्यायसुधोक्तम्)</w:t>
      </w:r>
    </w:p>
    <w:p>
      <w:r>
        <w:t>अविद्यायाः आत्मनिष्ठत्वात् तत्परिणामभूतं रजतमपि प्रत्यगात्मनि प्रकाशेत — सर्वोपलब्धिप्रसङ्गः ।</w:t>
      </w:r>
    </w:p>
    <w:p>
      <w:pPr>
        <w:pStyle w:val="Heading3"/>
      </w:pPr>
      <w:r>
        <w:t>खण्डनम्</w:t>
      </w:r>
    </w:p>
    <w:p>
      <w:r>
        <w:t>यदीयदोषक्षुभिताविद्या यदाकारेण परिणमते तस्य परिणामस्य तद्दोषवत्पुरुषग्राह्यत्वनियमेन सर्वग्राह्यत्वदोषासम्भवात्; इदमवच्छिन्नचैतन्यस्य तदन्तःकरणोपहितचैतन्याभिन्नतया विषयचैतन्याध्यस्तमपि रजतं साक्षिण्यध्यस्तम् ।</w:t>
      </w:r>
    </w:p>
    <w:p>
      <w:pPr>
        <w:pStyle w:val="Heading3"/>
      </w:pPr>
      <w:r>
        <w:t>सिद्धान्तः</w:t>
      </w:r>
    </w:p>
    <w:p>
      <w:r>
        <w:t>: अनिर्वचनीयख्यातिपक्षे शुक्तिरजतं अविद्यापरिणामः — दोषनियमेन सर्वोपलब्धिप्रसङ्गो नास्ति ।</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「नैसर्गिक इति ।」</w:t>
      </w:r>
    </w:p>
    <w:p>
      <w:r>
        <w:rPr>
          <w:i/>
          <w:color w:val="333333"/>
          <w:sz w:val="20"/>
        </w:rPr>
        <w:t>प्रत्यगात्मनि हेतुहेतुमद्भावेनाध्यासप्रवाहोऽनादिरित्यर्थः । ननु प्रवाहस्यावस्तुत्वात् , अध्यासव्यक्तीनां सादित्वात् , कथमनादित्वमिति चेत् । उच्यते अध्यासत्वावच्छिन्नव्यक्तीनां मध्येऽन्यतमया व्यक्त्या विनाऽदिकालस्यावर्तनं कार्यानादित्वमित्यङ्गीकारात् । एतेन कारणाभावादिति कल्पो निरस्तः, संस्कारस्य ...</w:t>
      </w:r>
    </w:p>
    <w:p>
      <w:r>
        <w:rPr>
          <w:b/>
          <w:color w:val="333333"/>
          <w:sz w:val="20"/>
        </w:rPr>
        <w:t>「सर्वथापि त्विति ।」</w:t>
      </w:r>
    </w:p>
    <w:p>
      <w:r>
        <w:rPr>
          <w:i/>
          <w:color w:val="333333"/>
          <w:sz w:val="20"/>
        </w:rPr>
        <w:t>अन्यथाख्यातित्वादिप्रकारविवादेऽप्यध्यासः परत्र परावभासत्वलक्षणं न जहातीत्यर्थः । शुक्तावपरोक्षस्य रजतस्य देशान्तरे बुद्धौ वा सत्त्वायोगात्शून्यत्वे प्रत्यक्षत्वायोगात् , शुक्तौ सत्त्वे बाधायोगात्मिथ्यात्वमेवेति भावः ।  ---  आरोप्यमिथ्यात्वे न युक्त्यपेक्षा, तस्यानुभवसिद्धत्वादित्याह -</w:t>
      </w:r>
    </w:p>
    <w:p>
      <w:r>
        <w:rPr>
          <w:b/>
          <w:color w:val="4B0082"/>
          <w:sz w:val="22"/>
        </w:rPr>
        <w:t>भामती (Vācaspati Miśra)</w:t>
      </w:r>
    </w:p>
    <w:p>
      <w:r>
        <w:rPr>
          <w:b/>
          <w:color w:val="333333"/>
          <w:sz w:val="20"/>
        </w:rPr>
        <w:t>「तं केचिदन्यत्रान्यधर्माध्यास इति वदन्ति ।」</w:t>
      </w:r>
    </w:p>
    <w:p>
      <w:r>
        <w:rPr>
          <w:i/>
          <w:color w:val="333333"/>
          <w:sz w:val="20"/>
        </w:rPr>
        <w:t>अन्यधर्मस्य, ज्ञानधर्मस्य रजतस्य । ज्ञानाकारस्येति यावत् । अध्यासोऽन्यत्र बाह्ये । सौत्रान्तिकनये तावद्बाह्यमस्ति वस्तु सत् , तत्र ज्ञानाकारस्यारोपः । विज्ञानवादिनामपि यद्यपि न बाह्यं वस्तु सत् , तथाप्यनाद्यविद्यावासनारोपितमलीकं बाह्यम् , तत्र ज्ञानाकारस्याध्यारोपः । उपपत्तिश्च यद्यादृशमनुभवसिद्धं ...</w:t>
      </w:r>
    </w:p>
    <w:p/>
    <w:p>
      <w:pPr>
        <w:jc w:val="center"/>
      </w:pPr>
      <w:r>
        <w:rPr>
          <w:b/>
          <w:color w:val="CC6600"/>
          <w:sz w:val="22"/>
        </w:rPr>
        <w:t>── समीक्षा (प्रकरणम् 81)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82: प्रभाकराख्यातिनिरासः</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अत्रोच्यते।</w:t>
      </w:r>
    </w:p>
    <w:p>
      <w:r>
        <w:rPr>
          <w:color w:val="333333"/>
          <w:sz w:val="22"/>
        </w:rPr>
        <w:t>यत्तावदन्यथाख्यातिलक्षणं निराकृतमन्याकारोल्लेखित्यन्तेन तदिष्यमेवास्माकम्।</w:t>
      </w:r>
    </w:p>
    <w:p>
      <w:r>
        <w:rPr>
          <w:color w:val="333333"/>
          <w:sz w:val="22"/>
        </w:rPr>
        <w:t>अन्यदन्यात्मना विषयीकुर्वज्ज्ञानमन्यथाख्यातिरित्यङ्गीकारात्।</w:t>
      </w:r>
    </w:p>
    <w:p>
      <w:r>
        <w:rPr>
          <w:color w:val="333333"/>
          <w:sz w:val="22"/>
        </w:rPr>
        <w:t>यथोक्तमसतः सत्त्वप्रतीतिः सतोऽसत्त्वप्रतीतिरित्यन्यथाप्रतीतिरेव भ्रान्तित्वादिति।</w:t>
      </w:r>
    </w:p>
    <w:p>
      <w:r>
        <w:rPr>
          <w:color w:val="333333"/>
          <w:sz w:val="22"/>
        </w:rPr>
        <w:t>नन्वन्यस्यान्यात्मता सती उतासती।</w:t>
      </w:r>
    </w:p>
    <w:p>
      <w:r>
        <w:rPr>
          <w:color w:val="333333"/>
          <w:sz w:val="22"/>
        </w:rPr>
        <w:t>असतीति ब्रूमः।</w:t>
      </w:r>
    </w:p>
    <w:p>
      <w:r>
        <w:rPr>
          <w:color w:val="333333"/>
          <w:sz w:val="22"/>
        </w:rPr>
        <w:t>असतो न प्रतीतिरिति चेन्न।</w:t>
      </w:r>
    </w:p>
    <w:p>
      <w:r>
        <w:rPr>
          <w:color w:val="333333"/>
          <w:sz w:val="22"/>
        </w:rPr>
        <w:t>तस्या उपपादयिष्यमाणत्वात्।</w:t>
      </w:r>
    </w:p>
    <w:p>
      <w:r>
        <w:rPr>
          <w:color w:val="333333"/>
          <w:sz w:val="22"/>
        </w:rPr>
        <w:t>एवं सति रजतस्यापि कुतः सत्त्वमङ्गीकरणीयमिति चेन्न।</w:t>
      </w:r>
    </w:p>
    <w:p>
      <w:r>
        <w:rPr>
          <w:color w:val="333333"/>
          <w:sz w:val="22"/>
        </w:rPr>
        <w:t>को हि ब्रूते रजतं सदिति।</w:t>
      </w:r>
    </w:p>
    <w:p>
      <w:r>
        <w:rPr>
          <w:color w:val="333333"/>
          <w:sz w:val="22"/>
        </w:rPr>
        <w:t>वक्ष्यामो ह्यभिनवान्यथाख्यातिस्वरूपमुपरिष्टत्वात्।</w:t>
      </w:r>
    </w:p>
    <w:p>
      <w:r>
        <w:rPr>
          <w:color w:val="333333"/>
          <w:sz w:val="22"/>
        </w:rPr>
        <w:t>अत्र केनचित्प्रलपितम्।</w:t>
      </w:r>
    </w:p>
    <w:p>
      <w:r>
        <w:rPr>
          <w:color w:val="333333"/>
          <w:sz w:val="22"/>
        </w:rPr>
        <w:t>खण्डो गौः शुक्लः पट इत्यादयः सर्व एव सविकल्पकप्रत्यया विभ्रमाः प्रसज्येरन्।</w:t>
      </w:r>
    </w:p>
    <w:p>
      <w:r>
        <w:rPr>
          <w:color w:val="333333"/>
          <w:sz w:val="22"/>
        </w:rPr>
        <w:t>सामानाधिकरण्यप्रत्ययस्य तादात्म्यालम्बनत्वात्।</w:t>
      </w:r>
    </w:p>
    <w:p>
      <w:r>
        <w:rPr>
          <w:color w:val="333333"/>
          <w:sz w:val="22"/>
        </w:rPr>
        <w:t>तस्य चात्राभावादिति।</w:t>
      </w:r>
    </w:p>
    <w:p>
      <w:r>
        <w:rPr>
          <w:color w:val="333333"/>
          <w:sz w:val="22"/>
        </w:rPr>
        <w:t>तदतीव मन्दम्।</w:t>
      </w:r>
    </w:p>
    <w:p>
      <w:r>
        <w:rPr>
          <w:color w:val="333333"/>
          <w:sz w:val="22"/>
        </w:rPr>
        <w:t>तथा हि।</w:t>
      </w:r>
    </w:p>
    <w:p>
      <w:r>
        <w:rPr>
          <w:color w:val="333333"/>
          <w:sz w:val="22"/>
        </w:rPr>
        <w:t>सामानाधिकरण्यप्रत्ययो हि कयोस्तादात्म्यमवलम्बते।</w:t>
      </w:r>
    </w:p>
    <w:p>
      <w:r>
        <w:rPr>
          <w:color w:val="333333"/>
          <w:sz w:val="22"/>
        </w:rPr>
        <w:t>किं गुणक्रियाजात्यादेः द्रव्येणोत गुणादीनामेव परस्परमथ गुणाश्रयस्य क्रियाश्रयेणेत्यादि।</w:t>
      </w:r>
    </w:p>
    <w:p>
      <w:r>
        <w:rPr>
          <w:color w:val="333333"/>
          <w:sz w:val="22"/>
        </w:rPr>
        <w:t>नाद्यः।</w:t>
      </w:r>
    </w:p>
    <w:p>
      <w:r>
        <w:rPr>
          <w:color w:val="333333"/>
          <w:sz w:val="22"/>
        </w:rPr>
        <w:t>असंमतेः।</w:t>
      </w:r>
    </w:p>
    <w:p>
      <w:r>
        <w:rPr>
          <w:color w:val="333333"/>
          <w:sz w:val="22"/>
        </w:rPr>
        <w:t>न हि शुक्लः पट इत्यस्य शौक्लयं पट इत्यर्थोऽभिमतो लौकिकानाम्।</w:t>
      </w:r>
    </w:p>
    <w:p>
      <w:r>
        <w:rPr>
          <w:color w:val="333333"/>
          <w:sz w:val="22"/>
        </w:rPr>
        <w:t>नच चलति पट इत्यस्य चलनं पट इत्यर्थोऽभिमतः।</w:t>
      </w:r>
    </w:p>
    <w:p>
      <w:r>
        <w:rPr>
          <w:color w:val="333333"/>
          <w:sz w:val="22"/>
        </w:rPr>
        <w:t>नापि खण्डो गौरित्येतत्खण्डत्वं गोत्वं च पिण्ड एवेत्यनेन समानार्थम्।</w:t>
      </w:r>
    </w:p>
    <w:p>
      <w:r>
        <w:rPr>
          <w:color w:val="333333"/>
          <w:sz w:val="22"/>
        </w:rPr>
        <w:t>तथात्वे दण्डी देवदत्त इत्यस्यापि दण्डदेवदत्ततादात्म्यविषयतापत्तेः।</w:t>
      </w:r>
    </w:p>
    <w:p>
      <w:r>
        <w:rPr>
          <w:color w:val="333333"/>
          <w:sz w:val="22"/>
        </w:rPr>
        <w:t>दण्डीति शाब्दव्यवहारे भेदार्थप्रत्ययप्रयोगाज्ज्ञानमपि तादृशं कल्प्यत इति चेत्सममत्रापि।</w:t>
      </w:r>
    </w:p>
    <w:p>
      <w:r>
        <w:rPr>
          <w:color w:val="333333"/>
          <w:sz w:val="22"/>
        </w:rPr>
        <w:t>शुक्तगुणोऽस्यास्तीत्यस्मिन्नर्थेऽर्शआदिभ्योऽजित्यकारप्रत्ययविधानात्।</w:t>
      </w:r>
    </w:p>
    <w:p>
      <w:r>
        <w:rPr>
          <w:color w:val="333333"/>
          <w:sz w:val="22"/>
        </w:rPr>
        <w:t>चलतीत्यादौ तु स्फुट एव प्रकृतिप्रत्यययोरर्थभेदः।</w:t>
      </w:r>
    </w:p>
    <w:p>
      <w:r>
        <w:rPr>
          <w:color w:val="333333"/>
          <w:sz w:val="22"/>
        </w:rPr>
        <w:t>नहि गौरिति गोत्वमुच्यते तथात्वे त्वप्रत्ययवैयर्थ्यात्।</w:t>
      </w:r>
    </w:p>
    <w:p>
      <w:r>
        <w:rPr>
          <w:color w:val="333333"/>
          <w:sz w:val="22"/>
        </w:rPr>
        <w:t>अत एव शुक्लः पट इत्युक्त्वा शौक्लयं पटस्येति व्याकर्तारो भवन्ति।</w:t>
      </w:r>
    </w:p>
    <w:p>
      <w:r>
        <w:rPr>
          <w:color w:val="333333"/>
          <w:sz w:val="22"/>
        </w:rPr>
        <w:t>अत एव न द्वितीयः।</w:t>
      </w:r>
    </w:p>
    <w:p>
      <w:r>
        <w:rPr>
          <w:color w:val="333333"/>
          <w:sz w:val="22"/>
        </w:rPr>
        <w:t>न हि शुक्लः पटश्चलतीत्यस्य शौक्लयं पटत्वं चलनं चैकमित्यर्थश्चेतसि चकास्ति प्रतिपत्तृणाम्।</w:t>
      </w:r>
    </w:p>
    <w:p>
      <w:r>
        <w:rPr>
          <w:color w:val="333333"/>
          <w:sz w:val="22"/>
        </w:rPr>
        <w:t>तथा सति दण्डी कुण्डली देवदत्त इत्यस्यापि ज्ञानस्य दण्डकुण्डलदेवदत्तत्वतादात्म्यविषयतापातात्।</w:t>
      </w:r>
    </w:p>
    <w:p>
      <w:r>
        <w:rPr>
          <w:color w:val="333333"/>
          <w:sz w:val="22"/>
        </w:rPr>
        <w:t>तृतीयस्तु स्यादेव।</w:t>
      </w:r>
    </w:p>
    <w:p>
      <w:r>
        <w:rPr>
          <w:color w:val="333333"/>
          <w:sz w:val="22"/>
        </w:rPr>
        <w:t>समानमेकमधिकरणं येषां ते हि समानाधिकरणास्तेषां भावः सामानाधिकरण्यम्।</w:t>
      </w:r>
    </w:p>
    <w:p>
      <w:r>
        <w:rPr>
          <w:color w:val="333333"/>
          <w:sz w:val="22"/>
        </w:rPr>
        <w:t>तथाच गुणादीनामाश्रयेण परस्परं च भेदः आश्रयाणां चाभेदः स्फुट एव।</w:t>
      </w:r>
    </w:p>
    <w:p>
      <w:r>
        <w:rPr>
          <w:color w:val="333333"/>
          <w:sz w:val="22"/>
        </w:rPr>
        <w:t>नहि स्वयमेव स्वस्याधिकरणम्।</w:t>
      </w:r>
    </w:p>
    <w:p>
      <w:r>
        <w:rPr>
          <w:color w:val="333333"/>
          <w:sz w:val="22"/>
        </w:rPr>
        <w:t>नापि समानमधिकरणं येषामिति परस्पराभेदे युज्यते।</w:t>
      </w:r>
    </w:p>
    <w:p>
      <w:r>
        <w:rPr>
          <w:color w:val="333333"/>
          <w:sz w:val="22"/>
        </w:rPr>
        <w:t>नचाश्रयभेदे तस्य समानतास्ति।</w:t>
      </w:r>
    </w:p>
    <w:p>
      <w:r>
        <w:rPr>
          <w:color w:val="333333"/>
          <w:sz w:val="22"/>
        </w:rPr>
        <w:t>नच गुणाद्याश्रयस्य भेदे प्रमाणमस्ति।</w:t>
      </w:r>
    </w:p>
    <w:p>
      <w:r>
        <w:rPr>
          <w:color w:val="333333"/>
          <w:sz w:val="22"/>
        </w:rPr>
        <w:t>विशिष्टयोर्भेदेऽपि न तत्गुणाद्याश्रयः।</w:t>
      </w:r>
    </w:p>
    <w:p>
      <w:r>
        <w:rPr>
          <w:color w:val="333333"/>
          <w:sz w:val="22"/>
        </w:rPr>
        <w:t>किन्तु गुणाद्याश्रयाश्रितं वस्त्वन्तरं तत्।</w:t>
      </w:r>
    </w:p>
    <w:p>
      <w:r>
        <w:rPr>
          <w:color w:val="333333"/>
          <w:sz w:val="22"/>
        </w:rPr>
        <w:t>एवञ्च यत्र भेदो न तदभेदेन प्रतिभासते यच्चाभेदेन प्रचिभासते न तत्र भेद इति क्वातिव्याप्तिः।</w:t>
      </w:r>
    </w:p>
    <w:p>
      <w:r>
        <w:rPr>
          <w:color w:val="333333"/>
          <w:sz w:val="22"/>
        </w:rPr>
        <w:t>ननु गुणादीनामाश्रयेण परस्परं चाभेदो भगवतो मुनेः सिद्धान्तः।</w:t>
      </w:r>
    </w:p>
    <w:p>
      <w:r>
        <w:rPr>
          <w:color w:val="333333"/>
          <w:sz w:val="22"/>
        </w:rPr>
        <w:t>क्वचिद्भेदाभेदौ च।</w:t>
      </w:r>
    </w:p>
    <w:p>
      <w:r>
        <w:rPr>
          <w:color w:val="333333"/>
          <w:sz w:val="22"/>
        </w:rPr>
        <w:t>सामानाधिकरण्यप्रतीतिस्तु भेदनिष्ठैव व्याख्याता।</w:t>
      </w:r>
    </w:p>
    <w:p>
      <w:r>
        <w:rPr>
          <w:color w:val="333333"/>
          <w:sz w:val="22"/>
        </w:rPr>
        <w:t>तथाच पुनः शुक्लः पट इत्यादिप्रत्यया विभ्रमाः प्रसक्ताः।</w:t>
      </w:r>
    </w:p>
    <w:p>
      <w:r>
        <w:rPr>
          <w:color w:val="333333"/>
          <w:sz w:val="22"/>
        </w:rPr>
        <w:t>मैवम्।</w:t>
      </w:r>
    </w:p>
    <w:p>
      <w:r>
        <w:rPr>
          <w:color w:val="333333"/>
          <w:sz w:val="22"/>
        </w:rPr>
        <w:t>सविशेषत्वाङ्गीवकारात्।</w:t>
      </w:r>
    </w:p>
    <w:p>
      <w:r>
        <w:rPr>
          <w:color w:val="333333"/>
          <w:sz w:val="22"/>
        </w:rPr>
        <w:t>विशदं चैतद्विशेषनिरूपणे व्युत्पादयिष्यामः।</w:t>
      </w:r>
    </w:p>
    <w:p>
      <w:r>
        <w:rPr>
          <w:color w:val="333333"/>
          <w:sz w:val="22"/>
        </w:rPr>
        <w:t>यत्पुनरन्याकारोल्लेखीत्यादिनास्मदभिमतान्यथाख्यातेरनुभवविरोधं प्रतिज्ञाय तदुपपादनाय यत्सन्निकृष्टकरणेनेत्यन्तेनालम्बनलक्षणनिराकरणं कृतं तदनुमतमेवास्माकम्।</w:t>
      </w:r>
    </w:p>
    <w:p>
      <w:r>
        <w:rPr>
          <w:color w:val="333333"/>
          <w:sz w:val="22"/>
        </w:rPr>
        <w:t>यद्विज्ञानं यत्सन्निकृष्टकरणेन जन्यते स तस्य विषय इत्यङ्गीकारात्।</w:t>
      </w:r>
    </w:p>
    <w:p>
      <w:r>
        <w:rPr>
          <w:color w:val="333333"/>
          <w:sz w:val="22"/>
        </w:rPr>
        <w:t>नन्वत्रापि दोषोऽभिहित इति चेन्न।</w:t>
      </w:r>
    </w:p>
    <w:p>
      <w:r>
        <w:rPr>
          <w:color w:val="333333"/>
          <w:sz w:val="22"/>
        </w:rPr>
        <w:t>सन्निकर्षस्यापि कारणतया विवक्षितत्वेन तस्यासम्बद्धत्वात्।</w:t>
      </w:r>
    </w:p>
    <w:p>
      <w:r>
        <w:rPr>
          <w:color w:val="333333"/>
          <w:sz w:val="22"/>
        </w:rPr>
        <w:t>नहि चक्षुरादेराकाशादिसन्निकर्षो रूपादिज्ञानकारणम्, नापि वाक्यस्याकाशादिसन्निकर्षो वाक्यार्थज्ञाने हेतुः, नच लिङ्गज्ञानस्यात्मना सन्निकर्षो लिङ्गिज्ञाननिमित्तम्, किं नामावर्जनीयसन्निधयस्ते सन्निकर्षाः।</w:t>
      </w:r>
    </w:p>
    <w:p>
      <w:r>
        <w:rPr>
          <w:color w:val="333333"/>
          <w:sz w:val="22"/>
        </w:rPr>
        <w:t>लिङ्गस्य साध्यधर्मिसन्निकर्षो लिङ्गिज्ञानकारणमिति चेन्न लिङ्गज्ञानस्य करणतयाभ्युपगमात्।</w:t>
      </w:r>
    </w:p>
    <w:p>
      <w:r>
        <w:rPr>
          <w:color w:val="333333"/>
          <w:sz w:val="22"/>
        </w:rPr>
        <w:t>अनेनैव वाक्यस्य श्रोतृश्रोत्रसन्निकर्षाश्रयणेन दूषणं परास्तम्।</w:t>
      </w:r>
    </w:p>
    <w:p>
      <w:r>
        <w:rPr>
          <w:color w:val="333333"/>
          <w:sz w:val="22"/>
        </w:rPr>
        <w:t>वाक्यज्ञानस्यैव करणत्वाङ्गीकारात्।</w:t>
      </w:r>
    </w:p>
    <w:p>
      <w:r>
        <w:rPr>
          <w:color w:val="333333"/>
          <w:sz w:val="22"/>
        </w:rPr>
        <w:t>तथापि प्रत्यभिज्ञायां तत्तांशेन चक्षुरादेर्लिङ्गिना च लिङ्गज्ञानस्य वाक्यार्थेन वाक्यज्ञानस्य सन्निकर्षाभावादविषयतापत्तिरिति चेन्न असन्निकृष्टज्ञापनेऽतिप्रसङ्गात्।</w:t>
      </w:r>
    </w:p>
    <w:p>
      <w:r>
        <w:rPr>
          <w:color w:val="333333"/>
          <w:sz w:val="22"/>
        </w:rPr>
        <w:t>तदनुभवजनितसंस्कारसहकृतेन्द्रियेण प्रत्यभिज्ञा जायते, तद्वयाप्तलिङ्गविषयेण च लिङ्गज्ञानेन लिङ्गिज्ञानमुत्पद्यते, संसर्गधर्मकपदार्थवाचिपदसमुदायरूपवाक्यविषयज्ञानेन वाक्यार्थज्ञानं जन्यते, अतो नातिप्रसङ्ग इति चेत्तर्ह्यभ्युपगतः सन्निकर्षः।</w:t>
      </w:r>
    </w:p>
    <w:p>
      <w:r>
        <w:rPr>
          <w:color w:val="333333"/>
          <w:sz w:val="22"/>
        </w:rPr>
        <w:t>नहि संयोगादिरेव सन्निकर्षः किं नाम प्रत्यासत्तिमात्रम्।</w:t>
      </w:r>
    </w:p>
    <w:p>
      <w:r>
        <w:rPr>
          <w:color w:val="333333"/>
          <w:sz w:val="22"/>
        </w:rPr>
        <w:t>तथापि रूपप्रतीतेरात्मा विषयः प्रसज्येत।</w:t>
      </w:r>
    </w:p>
    <w:p>
      <w:r>
        <w:rPr>
          <w:color w:val="333333"/>
          <w:sz w:val="22"/>
        </w:rPr>
        <w:t>तत्र मनसः करणत्वात्।</w:t>
      </w:r>
    </w:p>
    <w:p>
      <w:r>
        <w:rPr>
          <w:color w:val="333333"/>
          <w:sz w:val="22"/>
        </w:rPr>
        <w:t>आत्ममनःसन्निकर्षस्यापि रूपज्ञानं प्रति कारणत्वादिति चेन्न।</w:t>
      </w:r>
    </w:p>
    <w:p>
      <w:r>
        <w:rPr>
          <w:color w:val="333333"/>
          <w:sz w:val="22"/>
        </w:rPr>
        <w:t>असाधारणकारणस्य विवक्षितत्वात्।</w:t>
      </w:r>
    </w:p>
    <w:p>
      <w:r>
        <w:rPr>
          <w:color w:val="333333"/>
          <w:sz w:val="22"/>
        </w:rPr>
        <w:t>मनसश्च साधारणत्वात्।</w:t>
      </w:r>
    </w:p>
    <w:p>
      <w:r>
        <w:rPr>
          <w:color w:val="333333"/>
          <w:sz w:val="22"/>
        </w:rPr>
        <w:t>तर्हि मनःसन्निकृष्टेन चक्षुषा जायमानं रूपज्ञानं मनोविषयमापन्नमिति चेन्न।</w:t>
      </w:r>
    </w:p>
    <w:p>
      <w:r>
        <w:rPr>
          <w:color w:val="333333"/>
          <w:sz w:val="22"/>
        </w:rPr>
        <w:t>सन्निकर्षस्याप्यसाधारणकारणतया विवक्षितत्वात्।</w:t>
      </w:r>
    </w:p>
    <w:p>
      <w:r>
        <w:rPr>
          <w:color w:val="333333"/>
          <w:sz w:val="22"/>
        </w:rPr>
        <w:t>चक्षुमर्नःसन्निकर्षो हि द्रव्यादिज्ञानसाधारणः।</w:t>
      </w:r>
    </w:p>
    <w:p>
      <w:r>
        <w:rPr>
          <w:color w:val="333333"/>
          <w:sz w:val="22"/>
        </w:rPr>
        <w:t>एवमन्येऽत्रप क्षुद्रोपद्रवाः परिहरणीयाः।</w:t>
      </w:r>
    </w:p>
    <w:p>
      <w:r>
        <w:rPr>
          <w:color w:val="333333"/>
          <w:sz w:val="22"/>
        </w:rPr>
        <w:t>तदेवं जन्यज्ञाने विषयत्वस्यान्यथाव्यवस्थितत्वाद्यज्ज्ञानं यत्प्रतिभासमित्यन्यथापरिभाषणमनुपपन्नम्।</w:t>
      </w:r>
    </w:p>
    <w:p>
      <w:r>
        <w:rPr>
          <w:color w:val="333333"/>
          <w:sz w:val="22"/>
        </w:rPr>
        <w:t>न चैवं सत्यनुभवविरोधः, रजतावभासस्य शुक्तिकासन्निकृष्टकरणजन्यत्वेन तद्विषयत्वोपपत्तेः।</w:t>
      </w:r>
    </w:p>
    <w:p>
      <w:r>
        <w:rPr>
          <w:color w:val="333333"/>
          <w:sz w:val="22"/>
        </w:rPr>
        <w:t>नचातिप्रसङ्गः, दोषजन्यत्वतदभावादिना व्यवस्थोपपत्तेः।</w:t>
      </w:r>
    </w:p>
    <w:p>
      <w:r>
        <w:rPr>
          <w:color w:val="333333"/>
          <w:sz w:val="22"/>
        </w:rPr>
        <w:t>अन्यथा रजतज्ञानादरजते प्रवृत्तावपि कथं नातिप्रसङ्गः।</w:t>
      </w:r>
    </w:p>
    <w:p>
      <w:r>
        <w:rPr>
          <w:color w:val="333333"/>
          <w:sz w:val="22"/>
        </w:rPr>
        <w:t>यत्पुना रजतावभासस्येत्याद्याशङ्कय समाधानमभिहितं तज्ज्ञानैकत्वसमर्थनेन निराकरिष्यामः।</w:t>
      </w:r>
    </w:p>
    <w:p>
      <w:r>
        <w:rPr>
          <w:color w:val="333333"/>
          <w:sz w:val="22"/>
        </w:rPr>
        <w:t>अस्तु वा यद्विज्ञानं यत्प्रतिभासं तत्तद्विषयमित्येव व्यवस्था।</w:t>
      </w:r>
    </w:p>
    <w:p>
      <w:r>
        <w:rPr>
          <w:color w:val="333333"/>
          <w:sz w:val="22"/>
        </w:rPr>
        <w:t>तथापि नानुभवविरोधः।</w:t>
      </w:r>
    </w:p>
    <w:p>
      <w:r>
        <w:rPr>
          <w:color w:val="333333"/>
          <w:sz w:val="22"/>
        </w:rPr>
        <w:t>तत्किं रजतावभासस्य शुक्तित्वविषयतायामनुभवविरोधं ब्रूषे उतेदन्त्वाकारस्य।</w:t>
      </w:r>
    </w:p>
    <w:p>
      <w:r>
        <w:rPr>
          <w:color w:val="333333"/>
          <w:sz w:val="22"/>
        </w:rPr>
        <w:t>आद्ये सम्प्रतिपत्तिः।</w:t>
      </w:r>
    </w:p>
    <w:p>
      <w:r>
        <w:rPr>
          <w:color w:val="333333"/>
          <w:sz w:val="22"/>
        </w:rPr>
        <w:t>नहि वयमस्मिन्प्रत्यये शुक्तित्वमावभासत इति ब्रूमो येन विरोधः स्यात्, शुक्तित्वप्रतिभासस्य रजतावभासविरोधित्वाभ्युपगमात्।</w:t>
      </w:r>
    </w:p>
    <w:p>
      <w:r>
        <w:rPr>
          <w:color w:val="333333"/>
          <w:sz w:val="22"/>
        </w:rPr>
        <w:t>द्वितीये तु न कश्चिद्विरोधः।</w:t>
      </w:r>
    </w:p>
    <w:p>
      <w:r>
        <w:rPr>
          <w:color w:val="333333"/>
          <w:sz w:val="22"/>
        </w:rPr>
        <w:t>विरोधे वा समीचीनरजत इदं रजतमिति प्रतीतिर्न स्यात्।</w:t>
      </w:r>
    </w:p>
    <w:p>
      <w:r>
        <w:rPr>
          <w:color w:val="333333"/>
          <w:sz w:val="22"/>
        </w:rPr>
        <w:t>इदमाकारस्य रजतप्रतिभासविषयतामनभ्युपगच्छत एव प्रतीतिविरोधं वक्ष्यामः।</w:t>
      </w:r>
    </w:p>
    <w:p>
      <w:r>
        <w:rPr>
          <w:color w:val="333333"/>
          <w:sz w:val="22"/>
        </w:rPr>
        <w:t>एवं सति रजतस्यापि ज्ञानविषयता प्रसज्यत इति चेत्सत्यम्, इष्यमेवैतत्।</w:t>
      </w:r>
    </w:p>
    <w:p>
      <w:r>
        <w:rPr>
          <w:color w:val="333333"/>
          <w:sz w:val="22"/>
        </w:rPr>
        <w:t>न चैवमख्यातिपक्षपातः, ज्ञानैक्याभ्युपगमात्।</w:t>
      </w:r>
    </w:p>
    <w:p>
      <w:r>
        <w:rPr>
          <w:color w:val="333333"/>
          <w:sz w:val="22"/>
        </w:rPr>
        <w:t>नापि"शुक्तिकारजतेऽ इति ज्ञानं विभ्रमः प्रसज्यते रजतस्यासत्त्वाभ्युपगमात्, तादात्म्यावभासाभ्युपगमाच्च।</w:t>
      </w:r>
    </w:p>
    <w:p>
      <w:r>
        <w:rPr>
          <w:color w:val="333333"/>
          <w:sz w:val="22"/>
        </w:rPr>
        <w:t>अत एवोक्तमसतः सत्त्वप्रतीतिः सतोऽसत्त्वप्रतीतिरिति।</w:t>
      </w:r>
    </w:p>
    <w:p>
      <w:r>
        <w:rPr>
          <w:color w:val="333333"/>
          <w:sz w:val="22"/>
        </w:rPr>
        <w:t>वक्ष्यति च विषयस्य कुतो बाध इत्यसतो रजततादात्म्योर्ज्ञानविषयतामाचार्यः।</w:t>
      </w:r>
    </w:p>
    <w:p>
      <w:r>
        <w:rPr>
          <w:color w:val="333333"/>
          <w:sz w:val="22"/>
        </w:rPr>
        <w:t>नचान्यथाख्यातिजनने कारणाभावः, इन्द्रियादेरेव तत्कारणत्वात्, समीचीनज्ञानकारणस्यापि तस्य दोषकलुषितस्य विभ्रमहेतुत्वोपपत्तेः।</w:t>
      </w:r>
    </w:p>
    <w:p>
      <w:r>
        <w:rPr>
          <w:color w:val="333333"/>
          <w:sz w:val="22"/>
        </w:rPr>
        <w:t>नच दोषाणां स्वारसिकशक्तिविरोधितामात्रमिति वाच्यम्।</w:t>
      </w:r>
    </w:p>
    <w:p>
      <w:r>
        <w:rPr>
          <w:color w:val="333333"/>
          <w:sz w:val="22"/>
        </w:rPr>
        <w:t>तथा सति विपरीतशक्तयनाधायकत्वमङ्गीकर्तव्यं दोषाणामेव वा।</w:t>
      </w:r>
    </w:p>
    <w:p>
      <w:r>
        <w:rPr>
          <w:color w:val="333333"/>
          <w:sz w:val="22"/>
        </w:rPr>
        <w:t>आद्ये पशुहिंसा किं धर्मजनने स्वारसिकशक्तिमती उताधर्मजनन इति वाच्यम्।</w:t>
      </w:r>
    </w:p>
    <w:p>
      <w:r>
        <w:rPr>
          <w:color w:val="333333"/>
          <w:sz w:val="22"/>
        </w:rPr>
        <w:t>आद्ये कतं क्रतुबाह्यापि धर्मं न जनयेत्।</w:t>
      </w:r>
    </w:p>
    <w:p>
      <w:r>
        <w:rPr>
          <w:color w:val="333333"/>
          <w:sz w:val="22"/>
        </w:rPr>
        <w:t>द्वितीये कथं क्रत्वान्तर्गतापि धर्मं जनयेत्।</w:t>
      </w:r>
    </w:p>
    <w:p>
      <w:r>
        <w:rPr>
          <w:color w:val="333333"/>
          <w:sz w:val="22"/>
        </w:rPr>
        <w:t>सहकारिवशादिति चेतङ्गीकृतं तर्हि सहकारिणां स्वारसिकशक्तिप्रतिबन्धेन विपरीतशक्तयाधायकत्वम्।</w:t>
      </w:r>
    </w:p>
    <w:p>
      <w:r>
        <w:rPr>
          <w:color w:val="333333"/>
          <w:sz w:val="22"/>
        </w:rPr>
        <w:t>न द्वितीयः नियामकाभावात्।</w:t>
      </w:r>
    </w:p>
    <w:p>
      <w:r>
        <w:rPr>
          <w:color w:val="333333"/>
          <w:sz w:val="22"/>
        </w:rPr>
        <w:t>किञ्च काचादयोऽपि विपरीतज्ञानजनने सहकारिण एवाङ्गीक्रियन्ते।</w:t>
      </w:r>
    </w:p>
    <w:p>
      <w:r>
        <w:rPr>
          <w:color w:val="333333"/>
          <w:sz w:val="22"/>
        </w:rPr>
        <w:t>दोषत्वं त्विष्यकार्यविघातितामात्रेणोच्यते।</w:t>
      </w:r>
    </w:p>
    <w:p>
      <w:r>
        <w:rPr>
          <w:color w:val="333333"/>
          <w:sz w:val="22"/>
        </w:rPr>
        <w:t>कामुकस्य कामिनीविभ्रमेषु गुणत्वाभिमानात्।</w:t>
      </w:r>
    </w:p>
    <w:p>
      <w:r>
        <w:rPr>
          <w:color w:val="333333"/>
          <w:sz w:val="22"/>
        </w:rPr>
        <w:t>नचैवं भर्जिता(ताः)कुटजधाना वटाङ्कुरं कुतो न जनय(यं)तीति वाच्यम्, पदार्थशक्तिवैचितृयात्।</w:t>
      </w:r>
    </w:p>
    <w:p>
      <w:r>
        <w:rPr>
          <w:color w:val="333333"/>
          <w:sz w:val="22"/>
        </w:rPr>
        <w:t>केचिद्वस्त्वन्तरशक्तिमेव प्रतिबध्नन्ति, यथा भर्जनादयः।</w:t>
      </w:r>
    </w:p>
    <w:p>
      <w:r>
        <w:rPr>
          <w:color w:val="333333"/>
          <w:sz w:val="22"/>
        </w:rPr>
        <w:t>केचित्सहजशक्तिप्रतिबन्धेन विपरीतमपि शक्तिमादधति, यथा विषस्य मारकत्वशक्तिं प्रतिबद्धयारोग्यादि(जनन)शक्तिमादधानाः पदार्थाः।</w:t>
      </w:r>
    </w:p>
    <w:p>
      <w:r>
        <w:rPr>
          <w:color w:val="333333"/>
          <w:sz w:val="22"/>
        </w:rPr>
        <w:t>गुणा एव न ते दोषा इति चेत्काचादयोऽपि गुणा एव न ते दोषा इत्युक्तमेव।</w:t>
      </w:r>
    </w:p>
    <w:p>
      <w:r>
        <w:rPr>
          <w:color w:val="333333"/>
          <w:sz w:val="22"/>
        </w:rPr>
        <w:t>ननु जनकस्यैव साक्षात्कारिप्रत्ययविषयत्वं दृष्टम्।</w:t>
      </w:r>
    </w:p>
    <w:p>
      <w:r>
        <w:rPr>
          <w:color w:val="333333"/>
          <w:sz w:val="22"/>
        </w:rPr>
        <w:t>नच रजतस्येदन्तादात्म्यस्य वासतो जनकत्वमस्ति।</w:t>
      </w:r>
    </w:p>
    <w:p>
      <w:r>
        <w:rPr>
          <w:color w:val="333333"/>
          <w:sz w:val="22"/>
        </w:rPr>
        <w:t>तत्कथं विषयत्वमिति।</w:t>
      </w:r>
    </w:p>
    <w:p>
      <w:r>
        <w:rPr>
          <w:color w:val="333333"/>
          <w:sz w:val="22"/>
        </w:rPr>
        <w:t>मैवम्।</w:t>
      </w:r>
    </w:p>
    <w:p>
      <w:r>
        <w:rPr>
          <w:color w:val="333333"/>
          <w:sz w:val="22"/>
        </w:rPr>
        <w:t>तथा सतीश्वरज्ञानस्य नित्यस्यार्थो विषयो न स्यात्।</w:t>
      </w:r>
    </w:p>
    <w:p>
      <w:r>
        <w:rPr>
          <w:color w:val="333333"/>
          <w:sz w:val="22"/>
        </w:rPr>
        <w:t>प्रत्यभिज्ञानस्य च तत्तांशो विषयो न भवेत्।</w:t>
      </w:r>
    </w:p>
    <w:p>
      <w:r>
        <w:rPr>
          <w:color w:val="333333"/>
          <w:sz w:val="22"/>
        </w:rPr>
        <w:t>तन्निरूपकत्वादिमात्रेण विषयत्वाङ्गीकारे रजतादेरपि ज्ञाननिरूपकत्वेन विषयत्वोपपत्तेः।</w:t>
      </w:r>
    </w:p>
    <w:p>
      <w:r>
        <w:rPr>
          <w:color w:val="333333"/>
          <w:sz w:val="22"/>
        </w:rPr>
        <w:t>कथमसतो निरूपकत्वमिति चेत्।</w:t>
      </w:r>
    </w:p>
    <w:p>
      <w:r>
        <w:rPr>
          <w:color w:val="333333"/>
          <w:sz w:val="22"/>
        </w:rPr>
        <w:t>(न)।</w:t>
      </w:r>
    </w:p>
    <w:p>
      <w:r>
        <w:rPr>
          <w:color w:val="333333"/>
          <w:sz w:val="22"/>
        </w:rPr>
        <w:t>गुरूणां टीका कुरूणां क्षेत्रमितिवदुपपत्तेः।</w:t>
      </w:r>
    </w:p>
    <w:p>
      <w:r>
        <w:rPr>
          <w:color w:val="333333"/>
          <w:sz w:val="22"/>
        </w:rPr>
        <w:t>अतीतादिविषयानुमित्यादिव्यावर्तकत्वं च प्रमेयस्य न स्यात्।</w:t>
      </w:r>
    </w:p>
    <w:p>
      <w:r>
        <w:rPr>
          <w:color w:val="333333"/>
          <w:sz w:val="22"/>
        </w:rPr>
        <w:t>तत्र व्यावर्तकं कदाचिदस्ति रजतादिकं कदापि नास्तीति वैषम्यमिति चेत्।</w:t>
      </w:r>
    </w:p>
    <w:p>
      <w:r>
        <w:rPr>
          <w:color w:val="333333"/>
          <w:sz w:val="22"/>
        </w:rPr>
        <w:t>तत्किं यदाकदाचित्सतः कारणत्वं पूर्वक्षणे सतो वा।</w:t>
      </w:r>
    </w:p>
    <w:p>
      <w:r>
        <w:rPr>
          <w:color w:val="333333"/>
          <w:sz w:val="22"/>
        </w:rPr>
        <w:t>नाद्यः।</w:t>
      </w:r>
    </w:p>
    <w:p>
      <w:r>
        <w:rPr>
          <w:color w:val="333333"/>
          <w:sz w:val="22"/>
        </w:rPr>
        <w:t>अतिप्रसङ्गात्।</w:t>
      </w:r>
    </w:p>
    <w:p>
      <w:r>
        <w:rPr>
          <w:color w:val="333333"/>
          <w:sz w:val="22"/>
        </w:rPr>
        <w:t>द्वितीये तु किमनेन।</w:t>
      </w:r>
    </w:p>
    <w:p>
      <w:r>
        <w:rPr>
          <w:color w:val="333333"/>
          <w:sz w:val="22"/>
        </w:rPr>
        <w:t>अथ नातीतादिरर्थः स्वसामर्थ्येनानुमित्यादिकं व्यावर्तयति येन तत्सत्तापेक्षा स्यात्, किन्तु स्वहेतुसामर्थ्यादर्थव्यावृत्तं ज्ञानमुत्पद्यत इति चेत्।</w:t>
      </w:r>
    </w:p>
    <w:p>
      <w:r>
        <w:rPr>
          <w:color w:val="333333"/>
          <w:sz w:val="22"/>
        </w:rPr>
        <w:t>समं प्रकृतेऽपि।</w:t>
      </w:r>
    </w:p>
    <w:p>
      <w:r>
        <w:rPr>
          <w:color w:val="333333"/>
          <w:sz w:val="22"/>
        </w:rPr>
        <w:t>किञ्च सत्यस्थलेऽपि न साक्षात्साक्षात्कारं प्रति कारणत्वमर्थस्य किन्त्विन्द्रियसन्निकर्षस्यैव।</w:t>
      </w:r>
    </w:p>
    <w:p>
      <w:r>
        <w:rPr>
          <w:color w:val="333333"/>
          <w:sz w:val="22"/>
        </w:rPr>
        <w:t>सच यत्रासता नोपपद्यते तत्रार्थसत्तामपेक्षत इति पारम्पर्येणैवार्थस्य कारणत्वम्।</w:t>
      </w:r>
    </w:p>
    <w:p>
      <w:r>
        <w:rPr>
          <w:color w:val="333333"/>
          <w:sz w:val="22"/>
        </w:rPr>
        <w:t>ननु तर्ह्यसता रजतादिना सन्निकर्षायोगात्कथमिन्द्रियेण तज्ज्ञानजन्मेति चेन्न, शुक्तिकासन्निकृष्टं दुष्यमिन्द्रियं तामेवात्यन्तासद्रजतात्मनावगाहमानं ज्ञानं जनयतीत्यङ्गीकारात्।</w:t>
      </w:r>
    </w:p>
    <w:p>
      <w:r>
        <w:rPr>
          <w:color w:val="333333"/>
          <w:sz w:val="22"/>
        </w:rPr>
        <w:t>अत एव नासत्ख्यातिप्रसङ्गः।</w:t>
      </w:r>
    </w:p>
    <w:p>
      <w:r>
        <w:rPr>
          <w:color w:val="333333"/>
          <w:sz w:val="22"/>
        </w:rPr>
        <w:t>यावत्खलु विगीते प्रत्यये भासते तस्य सर्वस्यासत्त्वेऽसत्ख्यातिः स्यात्।</w:t>
      </w:r>
    </w:p>
    <w:p>
      <w:r>
        <w:rPr>
          <w:color w:val="333333"/>
          <w:sz w:val="22"/>
        </w:rPr>
        <w:t>न चैवमित्युक्तम्।</w:t>
      </w:r>
    </w:p>
    <w:p>
      <w:r>
        <w:rPr>
          <w:color w:val="333333"/>
          <w:sz w:val="22"/>
        </w:rPr>
        <w:t>यच्चोक्तं विषयव्यभिचारे ज्ञानस्य सवर्त्रानाश्वास इति ततौत्सर्गिकं ज्ञानानां प्रामाण्यमपवादाद्विपर्यय इति वदताऽचार्येणैव परिहरिष्यते।</w:t>
      </w:r>
    </w:p>
    <w:p>
      <w:r>
        <w:rPr>
          <w:color w:val="333333"/>
          <w:sz w:val="22"/>
        </w:rPr>
        <w:t>साक्षी खलु चैतन्यरूपो नियतयाथार्थ्यः कदाचिदपि संशयानास्कन्दितोऽन्तःकरणवृत्तीनां याथार्थ्यं स्वयमेव गृह्णाति, परीक्षासहकृतस्त्वयाथार्थ्यमिति बादरायणीयं मतम्।</w:t>
      </w:r>
    </w:p>
    <w:p>
      <w:r>
        <w:rPr>
          <w:color w:val="333333"/>
          <w:sz w:val="22"/>
        </w:rPr>
        <w:t>अत एवानाश्वासनिरसनोपायो न ज्ञानेषु कश्चिद्विशेषोऽस्तीति निरस्तम्।</w:t>
      </w:r>
    </w:p>
    <w:p>
      <w:r>
        <w:rPr>
          <w:color w:val="333333"/>
          <w:sz w:val="22"/>
        </w:rPr>
        <w:t>अन्यथा परस्यापि कथं विषयव्यभिचारे व्यवहृतेर्व्यवहारान्तरे समाश्वासः स्यात्।</w:t>
      </w:r>
    </w:p>
    <w:p>
      <w:r>
        <w:rPr>
          <w:color w:val="333333"/>
          <w:sz w:val="22"/>
        </w:rPr>
        <w:t>तदभावे च कथं व्यवहारदर्शनेनान्वितार्थे व्युत्पत्तिः।</w:t>
      </w:r>
    </w:p>
    <w:p>
      <w:r>
        <w:rPr>
          <w:color w:val="333333"/>
          <w:sz w:val="22"/>
        </w:rPr>
        <w:t>क्वचिद्विवेकाग्रहे च कथमन्यत्र विशिष्टप्रत्यये विश्वासो भवेत्।</w:t>
      </w:r>
    </w:p>
    <w:p>
      <w:r>
        <w:rPr>
          <w:color w:val="333333"/>
          <w:sz w:val="22"/>
        </w:rPr>
        <w:t>तदभावे च कथं निःशङ्का प्रवृत्तिः।</w:t>
      </w:r>
    </w:p>
    <w:p>
      <w:r>
        <w:rPr>
          <w:color w:val="333333"/>
          <w:sz w:val="22"/>
        </w:rPr>
        <w:t>बाधकाभावादिना समाश्वासस्तु परोक्तरीत्यैव निरस्तः।</w:t>
      </w:r>
    </w:p>
    <w:p>
      <w:r>
        <w:rPr>
          <w:color w:val="333333"/>
          <w:sz w:val="22"/>
        </w:rPr>
        <w:t>किञ्च प्रवृत्त्युत्तरकालीनो बाधकाभावः कथं निःशङ्कप्रवृत्तावुपयुज्यते।</w:t>
      </w:r>
    </w:p>
    <w:p>
      <w:r>
        <w:rPr>
          <w:color w:val="333333"/>
          <w:sz w:val="22"/>
        </w:rPr>
        <w:t>बाधकाभावादिना विशिष्टज्ञानस्वरूपनिश्चयमङ्गीकुर्वाणः कथं स्वप्रकाशविज्ञानवादं न जह्यात्।</w:t>
      </w:r>
    </w:p>
    <w:p>
      <w:r>
        <w:rPr>
          <w:color w:val="333333"/>
          <w:sz w:val="22"/>
        </w:rPr>
        <w:t>औत्सर्गिकी प्रवृत्तिरपवादान्निवृत्तिरिति चेत्।</w:t>
      </w:r>
    </w:p>
    <w:p>
      <w:r>
        <w:rPr>
          <w:color w:val="333333"/>
          <w:sz w:val="22"/>
        </w:rPr>
        <w:t>समं प्रकृतेऽपि।</w:t>
      </w:r>
    </w:p>
    <w:p>
      <w:r>
        <w:rPr>
          <w:color w:val="333333"/>
          <w:sz w:val="22"/>
        </w:rPr>
        <w:t>यदप्युक्तं विपरीतख्यातिपक्षे ज्ञानं साकारमापतेदिति।</w:t>
      </w:r>
    </w:p>
    <w:p>
      <w:r>
        <w:rPr>
          <w:color w:val="333333"/>
          <w:sz w:val="22"/>
        </w:rPr>
        <w:t>तदनुपपन्नम्।</w:t>
      </w:r>
    </w:p>
    <w:p>
      <w:r>
        <w:rPr>
          <w:color w:val="333333"/>
          <w:sz w:val="22"/>
        </w:rPr>
        <w:t>अत्यन्तासत एवाकारस्य स्फुरणाङ्गीकारात्।</w:t>
      </w:r>
    </w:p>
    <w:p>
      <w:r>
        <w:rPr>
          <w:color w:val="333333"/>
          <w:sz w:val="22"/>
        </w:rPr>
        <w:t>अन्यथा व्यवह्रियमाणस्याकारस्य बहिरभावाद्वयवहारोऽपि तदाकारः प्रसज्येत।</w:t>
      </w:r>
    </w:p>
    <w:p>
      <w:r>
        <w:rPr>
          <w:color w:val="333333"/>
          <w:sz w:val="22"/>
        </w:rPr>
        <w:t>या चैवं प्रक्रिया रजतमिदमित्यादिनोक्ता सा ज्ञानद्वित्वे रजतज्ञानस्य च स्मृतित्वे प्रमाणाभावादनुपपन्ना।</w:t>
      </w:r>
    </w:p>
    <w:p>
      <w:r>
        <w:rPr>
          <w:color w:val="333333"/>
          <w:sz w:val="22"/>
        </w:rPr>
        <w:t>विशिष्टज्ञानबाधकानां परिहृतत्वात्।</w:t>
      </w:r>
    </w:p>
    <w:p>
      <w:r>
        <w:rPr>
          <w:color w:val="333333"/>
          <w:sz w:val="22"/>
        </w:rPr>
        <w:t>अनुमानानां च दूष्टत्वात्।</w:t>
      </w:r>
    </w:p>
    <w:p>
      <w:r>
        <w:rPr>
          <w:color w:val="333333"/>
          <w:sz w:val="22"/>
        </w:rPr>
        <w:t>यस्तु रजतज्ञानस्य स्मृतित्वे परिशेषोपन्यासः सोऽपि प्रत्युत्पन्नक(का)रणदुष्येन्द्रियादिजन्यतोपपादनात्परिशेषानुपपत्तेरयुक्तः।</w:t>
      </w:r>
    </w:p>
    <w:p>
      <w:r>
        <w:rPr>
          <w:color w:val="333333"/>
          <w:sz w:val="22"/>
        </w:rPr>
        <w:t>अनाकलितरजतस्यानुत्पद्यमानत्वं गगनादावनैकान्तिकम्।</w:t>
      </w:r>
    </w:p>
    <w:p>
      <w:r>
        <w:rPr>
          <w:color w:val="333333"/>
          <w:sz w:val="22"/>
        </w:rPr>
        <w:t>रजतज्ञानवत एवोत्पद्यमानत्वं विवक्षितमिति चेन्न तथापि रजतसंस्कारव्यवहारादौ व्यभिचारात्।</w:t>
      </w:r>
    </w:p>
    <w:p>
      <w:r>
        <w:rPr>
          <w:color w:val="333333"/>
          <w:sz w:val="22"/>
        </w:rPr>
        <w:t>ज्ञानत्वे सतीतिविशेषणाददोष इति चेन्न।</w:t>
      </w:r>
    </w:p>
    <w:p>
      <w:r>
        <w:rPr>
          <w:color w:val="333333"/>
          <w:sz w:val="22"/>
        </w:rPr>
        <w:t>रजतनिर्विकल्पकज्ञानवत एवोत्पद्यमाने रजतसविकल्पकानुभवे व्यभिचारतादवस्थ्यात्।</w:t>
      </w:r>
    </w:p>
    <w:p>
      <w:r>
        <w:rPr>
          <w:color w:val="333333"/>
          <w:sz w:val="22"/>
        </w:rPr>
        <w:t>रजतसविकल्पकज्ञानवत एवोत्पद्यमानत्वं विवक्षितमिति चेन्न हानादिबुद्धिष्वनैकान्तिकतानिस्तारात्।</w:t>
      </w:r>
    </w:p>
    <w:p>
      <w:r>
        <w:rPr>
          <w:color w:val="333333"/>
          <w:sz w:val="22"/>
        </w:rPr>
        <w:t>संस्कारमात्रसहकृतमनोजन्यत्वोपाधिग्रस्तं चानुमानम्।</w:t>
      </w:r>
    </w:p>
    <w:p>
      <w:r>
        <w:rPr>
          <w:color w:val="333333"/>
          <w:sz w:val="22"/>
        </w:rPr>
        <w:t>नचानेनैव हेतुनास्य पक्षे साधनं व्यभिचारस्योक्तत्वात्।</w:t>
      </w:r>
    </w:p>
    <w:p>
      <w:r>
        <w:rPr>
          <w:color w:val="333333"/>
          <w:sz w:val="22"/>
        </w:rPr>
        <w:t>किञ्चेदं स्मरणत्वं साध्यं न तावत्सामान्यं गुणेषु प्राभाकरैरभ्युपगतम्।</w:t>
      </w:r>
    </w:p>
    <w:p>
      <w:r>
        <w:rPr>
          <w:color w:val="333333"/>
          <w:sz w:val="22"/>
        </w:rPr>
        <w:t>अननुभवत्वमिति चेत्।</w:t>
      </w:r>
    </w:p>
    <w:p>
      <w:r>
        <w:rPr>
          <w:color w:val="333333"/>
          <w:sz w:val="22"/>
        </w:rPr>
        <w:t>तदपि किमनुभवादन्यत्वमनुभवत्वानधिकरणत्वं वा।</w:t>
      </w:r>
    </w:p>
    <w:p>
      <w:r>
        <w:rPr>
          <w:color w:val="333333"/>
          <w:sz w:val="22"/>
        </w:rPr>
        <w:t>आद्येऽनुभवस्यापि तत्सम्भवेन सिद्धसाधनता स्यात्।</w:t>
      </w:r>
    </w:p>
    <w:p>
      <w:r>
        <w:rPr>
          <w:color w:val="333333"/>
          <w:sz w:val="22"/>
        </w:rPr>
        <w:t>द्वितीयेऽनुभवत्वं किमिति वाच्यम्।</w:t>
      </w:r>
    </w:p>
    <w:p>
      <w:r>
        <w:rPr>
          <w:color w:val="333333"/>
          <w:sz w:val="22"/>
        </w:rPr>
        <w:t>स्मृत्यन्यत्वमिति चेन्न।</w:t>
      </w:r>
    </w:p>
    <w:p>
      <w:r>
        <w:rPr>
          <w:color w:val="333333"/>
          <w:sz w:val="22"/>
        </w:rPr>
        <w:t>स्मृतावपि प्रसङ्गातितरेतराश्रयप्रसक्तेश्च।</w:t>
      </w:r>
    </w:p>
    <w:p>
      <w:r>
        <w:rPr>
          <w:color w:val="333333"/>
          <w:sz w:val="22"/>
        </w:rPr>
        <w:t>ज्ञानसंस्कारमात्रप्रभवत्वं स्मृतित्वमिति चेन्न।</w:t>
      </w:r>
    </w:p>
    <w:p>
      <w:r>
        <w:rPr>
          <w:color w:val="333333"/>
          <w:sz w:val="22"/>
        </w:rPr>
        <w:t>मानसप्रत्यक्षजा स्मृतिरित्यस्माभिरङ्गीकृतत्वेन पक्षस्याप्रसिद्धविशेषणत्वात्दृष्टान्तस्य साध्यवैकल्याच्च।</w:t>
      </w:r>
    </w:p>
    <w:p>
      <w:r>
        <w:rPr>
          <w:color w:val="333333"/>
          <w:sz w:val="22"/>
        </w:rPr>
        <w:t>किञ्चेन्द्रियव्यापारान्वयव्यतिरेकानुविधायीदं रजतज्ञानं तत्कायर्मित्यवसीयते।</w:t>
      </w:r>
    </w:p>
    <w:p>
      <w:r>
        <w:rPr>
          <w:color w:val="333333"/>
          <w:sz w:val="22"/>
        </w:rPr>
        <w:t>तथाच बाधितविषयत्वम्।</w:t>
      </w:r>
    </w:p>
    <w:p>
      <w:r>
        <w:rPr>
          <w:color w:val="333333"/>
          <w:sz w:val="22"/>
        </w:rPr>
        <w:t>अन्वयव्यतिरेकयोरन्यत्रोपयोगान्नैवमिति चेत्।</w:t>
      </w:r>
    </w:p>
    <w:p>
      <w:r>
        <w:rPr>
          <w:color w:val="333333"/>
          <w:sz w:val="22"/>
        </w:rPr>
        <w:t>तत्किमस्य स्मृतित्वे सिद्धेऽन्यत्रोपक्षयः कल्प्यते उतैवमेव।</w:t>
      </w:r>
    </w:p>
    <w:p>
      <w:r>
        <w:rPr>
          <w:color w:val="333333"/>
          <w:sz w:val="22"/>
        </w:rPr>
        <w:t>नाद्यः।</w:t>
      </w:r>
    </w:p>
    <w:p>
      <w:r>
        <w:rPr>
          <w:color w:val="333333"/>
          <w:sz w:val="22"/>
        </w:rPr>
        <w:t>तदभावातस्मादेवानुमानात्तत्सिद्धावन्योन्याश्रयप्रसङ्गात्।</w:t>
      </w:r>
    </w:p>
    <w:p>
      <w:r>
        <w:rPr>
          <w:color w:val="333333"/>
          <w:sz w:val="22"/>
        </w:rPr>
        <w:t>न द्वितीयः।</w:t>
      </w:r>
    </w:p>
    <w:p>
      <w:r>
        <w:rPr>
          <w:color w:val="333333"/>
          <w:sz w:val="22"/>
        </w:rPr>
        <w:t>समीचीनरजतप्रत्ययेऽपि तथात्वप्रसङ्गात्।</w:t>
      </w:r>
    </w:p>
    <w:p>
      <w:r>
        <w:rPr>
          <w:color w:val="333333"/>
          <w:sz w:val="22"/>
        </w:rPr>
        <w:t>अन्यत्रोपक्षयः शङ्कित इति चेन्न तथापि सन्दिग्धकालातीततानिस्तारात्।</w:t>
      </w:r>
    </w:p>
    <w:p>
      <w:r>
        <w:rPr>
          <w:color w:val="333333"/>
          <w:sz w:val="22"/>
        </w:rPr>
        <w:t>समीचीनरजतानुभवेऽपि कथमन्यत्रानुपक्षयो निश्चितो भवता।</w:t>
      </w:r>
    </w:p>
    <w:p>
      <w:r>
        <w:rPr>
          <w:color w:val="333333"/>
          <w:sz w:val="22"/>
        </w:rPr>
        <w:t>अनुभवत्वनिश्चयादिति चेन्न इन्द्रियव्यापारस्यान्यत्रोपयोगशङ्कयानुभवत्वस्यापि सन्दिग्धत्वात्।</w:t>
      </w:r>
    </w:p>
    <w:p>
      <w:r>
        <w:rPr>
          <w:color w:val="333333"/>
          <w:sz w:val="22"/>
        </w:rPr>
        <w:t>पुरोवर्तिव्यवहारसंवादादनुभवत्वनिश्चय इति चेन्न संवादानुभवस्याप्यनिश्चितत्वात्।</w:t>
      </w:r>
    </w:p>
    <w:p>
      <w:r>
        <w:rPr>
          <w:color w:val="333333"/>
          <w:sz w:val="22"/>
        </w:rPr>
        <w:t>असति बाधके न वृथान्यत्रोपक्षयः शङ्कयत इति चेत्समं प्रकृतेऽपीति।</w:t>
      </w:r>
    </w:p>
    <w:p>
      <w:r>
        <w:rPr>
          <w:color w:val="333333"/>
          <w:sz w:val="22"/>
        </w:rPr>
        <w:t>एतेनाप्रत्युत्पन्नकारणप्रभवत्वं स्मृतित्वमित्यपि चेन्न।</w:t>
      </w:r>
    </w:p>
    <w:p>
      <w:r>
        <w:rPr>
          <w:color w:val="333333"/>
          <w:sz w:val="22"/>
        </w:rPr>
        <w:t>द्वितीयादिभ्रमे सिद्धसाधनत्वात्साध्यविशिष्टताप्रसङ्गाच्च।</w:t>
      </w:r>
    </w:p>
    <w:p>
      <w:r>
        <w:rPr>
          <w:color w:val="333333"/>
          <w:sz w:val="22"/>
        </w:rPr>
        <w:t>तत्तांशोल्लेखित्वं स्मृतित्वमिति चेन्न।</w:t>
      </w:r>
    </w:p>
    <w:p>
      <w:r>
        <w:rPr>
          <w:color w:val="333333"/>
          <w:sz w:val="22"/>
        </w:rPr>
        <w:t>अनुभवबाधितत्वात्।</w:t>
      </w:r>
    </w:p>
    <w:p>
      <w:r>
        <w:rPr>
          <w:color w:val="333333"/>
          <w:sz w:val="22"/>
        </w:rPr>
        <w:t>एतेन ज्ञानसम्भिन्नार्थगोचरत्वमित्यपि परास्तम्।</w:t>
      </w:r>
    </w:p>
    <w:p>
      <w:r>
        <w:rPr>
          <w:color w:val="333333"/>
          <w:sz w:val="22"/>
        </w:rPr>
        <w:t>अनेनैव प्रतिपक्षानुमानद्वयमपि समाहितं वेदितव्यम्।</w:t>
      </w:r>
    </w:p>
    <w:p>
      <w:r>
        <w:rPr>
          <w:color w:val="333333"/>
          <w:sz w:val="22"/>
        </w:rPr>
        <w:t>नेदं स्मृतिरिति व्यवहर्तव्यं तत्तोल्लेखादिस्मृतिचिन्हविकलत्वादिति प्रथमप्रयोगे विवक्षितत्वात्।</w:t>
      </w:r>
    </w:p>
    <w:p>
      <w:r>
        <w:rPr>
          <w:color w:val="333333"/>
          <w:sz w:val="22"/>
        </w:rPr>
        <w:t>अत एव तिक्तगुडादिप्रत्ययप्रक्रियापि परास्ता।</w:t>
      </w:r>
    </w:p>
    <w:p>
      <w:r>
        <w:rPr>
          <w:color w:val="333333"/>
          <w:sz w:val="22"/>
        </w:rPr>
        <w:t>यदपि विपर्ययाभ्युपगमे कल्पनागौरवमुक्तं तत्विवेकाग्रहमात्रेण प्रवृत्त्यादेरुपपत्तौ तथास्तु।</w:t>
      </w:r>
    </w:p>
    <w:p>
      <w:r>
        <w:rPr>
          <w:color w:val="333333"/>
          <w:sz w:val="22"/>
        </w:rPr>
        <w:t>नचैवमिति वक्ष्यामः।</w:t>
      </w:r>
    </w:p>
    <w:p>
      <w:r>
        <w:rPr>
          <w:color w:val="333333"/>
          <w:sz w:val="22"/>
        </w:rPr>
        <w:t>किञ्चैवमन्त्यतन्तुसंयोगपर्यन्तं कारणकलापमुपादाय पटोऽपि नाङ्गीकरणीयः तन्मात्रेण सर्वस्योपपत्तेः।</w:t>
      </w:r>
    </w:p>
    <w:p>
      <w:r>
        <w:rPr>
          <w:color w:val="333333"/>
          <w:sz w:val="22"/>
        </w:rPr>
        <w:t>पटोऽपि प्रमितो न हातुं शक्यते।</w:t>
      </w:r>
    </w:p>
    <w:p>
      <w:r>
        <w:rPr>
          <w:color w:val="333333"/>
          <w:sz w:val="22"/>
        </w:rPr>
        <w:t>नच तेन विनैकत्वादिप्रत्ययोपपत्तिरिति चेत्विपर्ययेऽप्येवमिति कुतो गौरवम्।</w:t>
      </w:r>
    </w:p>
    <w:p>
      <w:r>
        <w:rPr>
          <w:color w:val="333333"/>
          <w:sz w:val="22"/>
        </w:rPr>
        <w:t>अन्यथाख्यातौ किं प्रमाणमिति चेत्।</w:t>
      </w:r>
    </w:p>
    <w:p>
      <w:r>
        <w:rPr>
          <w:color w:val="333333"/>
          <w:sz w:val="22"/>
        </w:rPr>
        <w:t>अनुभव एवेति ब्रूमः।</w:t>
      </w:r>
    </w:p>
    <w:p>
      <w:r>
        <w:rPr>
          <w:color w:val="333333"/>
          <w:sz w:val="22"/>
        </w:rPr>
        <w:t>(त) यथा हि पुरोवर्तिनि रजते रजतमिदमिति विशिष्टविषयमेकमेव विज्ञानं स्वप्रकाशतया वा मानसप्रत्यक्षतया वा साक्षिणा वावभासते तथेदमपीति कुतोऽस्य न विशिष्टविषयैकज्ञानत्वम्।</w:t>
      </w:r>
    </w:p>
    <w:p>
      <w:r>
        <w:rPr>
          <w:color w:val="333333"/>
          <w:sz w:val="22"/>
        </w:rPr>
        <w:t>न हि ततोऽस्य मात्रयापि विशेषं पश्यामः।</w:t>
      </w:r>
    </w:p>
    <w:p>
      <w:r>
        <w:rPr>
          <w:color w:val="333333"/>
          <w:sz w:val="22"/>
        </w:rPr>
        <w:t>दर्शने वास्मत्प्रवृत्तिर्न स्यात्।</w:t>
      </w:r>
    </w:p>
    <w:p>
      <w:r>
        <w:rPr>
          <w:color w:val="333333"/>
          <w:sz w:val="22"/>
        </w:rPr>
        <w:t>केवलमेकं तादृग्विषयसद्भावाद्यथार्थं तदभावापरमयथार्थमविशिष्टविषयमनेकमपि तद्विशिष्टविषयैकत्वेन प्रतिभासत इति चेन्न।</w:t>
      </w:r>
    </w:p>
    <w:p>
      <w:r>
        <w:rPr>
          <w:color w:val="333333"/>
          <w:sz w:val="22"/>
        </w:rPr>
        <w:t>अन्यस्यापि विशिष्टविषयैकत्वे समाश्वासासम्भवप्रसङ्गात्विपर्ययाङ्गीकारप्रसक्तेश्च।</w:t>
      </w:r>
    </w:p>
    <w:p>
      <w:r>
        <w:rPr>
          <w:color w:val="333333"/>
          <w:sz w:val="22"/>
        </w:rPr>
        <w:t>नास्त्येव विशिष्टविषयैकत्वग्राहिप्रत्यय इति चेन्न अनुभवसिद्धज्ञानापलापे स्मृत्यनुभवस्वरूपापलापप्रसङ्गात्।</w:t>
      </w:r>
    </w:p>
    <w:p>
      <w:r>
        <w:rPr>
          <w:color w:val="333333"/>
          <w:sz w:val="22"/>
        </w:rPr>
        <w:t>किञ्च रजतार्थिनः शुक्तिकायां प्रवृत्तिरन्यथानुपपन्नान्यथाज्ञानमाक्षिपति।</w:t>
      </w:r>
    </w:p>
    <w:p>
      <w:r>
        <w:rPr>
          <w:color w:val="333333"/>
          <w:sz w:val="22"/>
        </w:rPr>
        <w:t>नन्वियं प्रवृत्तिः स्वरूपतो विषयतश्चागृहीतभेदाद्वेदनद्वयादुपपद्यत इति चेत्।</w:t>
      </w:r>
    </w:p>
    <w:p>
      <w:r>
        <w:rPr>
          <w:color w:val="333333"/>
          <w:sz w:val="22"/>
        </w:rPr>
        <w:t>कोऽयं भेदो नाम।</w:t>
      </w:r>
    </w:p>
    <w:p>
      <w:r>
        <w:rPr>
          <w:color w:val="333333"/>
          <w:sz w:val="22"/>
        </w:rPr>
        <w:t>किं स्वरूपमुत पृथक्तवमुतान्योन्याभावः अथवावैधर्म्यम्।</w:t>
      </w:r>
    </w:p>
    <w:p>
      <w:r>
        <w:rPr>
          <w:color w:val="333333"/>
          <w:sz w:val="22"/>
        </w:rPr>
        <w:t>न प्रथमः।</w:t>
      </w:r>
    </w:p>
    <w:p>
      <w:r>
        <w:rPr>
          <w:color w:val="333333"/>
          <w:sz w:val="22"/>
        </w:rPr>
        <w:t>स्वप्रकाशज्ञानज्ञेयप्रतिभासे तदनवभासानुपपत्तेः।</w:t>
      </w:r>
    </w:p>
    <w:p>
      <w:r>
        <w:rPr>
          <w:color w:val="333333"/>
          <w:sz w:val="22"/>
        </w:rPr>
        <w:t>न द्वितीयः।</w:t>
      </w:r>
    </w:p>
    <w:p>
      <w:r>
        <w:rPr>
          <w:color w:val="333333"/>
          <w:sz w:val="22"/>
        </w:rPr>
        <w:t>गुणे गुणानभ्युपगमात्।</w:t>
      </w:r>
    </w:p>
    <w:p>
      <w:r>
        <w:rPr>
          <w:color w:val="333333"/>
          <w:sz w:val="22"/>
        </w:rPr>
        <w:t>सर्वत्र भेदाग्रहसम्भवेनान्यार्थिनोऽन्यत्र प्रवृत्तिप्रसङ्गात्।</w:t>
      </w:r>
    </w:p>
    <w:p>
      <w:r>
        <w:rPr>
          <w:color w:val="333333"/>
          <w:sz w:val="22"/>
        </w:rPr>
        <w:t>तृतीये वक्तव्यम्।</w:t>
      </w:r>
    </w:p>
    <w:p>
      <w:r>
        <w:rPr>
          <w:color w:val="333333"/>
          <w:sz w:val="22"/>
        </w:rPr>
        <w:t>किमिदं रजतत्वयोरन्योन्याभावो नावभासते उतेदं रजतयोरिति।</w:t>
      </w:r>
    </w:p>
    <w:p>
      <w:r>
        <w:rPr>
          <w:color w:val="333333"/>
          <w:sz w:val="22"/>
        </w:rPr>
        <w:t>नाद्यः।</w:t>
      </w:r>
    </w:p>
    <w:p>
      <w:r>
        <w:rPr>
          <w:color w:val="333333"/>
          <w:sz w:val="22"/>
        </w:rPr>
        <w:t>अपर्यायशब्दस्मारकयोर्जातिव्यक्तयोस्तदनवभासासम्भवात्।</w:t>
      </w:r>
    </w:p>
    <w:p>
      <w:r>
        <w:rPr>
          <w:color w:val="333333"/>
          <w:sz w:val="22"/>
        </w:rPr>
        <w:t>किञ्चान्योन्याभावो नामान्योन्यस्वरूपमेव परस्य।</w:t>
      </w:r>
    </w:p>
    <w:p>
      <w:r>
        <w:rPr>
          <w:color w:val="333333"/>
          <w:sz w:val="22"/>
        </w:rPr>
        <w:t>तच्चोपलब्धमिति कथं तदनुपलम्भः।</w:t>
      </w:r>
    </w:p>
    <w:p>
      <w:r>
        <w:rPr>
          <w:color w:val="333333"/>
          <w:sz w:val="22"/>
        </w:rPr>
        <w:t>अत एव न द्वितीयः।</w:t>
      </w:r>
    </w:p>
    <w:p>
      <w:r>
        <w:rPr>
          <w:color w:val="333333"/>
          <w:sz w:val="22"/>
        </w:rPr>
        <w:t>नापि चतुर्थः।</w:t>
      </w:r>
    </w:p>
    <w:p>
      <w:r>
        <w:rPr>
          <w:color w:val="333333"/>
          <w:sz w:val="22"/>
        </w:rPr>
        <w:t>रजतासम्भविनः पुरोवर्तिनीदन्त्वस्य पुरोवर्त्यसम्भविनश्च रजते रजतत्वस्य गृहीतत्वात्।</w:t>
      </w:r>
    </w:p>
    <w:p>
      <w:r>
        <w:rPr>
          <w:color w:val="333333"/>
          <w:sz w:val="22"/>
        </w:rPr>
        <w:t>इदं रजतत्वयोरसंसर्गाग्रहो विवक्षित इति चेन्न।</w:t>
      </w:r>
    </w:p>
    <w:p>
      <w:r>
        <w:rPr>
          <w:color w:val="333333"/>
          <w:sz w:val="22"/>
        </w:rPr>
        <w:t>असंसर्गो हि संसर्गस्याभावः।</w:t>
      </w:r>
    </w:p>
    <w:p>
      <w:r>
        <w:rPr>
          <w:color w:val="333333"/>
          <w:sz w:val="22"/>
        </w:rPr>
        <w:t>स चेदंरजतत्वयोः स्वरूपमेव परेषामिति कथं तदवभासे नावभासेत।</w:t>
      </w:r>
    </w:p>
    <w:p>
      <w:r>
        <w:rPr>
          <w:color w:val="333333"/>
          <w:sz w:val="22"/>
        </w:rPr>
        <w:t>विपर्ययाभ्युपगमवादिभिरपि भेदाग्रहोऽभ्युपगमनीय एव।</w:t>
      </w:r>
    </w:p>
    <w:p>
      <w:r>
        <w:rPr>
          <w:color w:val="333333"/>
          <w:sz w:val="22"/>
        </w:rPr>
        <w:t>तत्रापि समानो दोष इति चेन्न।</w:t>
      </w:r>
    </w:p>
    <w:p>
      <w:r>
        <w:rPr>
          <w:color w:val="333333"/>
          <w:sz w:val="22"/>
        </w:rPr>
        <w:t>भेदस्य स्वरूपतावन्मात्रत्वानभ्युपगमात्।</w:t>
      </w:r>
    </w:p>
    <w:p>
      <w:r>
        <w:rPr>
          <w:color w:val="333333"/>
          <w:sz w:val="22"/>
        </w:rPr>
        <w:t>अथ मन्यसे पुरोवतिर्नो यः शुक्तित्वादिधर्मो रजतव्यावर्तको यश्च रजते व्यवहितदेशत्वादिधर्मः पुरोवर्तिव्यावर्तकस्तयोरग्रहणं प्रवर्तकमिति।</w:t>
      </w:r>
    </w:p>
    <w:p>
      <w:r>
        <w:rPr>
          <w:color w:val="333333"/>
          <w:sz w:val="22"/>
        </w:rPr>
        <w:t>तदसत्।</w:t>
      </w:r>
    </w:p>
    <w:p>
      <w:r>
        <w:rPr>
          <w:color w:val="333333"/>
          <w:sz w:val="22"/>
        </w:rPr>
        <w:t>पुरोवर्तिनो हि शुक्तित्वाग्रहे न शुक्तिकार्थी तत्र प्रवर्तेत।</w:t>
      </w:r>
    </w:p>
    <w:p>
      <w:r>
        <w:rPr>
          <w:color w:val="333333"/>
          <w:sz w:val="22"/>
        </w:rPr>
        <w:t>रजतस्य चासन्निहितत्वादिधर्माग्रहे रजतार्थी न तत्र प्रवर्तताम्।</w:t>
      </w:r>
    </w:p>
    <w:p>
      <w:r>
        <w:rPr>
          <w:color w:val="333333"/>
          <w:sz w:val="22"/>
        </w:rPr>
        <w:t>रजतार्थिनः पुरोवतिर्नि प्रवृत्तिस्तु कुतः।</w:t>
      </w:r>
    </w:p>
    <w:p>
      <w:r>
        <w:rPr>
          <w:color w:val="333333"/>
          <w:sz w:val="22"/>
        </w:rPr>
        <w:t>किञ्च भेदाग्रहादन्यार्थिनोऽन्यत्र प्रवृत्तिमाचक्षाणः प्रष्टव्यः।</w:t>
      </w:r>
    </w:p>
    <w:p>
      <w:r>
        <w:rPr>
          <w:color w:val="333333"/>
          <w:sz w:val="22"/>
        </w:rPr>
        <w:t>किमयमेव व्यवहारो भेदाग्रहादन्यस्त्वभेदग्रहात्, उत सर्वोऽपि भेदाग्रहादिति।</w:t>
      </w:r>
    </w:p>
    <w:p>
      <w:r>
        <w:rPr>
          <w:color w:val="333333"/>
          <w:sz w:val="22"/>
        </w:rPr>
        <w:t>नाद्यः।</w:t>
      </w:r>
    </w:p>
    <w:p>
      <w:r>
        <w:rPr>
          <w:color w:val="333333"/>
          <w:sz w:val="22"/>
        </w:rPr>
        <w:t>अनियतकारणतापातात्।</w:t>
      </w:r>
    </w:p>
    <w:p>
      <w:r>
        <w:rPr>
          <w:color w:val="333333"/>
          <w:sz w:val="22"/>
        </w:rPr>
        <w:t>ननु च सर्वत्राभेदग्रह एव प्रवर्तकः।</w:t>
      </w:r>
    </w:p>
    <w:p>
      <w:r>
        <w:rPr>
          <w:color w:val="333333"/>
          <w:sz w:val="22"/>
        </w:rPr>
        <w:t>तत्सारूप्याद्भेदाग्रहोऽपि तथेष्यते।</w:t>
      </w:r>
    </w:p>
    <w:p>
      <w:r>
        <w:rPr>
          <w:color w:val="333333"/>
          <w:sz w:val="22"/>
        </w:rPr>
        <w:t>यथा हि।</w:t>
      </w:r>
    </w:p>
    <w:p>
      <w:r>
        <w:rPr>
          <w:color w:val="333333"/>
          <w:sz w:val="22"/>
        </w:rPr>
        <w:t>अस्ति तावत्प्रवर्तकत्वाभिमतप्रत्ययेऽप्यपेक्षितोपायपुरोवृत्त्यवगमांशयोः स्वरूपतो विषयतश्च भेदविरहादेव भेदाग्रहः।</w:t>
      </w:r>
    </w:p>
    <w:p>
      <w:r>
        <w:rPr>
          <w:color w:val="333333"/>
          <w:sz w:val="22"/>
        </w:rPr>
        <w:t>तथात्राप्यविवेचकं साधारणं रूपमवगम्यते।</w:t>
      </w:r>
    </w:p>
    <w:p>
      <w:r>
        <w:rPr>
          <w:color w:val="333333"/>
          <w:sz w:val="22"/>
        </w:rPr>
        <w:t>नावगम्यते च विवेचकोऽसाधारणधर्मो वेद्ययोर्वेदनयोश्च।</w:t>
      </w:r>
    </w:p>
    <w:p>
      <w:r>
        <w:rPr>
          <w:color w:val="333333"/>
          <w:sz w:val="22"/>
        </w:rPr>
        <w:t>ततश्चैकप्रवर्तकप्रत्ययसदृशवपुरुपजनयतीदं वेदनद्वयं प्रवृत्तिमिति।</w:t>
      </w:r>
    </w:p>
    <w:p>
      <w:r>
        <w:rPr>
          <w:color w:val="333333"/>
          <w:sz w:val="22"/>
        </w:rPr>
        <w:t>मैवम्।</w:t>
      </w:r>
    </w:p>
    <w:p>
      <w:r>
        <w:rPr>
          <w:color w:val="333333"/>
          <w:sz w:val="22"/>
        </w:rPr>
        <w:t>अनियतहेतुकत्वानिस्तारात्।</w:t>
      </w:r>
    </w:p>
    <w:p>
      <w:r>
        <w:rPr>
          <w:color w:val="333333"/>
          <w:sz w:val="22"/>
        </w:rPr>
        <w:t>किञ्च प्रवर्तकसादृश्यात्प्रवृत्तिरित्यत्रैव कल्प्यते उत यद्यत्सदृशं तत्तत्कार्यकारीति सर्वत्र नियमः।</w:t>
      </w:r>
    </w:p>
    <w:p>
      <w:r>
        <w:rPr>
          <w:color w:val="333333"/>
          <w:sz w:val="22"/>
        </w:rPr>
        <w:t>नाद्यः।</w:t>
      </w:r>
    </w:p>
    <w:p>
      <w:r>
        <w:rPr>
          <w:color w:val="333333"/>
          <w:sz w:val="22"/>
        </w:rPr>
        <w:t>अदृष्टकल्पनाप्रसङ्गात्।</w:t>
      </w:r>
    </w:p>
    <w:p>
      <w:r>
        <w:rPr>
          <w:color w:val="333333"/>
          <w:sz w:val="22"/>
        </w:rPr>
        <w:t>प्रवृत्तिलोभादित्थमास्थीयत इति चेन्न तस्या विपर्ययाङ्गीकारादेव सुव्यवस्थितेः।</w:t>
      </w:r>
    </w:p>
    <w:p>
      <w:r>
        <w:rPr>
          <w:color w:val="333333"/>
          <w:sz w:val="22"/>
        </w:rPr>
        <w:t>न द्वितीयः।</w:t>
      </w:r>
    </w:p>
    <w:p>
      <w:r>
        <w:rPr>
          <w:color w:val="333333"/>
          <w:sz w:val="22"/>
        </w:rPr>
        <w:t>कृशानुसदृशाद्गुञ्जापुञ्जच्छीतनिवृत्तेरदर्शनात्।</w:t>
      </w:r>
    </w:p>
    <w:p>
      <w:r>
        <w:rPr>
          <w:color w:val="333333"/>
          <w:sz w:val="22"/>
        </w:rPr>
        <w:t>नन्विदं रजतमिति यथा रजतसाध्या बुद्धी रजतसदृशाच्छुक्तिशकलाद्भवति भवताम्।</w:t>
      </w:r>
    </w:p>
    <w:p>
      <w:r>
        <w:rPr>
          <w:color w:val="333333"/>
          <w:sz w:val="22"/>
        </w:rPr>
        <w:t>तथा प्रवर्तकैकज्ञानसदृशाज्ज्ञानद्वयात्प्रवृत्तिरपि कुतो न स्यात्।</w:t>
      </w:r>
    </w:p>
    <w:p>
      <w:r>
        <w:rPr>
          <w:color w:val="333333"/>
          <w:sz w:val="22"/>
        </w:rPr>
        <w:t>मैवम्।</w:t>
      </w:r>
    </w:p>
    <w:p>
      <w:r>
        <w:rPr>
          <w:color w:val="333333"/>
          <w:sz w:val="22"/>
        </w:rPr>
        <w:t>अर्थस्य साक्षाज्ज्ञानकारणत्वानभ्युपगमात्।</w:t>
      </w:r>
    </w:p>
    <w:p>
      <w:r>
        <w:rPr>
          <w:color w:val="333333"/>
          <w:sz w:val="22"/>
        </w:rPr>
        <w:t>सादृश्यं तु काचादिवद्दोषतयोपयुज्यते।</w:t>
      </w:r>
    </w:p>
    <w:p>
      <w:r>
        <w:rPr>
          <w:color w:val="333333"/>
          <w:sz w:val="22"/>
        </w:rPr>
        <w:t>अपि चेदं ज्ञानद्वयं प्रवर्तकसादृश्यमात्राद्यदि प्रवृत्तिमुपजनयेन्निवृत्तिमपि कुता एन जनयेत्।</w:t>
      </w:r>
    </w:p>
    <w:p>
      <w:r>
        <w:rPr>
          <w:color w:val="333333"/>
          <w:sz w:val="22"/>
        </w:rPr>
        <w:t>अस्ति हि तत्र निवर्तकभेदग्रहसारूप्यमभेदाग्रहणम्।</w:t>
      </w:r>
    </w:p>
    <w:p>
      <w:r>
        <w:rPr>
          <w:color w:val="333333"/>
          <w:sz w:val="22"/>
        </w:rPr>
        <w:t>ननु च यथा भेदाग्रहो भवतामभेदग्रहं जनयति तथा प्रवृत्तिमपि किं न जनयेदिति।</w:t>
      </w:r>
    </w:p>
    <w:p>
      <w:r>
        <w:rPr>
          <w:color w:val="333333"/>
          <w:sz w:val="22"/>
        </w:rPr>
        <w:t>मैवम्।</w:t>
      </w:r>
    </w:p>
    <w:p>
      <w:r>
        <w:rPr>
          <w:color w:val="333333"/>
          <w:sz w:val="22"/>
        </w:rPr>
        <w:t>वैषम्यात्।</w:t>
      </w:r>
    </w:p>
    <w:p>
      <w:r>
        <w:rPr>
          <w:color w:val="333333"/>
          <w:sz w:val="22"/>
        </w:rPr>
        <w:t>ज्ञानजनने हि कारणानां स्वातन्तृयं न पुरुषस्य।</w:t>
      </w:r>
    </w:p>
    <w:p>
      <w:r>
        <w:rPr>
          <w:color w:val="333333"/>
          <w:sz w:val="22"/>
        </w:rPr>
        <w:t>तानि च यादृशसामग्रीमध्यपतितानि तादृशं ज्ञानमुपजनयन्ति।</w:t>
      </w:r>
    </w:p>
    <w:p>
      <w:r>
        <w:rPr>
          <w:color w:val="333333"/>
          <w:sz w:val="22"/>
        </w:rPr>
        <w:t>नतु पुरुषाकाङ्क्षामपेक्षन्ते हेयोपेक्षणीयज्ञानजननात्।</w:t>
      </w:r>
    </w:p>
    <w:p>
      <w:r>
        <w:rPr>
          <w:color w:val="333333"/>
          <w:sz w:val="22"/>
        </w:rPr>
        <w:t>प्रवृत्तौ तु पुरुष एव स्वतन्त्रो न ज्ञानम्।</w:t>
      </w:r>
    </w:p>
    <w:p>
      <w:r>
        <w:rPr>
          <w:color w:val="333333"/>
          <w:sz w:val="22"/>
        </w:rPr>
        <w:t>स हि सत्यपि ज्ञानेऽपेक्षित एव प्रवर्तते।</w:t>
      </w:r>
    </w:p>
    <w:p>
      <w:r>
        <w:rPr>
          <w:color w:val="333333"/>
          <w:sz w:val="22"/>
        </w:rPr>
        <w:t>नतु ज्ञानं जातमित्येवोदासीनविपरीतयोरपि।</w:t>
      </w:r>
    </w:p>
    <w:p>
      <w:r>
        <w:rPr>
          <w:color w:val="333333"/>
          <w:sz w:val="22"/>
        </w:rPr>
        <w:t>तथाच भेदाग्रहदोषकलुषितानि नयनादीनि विपर्ययं जनयन्ति।</w:t>
      </w:r>
    </w:p>
    <w:p>
      <w:r>
        <w:rPr>
          <w:color w:val="333333"/>
          <w:sz w:val="22"/>
        </w:rPr>
        <w:t>नतु पुरुषः प्रवर्तकसादृश्यमात्रेण प्रवर्तितुमर्हति।</w:t>
      </w:r>
    </w:p>
    <w:p>
      <w:r>
        <w:rPr>
          <w:color w:val="333333"/>
          <w:sz w:val="22"/>
        </w:rPr>
        <w:t>तथात्वे वा निवर्तकसादृश्यात्प्रेक्षावान्निवर्तेतापीत्युक्तम्।</w:t>
      </w:r>
    </w:p>
    <w:p>
      <w:r>
        <w:rPr>
          <w:color w:val="333333"/>
          <w:sz w:val="22"/>
        </w:rPr>
        <w:t>किञ्च ज्ञानमर्थे प्रवृत्तिं किं साक्षादुपजनयति उतेच्छाप्रयत्नद्वारेण।</w:t>
      </w:r>
    </w:p>
    <w:p>
      <w:r>
        <w:rPr>
          <w:color w:val="333333"/>
          <w:sz w:val="22"/>
        </w:rPr>
        <w:t>नाद्यः।</w:t>
      </w:r>
    </w:p>
    <w:p>
      <w:r>
        <w:rPr>
          <w:color w:val="333333"/>
          <w:sz w:val="22"/>
        </w:rPr>
        <w:t>हेयोपेक्षणीययोरपि प्रवृत्तिप्रसङ्गात्।</w:t>
      </w:r>
    </w:p>
    <w:p>
      <w:r>
        <w:rPr>
          <w:color w:val="333333"/>
          <w:sz w:val="22"/>
        </w:rPr>
        <w:t>द्वितीये कथमगृहीतभेदाज्ज्ञानद्वयात्प्रवृत्तिः।</w:t>
      </w:r>
    </w:p>
    <w:p>
      <w:r>
        <w:rPr>
          <w:color w:val="333333"/>
          <w:sz w:val="22"/>
        </w:rPr>
        <w:t>पुरोवर्तिप्रवृत्तेर्हि साक्षात्कारणं प्रयत्नः, तस्य चेच्छा, तस्याश्च समीहितसाधनतानुमानम्।</w:t>
      </w:r>
    </w:p>
    <w:p>
      <w:r>
        <w:rPr>
          <w:color w:val="333333"/>
          <w:sz w:val="22"/>
        </w:rPr>
        <w:t>नच तत्सम्भवति।</w:t>
      </w:r>
    </w:p>
    <w:p>
      <w:r>
        <w:rPr>
          <w:color w:val="333333"/>
          <w:sz w:val="22"/>
        </w:rPr>
        <w:t>रजतत्वस्य पक्षधर्मत(आ)याप्रतिपन्नत्वात्।</w:t>
      </w:r>
    </w:p>
    <w:p>
      <w:r>
        <w:rPr>
          <w:color w:val="333333"/>
          <w:sz w:val="22"/>
        </w:rPr>
        <w:t>अथ रजते प्रतिपन्नेन रजतत्वेन तत्समीहितसाधनताज्ञानमुपजातं भेदाग्रह(भेदग्रहेऽभेदग्रह)सारूप्यात्पुरोवर्तिनीच्छामुपजनयतीति चेन्न।</w:t>
      </w:r>
    </w:p>
    <w:p>
      <w:r>
        <w:rPr>
          <w:color w:val="333333"/>
          <w:sz w:val="22"/>
        </w:rPr>
        <w:t>तथा सति भेदग्रहसारूप्यादभेदाग्रहादुपेक्षया अप्यापातादिति।</w:t>
      </w:r>
    </w:p>
    <w:p>
      <w:r>
        <w:rPr>
          <w:color w:val="333333"/>
          <w:sz w:val="22"/>
        </w:rPr>
        <w:t>नन्वस्तु तर्हि द्वितीयः पक्षः।</w:t>
      </w:r>
    </w:p>
    <w:p>
      <w:r>
        <w:rPr>
          <w:color w:val="333333"/>
          <w:sz w:val="22"/>
        </w:rPr>
        <w:t>तथा हि।</w:t>
      </w:r>
    </w:p>
    <w:p>
      <w:r>
        <w:rPr>
          <w:color w:val="333333"/>
          <w:sz w:val="22"/>
        </w:rPr>
        <w:t>सत्यरजते तावदस्ति रजतव्यक्तिज्ञानं रजतत्वजातिबोधश्च।</w:t>
      </w:r>
    </w:p>
    <w:p>
      <w:r>
        <w:rPr>
          <w:color w:val="333333"/>
          <w:sz w:val="22"/>
        </w:rPr>
        <w:t>न चास्त्यसंसर्गज्ञानम्।</w:t>
      </w:r>
    </w:p>
    <w:p>
      <w:r>
        <w:rPr>
          <w:color w:val="333333"/>
          <w:sz w:val="22"/>
        </w:rPr>
        <w:t>एतावतैव तत्र तदर्थिनां प्रवृत्तिः।</w:t>
      </w:r>
    </w:p>
    <w:p>
      <w:r>
        <w:rPr>
          <w:color w:val="333333"/>
          <w:sz w:val="22"/>
        </w:rPr>
        <w:t>नहि तयोस्तादात्म्यं पश्यन्ति।</w:t>
      </w:r>
    </w:p>
    <w:p>
      <w:r>
        <w:rPr>
          <w:color w:val="333333"/>
          <w:sz w:val="22"/>
        </w:rPr>
        <w:t>जातिव्यक्तयोस्दतादात्म्याभावात्।</w:t>
      </w:r>
    </w:p>
    <w:p>
      <w:r>
        <w:rPr>
          <w:color w:val="333333"/>
          <w:sz w:val="22"/>
        </w:rPr>
        <w:t>नच तत्र संसर्गग्रहः प्रवर्तकः समवायो हि तयोः संसर्गः।</w:t>
      </w:r>
    </w:p>
    <w:p>
      <w:r>
        <w:rPr>
          <w:color w:val="333333"/>
          <w:sz w:val="22"/>
        </w:rPr>
        <w:t>न चासौ प्रत्यक्षः।</w:t>
      </w:r>
    </w:p>
    <w:p>
      <w:r>
        <w:rPr>
          <w:color w:val="333333"/>
          <w:sz w:val="22"/>
        </w:rPr>
        <w:t>इन्द्रियसन्निकर्षाभावात्।</w:t>
      </w:r>
    </w:p>
    <w:p>
      <w:r>
        <w:rPr>
          <w:color w:val="333333"/>
          <w:sz w:val="22"/>
        </w:rPr>
        <w:t>नाप्यनुमानस्तदा शक्यते ज्ञातुम्।</w:t>
      </w:r>
    </w:p>
    <w:p>
      <w:r>
        <w:rPr>
          <w:color w:val="333333"/>
          <w:sz w:val="22"/>
        </w:rPr>
        <w:t>लिङ्गाभावात्।</w:t>
      </w:r>
    </w:p>
    <w:p>
      <w:r>
        <w:rPr>
          <w:color w:val="333333"/>
          <w:sz w:val="22"/>
        </w:rPr>
        <w:t>अविसंवादिव्यवहारजनकत्वविशिष्टसाकांक्षरूपरूपिसहोपलम्भो हि तल्लिङ्गं न चाविसंवादित्वं प्राक्प्रवृत्तेः शक्याधिगमम्।</w:t>
      </w:r>
    </w:p>
    <w:p>
      <w:r>
        <w:rPr>
          <w:color w:val="333333"/>
          <w:sz w:val="22"/>
        </w:rPr>
        <w:t>अस्ति चेदं सकलमपि प्रवर्तकं विभ्रमेऽपीति कुतो विपर्ययाभावे प्रवृत्त्यनुपपत्तिः।</w:t>
      </w:r>
    </w:p>
    <w:p>
      <w:r>
        <w:rPr>
          <w:color w:val="333333"/>
          <w:sz w:val="22"/>
        </w:rPr>
        <w:t>इदं रजतत्वाधारयोर्भेदग्रहो वा सत्यरजते प्रवृत्तिहेतुः।</w:t>
      </w:r>
    </w:p>
    <w:p>
      <w:r>
        <w:rPr>
          <w:color w:val="333333"/>
          <w:sz w:val="22"/>
        </w:rPr>
        <w:t>अस्ति चासौ प्रकृतेऽपि।</w:t>
      </w:r>
    </w:p>
    <w:p>
      <w:r>
        <w:rPr>
          <w:color w:val="333333"/>
          <w:sz w:val="22"/>
        </w:rPr>
        <w:t>नच पुरोवर्तिनि रजतत्वाप्रतीताविच्छानुपपत्तिरिति वाच्यम्।</w:t>
      </w:r>
    </w:p>
    <w:p>
      <w:r>
        <w:rPr>
          <w:color w:val="333333"/>
          <w:sz w:val="22"/>
        </w:rPr>
        <w:t>रजतत्वेन सहागृहीतासंसर्गतया वा रजतादगृहीतभेदतया वा समीहितसाधनतानुमानोपपत्तेरिति एतदप्ययुक्तम्।</w:t>
      </w:r>
    </w:p>
    <w:p>
      <w:r>
        <w:rPr>
          <w:color w:val="333333"/>
          <w:sz w:val="22"/>
        </w:rPr>
        <w:t>असंसर्गाग्रहभेदाग्रहयोः निरस्तत्वात्।</w:t>
      </w:r>
    </w:p>
    <w:p>
      <w:r>
        <w:rPr>
          <w:color w:val="333333"/>
          <w:sz w:val="22"/>
        </w:rPr>
        <w:t>किञ्चैवं सति सविकल्पकप्रत्यक्षोच्छेदप्रसङ्गः।</w:t>
      </w:r>
    </w:p>
    <w:p>
      <w:r>
        <w:rPr>
          <w:color w:val="333333"/>
          <w:sz w:val="22"/>
        </w:rPr>
        <w:t>वस्तुमात्रग्रहस्यासंसर्गाग्रहस्य च निर्विकल्पकसाम्यात्।</w:t>
      </w:r>
    </w:p>
    <w:p>
      <w:r>
        <w:rPr>
          <w:color w:val="333333"/>
          <w:sz w:val="22"/>
        </w:rPr>
        <w:t>रूपरूपिभावः सविकल्पके चकास्ति।</w:t>
      </w:r>
    </w:p>
    <w:p>
      <w:r>
        <w:rPr>
          <w:color w:val="333333"/>
          <w:sz w:val="22"/>
        </w:rPr>
        <w:t>निर्विकल्पके तु वस्तुस्वरूपमात्रमिति भेद इति चेत्।</w:t>
      </w:r>
    </w:p>
    <w:p>
      <w:r>
        <w:rPr>
          <w:color w:val="333333"/>
          <w:sz w:val="22"/>
        </w:rPr>
        <w:t>कोऽयं रूपरूपिभावः धर्मधर्मिणोः परस्पराकाङ्क्षाविषयत्वमिति चेत्।</w:t>
      </w:r>
    </w:p>
    <w:p>
      <w:r>
        <w:rPr>
          <w:color w:val="333333"/>
          <w:sz w:val="22"/>
        </w:rPr>
        <w:t>तत्किं तयोः स्वरूपमुतान्यत्।</w:t>
      </w:r>
    </w:p>
    <w:p>
      <w:r>
        <w:rPr>
          <w:color w:val="333333"/>
          <w:sz w:val="22"/>
        </w:rPr>
        <w:t>आद्ये तदपि निर्विकल्पके प्रकाशत एव।</w:t>
      </w:r>
    </w:p>
    <w:p>
      <w:r>
        <w:rPr>
          <w:color w:val="333333"/>
          <w:sz w:val="22"/>
        </w:rPr>
        <w:t>द्वितीये किं तदैन्द्रियकमुतातीन्द्रियम्।</w:t>
      </w:r>
    </w:p>
    <w:p>
      <w:r>
        <w:rPr>
          <w:color w:val="333333"/>
          <w:sz w:val="22"/>
        </w:rPr>
        <w:t>प्रथमे कथमविकल्पके न प्रकाशेत।</w:t>
      </w:r>
    </w:p>
    <w:p>
      <w:r>
        <w:rPr>
          <w:color w:val="333333"/>
          <w:sz w:val="22"/>
        </w:rPr>
        <w:t>द्वितीये कथं सविकल्पके प्रकाशेत।</w:t>
      </w:r>
    </w:p>
    <w:p>
      <w:r>
        <w:rPr>
          <w:color w:val="333333"/>
          <w:sz w:val="22"/>
        </w:rPr>
        <w:t>अत तद्वस्तुदर्शनसापेक्षदशर्नं निर्विकल्पकेऽचकासदपि सविकल्पके भातीति चेत्।</w:t>
      </w:r>
    </w:p>
    <w:p>
      <w:r>
        <w:rPr>
          <w:color w:val="333333"/>
          <w:sz w:val="22"/>
        </w:rPr>
        <w:t>तर्हि न तत्सर्ंगातिरिक्तमस्तीति संसर्गग्रहादेव सविकल्पकोपपत्तिः।</w:t>
      </w:r>
    </w:p>
    <w:p>
      <w:r>
        <w:rPr>
          <w:color w:val="333333"/>
          <w:sz w:val="22"/>
        </w:rPr>
        <w:t>नच निर्विकल्पकस्य प्रवर्तकत्वमस्ति।</w:t>
      </w:r>
    </w:p>
    <w:p>
      <w:r>
        <w:rPr>
          <w:color w:val="333333"/>
          <w:sz w:val="22"/>
        </w:rPr>
        <w:t>किञ्चासंसर्गाग्रहादेव सर्वत्र प्रवृत्त्यङ्गीकारे मध्यमवृद्धप्रवृत्तेरपि तथात्वेन बालस्य तदीयसंसर्गज्ञानानुमानोपायाभावात्पदानामन्वितार्थेषु व्युत्पत्त्यनुपपत्तौ शाब्दप्रमाणोच्छेदप्रसङ्गः।</w:t>
      </w:r>
    </w:p>
    <w:p>
      <w:r>
        <w:rPr>
          <w:color w:val="333333"/>
          <w:sz w:val="22"/>
        </w:rPr>
        <w:t>अथैवं मन्येत।</w:t>
      </w:r>
    </w:p>
    <w:p>
      <w:r>
        <w:rPr>
          <w:color w:val="333333"/>
          <w:sz w:val="22"/>
        </w:rPr>
        <w:t>अस्त्येव व्यवहर्तुरन्वयज्ञानम्।</w:t>
      </w:r>
    </w:p>
    <w:p>
      <w:r>
        <w:rPr>
          <w:color w:val="333333"/>
          <w:sz w:val="22"/>
        </w:rPr>
        <w:t>किं नाम सदपि न प्रवृत्तावुपयुज्यते।</w:t>
      </w:r>
    </w:p>
    <w:p>
      <w:r>
        <w:rPr>
          <w:color w:val="333333"/>
          <w:sz w:val="22"/>
        </w:rPr>
        <w:t>अतो न कश्चिद्दोष इति।</w:t>
      </w:r>
    </w:p>
    <w:p>
      <w:r>
        <w:rPr>
          <w:color w:val="333333"/>
          <w:sz w:val="22"/>
        </w:rPr>
        <w:t>तत्र किं तदन्वयज्ञानं प्रवृत्तौ नियतमुतानियतमिति वाच्यम्।</w:t>
      </w:r>
    </w:p>
    <w:p>
      <w:r>
        <w:rPr>
          <w:color w:val="333333"/>
          <w:sz w:val="22"/>
        </w:rPr>
        <w:t>आद्येऽस्तु तत्प्रवृत्तावुपयोगि मा वा भूत्, अन्यथाख्यातिं विना न रजतार्थिनः पुरोवर्तिनि प्रवृत्तिरिति तावत्सिद्धम्।</w:t>
      </w:r>
    </w:p>
    <w:p>
      <w:r>
        <w:rPr>
          <w:color w:val="333333"/>
          <w:sz w:val="22"/>
        </w:rPr>
        <w:t>द्वितीये तु शब्दोच्छेदस्तदवस्थः।</w:t>
      </w:r>
    </w:p>
    <w:p>
      <w:r>
        <w:rPr>
          <w:color w:val="333333"/>
          <w:sz w:val="22"/>
        </w:rPr>
        <w:t>किञ्च नियतपूर्वभावि चाकारणं चेत्यनुपपन्नम्।</w:t>
      </w:r>
    </w:p>
    <w:p>
      <w:r>
        <w:rPr>
          <w:color w:val="333333"/>
          <w:sz w:val="22"/>
        </w:rPr>
        <w:t>प्रतिभासमानयोरसंसर्गाग्रहे सति संसर्गग्रहोऽवर्जनीयसन्निधिरिति चेन्न विपर्ययस्यापि वक्तुं शक्यत्वात्।</w:t>
      </w:r>
    </w:p>
    <w:p>
      <w:r>
        <w:rPr>
          <w:color w:val="333333"/>
          <w:sz w:val="22"/>
        </w:rPr>
        <w:t>अवश्यं चैतदेवम्।</w:t>
      </w:r>
    </w:p>
    <w:p>
      <w:r>
        <w:rPr>
          <w:color w:val="333333"/>
          <w:sz w:val="22"/>
        </w:rPr>
        <w:t>व्यवहारो हि व्यवहर्तव्योपलम्भनिबन्धनो युक्तः, न तु व्यवहरणीयविपर्ययानुपलब्धिनिबन्धनः।</w:t>
      </w:r>
    </w:p>
    <w:p>
      <w:r>
        <w:rPr>
          <w:color w:val="333333"/>
          <w:sz w:val="22"/>
        </w:rPr>
        <w:t>नहि घटव्यवहारो व्यवहर्तव्यज्ञानपुरःसरो व्यवहारत्वाद्घटव्यवहारवत्।</w:t>
      </w:r>
    </w:p>
    <w:p>
      <w:r>
        <w:rPr>
          <w:color w:val="333333"/>
          <w:sz w:val="22"/>
        </w:rPr>
        <w:t>विवादपदं ज्ञानं पुरोवर्तिविषयं तद्विषयव्यवहारजनकत्वात्संमतवत्।</w:t>
      </w:r>
    </w:p>
    <w:p>
      <w:r>
        <w:rPr>
          <w:color w:val="333333"/>
          <w:sz w:val="22"/>
        </w:rPr>
        <w:t>पुरोवर्ति वा रजतज्ञानगोचरो रजतज्ञानगोचरो रजतानुपायत्वे सति तदर्थिप्रवृत्तिविषयत्वात्सम्यग्रजतवत्।</w:t>
      </w:r>
    </w:p>
    <w:p>
      <w:r>
        <w:rPr>
          <w:color w:val="333333"/>
          <w:sz w:val="22"/>
        </w:rPr>
        <w:t>विवादपदं रजतज्ञानमिदं ज्ञानान्न भिद्यते प्रकाशमानात्ततोऽप्रकाशमानभेदत्वे सति प्रकाशमानत्वात्सम्प्रतिपन्नरजतज्ञानवदित्यादयः।</w:t>
      </w:r>
    </w:p>
    <w:p>
      <w:r>
        <w:rPr>
          <w:color w:val="333333"/>
          <w:sz w:val="22"/>
        </w:rPr>
        <w:t>किञ्च विपर्ययाभावे नेदं रजतमिति ज्ञानस्य बाधकत्वमनुपपद्यमानं तं गमयति।</w:t>
      </w:r>
    </w:p>
    <w:p>
      <w:r>
        <w:rPr>
          <w:color w:val="333333"/>
          <w:sz w:val="22"/>
        </w:rPr>
        <w:t>नहि तथात्वे बाधकत्वमस्ति।</w:t>
      </w:r>
    </w:p>
    <w:p>
      <w:r>
        <w:rPr>
          <w:color w:val="333333"/>
          <w:sz w:val="22"/>
        </w:rPr>
        <w:t>न तावदग्रहणनिवर्तकतया बाधकत्वम्, सर्वप्रत्ययानां तथात्वापातात्।</w:t>
      </w:r>
    </w:p>
    <w:p>
      <w:r>
        <w:rPr>
          <w:color w:val="333333"/>
          <w:sz w:val="22"/>
        </w:rPr>
        <w:t>नापि व्यवहारविच्छेदकत्वेन, अतदर्थिनां व्यवहारानुत्पत्तौ नेदं रजतमितिज्ञानस्याबाधकत्वप्रसङ्गात्, व्याघ्रचोरादिज्ञानस्यापि प्रवृत्तिविच्छेदकत्वेन बाधकत्वप्रसक्तेश्च।</w:t>
      </w:r>
    </w:p>
    <w:p>
      <w:r>
        <w:rPr>
          <w:color w:val="333333"/>
          <w:sz w:val="22"/>
        </w:rPr>
        <w:t>नचार्थस्य व्यवहारयोग्यताविच्छेदकत्वेन, समयान्तरेऽपि तत्र विभ्रमात्प्रवृत्त्यभावापत्तेः।</w:t>
      </w:r>
    </w:p>
    <w:p>
      <w:r>
        <w:rPr>
          <w:color w:val="333333"/>
          <w:sz w:val="22"/>
        </w:rPr>
        <w:t>नच व्यवहारप्रतिबन्धकत्वेन, अविवेकनिवृत्तौ कारणाभावादेव व्यवहारानुपपत्तेः प्रतिबन्धककल्पनायोगात्, व्याघ्रचोरादिज्ञानस्य बाधकतापत्तेश्च।</w:t>
      </w:r>
    </w:p>
    <w:p>
      <w:r>
        <w:rPr>
          <w:color w:val="333333"/>
          <w:sz w:val="22"/>
        </w:rPr>
        <w:t>विमतमयथार्थं बाध्यत्वाद्वयवहारवदिति।</w:t>
      </w:r>
    </w:p>
    <w:p>
      <w:r>
        <w:rPr>
          <w:color w:val="333333"/>
          <w:sz w:val="22"/>
        </w:rPr>
        <w:t>अत एव भ्रान्तित्वप्रसिद्धयापि विपर्याससिद्धिः।</w:t>
      </w:r>
    </w:p>
    <w:p>
      <w:r>
        <w:rPr>
          <w:color w:val="333333"/>
          <w:sz w:val="22"/>
        </w:rPr>
        <w:t>एवंच सति प्रत्ययत्वानुमानं कालात्ययापदिष्यं वेदितव्यम्।</w:t>
      </w:r>
    </w:p>
    <w:p>
      <w:r>
        <w:rPr>
          <w:color w:val="333333"/>
          <w:sz w:val="22"/>
        </w:rPr>
        <w:t>अदुष्यकरणजन्यत्वोपाधिग्रस्तं च।</w:t>
      </w:r>
    </w:p>
    <w:p>
      <w:r>
        <w:rPr>
          <w:color w:val="333333"/>
          <w:sz w:val="22"/>
        </w:rPr>
        <w:t>एतेन रजतज्ञानत्वानुमानमपि निरस्तम्।</w:t>
      </w:r>
    </w:p>
    <w:p>
      <w:r>
        <w:rPr>
          <w:color w:val="333333"/>
          <w:sz w:val="22"/>
        </w:rPr>
        <w:t>अन्यथा विमतो व्यवहारो यथार्थो व्यवहारत्वात्, रजतविषयो वा रजतव्यवहारत्वादित्यपि स्यात्।</w:t>
      </w:r>
    </w:p>
    <w:p>
      <w:r>
        <w:rPr>
          <w:color w:val="333333"/>
          <w:sz w:val="22"/>
        </w:rPr>
        <w:t>यदपि ज्ञानत्वं च यथार्थमात्रवृत्तीत्यादि, तत्र किमिदं ज्ञानत्वं सामान्यं वा प्रतिनियतं वा।</w:t>
      </w:r>
    </w:p>
    <w:p>
      <w:r>
        <w:rPr>
          <w:color w:val="333333"/>
          <w:sz w:val="22"/>
        </w:rPr>
        <w:t>नाद्यः।</w:t>
      </w:r>
    </w:p>
    <w:p>
      <w:r>
        <w:rPr>
          <w:color w:val="333333"/>
          <w:sz w:val="22"/>
        </w:rPr>
        <w:t>वादिप्रतिवादिनोराश्रयासिद्धेः।</w:t>
      </w:r>
    </w:p>
    <w:p>
      <w:r>
        <w:rPr>
          <w:color w:val="333333"/>
          <w:sz w:val="22"/>
        </w:rPr>
        <w:t>द्वितीये यथार्थज्ञानवृत्तिज्ञानत्वे सिद्धसाधनता।</w:t>
      </w:r>
    </w:p>
    <w:p>
      <w:r>
        <w:rPr>
          <w:color w:val="333333"/>
          <w:sz w:val="22"/>
        </w:rPr>
        <w:t>विमतज्ञानवृत्तिज्ञानत्वपक्षीकारेऽपि मात्रेति व्यर्थं स्यात्।</w:t>
      </w:r>
    </w:p>
    <w:p>
      <w:r>
        <w:rPr>
          <w:color w:val="333333"/>
          <w:sz w:val="22"/>
        </w:rPr>
        <w:t>तत्त्यागेन च प्रतिज्ञाने प्रथमानुमानदोष एव।</w:t>
      </w:r>
    </w:p>
    <w:p>
      <w:r>
        <w:rPr>
          <w:color w:val="333333"/>
          <w:sz w:val="22"/>
        </w:rPr>
        <w:t>किञ्च यथाथर्मात्रवृत्तीत्ययथार्थावृत्तित्वमात्रं विवक्षितमुतायथाथर्ज्ञानावृत्तित्वम्।</w:t>
      </w:r>
    </w:p>
    <w:p>
      <w:r>
        <w:rPr>
          <w:color w:val="333333"/>
          <w:sz w:val="22"/>
        </w:rPr>
        <w:t>आद्ये सिद्धसाधनमयथार्थव्यवहारावृत्तित्वस्य सिद्धत्वात्।</w:t>
      </w:r>
    </w:p>
    <w:p>
      <w:r>
        <w:rPr>
          <w:color w:val="333333"/>
          <w:sz w:val="22"/>
        </w:rPr>
        <w:t>द्वितीये परस्याप्रसिद्धविशेषणता, अदुष्टसामग्रीजन्यमात्रवृत्तित्वमपाधिश्च।</w:t>
      </w:r>
    </w:p>
    <w:p>
      <w:r>
        <w:rPr>
          <w:color w:val="333333"/>
          <w:sz w:val="22"/>
        </w:rPr>
        <w:t>यच्च शुक्तिका रजतत्वेनाभासत इत्यादि, तदप्यसत्।</w:t>
      </w:r>
    </w:p>
    <w:p>
      <w:r>
        <w:rPr>
          <w:color w:val="333333"/>
          <w:sz w:val="22"/>
        </w:rPr>
        <w:t>मेरुः सर्षप इत्यादिवायान्मेरोरपि सर्षपत्वेन प्रतिभासाद्दृष्टान्तस्य साध्यवैकल्यात्।</w:t>
      </w:r>
    </w:p>
    <w:p>
      <w:r>
        <w:rPr>
          <w:color w:val="333333"/>
          <w:sz w:val="22"/>
        </w:rPr>
        <w:t>अन्यथा तथाविधवाक्याभासं श्रुतवता तत्प्रतिषेधो न क्रियेताप्रसक्तत्वात्।</w:t>
      </w:r>
    </w:p>
    <w:p>
      <w:r>
        <w:rPr>
          <w:color w:val="333333"/>
          <w:sz w:val="22"/>
        </w:rPr>
        <w:t>नहि पदार्थप्रतिषेधो युक्तः।</w:t>
      </w:r>
    </w:p>
    <w:p>
      <w:r>
        <w:rPr>
          <w:color w:val="333333"/>
          <w:sz w:val="22"/>
        </w:rPr>
        <w:t>अपि चैवं सत्यग्निरनुगुण इति बाधितविषयस्य वाक्यस्य घटः पचतीत्यपार्थकाद्भेदो न स्यात्।</w:t>
      </w:r>
    </w:p>
    <w:p>
      <w:r>
        <w:rPr>
          <w:color w:val="333333"/>
          <w:sz w:val="22"/>
        </w:rPr>
        <w:t>यदपीदं रजततादात्म्यमित्यादि।</w:t>
      </w:r>
    </w:p>
    <w:p>
      <w:r>
        <w:rPr>
          <w:color w:val="333333"/>
          <w:sz w:val="22"/>
        </w:rPr>
        <w:t>तच्चायुक्तम्।</w:t>
      </w:r>
    </w:p>
    <w:p>
      <w:r>
        <w:rPr>
          <w:color w:val="333333"/>
          <w:sz w:val="22"/>
        </w:rPr>
        <w:t>तदप्रतीतावाश्रयासिद्धेः, प्रतीतौ व्याघातात्दृष्टान्तस्य साध्यसमत्वाच्चेत्यास्तां विस्तरः॥  १॥</w:t>
      </w:r>
    </w:p>
    <w:p>
      <w:r>
        <w:rPr>
          <w:color w:val="333333"/>
          <w:sz w:val="22"/>
        </w:rPr>
        <w:t>---</w:t>
      </w:r>
    </w:p>
    <w:p>
      <w:pPr>
        <w:jc w:val="center"/>
      </w:pPr>
      <w:r>
        <w:rPr>
          <w:b/>
          <w:color w:val="1A1A5C"/>
          <w:sz w:val="22"/>
        </w:rPr>
        <w:t>──── समीक्षात्मकविश्लेषणम् ────</w:t>
      </w:r>
    </w:p>
    <w:p>
      <w:pPr>
        <w:pStyle w:val="Heading3"/>
      </w:pPr>
      <w:r>
        <w:t>पूर्वपक्षः</w:t>
      </w:r>
    </w:p>
    <w:p>
      <w:r>
        <w:t>प्राभाकराख्यातिस्थितिः (पूर्वानुवृत्तिः)। एतत्प्रकरणं द्वैतमतस्य खण्डनम्, यत् प्रासङ्गिकतया अद्वैतानिर्वचनीयख्यातेः अंशानपि समीक्षते।</w:t>
      </w:r>
    </w:p>
    <w:p>
      <w:pPr>
        <w:pStyle w:val="Heading3"/>
      </w:pPr>
      <w:r>
        <w:t>जयतीर्थयुक्तिः</w:t>
      </w:r>
    </w:p>
    <w:p>
      <w:r>
        <w:t>विस्तृतं खण्डनम् (३५० वाक्यानि) द्वैतान्यथाख्यातिवादं (सकारात्मकमिथ्याज्ञानवादं) स्थापयति — (१) अख्यातिवादः प्रवृत्तिं (प्रतीतरजते प्रति कर्मप्रवर्तनम्) व्याख्यातुं न शक्नोति; केवलभेदाग्रहेण मिथ्याभिज्ञातवस्तुनि प्रति कर्म न जायते। (२) शुक्तिरजतभ्रमे एकम् एकीकृतं ज्ञानम् ("इदं रजतम्"), न तु द्वे पृथग्ज्ञाने। (३) ज्ञानद्वैतस्य (द्विज्ञानत्वस्य) अनुमानं विफलति, यतः हेतुः (ज्ञानत्वम्, पूर्वज्ञानजन्यत्वं वा) बहुदोषयुक्तः। (४) भेदाग्रहः बाधं (बाधनं) व्याख्यातुं न शक्नोति — यदि भ्रमः केवलमनवधारणम्, तर्हि "नेदं रजतम्" इति बाधने सकारात्मकनिवर्त्यमेव नास्ति। (५) द्वैतस्थितिः — भ्रमः वास्तविकं मिथ्याज्ञानम्, यत्र दुष्टेन्द्रियेण अत्यन्तासद्रजतं सकारात्मकतया प्रतिभासितम्।</w:t>
      </w:r>
    </w:p>
    <w:p/>
    <w:p>
      <w:pPr>
        <w:jc w:val="center"/>
      </w:pPr>
      <w:r>
        <w:rPr>
          <w:b/>
          <w:color w:val="CC6600"/>
          <w:sz w:val="22"/>
        </w:rPr>
        <w:t>── समीक्षा (प्रकरणम् 82)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83: रामानुजाख्यात्यनुवादः</w:t>
      </w:r>
    </w:p>
    <w:p>
      <w:r>
        <w:rPr>
          <w:b/>
          <w:i/>
          <w:color w:val="006600"/>
          <w:sz w:val="20"/>
        </w:rPr>
        <w:t>DN-सम्बन्धः</w:t>
      </w:r>
      <w:r>
        <w:rPr>
          <w:i/>
          <w:color w:val="006600"/>
          <w:sz w:val="20"/>
        </w:rPr>
        <w:t>: ध्वान्तनिरासप्रकरणम् 24</w:t>
      </w:r>
    </w:p>
    <w:p>
      <w:pPr>
        <w:jc w:val="center"/>
      </w:pPr>
      <w:r>
        <w:rPr>
          <w:b/>
          <w:color w:val="884400"/>
          <w:sz w:val="22"/>
        </w:rPr>
        <w:t>──── न्यायसुधामूलम् ────</w:t>
      </w:r>
    </w:p>
    <w:p>
      <w:r>
        <w:rPr>
          <w:color w:val="333333"/>
          <w:sz w:val="22"/>
        </w:rPr>
        <w:t>कश्चित्पुनरेवमाह।</w:t>
      </w:r>
    </w:p>
    <w:p>
      <w:r>
        <w:rPr>
          <w:color w:val="333333"/>
          <w:sz w:val="22"/>
        </w:rPr>
        <w:t>तासां त्रिवृतं त्रिवृतमेकैकामकरोदित्यादिश्रुतेः, समेत्यान्योन्यसंयोगमित्यादिपुराणात्, त्र्यात्मकत्वादिसूत्राच्च अन्यथा श्वेतकेतूद्दालकाख्यायिकया प्रतिपादितत्वादद्वैतमपि न श्रुत्यभिप्रायः स्यात्।</w:t>
      </w:r>
    </w:p>
    <w:p>
      <w:r>
        <w:rPr>
          <w:color w:val="333333"/>
          <w:sz w:val="22"/>
        </w:rPr>
        <w:t>"तद्धैतत्पश्यनृषिर्वामदेवः प्रतिपेदेहं ब्रह्मास्मिऽ इत्यपि परोपासनानुवादो न स्वार्थे तात्पर्यवान् स्यात्"अथ योऽन्यां देवतामुपास्तेऽ इतयुपासनाप्रकरणत्वात्।</w:t>
      </w:r>
    </w:p>
    <w:p>
      <w:r>
        <w:rPr>
          <w:color w:val="333333"/>
          <w:sz w:val="22"/>
        </w:rPr>
        <w:t>तथाच बहुविप्लवः स्यात्।</w:t>
      </w:r>
    </w:p>
    <w:p>
      <w:r>
        <w:rPr>
          <w:color w:val="333333"/>
          <w:sz w:val="22"/>
        </w:rPr>
        <w:t>तस्मात्सूत्रकारस्यैवायमभिप्रायो यज्जगज्जन्मादिकारणत्वं ब्रह्मणः स्वरूपान्तर्गतमेव लक्षणमिति।</w:t>
      </w:r>
    </w:p>
    <w:p>
      <w:r>
        <w:rPr>
          <w:color w:val="333333"/>
          <w:sz w:val="22"/>
        </w:rPr>
        <w:t>तथाच विस्पष्टतदीयवाक्यान्तरबलादस्यापि सूत्रस्य स्वरूपलक्षणपरत्वमेवेति।</w:t>
      </w:r>
    </w:p>
    <w:p>
      <w:r>
        <w:rPr>
          <w:color w:val="333333"/>
          <w:sz w:val="22"/>
        </w:rPr>
        <w:t>यत एवं जगज्जन्मादिकारणत्वं स्वलक्षणमत्र सूत्रे ब्रह्मणोऽभिधीयते, ततो न परमतेऽस्य सूत्रस्यारम्भ एवोपपद्यते।</w:t>
      </w:r>
    </w:p>
    <w:p>
      <w:r>
        <w:rPr>
          <w:color w:val="333333"/>
          <w:sz w:val="22"/>
        </w:rPr>
        <w:t>इत्याह अत इति॥</w:t>
      </w:r>
    </w:p>
    <w:p>
      <w:r>
        <w:rPr>
          <w:color w:val="333333"/>
          <w:sz w:val="22"/>
        </w:rPr>
        <w:t>लक्षणं हि सजातीयविजातीयव्यवच्छेदार्थं भवति।</w:t>
      </w:r>
    </w:p>
    <w:p>
      <w:r>
        <w:rPr>
          <w:color w:val="333333"/>
          <w:sz w:val="22"/>
        </w:rPr>
        <w:t>यथाऽह"समानासमानजातीयव्यवच्छेदो वा लक्षणार्थःऽ इति।</w:t>
      </w:r>
    </w:p>
    <w:p>
      <w:r>
        <w:rPr>
          <w:color w:val="333333"/>
          <w:sz w:val="22"/>
        </w:rPr>
        <w:t>तथाचानेन लक्षणेन सजातीयाज्जीवाद्विजातीयाज्जडाच्च ब्रह्मव्यावर्तितं सूत्रकारेण।</w:t>
      </w:r>
    </w:p>
    <w:p>
      <w:r>
        <w:rPr>
          <w:color w:val="333333"/>
          <w:sz w:val="22"/>
        </w:rPr>
        <w:t>जीवैक्यनिराकरणसूत्रस्यारम्भः कथं जीवैक्यवादिनां स्यात्।</w:t>
      </w:r>
    </w:p>
    <w:p>
      <w:r>
        <w:rPr>
          <w:color w:val="333333"/>
          <w:sz w:val="22"/>
        </w:rPr>
        <w:t>स्याद्यदीदं कथञ्चित्(स्यात्कथञ्चिद्यदीदं) तटस्थलक्षणं स्यात्।</w:t>
      </w:r>
    </w:p>
    <w:p>
      <w:r>
        <w:rPr>
          <w:color w:val="333333"/>
          <w:sz w:val="22"/>
        </w:rPr>
        <w:t>स्वरूपलक्षणमिति चोपपादितम्।</w:t>
      </w:r>
    </w:p>
    <w:p>
      <w:r>
        <w:rPr>
          <w:color w:val="333333"/>
          <w:sz w:val="22"/>
        </w:rPr>
        <w:t>स्यादयमद्वैतिनामनुपपन्नो लक्षणारम्भो यदीदं जीवव्यावृत्त्यर्थं लक्षणमुक्तं स्यात्।</w:t>
      </w:r>
    </w:p>
    <w:p>
      <w:r>
        <w:rPr>
          <w:color w:val="333333"/>
          <w:sz w:val="22"/>
        </w:rPr>
        <w:t>जडमात्रव्यावृत्त्यर्थं तु लक्षणे व्याख्यायमाने कथं जीवैक्यवादिनां लक्षणसूत्रारम्भोऽनुपपन्न इत्यत आह नहीति॥</w:t>
      </w:r>
    </w:p>
    <w:p>
      <w:r>
        <w:rPr>
          <w:color w:val="333333"/>
          <w:sz w:val="22"/>
        </w:rPr>
        <w:t>यत्र हि लक्षणं नास्ति तत्सर्वं तद्वयावर्त्यमङ्गीकरणीयम्।</w:t>
      </w:r>
    </w:p>
    <w:p>
      <w:r>
        <w:rPr>
          <w:color w:val="333333"/>
          <w:sz w:val="22"/>
        </w:rPr>
        <w:t>अन्यथा लक्षणस्याव्याप्तिप्रसङ्गात्।</w:t>
      </w:r>
    </w:p>
    <w:p>
      <w:r>
        <w:rPr>
          <w:color w:val="333333"/>
          <w:sz w:val="22"/>
        </w:rPr>
        <w:t>नचेदं लक्षणं जीवस्यास्ति।</w:t>
      </w:r>
    </w:p>
    <w:p>
      <w:r>
        <w:rPr>
          <w:color w:val="333333"/>
          <w:sz w:val="22"/>
        </w:rPr>
        <w:t>तत्कथमसावनेन न व्यावर्त्यत इति।</w:t>
      </w:r>
    </w:p>
    <w:p>
      <w:r>
        <w:rPr>
          <w:color w:val="333333"/>
          <w:sz w:val="22"/>
        </w:rPr>
        <w:t>किञ्चानेन लक्षणेन यदि जीवो न व्यावर्त्यते, किन्तु सोऽपि लक्ष्यान्तर्गतः।</w:t>
      </w:r>
    </w:p>
    <w:p>
      <w:r>
        <w:rPr>
          <w:color w:val="333333"/>
          <w:sz w:val="22"/>
        </w:rPr>
        <w:t>तथा सति लक्षणस्य जीवेऽतिव्याप्तिमाशङ्कयेतरव्यपदेशाद्धिताकरणादिदोषप्रसक्तिरिति सूत्रकारीयं तन्निराकरणमसङ्गतं स्यात्।</w:t>
      </w:r>
    </w:p>
    <w:p>
      <w:r>
        <w:rPr>
          <w:color w:val="333333"/>
          <w:sz w:val="22"/>
        </w:rPr>
        <w:t>नहि लक्ष्य एवातिव्याप्तिर्लक्षणस्य केनापि शङ्कयते।</w:t>
      </w:r>
    </w:p>
    <w:p>
      <w:r>
        <w:rPr>
          <w:color w:val="333333"/>
          <w:sz w:val="22"/>
        </w:rPr>
        <w:t>कथञ्चिच्छङ्कायां वा तस्यापि लक्ष्यत्वाङ्गीकारं परित्यज्य तत्र न लक्षणनिराकरणं क्रियत इत्याशवानाह हिताक्रियेति॥</w:t>
      </w:r>
    </w:p>
    <w:p>
      <w:r>
        <w:rPr>
          <w:color w:val="333333"/>
          <w:sz w:val="22"/>
        </w:rPr>
        <w:t>यद्यपि परेणापि जीवस्य लक्षणव्यावर्त्यत्वमङ्गीकृतमेव, यथाऽह"सर्वज्ञं सर्वशक्तिं विहायान्यतः परपरिकल्पितात्प्रधानादेरचेतनाच्चेतनादपि परिच्छिन्नज्ञानक्रियाशक्तेः संसारिणो हिरण्यगर्भादुत्पत्त्यादि न सम्भावयितुमपि शक्यतेऽ इति, तथापि न्यायेनोपपादयितुमिदमुक्तमिति।</w:t>
      </w:r>
    </w:p>
    <w:p>
      <w:pPr>
        <w:jc w:val="center"/>
      </w:pPr>
      <w:r>
        <w:rPr>
          <w:b/>
          <w:color w:val="884400"/>
          <w:sz w:val="22"/>
        </w:rPr>
        <w:t>──── अनुव्याख्यानम् ────</w:t>
      </w:r>
    </w:p>
    <w:p>
      <w:r>
        <w:rPr>
          <w:i/>
          <w:sz w:val="22"/>
        </w:rPr>
        <w:t>**</w:t>
      </w:r>
    </w:p>
    <w:p>
      <w:r>
        <w:rPr>
          <w:sz w:val="22"/>
        </w:rPr>
        <w:t>अतो जीवैक्यमपि स निराचक्रे जगद्गुरुः॥  अनुव्याख्यान १,१.९९॥</w:t>
      </w:r>
    </w:p>
    <w:p>
      <w:r>
        <w:rPr>
          <w:sz w:val="22"/>
        </w:rPr>
        <w:t>नहि जन्मादिहेतुत्वं जीवस्य जगतो भवेत्॥  अनुव्याख्यान १,१.९९॥</w:t>
      </w:r>
    </w:p>
    <w:p>
      <w:r>
        <w:rPr>
          <w:sz w:val="22"/>
        </w:rPr>
        <w:t>हिताक्रियादिदोषं च वक्ष्यत्येव स्वयं प्रभुः॥  अनुव्याख्यान १,१.१००॥</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 रामानुजानुसारिणं समीक्षां प्रस्तौति — सूत्रस्य लक्षणम् ("जन्माद्यस्य यतः") ब्रह्मणः स्वरूपलक्षणम् (सारभूतनिर्वचनम्), न तटस्थलक्षणम् (आकस्मिकचिह्नम्)। लक्षणं ब्रह्मणि जगत्कारणत्वम् आरोपयति, तेन ब्रह्मणः जीवजडाभ्यां विभिनत्ति। यदि जीवो ब्रह्मैव (अद्वैतमते), लक्षणसूत्रं निष्प्रयोजनं स्यात्, यतः लक्ष्यं (ब्रह्म) यस्माद् विभिद्यते (जीवात्) तदेव एकं स्यात्। अपरञ्च, सूत्रकारः स्वयं हिताक्रियादोषम् उत्थापयति (दुःखिजीवाभिन्नं ब्रह्म जीवहिताय न प्रवर्तेत इति आक्षेपः), एतच्च जीवब्रह्मभेदं पूर्वकल्पयति।</w:t>
      </w:r>
    </w:p>
    <w:p>
      <w:pPr>
        <w:pStyle w:val="Heading3"/>
      </w:pPr>
      <w:r>
        <w:t>जयतीर्थयुक्तिः</w:t>
      </w:r>
    </w:p>
    <w:p>
      <w:r>
        <w:t>(१) लक्षणसूत्रं ब्रह्मणो जीवाद् अवश्यमेव विभिनत्ति — यदि ब्रह्मजीवौ एकौ स्याताम्, लक्षणस्य जीवे अतिव्याप्तिः स्यात्, सूत्रकारस्य हिताक्रियादोषचर्चा च निरर्थका। (२) जगत्कारणत्वस्य स्वरूपलक्षणत्वेन ब्रह्म सारतः सविशेषम् (सर्वज्ञत्वसर्वशक्तित्वादिगुणोपेतम्), निर्गुणत्वविरोधश्च। (३) तटस्थलक्षणपक्षस्य अद्वैतप्रतिरक्षा विफलति, यतः तटस्थलक्षणान्यपि विभज्य एव अर्थं साधयन्ति (यथा काकनिलयत्वं विशिष्टगृहं विभिनत्ति), एतद्विभजनकार्यं च सत्यभेदं पूर्वकल्पयति।</w:t>
      </w:r>
    </w:p>
    <w:p>
      <w:pPr>
        <w:jc w:val="center"/>
      </w:pPr>
      <w:r>
        <w:rPr>
          <w:b/>
          <w:color w:val="4B0082"/>
          <w:sz w:val="22"/>
        </w:rPr>
        <w:t>──── अद्वैतव्याख्यानोद्धरणम् ────</w:t>
      </w:r>
    </w:p>
    <w:p>
      <w:r>
        <w:rPr>
          <w:b/>
          <w:color w:val="4B0082"/>
          <w:sz w:val="22"/>
        </w:rPr>
        <w:t>भामती (Vācaspati Miśra)</w:t>
      </w:r>
    </w:p>
    <w:p>
      <w:r>
        <w:rPr>
          <w:b/>
          <w:color w:val="333333"/>
          <w:sz w:val="20"/>
        </w:rPr>
        <w:t>「यथा दण्डेति ।」</w:t>
      </w:r>
    </w:p>
    <w:p>
      <w:r>
        <w:rPr>
          <w:i/>
          <w:color w:val="333333"/>
          <w:sz w:val="20"/>
        </w:rPr>
        <w:t>शेषमतिरोहितार्थम् । स्यादेतत् । भवन्तु प्रत्यक्षादीन्यविद्यावद्विषयाणि । शास्त्रं तु ‘ज्योतिष्टोमेन स्वर्गकामो यजेत’  इत्यादि न देहात्माध्यासेन प्रवर्तितुमर्हति । अत्र खल्वामुष्मिकफलोपभोगयोग्योऽधिकारी प्रतीयते । तथा च पारमर्षं सूत्रम् -“शास्त्रफलं प्रयोक्तरि तल्लक्षणत्वात्तस्मात्स्वयं प्रयोगे ...</w:t>
      </w:r>
    </w:p>
    <w:p>
      <w:r>
        <w:rPr>
          <w:b/>
          <w:color w:val="333333"/>
          <w:sz w:val="20"/>
        </w:rPr>
        <w:t>「प्रागप्यधीतवेदान्तस्य ब्रह्मजिज्ञासोपपत्तेरिति ।」</w:t>
      </w:r>
    </w:p>
    <w:p>
      <w:r>
        <w:rPr>
          <w:i/>
          <w:color w:val="333333"/>
          <w:sz w:val="20"/>
        </w:rPr>
        <w:t>अत एव न ब्रह्मचारिण ऋणानि सन्ति, येन तदपाकरणार्थं कर्मानुतिष्ठेत् । एतदनुरोधाच्च “जायमानो वै ब्राह्मणस्त्रिभिरृणवा जायते” इति गृहस्थः सम्पद्यमान इति व्याख्येयम् । अन्यथा“यदि वेतरथा ब्रह्मचर्यादेव ”(जा. उ. ४)इति श्रुतिर्विरुध्येत । गृहस्थस्यापि च ऋणापाकरणं सत्त्वशुद्ध्यर्थमेव । जरामर्यवादो ...</w:t>
      </w:r>
    </w:p>
    <w:p>
      <w:r>
        <w:rPr>
          <w:b/>
          <w:color w:val="4B0082"/>
          <w:sz w:val="22"/>
        </w:rPr>
        <w:t>भाष्यरत्नप्रभा (Govindānanda)</w:t>
      </w:r>
    </w:p>
    <w:p>
      <w:r>
        <w:rPr>
          <w:b/>
          <w:color w:val="333333"/>
          <w:sz w:val="20"/>
        </w:rPr>
        <w:t>「अयमिति ।」</w:t>
      </w:r>
    </w:p>
    <w:p>
      <w:r>
        <w:rPr>
          <w:i/>
          <w:color w:val="333333"/>
          <w:sz w:val="20"/>
        </w:rPr>
        <w:t>अज्ञः कर्ता मनुष्योऽहमिति प्रत्यक्षानुभवादध्यासस्याभानमसिद्धमित्यर्थः । न चेदं प्रत्यक्षं कर्तृत्वादौ प्रमेति वाच्यम् । अपौरुषेयतया निर्दोषेण, उपक्रमादिलिङ्गावधृततात्पर्येण च तत्वमस्यादिवाक्येनाकर्तृत्वब्रह्मत्वबोधनेनास्य*भ्रमत्वनिश्चयात् । न च ज्येष्ठप्रत्यक्षविरोधादागमज्ञानस्यैव बाध इति वाच्यम् , ...</w:t>
      </w:r>
    </w:p>
    <w:p>
      <w:r>
        <w:rPr>
          <w:b/>
          <w:color w:val="333333"/>
          <w:sz w:val="20"/>
        </w:rPr>
        <w:t>「अर्थान्तरेति ।」</w:t>
      </w:r>
    </w:p>
    <w:p>
      <w:r>
        <w:rPr>
          <w:i/>
          <w:color w:val="333333"/>
          <w:sz w:val="20"/>
        </w:rPr>
        <w:t>अर्थान्तरमानन्तर्यम् । श्रुत्या श्रवणेन शङ्खवीणादिनादश्रवणवदोङ्काराथशब्दयोः श्रवणं मङ्गलफलकम् । ‘ओङ्कारश्चाथशब्दश्च द्वावेतौ ब्रह्मणः पुरा । कण्ठं भित्त्वा विनिर्यातौ तस्मान्माङ्गलिकाविमौ ॥ ’ इति स्मरणादिति भावः ।  ---  ननु प्रपञ्चो मिथ्येति प्रकृते सति, अथ मतं प्रपञ्चः सत्य इत्यत्र ...</w:t>
      </w:r>
    </w:p>
    <w:p>
      <w:r>
        <w:rPr>
          <w:b/>
          <w:color w:val="4B0082"/>
          <w:sz w:val="22"/>
        </w:rPr>
        <w:t>न्यायनिर्णय (Ānandagiri)</w:t>
      </w:r>
    </w:p>
    <w:p>
      <w:r>
        <w:rPr>
          <w:b/>
          <w:color w:val="333333"/>
          <w:sz w:val="20"/>
        </w:rPr>
        <w:t>「तस्मादिति ।」</w:t>
      </w:r>
    </w:p>
    <w:p>
      <w:r>
        <w:rPr>
          <w:i/>
          <w:color w:val="333333"/>
          <w:sz w:val="20"/>
        </w:rPr>
        <w:t>प्रमाणस्य सत्त्वादिति यावत् । अयं भावः - मातुरेव मानाश्रयत्वेऽपि तस्याध्यस्तत्वात्तेषामविद्यावदाश्रयत्वम् । न च कारणदोषादप्रामाण्यं, सति प्रमाकरणे पश्चाद्भाविनो दोषस्य दोषत्वात् , अविद्यायास्तत्कारणनिविष्टत्वात् , यस्य च दुष्टं करणमिति चोक्तेरागन्तुकदोषविषयत्वात् , अध्यक्षादीनां च ...</w:t>
      </w:r>
    </w:p>
    <w:p>
      <w:r>
        <w:rPr>
          <w:b/>
          <w:color w:val="333333"/>
          <w:sz w:val="20"/>
        </w:rPr>
        <w:t>「वेदान्तेति ।」</w:t>
      </w:r>
    </w:p>
    <w:p>
      <w:r>
        <w:rPr>
          <w:i/>
          <w:color w:val="333333"/>
          <w:sz w:val="20"/>
        </w:rPr>
        <w:t>तेषां मीमांसा विचारः, मीमांसाशब्दस्य परमपुरुषार्थहेतुसूक्ष्मार्थनिर्णयार्थविचारवाचित्वात् , तस्याः शास्त्रं सूत्रसन्दर्भः । शास्यते शिष्येभ्योऽनेन प्रतिपाद्यते तत्त्वमिति व्युत्पत्तेः । तच्चेदानीमेव व्याख्यातुमिष्टं ‘ अथातो धर्मजिज्ञासा’ इति वेदार्थैकदेशे धर्मोपाधौ विचारकार्यताप्रतिज्ञानात् ...</w:t>
      </w:r>
    </w:p>
    <w:p/>
    <w:p>
      <w:pPr>
        <w:jc w:val="center"/>
      </w:pPr>
      <w:r>
        <w:rPr>
          <w:b/>
          <w:color w:val="CC6600"/>
          <w:sz w:val="22"/>
        </w:rPr>
        <w:t>── समीक्षा (प्रकरणम् 83)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r>
        <w:br w:type="page"/>
      </w:r>
    </w:p>
    <w:p>
      <w:pPr>
        <w:pStyle w:val="Heading1"/>
      </w:pPr>
      <w:r>
        <w:t>भाग ब: जन्माधिकरणम् (ब्रह्मसूत्र १.१.२)</w:t>
      </w:r>
    </w:p>
    <w:p>
      <w:pPr>
        <w:pStyle w:val="Heading2"/>
      </w:pPr>
      <w:r>
        <w:t>प्रकरणम् 1: अथ मायावाद्युक्तस्य निर्गुणत्वस्यापि सूत्रकारैरेव निराकृतता</w:t>
      </w:r>
    </w:p>
    <w:p>
      <w:r>
        <w:rPr>
          <w:b/>
          <w:i/>
          <w:color w:val="006600"/>
          <w:sz w:val="20"/>
        </w:rPr>
        <w:t>DN-सम्बन्धः</w:t>
      </w:r>
      <w:r>
        <w:rPr>
          <w:i/>
          <w:color w:val="006600"/>
          <w:sz w:val="20"/>
        </w:rPr>
        <w:t>: ध्वान्तनिरासप्रकरणम् 1, 8</w:t>
      </w:r>
    </w:p>
    <w:p>
      <w:pPr>
        <w:jc w:val="center"/>
      </w:pPr>
      <w:r>
        <w:rPr>
          <w:b/>
          <w:color w:val="884400"/>
          <w:sz w:val="22"/>
        </w:rPr>
        <w:t>──── न्यायसुधामूलम् ────</w:t>
      </w:r>
    </w:p>
    <w:p>
      <w:r>
        <w:rPr>
          <w:color w:val="333333"/>
          <w:sz w:val="22"/>
        </w:rPr>
        <w:t>इतोऽपि मायावादिनां न ब्रह्मलक्षणसूत्रारम्भः सम्भवतीत्याह निर्गुणत्वं चेति॥</w:t>
      </w:r>
    </w:p>
    <w:p>
      <w:r>
        <w:rPr>
          <w:color w:val="333333"/>
          <w:sz w:val="22"/>
        </w:rPr>
        <w:t>लक्षणवाक्यं हि साक्षाल्लक्ष्यस्यासाधारणधर्मसंसर्गं प्रतिपादयदर्थादितरव्यावृत्तिं प्रतिपादयति।</w:t>
      </w:r>
    </w:p>
    <w:p>
      <w:r>
        <w:rPr>
          <w:color w:val="333333"/>
          <w:sz w:val="22"/>
        </w:rPr>
        <w:t>ततोऽनेनापि लक्षणावाक्येन ब्रह्मणो जगज्जन्मादिकारणत्वेन तदविनाभूतैः सर्वज्ञत्वादिभिश्च संसर्गः प्रतिपादनीयः।</w:t>
      </w:r>
    </w:p>
    <w:p>
      <w:r>
        <w:rPr>
          <w:color w:val="333333"/>
          <w:sz w:val="22"/>
        </w:rPr>
        <w:t>तथाच निर्विशेषत्वं ब्रह्मणोऽनेन सूत्रेण निषिद्धम्।</w:t>
      </w:r>
    </w:p>
    <w:p>
      <w:r>
        <w:rPr>
          <w:color w:val="333333"/>
          <w:sz w:val="22"/>
        </w:rPr>
        <w:t>निर्विशेषत्ववादिनां च निर्विशेषत्वं निषेधतः सूत्रस्यारम्भः कथमुपपद्यत इति।</w:t>
      </w:r>
    </w:p>
    <w:p>
      <w:pPr>
        <w:jc w:val="center"/>
      </w:pPr>
      <w:r>
        <w:rPr>
          <w:b/>
          <w:color w:val="884400"/>
          <w:sz w:val="22"/>
        </w:rPr>
        <w:t>──── अनुव्याख्यानम् ────</w:t>
      </w:r>
    </w:p>
    <w:p>
      <w:r>
        <w:rPr>
          <w:i/>
          <w:sz w:val="22"/>
        </w:rPr>
        <w:t>**</w:t>
      </w:r>
    </w:p>
    <w:p>
      <w:r>
        <w:rPr>
          <w:sz w:val="22"/>
        </w:rPr>
        <w:t>निर्गुणत्वं च तेनैव निषिद्धं प्रभुणा स्वयम्॥  अनुव्याख्यान १,१.१००॥</w:t>
      </w:r>
    </w:p>
    <w:p>
      <w:r>
        <w:rPr>
          <w:color w:val="333333"/>
          <w:sz w:val="22"/>
        </w:rPr>
        <w:t>---</w:t>
      </w:r>
    </w:p>
    <w:p>
      <w:pPr>
        <w:jc w:val="center"/>
      </w:pPr>
      <w:r>
        <w:rPr>
          <w:b/>
          <w:color w:val="1A1A5C"/>
          <w:sz w:val="22"/>
        </w:rPr>
        <w:t>──── समीक्षात्मकविश्लेषणम् ────</w:t>
      </w:r>
    </w:p>
    <w:p>
      <w:pPr>
        <w:pStyle w:val="Heading3"/>
      </w:pPr>
      <w:r>
        <w:t>पूर्वपक्षः</w:t>
      </w:r>
    </w:p>
    <w:p>
      <w:r>
        <w:t>शाङ्करमते ब्रह्म निर्गुणम्, "जन्माद्यस्य यतः" (ब्र.सू. १.१.२) इति सूत्रं ब्रह्मणः तटस्थलक्षणमात्रं ददाति — सत्यगुणान् अनारोपयत् सृष्टिमूलत्वं सूचयति। अद्वैतमते निर्गुणत्वं जीवब्रह्मैक्यं च अक्षुण्णमेव।</w:t>
      </w:r>
    </w:p>
    <w:p>
      <w:pPr>
        <w:pStyle w:val="Heading3"/>
      </w:pPr>
      <w:r>
        <w:t>जयतीर्थयुक्तिः</w:t>
      </w:r>
    </w:p>
    <w:p>
      <w:r>
        <w:t>लक्षणसूत्रवचनक्रियैव पूर्वकल्पयति यत् सूत्रकारः ब्रह्मणि असाधारणधर्मम् आरोपयति — जगज्जन्मादिकारणत्वं सर्वज्ञत्वादिभिः अविनाभूतम्। तेन ब्र.सू. १.१.२ स्वयमेव निर्विशेषत्वं (निर्गुणत्वं) प्रच्छन्नतया निराकरोति। यद्यद्वैतिनां ब्रह्म सत्यतया निर्विशेषम्, तर्हि सूत्रकारेण एतल्लक्षणवाक्यरचनायामेव प्रयोजनं नास्ति, यतः कोऽपि विभजनार्थो नोपतिष्ठते।</w:t>
      </w:r>
    </w:p>
    <w:p>
      <w:pPr>
        <w:jc w:val="center"/>
      </w:pPr>
      <w:r>
        <w:rPr>
          <w:b/>
          <w:color w:val="006600"/>
          <w:sz w:val="22"/>
        </w:rPr>
        <w:t>──── ध्वान्तनिरासोक्तखण्डनम् (प्रकरणम् 1) ────</w:t>
      </w:r>
    </w:p>
    <w:p>
      <w:r>
        <w:rPr>
          <w:b/>
          <w:color w:val="006600"/>
          <w:sz w:val="24"/>
        </w:rPr>
        <w:t>प्रकरणम् 1: अखण्डार्थनिरासनिराकरणम्</w:t>
      </w:r>
    </w:p>
    <w:p>
      <w:pPr>
        <w:pStyle w:val="Heading3"/>
      </w:pPr>
      <w:r>
        <w:t>विषयः</w:t>
      </w:r>
    </w:p>
    <w:p>
      <w:r>
        <w:t>: "तत्तु समन्वयात्" इति सूत्रे "सम्" शब्देन सकलपदानां लक्षणया ब्रह्मप्रातिपदिकार्थमात्रपरत्वम् इति व्याख्यानस्य अखण्डार्थनिरासेन निरस्तत्वम्।</w:t>
      </w:r>
    </w:p>
    <w:p>
      <w:pPr>
        <w:pStyle w:val="Heading3"/>
      </w:pPr>
      <w:r>
        <w:t>पूर्वपक्षः (न्यायसुधोक्तम्)</w:t>
      </w:r>
    </w:p>
    <w:p>
      <w:r>
        <w:t>सुधायां "सम्" शब्देन सकलपदानां लक्षणया ब्रह्मप्रातिपदिकार्थमात्रपरत्वम् इति व्याख्यानम् अखण्डार्थनिरासेन निरस्तम्; उत्तरत्र निराकरिष्यते, इह न निराकृतम् इति।</w:t>
      </w:r>
    </w:p>
    <w:p>
      <w:pPr>
        <w:pStyle w:val="Heading3"/>
      </w:pPr>
      <w:r>
        <w:t>खण्डनम्</w:t>
      </w:r>
    </w:p>
    <w:p>
      <w:r>
        <w:t>तदयुक्तम् — अखण्डार्थनिराकरणप्रकारं निराकृत्य अखण्डार्थस्य साधनात्; उत्तरत्र करिष्यमाणनिराकरणस्यापि निराकरिष्यमाणत्वात्।</w:t>
      </w:r>
    </w:p>
    <w:p>
      <w:pPr>
        <w:pStyle w:val="Heading3"/>
      </w:pPr>
      <w:r>
        <w:t>सिद्धान्तः</w:t>
      </w:r>
    </w:p>
    <w:p>
      <w:r>
        <w:t>: सकलवेदान्तवाक्यानां ब्रह्मणि समन्वयः अखण्डार्थरूपेणैव; अखण्डार्थनिराकरणं निराकृतम्; समन्वयसूत्रम् अद्वैतसिद्धान्तमेव स्थापयति।</w:t>
        <w:br/>
        <w:br/>
        <w:br/>
        <w:t>*इति ध्वान्तनिरासग्रन्थस्य जन्माद्यधिकरण-शास्त्रयोनित्वाधिकरण-समन्वयाधिकरण-दूषणोद्धार-प्रकरणविभागः समाप्तः॥*</w:t>
      </w:r>
    </w:p>
    <w:p>
      <w:pPr>
        <w:jc w:val="center"/>
      </w:pPr>
      <w:r>
        <w:rPr>
          <w:b/>
          <w:color w:val="006600"/>
          <w:sz w:val="22"/>
        </w:rPr>
        <w:t>──── ध्वान्तनिरासोक्तखण्डनम् (प्रकरणम् 8) ────</w:t>
      </w:r>
    </w:p>
    <w:p>
      <w:r>
        <w:rPr>
          <w:b/>
          <w:color w:val="006600"/>
          <w:sz w:val="24"/>
        </w:rPr>
        <w:t>प्रकरणम् 8: निर्गुणत्वविचारः — ब्रह्मणो गुणराहित्यस्य सिद्धिः</w:t>
      </w:r>
    </w:p>
    <w:p>
      <w:pPr>
        <w:pStyle w:val="Heading3"/>
      </w:pPr>
      <w:r>
        <w:t>विषयः</w:t>
      </w:r>
    </w:p>
    <w:p>
      <w:r>
        <w:t>: निर्गुणब्रह्मणो निरूपणसम्भवः, निर्गुणस्य सगुणाद्भिन्नत्वाभिन्नत्वविकल्पः, अनिर्वचनीयत्वम्, आसुरत्वापत्तिः इत्यादि।</w:t>
      </w:r>
    </w:p>
    <w:p>
      <w:pPr>
        <w:pStyle w:val="Heading3"/>
      </w:pPr>
      <w:r>
        <w:t>पूर्वपक्षः (न्यायसुधोक्तम्)</w:t>
      </w:r>
    </w:p>
    <w:p>
      <w:r>
        <w:t>(1) निर्गुणस्य निरूपयितुमशक्यत्वात्; निर्गुणं सगुणाद्भिन्नम् उत अभिन्नम् — अभिन्नत्वे सगुणत्वप्रसङ्गः। (2) मिथ्याभूतविरोध्याकारपरित्यागेन ऐक्योपदेशो नानुपपन्नः — मिथ्या इत्यसद् वा अनिर्वचनीयं वा; अनिर्वचनीयं प्रथमसूत्र एव निराकृतम्। (3) गुणराहित्यलक्षणं निर्गुणत्वम् आसुरत्वमेव स्यात्। (4) "साक्षी चेता केवलो निर्गुणश्च" इति श्रुतौ साक्षित्वादीनां धर्मत्वाद्व्याघातः।</w:t>
      </w:r>
    </w:p>
    <w:p>
      <w:pPr>
        <w:pStyle w:val="Heading3"/>
      </w:pPr>
      <w:r>
        <w:t>खण्डनम्</w:t>
      </w:r>
    </w:p>
    <w:p>
      <w:r>
        <w:t>(1) गुणानां मिथ्यात्वेन अभेदेऽपि स्वसमसत्ताकगुणवत्त्वरूपसगुणत्वस्य अप्रसङ्गात्। (2) अनिर्वचनीयत्वस्य समर्थितत्वेन अनुपपत्तेः परिहृतत्वात्। (3) निर्गुणत्वं स्वसमसत्ताकगुणराहित्यलक्षणं सुनिरूपम्; प्राकृतगुणराहित्यं न अर्थः, लक्षणापत्तेः। (4) सच्चिदानन्दस्वरूपस्य ब्रह्मणः सगुणत्वेन अन्यथाज्ञाने एव आसुरत्वप्राप्तिः — "योऽन्यथा सन्तम्" इति, प्रजापतिविद्यायां विरोचन-दृष्टान्तात्; मध्वादीनामेवासुरत्वम्। (5) अविद्योपहितस्यैव साक्षित्वेन साक्षित्वस्यापि आविद्यकत्वात् व्याघाताभावः।</w:t>
      </w:r>
    </w:p>
    <w:p>
      <w:pPr>
        <w:pStyle w:val="Heading3"/>
      </w:pPr>
      <w:r>
        <w:t>सिद्धान्तः</w:t>
      </w:r>
    </w:p>
    <w:p>
      <w:r>
        <w:t>: निर्गुणत्वं स्वसमसत्ताकगुणराहित्यलक्षणम्; ब्रह्म सच्चिदानन्दस्वरूपं निर्गुणम्; सगुणत्वज्ञानमेव अविद्याकृतम्। जगज्जन्मादिहेतुत्वं तटस्थलक्षणमेव।</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「जन्माद्यस्य यतः इति ।」</w:t>
      </w:r>
    </w:p>
    <w:p>
      <w:r>
        <w:rPr>
          <w:i/>
          <w:color w:val="333333"/>
          <w:sz w:val="20"/>
        </w:rP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w:t>
      </w:r>
    </w:p>
    <w:p>
      <w:r>
        <w:rPr>
          <w:b/>
          <w:color w:val="333333"/>
          <w:sz w:val="20"/>
        </w:rPr>
        <w:t>「ब्रह्मेति ।」</w:t>
      </w:r>
    </w:p>
    <w:p>
      <w:r>
        <w:rPr>
          <w:i/>
          <w:color w:val="333333"/>
          <w:sz w:val="20"/>
        </w:rPr>
        <w:t>---  मुमुक्षुणा ब्रह्मज्ञानाय वेदान्तविचारः कर्तव्य इत्युक्तम् । ब्रह्मणो विचार्यत्वोक्त्या अर्थात्प्रमाणादि विचाराणां प्रतिज्ञातत्वेऽपि ब्रह्मप्रमाणं विना कर्तुमशक्यत्वात् , तत्स्वरूपज्ञानायादौ लक्षणं वक्तव्यम् , तन्न सम्भवतीत्याक्षिप्य सूत्रकृतं पूजयन्नेव लक्षणसूत्रमवधारयति -</w:t>
      </w:r>
    </w:p>
    <w:p>
      <w:r>
        <w:rPr>
          <w:b/>
          <w:color w:val="4B0082"/>
          <w:sz w:val="22"/>
        </w:rPr>
        <w:t>वैयासिकन्यायमाला (Bhāratītīrtha)</w:t>
      </w:r>
    </w:p>
    <w:p>
      <w:r>
        <w:rPr>
          <w:b/>
          <w:color w:val="333333"/>
          <w:sz w:val="20"/>
        </w:rPr>
        <w:t>「वैयासिकन्यायमाला (Bhāratītīrtha)」</w:t>
      </w:r>
    </w:p>
    <w:p>
      <w:r>
        <w:rPr>
          <w:i/>
          <w:color w:val="333333"/>
          <w:sz w:val="20"/>
        </w:rPr>
        <w:t>--- (द्वितीये ब्रह्मणो लक्षणाधिकरणे सूत्रम् ॥ )द्वितीयाधिकरणमारचयति -लक्षणं ब्रह्मणो नास्ति किंवाऽस्ति, नहि विद्यते ॥ जन्मादेरन्यनिष्ठत्वात्सत्यादेश्चाप्रसिद्धितः ॥ १३ ॥ब्रह्मनिष्ठं कारणत्वं स्याल्लक्ष्म स्रग्भुजङ्गवत् ॥ लौकिकान्येव सत्यादीन्यखण्डं लक्षयन्ति हि ॥ १४ ॥"यतो वा इमानि भूतानि जायन्ते, ...</w:t>
      </w:r>
    </w:p>
    <w:p>
      <w:r>
        <w:rPr>
          <w:b/>
          <w:color w:val="4B0082"/>
          <w:sz w:val="22"/>
        </w:rPr>
        <w:t>पञ्चपादिका (Padmapāda)</w:t>
      </w:r>
    </w:p>
    <w:p>
      <w:r>
        <w:rPr>
          <w:b/>
          <w:color w:val="333333"/>
          <w:sz w:val="20"/>
        </w:rPr>
        <w:t>「पञ्चपादिका (Padmapāda)」</w:t>
      </w:r>
    </w:p>
    <w:p>
      <w:r>
        <w:rPr>
          <w:i/>
          <w:color w:val="333333"/>
          <w:sz w:val="20"/>
        </w:rPr>
        <w:t>--- युक्तिरपिलक्षणनिर्णयेऽर्थात्सूत्रितैव। जन्मउत्पत्तिःआदिरस्येतितद्गुणसंविज्ञानोबहुव्रीहिरिति  ---  पदच्छेदःपदार्थःपदविग्रहइत्येतत्त्रितयमपिव्याख्यानाङ्गंसम्पादयति।तद्गुणसंविज्ञानेप्रयोजनमाह— जन्मस्थितिभङ्गंसमासार्थइति॥ तृतीयलिङ्गनिर्देशात्संहतिप्रधानंसमासार्थः।  ---  ...</w:t>
      </w:r>
    </w:p>
    <w:p>
      <w:r>
        <w:rPr>
          <w:b/>
          <w:color w:val="4B0082"/>
          <w:sz w:val="22"/>
        </w:rPr>
        <w:t>न्यायनिर्णय (Ānandagiri)</w:t>
      </w:r>
    </w:p>
    <w:p>
      <w:r>
        <w:rPr>
          <w:b/>
          <w:color w:val="333333"/>
          <w:sz w:val="20"/>
        </w:rPr>
        <w:t>「यत इति ।」</w:t>
      </w:r>
    </w:p>
    <w:p>
      <w:r>
        <w:rPr>
          <w:i/>
          <w:color w:val="333333"/>
          <w:sz w:val="20"/>
        </w:rPr>
        <w:t>न जगज्जन्मादि वा ब्रह्मलक्षणं किन्तु तत्कारणत्वं तच्चाज्ञाते ब्रह्मणि सम्भावितमित्यर्थः ।  ---  सूत्रपदान्येवं व्याख्याय पूर्वसूत्राद्ब्रह्मपदानुषङ्गेण तच्छब्दाध्याहारेण च वाक्यार्थमाह —</w:t>
      </w:r>
    </w:p>
    <w:p>
      <w:r>
        <w:rPr>
          <w:b/>
          <w:color w:val="333333"/>
          <w:sz w:val="20"/>
        </w:rPr>
        <w:t>「किंलक्षणमिति ।」</w:t>
      </w:r>
    </w:p>
    <w:p>
      <w:r>
        <w:rPr>
          <w:i/>
          <w:color w:val="333333"/>
          <w:sz w:val="20"/>
        </w:rPr>
        <w:t>---  श्रौतस्य ब्रह्मणः श्रौतलक्षणद्वयावेदकं सूत्रं सूत्रकारं पूजयन्नवतारयति —</w:t>
      </w:r>
    </w:p>
    <w:p>
      <w:r>
        <w:rPr>
          <w:b/>
          <w:color w:val="4B0082"/>
          <w:sz w:val="22"/>
        </w:rPr>
        <w:t>भामती (Vācaspati Miśra)</w:t>
      </w:r>
    </w:p>
    <w:p>
      <w:r>
        <w:rPr>
          <w:b/>
          <w:color w:val="333333"/>
          <w:sz w:val="20"/>
        </w:rPr>
        <w:t>「ननु भूतेति ।」</w:t>
      </w:r>
    </w:p>
    <w:p>
      <w:r>
        <w:rPr>
          <w:i/>
          <w:color w:val="333333"/>
          <w:sz w:val="20"/>
        </w:rPr>
        <w:t>यत्किल भूतार्थं वाक्यं तत्प्रमाणान्तरगोचरार्थतयानुवादकं दृष्टम् । यथा नद्यास्तीरे फलानि सन्तीति । तथा च वेदान्ताः । तस्मात् भूतार्थतया प्रमाणान्तरदृष्टमेवार्थमनुवदेयुः । उक्तं च ब्रह्मणि जगज्जन्मादिहेतुकमनुमानं प्रमाणान्तरम् । एवं च मौलिकं तदेव परीक्षणीयम् , न तु वेदान्तवाक्यानि तदधीनसत्यत्वानीति ...</w:t>
      </w:r>
    </w:p>
    <w:p/>
    <w:p>
      <w:pPr>
        <w:jc w:val="center"/>
      </w:pPr>
      <w:r>
        <w:rPr>
          <w:b/>
          <w:color w:val="CC6600"/>
          <w:sz w:val="22"/>
        </w:rPr>
        <w:t>── समीक्षा (प्रकरणम् 1)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2: जगज्जन्मादिकारणत्वस्य तटस्थत्वकल्पना</w:t>
      </w:r>
    </w:p>
    <w:p>
      <w:r>
        <w:rPr>
          <w:b/>
          <w:i/>
          <w:color w:val="006600"/>
          <w:sz w:val="20"/>
        </w:rPr>
        <w:t>DN-सम्बन्धः</w:t>
      </w:r>
      <w:r>
        <w:rPr>
          <w:i/>
          <w:color w:val="006600"/>
          <w:sz w:val="20"/>
        </w:rPr>
        <w:t>: ध्वान्तनिरासप्रकरणम् 1, 5</w:t>
      </w:r>
    </w:p>
    <w:p>
      <w:pPr>
        <w:jc w:val="center"/>
      </w:pPr>
      <w:r>
        <w:rPr>
          <w:b/>
          <w:color w:val="884400"/>
          <w:sz w:val="22"/>
        </w:rPr>
        <w:t>──── न्यायसुधामूलम् ────</w:t>
      </w:r>
    </w:p>
    <w:p>
      <w:r>
        <w:rPr>
          <w:color w:val="333333"/>
          <w:sz w:val="22"/>
        </w:rPr>
        <w:t>स्यादियं जीवब्रह्मणोरेकत्वं ब्रह्मणश्च निर्गुणत्वमङ्गीकुर्वतां लक्षणसूत्रारम्भानुपपत्तिः।</w:t>
      </w:r>
    </w:p>
    <w:p>
      <w:r>
        <w:rPr>
          <w:color w:val="333333"/>
          <w:sz w:val="22"/>
        </w:rPr>
        <w:t>यद्यनेन सूत्रेण जगज्जन्मादिकारणत्वं ब्रह्मणः स्वलक्षणमुच्यते।</w:t>
      </w:r>
    </w:p>
    <w:p>
      <w:r>
        <w:rPr>
          <w:color w:val="333333"/>
          <w:sz w:val="22"/>
        </w:rPr>
        <w:t>न चैवं किन्तु तटस्थमेव।</w:t>
      </w:r>
    </w:p>
    <w:p>
      <w:r>
        <w:rPr>
          <w:color w:val="333333"/>
          <w:sz w:val="22"/>
        </w:rPr>
        <w:t>नहि तथाविधं जगज्जन्मादिकारणत्वं जीवब्रह्मणोरेकत्वं वा ब्रह्मणो निर्गुणत्वं वा विरुणद्धि।</w:t>
      </w:r>
    </w:p>
    <w:p>
      <w:r>
        <w:rPr>
          <w:color w:val="333333"/>
          <w:sz w:val="22"/>
        </w:rPr>
        <w:t>ननु स्वलक्षणत्वे प्रमाणमुक्तम्।</w:t>
      </w:r>
    </w:p>
    <w:p>
      <w:r>
        <w:rPr>
          <w:color w:val="333333"/>
          <w:sz w:val="22"/>
        </w:rPr>
        <w:t>मैवम्।</w:t>
      </w:r>
    </w:p>
    <w:p>
      <w:r>
        <w:rPr>
          <w:color w:val="333333"/>
          <w:sz w:val="22"/>
        </w:rPr>
        <w:t>स्वस्य लक्षणानि स्वलक्षणानीति वा।</w:t>
      </w:r>
    </w:p>
    <w:p>
      <w:r>
        <w:rPr>
          <w:color w:val="333333"/>
          <w:sz w:val="22"/>
        </w:rPr>
        <w:t>सु सम्यक्स्वरूपान्तर्गत्या न लक्षणानीति वा तदर्थोपपत्तेः।</w:t>
      </w:r>
    </w:p>
    <w:p>
      <w:r>
        <w:rPr>
          <w:color w:val="333333"/>
          <w:sz w:val="22"/>
        </w:rPr>
        <w:t>तर्हि यतोऽस्य जन्मादि सा माया तदाश्रयो ब्रह्मेति निर्देशः स्यात्।</w:t>
      </w:r>
    </w:p>
    <w:p>
      <w:r>
        <w:rPr>
          <w:color w:val="333333"/>
          <w:sz w:val="22"/>
        </w:rPr>
        <w:t>नतु जन्माद्यस्य यतस्तद्ब्रह्मेति।</w:t>
      </w:r>
    </w:p>
    <w:p>
      <w:r>
        <w:rPr>
          <w:color w:val="333333"/>
          <w:sz w:val="22"/>
        </w:rPr>
        <w:t>मैवम्।</w:t>
      </w:r>
    </w:p>
    <w:p>
      <w:r>
        <w:rPr>
          <w:color w:val="333333"/>
          <w:sz w:val="22"/>
        </w:rPr>
        <w:t>यत्र घोषः सा गङ्गेतिवल्लक्षणया प्रयोगोपपत्तेः।</w:t>
      </w:r>
    </w:p>
    <w:p>
      <w:r>
        <w:rPr>
          <w:color w:val="333333"/>
          <w:sz w:val="22"/>
        </w:rPr>
        <w:t>ननु तटस्थेनापि जगज्जन्मादिकारणत्वेन ब्रह्मणो जीवैक्यं निर्गुणत्वं च (नि)विरुद्धयते।</w:t>
      </w:r>
    </w:p>
    <w:p>
      <w:r>
        <w:rPr>
          <w:color w:val="333333"/>
          <w:sz w:val="22"/>
        </w:rPr>
        <w:t>काकनिलयनत्वं हि परेण तटस्थं लक्षणमुदाहृतम्।</w:t>
      </w:r>
    </w:p>
    <w:p>
      <w:r>
        <w:rPr>
          <w:color w:val="333333"/>
          <w:sz w:val="22"/>
        </w:rPr>
        <w:t>तस्य लक्ष्यान्तर्भावे काकाधिकरणत्वमपि गृहशब्दार्थः स्यात्।</w:t>
      </w:r>
    </w:p>
    <w:p>
      <w:r>
        <w:rPr>
          <w:color w:val="333333"/>
          <w:sz w:val="22"/>
        </w:rPr>
        <w:t>ततश्च काकविगमे गृहैकदेशभङ्गबुद्धिः स्यातिति।</w:t>
      </w:r>
    </w:p>
    <w:p>
      <w:r>
        <w:rPr>
          <w:color w:val="333333"/>
          <w:sz w:val="22"/>
        </w:rPr>
        <w:t>तत्र काकाधिकरणत्वं तदनधिकरणेभ्यो गृहं व्यावर्तयति न वा।</w:t>
      </w:r>
    </w:p>
    <w:p>
      <w:r>
        <w:rPr>
          <w:color w:val="333333"/>
          <w:sz w:val="22"/>
        </w:rPr>
        <w:t>नेति पक्षेऽनुभवविरोधस्तदभिधानवैयर्थ्यं च।</w:t>
      </w:r>
    </w:p>
    <w:p>
      <w:r>
        <w:rPr>
          <w:color w:val="333333"/>
          <w:sz w:val="22"/>
        </w:rPr>
        <w:t>आद्ये ब्रह्मलक्षणमपि कथं न जीवव्यावृत्तिं करोति।</w:t>
      </w:r>
    </w:p>
    <w:p>
      <w:r>
        <w:rPr>
          <w:color w:val="333333"/>
          <w:sz w:val="22"/>
        </w:rPr>
        <w:t>कथं च तत्सम्बन्धेन सगुणं न भवतीति।</w:t>
      </w:r>
    </w:p>
    <w:p>
      <w:r>
        <w:rPr>
          <w:color w:val="333333"/>
          <w:sz w:val="22"/>
        </w:rPr>
        <w:t>मैवम्।</w:t>
      </w:r>
    </w:p>
    <w:p>
      <w:r>
        <w:rPr>
          <w:color w:val="333333"/>
          <w:sz w:val="22"/>
        </w:rPr>
        <w:t>यो हि कार्यकारणसङ्घातादविविक्तं कर्तृत्वभोक्तृत्वदोषसंसर्गिणमात्मानं मत्वा क्लिश्यति स जीवो व्यावर्त्यत एव ते(अने)न लक्षणेन।</w:t>
      </w:r>
    </w:p>
    <w:p>
      <w:r>
        <w:rPr>
          <w:color w:val="333333"/>
          <w:sz w:val="22"/>
        </w:rPr>
        <w:t>तत्र यश्चैतन्यधातुः स ब्रह्मणो न भिद्यत इत्यभ्युपगमे विरोधाभावात्।</w:t>
      </w:r>
    </w:p>
    <w:p>
      <w:r>
        <w:rPr>
          <w:color w:val="333333"/>
          <w:sz w:val="22"/>
        </w:rPr>
        <w:t>नच सत्यस्य प्रपञ्चस्य कारणभूतायाः सत्याया मायाया आश्रयो ब्रह्मेति सूत्रार्थो येन ब्रह्मणः सविशेषत्वं स्यात्।</w:t>
      </w:r>
    </w:p>
    <w:p>
      <w:r>
        <w:rPr>
          <w:color w:val="333333"/>
          <w:sz w:val="22"/>
        </w:rPr>
        <w:t>किन्तु यदवष्टम्भो विश्वो विवर्तः प्रपञ्चस्तद्ब्रह्मेति सूत्रार्थः।</w:t>
      </w:r>
    </w:p>
    <w:p>
      <w:r>
        <w:rPr>
          <w:color w:val="333333"/>
          <w:sz w:val="22"/>
        </w:rPr>
        <w:t>सति चैवं सूत्रार्थे कथं जीवब्रह्मणोरेकत्वं ब्रह्मणो निर्गुणत्वं च विरुद्धयत इति।</w:t>
      </w:r>
    </w:p>
    <w:p>
      <w:r>
        <w:rPr>
          <w:color w:val="333333"/>
          <w:sz w:val="22"/>
        </w:rPr>
        <w:t>---</w:t>
      </w:r>
    </w:p>
    <w:p>
      <w:pPr>
        <w:jc w:val="center"/>
      </w:pPr>
      <w:r>
        <w:rPr>
          <w:b/>
          <w:color w:val="1A1A5C"/>
          <w:sz w:val="22"/>
        </w:rPr>
        <w:t>──── समीक्षात्मकविश्लेषणम् ────</w:t>
      </w:r>
    </w:p>
    <w:p>
      <w:pPr>
        <w:pStyle w:val="Heading3"/>
      </w:pPr>
      <w:r>
        <w:t>पूर्वपक्षः</w:t>
      </w:r>
    </w:p>
    <w:p>
      <w:r>
        <w:t>एतत्प्रकरणम् अद्वैतपूर्वपक्षं स्वस्वरेण प्रस्तौति। अद्वैती तर्कयति — (अ) ब्र.सू. १.१.२ तटस्थलक्षणमात्रम् अर्पयति; (आ) जगज्जन्मादिकारणत्वं जीवब्रह्मैक्येन निर्गुणत्वेन च न विरुध्यते; (इ) यथा काकनिलयत्वेन गृहम् आकस्मिकतया चिह्नितम्, काकस्तु गृहस्वरूपो नैव, तथा जगत्कारणत्वेन ब्रह्म सूचितम्, तत्तु तस्य स्वरूपो नैव; (ई) "स्वलक्षणम्" इत्यनुव्याख्यानपदं "स्वस्य लक्षणानि" (तस्य निर्वचनानि) अथवा "सु सम्यक् स्वरूपान्तर्गत्या न लक्षणानि" (स्वरूपगतनिर्वचनानि नैव) इत्युभयथा पठितुं शक्यम्; (उ) सूत्रार्थः — "यदधिष्ठानं सकलजगद्विवर्तो भवति, तद् ब्रह्म" इति, येन निर्गुणत्वम् ऐक्यं च रक्ष्यते; (ऊ) प्रपञ्चस्य मिथ्यात्वात् तस्य आभासिककारणत्वं ब्रह्मणि सत्यगुणान् नारोपयति।</w:t>
      </w:r>
    </w:p>
    <w:p>
      <w:pPr>
        <w:pStyle w:val="Heading3"/>
      </w:pPr>
      <w:r>
        <w:t>जयतीर्थयुक्तिः</w:t>
      </w:r>
    </w:p>
    <w:p>
      <w:r>
        <w:t>एतत्प्रकरणं प्रायः अद्वैतस्थितेः प्रदर्शनम्, प्रकरणे ३ विध्वंसयिष्यति। तथापि प्रदर्शनान्तरेऽपि जयतीर्थः दौर्बल्यं सूक्ष्मतया प्रकटयति — यदि तटस्थलक्षणं ब्रह्मणः अपराद् वस्तुतो विभिनत्ति (सार्थकं लक्षणमवश्यमेव विभजनं करोति), तर्हि ब्रह्मणि जगत्कारणत्वरूपो विशिष्टधर्मः स्वीकरणीयः — तेन निर्गुणत्वं भग्नम्। यदि लक्षणं न विभिनत्ति, तस्य कथनं निष्प्रयोजनम् (वैयर्थ्यम्)।</w:t>
      </w:r>
    </w:p>
    <w:p>
      <w:pPr>
        <w:jc w:val="center"/>
      </w:pPr>
      <w:r>
        <w:rPr>
          <w:b/>
          <w:color w:val="006600"/>
          <w:sz w:val="22"/>
        </w:rPr>
        <w:t>──── ध्वान्तनिरासोक्तखण्डनम् (प्रकरणम् 5) ────</w:t>
      </w:r>
    </w:p>
    <w:p>
      <w:r>
        <w:rPr>
          <w:b/>
          <w:color w:val="006600"/>
          <w:sz w:val="24"/>
        </w:rPr>
        <w:t>प्रकरणम् 5: तटस्थलक्षणत्वे लक्षणाश्रयणम् — मुख्यार्थसम्भवविचारः</w:t>
      </w:r>
    </w:p>
    <w:p>
      <w:pPr>
        <w:pStyle w:val="Heading3"/>
      </w:pPr>
      <w:r>
        <w:t>विषयः</w:t>
      </w:r>
    </w:p>
    <w:p>
      <w:r>
        <w:t>: जगज्जन्मादिकारणत्वेन सूत्रे लक्षणया ब्रह्म प्रतिपाद्यते इति — मुख्यार्थासम्भवे लक्षणा, प्रत्यक्षानुमानागमबाधकाभावः इति विचारः।</w:t>
      </w:r>
    </w:p>
    <w:p>
      <w:pPr>
        <w:pStyle w:val="Heading3"/>
      </w:pPr>
      <w:r>
        <w:t>पूर्वपक्षः (न्यायसुधोक्तम्)</w:t>
      </w:r>
    </w:p>
    <w:p>
      <w:r>
        <w:t>(1) मुख्यार्थासम्भवे हि लक्षणा — ब्रह्मणो जगत्कारणत्वे प्रत्यक्षं न बाधकम् (तदगोचरत्वात्), अनुमानं श्रुतिबाधितम्, आगमः अक्लिष्टकारित्वादिरूपेण सावकाशः। (2) जीवब्रह्मणोरेकत्वस्यावश्यकत्वात् तटस्थलक्षणत्वम्। (3) जीवब्रह्मभेदाङ्गीकारेण मुख्यार्थसम्भवः।</w:t>
      </w:r>
    </w:p>
    <w:p>
      <w:pPr>
        <w:pStyle w:val="Heading3"/>
      </w:pPr>
      <w:r>
        <w:t>खण्डनम्</w:t>
      </w:r>
    </w:p>
    <w:p>
      <w:r>
        <w:t>(1) मुख्यार्थसम्भवे अपि लोके वेदे च लक्षणा दृष्टा — "काकेभ्यो दधि रक्ष्यताम्" इत्यादौ। (2) प्रत्यक्षबाधकनिराकरणे — माध्वप्रत्यक्षम् अप्रमाणम्; योगिप्रत्यक्षेण निर्विशेषब्रह्मसाक्षात्कारसम्भवः; निर्विकल्पसमाधौ निर्विशेषचैतन्यप्रत्यक्षसम्भवः। (3) अनुमानं बाधकम् — "ब्रह्म न कर्तृ निष्क्रियत्वात्", "अनन्तश्चात्मा विश्वरूपो ह्यकर्ता" इति अकर्तृत्वश्रुतेः कर्तृत्वश्रुतेर्बलवत्त्वात्। (4) जीवब्रह्मभेदाङ्गीकारस्यैव श्रुत्यादिविरोधेन अयुक्तत्वात्; जीवब्रह्मैकत्वे बहूनां प्रमाणानां सत्त्वात्।</w:t>
      </w:r>
    </w:p>
    <w:p>
      <w:pPr>
        <w:pStyle w:val="Heading3"/>
      </w:pPr>
      <w:r>
        <w:t>सिद्धान्तः</w:t>
      </w:r>
    </w:p>
    <w:p>
      <w:r>
        <w:t>: मुख्यार्थसम्भवेऽपि लक्षणा सम्भवति; निर्विशेषब्रह्मप्रत्यक्षसम्भवात् प्रत्यक्षबाधकं नास्ति; अकर्तृत्वश्रुत्यनुमानाभ्यां कर्तृत्वश्रुतेरन्यपरत्वात् जगत्कारणत्वं तटस्थलक्षणमेव।</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「जन्माद्यस्य यतः इति ।」</w:t>
      </w:r>
    </w:p>
    <w:p>
      <w:r>
        <w:rPr>
          <w:i/>
          <w:color w:val="333333"/>
          <w:sz w:val="20"/>
        </w:rP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w:t>
      </w:r>
    </w:p>
    <w:p>
      <w:r>
        <w:rPr>
          <w:b/>
          <w:color w:val="333333"/>
          <w:sz w:val="20"/>
        </w:rPr>
        <w:t>「यास्केति ।」</w:t>
      </w:r>
    </w:p>
    <w:p>
      <w:r>
        <w:rPr>
          <w:i/>
          <w:color w:val="333333"/>
          <w:sz w:val="20"/>
        </w:rPr>
        <w:t>यास्कमुनिः किल महाभूतानामुत्पन्नानां स्थितिकाले भौतिकेषु प्रत्यक्षेण जन्मादिषट्कमुपलभ्य निरुक्तवाक्यं चकार । तन्मूलीकृत्य जन्मादिषट्ककारणत्वं लक्षणं सूत्रार्थ इति ग्रहणे सूत्रकृता ब्रह्मलक्षणं न सङ्गृहीतं किन्तु महाभूतानां लक्षणमुक्तमिति शङ्का स्यात्सा मा भूदिति ये श्रुत्युक्ता जन्मादयस्त एव ...</w:t>
      </w:r>
    </w:p>
    <w:p>
      <w:r>
        <w:rPr>
          <w:b/>
          <w:color w:val="4B0082"/>
          <w:sz w:val="22"/>
        </w:rPr>
        <w:t>न्यायनिर्णय (Ānandagiri)</w:t>
      </w:r>
    </w:p>
    <w:p>
      <w:r>
        <w:rPr>
          <w:b/>
          <w:color w:val="333333"/>
          <w:sz w:val="20"/>
        </w:rPr>
        <w:t>「यत इति ।」</w:t>
      </w:r>
    </w:p>
    <w:p>
      <w:r>
        <w:rPr>
          <w:i/>
          <w:color w:val="333333"/>
          <w:sz w:val="20"/>
        </w:rPr>
        <w:t>न जगज्जन्मादि वा ब्रह्मलक्षणं किन्तु तत्कारणत्वं तच्चाज्ञाते ब्रह्मणि सम्भावितमित्यर्थः ।  ---  सूत्रपदान्येवं व्याख्याय पूर्वसूत्राद्ब्रह्मपदानुषङ्गेण तच्छब्दाध्याहारेण च वाक्यार्थमाह —</w:t>
      </w:r>
    </w:p>
    <w:p>
      <w:r>
        <w:rPr>
          <w:b/>
          <w:color w:val="333333"/>
          <w:sz w:val="20"/>
        </w:rPr>
        <w:t>「जन्मस्थितीति ।」</w:t>
      </w:r>
    </w:p>
    <w:p>
      <w:r>
        <w:rPr>
          <w:i/>
          <w:color w:val="333333"/>
          <w:sz w:val="20"/>
        </w:rPr>
        <w:t>जन्मादिरस्य स्थित्यादेरित्यतद्गुणसंविज्ञाने स्थितिभङ्गमात्रं जन्मादिशब्दार्थः स्यात् । ततश्चोभयकारणत्वलाभान्नोपलक्षणत्वं सिध्येत् । न च स्थितिलयमात्रहेतुत्वं तथा, जन्महेतोरन्यत्वे लक्ष्यस्य परिच्छेदादब्रह्मत्वात् । अतो जन्मनोऽपि विशेष्यान्तर्भावाद्धर्मजातस्य संहतिप्रधानस्य ...</w:t>
      </w:r>
    </w:p>
    <w:p>
      <w:r>
        <w:rPr>
          <w:b/>
          <w:color w:val="4B0082"/>
          <w:sz w:val="22"/>
        </w:rPr>
        <w:t>भामती (Vācaspati Miśra)</w:t>
      </w:r>
    </w:p>
    <w:p>
      <w:r>
        <w:rPr>
          <w:b/>
          <w:color w:val="333333"/>
          <w:sz w:val="20"/>
        </w:rPr>
        <w:t>「कारणनिर्देशः」</w:t>
      </w:r>
    </w:p>
    <w:p>
      <w:r>
        <w:rPr>
          <w:i/>
          <w:color w:val="333333"/>
          <w:sz w:val="20"/>
        </w:rPr>
        <w:t>इत्यन्तः सन्दर्भो निगदव्याख्यातः ।  ---  स्यादेतत् । प्रधानकालग्रहलोकपालक्रियायदृच्छास्वभावाभावेषूपप्लवमानेषु सत्सु सर्वज्ञं सर्वशक्तिस्वभावं ब्रह्म जगज्जन्मादिकारणमिति कुतः सम्भावनेत्यत आह -</w:t>
      </w:r>
    </w:p>
    <w:p>
      <w:r>
        <w:rPr>
          <w:b/>
          <w:color w:val="333333"/>
          <w:sz w:val="20"/>
        </w:rPr>
        <w:t>「ननु भूतेति ।」</w:t>
      </w:r>
    </w:p>
    <w:p>
      <w:r>
        <w:rPr>
          <w:i/>
          <w:color w:val="333333"/>
          <w:sz w:val="20"/>
        </w:rPr>
        <w:t>यत्किल भूतार्थं वाक्यं तत्प्रमाणान्तरगोचरार्थतयानुवादकं दृष्टम् । यथा नद्यास्तीरे फलानि सन्तीति । तथा च वेदान्ताः । तस्मात् भूतार्थतया प्रमाणान्तरदृष्टमेवार्थमनुवदेयुः । उक्तं च ब्रह्मणि जगज्जन्मादिहेतुकमनुमानं प्रमाणान्तरम् । एवं च मौलिकं तदेव परीक्षणीयम् , न तु वेदान्तवाक्यानि तदधीनसत्यत्वानीति ...</w:t>
      </w:r>
    </w:p>
    <w:p>
      <w:r>
        <w:rPr>
          <w:b/>
          <w:color w:val="4B0082"/>
          <w:sz w:val="22"/>
        </w:rPr>
        <w:t>पञ्चपादिका (Padmapāda)</w:t>
      </w:r>
    </w:p>
    <w:p>
      <w:r>
        <w:rPr>
          <w:b/>
          <w:color w:val="333333"/>
          <w:sz w:val="20"/>
        </w:rPr>
        <w:t>「पञ्चपादिका (Padmapāda)」</w:t>
      </w:r>
    </w:p>
    <w:p>
      <w:r>
        <w:rPr>
          <w:i/>
          <w:color w:val="333333"/>
          <w:sz w:val="20"/>
        </w:rPr>
        <w:t>--- युक्तिरपिलक्षणनिर्णयेऽर्थात्सूत्रितैव। जन्मउत्पत्तिःआदिरस्येतितद्गुणसंविज्ञानोबहुव्रीहिरिति  ---  पदच्छेदःपदार्थःपदविग्रहइत्येतत्त्रितयमपिव्याख्यानाङ्गंसम्पादयति।तद्गुणसंविज्ञानेप्रयोजनमाह— जन्मस्थितिभङ्गंसमासार्थइति॥ तृतीयलिङ्गनिर्देशात्संहतिप्रधानंसमासार्थः।  ---  ...</w:t>
      </w:r>
    </w:p>
    <w:p>
      <w:r>
        <w:rPr>
          <w:b/>
          <w:color w:val="4B0082"/>
          <w:sz w:val="22"/>
        </w:rPr>
        <w:t>वैयासिकन्यायमाला (Bhāratītīrtha)</w:t>
      </w:r>
    </w:p>
    <w:p>
      <w:r>
        <w:rPr>
          <w:b/>
          <w:color w:val="333333"/>
          <w:sz w:val="20"/>
        </w:rPr>
        <w:t>「वैयासिकन्यायमाला (Bhāratītīrtha)」</w:t>
      </w:r>
    </w:p>
    <w:p>
      <w:r>
        <w:rPr>
          <w:i/>
          <w:color w:val="333333"/>
          <w:sz w:val="20"/>
        </w:rPr>
        <w:t>--- (द्वितीये ब्रह्मणो लक्षणाधिकरणे सूत्रम् ॥ )द्वितीयाधिकरणमारचयति -लक्षणं ब्रह्मणो नास्ति किंवाऽस्ति, नहि विद्यते ॥ जन्मादेरन्यनिष्ठत्वात्सत्यादेश्चाप्रसिद्धितः ॥ १३ ॥ब्रह्मनिष्ठं कारणत्वं स्याल्लक्ष्म स्रग्भुजङ्गवत् ॥ लौकिकान्येव सत्यादीन्यखण्डं लक्षयन्ति हि ॥ १४ ॥"यतो वा इमानि भूतानि जायन्ते, ...</w:t>
      </w:r>
    </w:p>
    <w:p/>
    <w:p>
      <w:pPr>
        <w:jc w:val="center"/>
      </w:pPr>
      <w:r>
        <w:rPr>
          <w:b/>
          <w:color w:val="CC6600"/>
          <w:sz w:val="22"/>
        </w:rPr>
        <w:t>── समीक्षा (प्रकरणम् 2)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3: जगज्जन्मादिकारणत्वस्य तटस्थत्वकल्पना अयुक्ता</w:t>
      </w:r>
    </w:p>
    <w:p>
      <w:r>
        <w:rPr>
          <w:b/>
          <w:i/>
          <w:color w:val="006600"/>
          <w:sz w:val="20"/>
        </w:rPr>
        <w:t>DN-सम्बन्धः</w:t>
      </w:r>
      <w:r>
        <w:rPr>
          <w:i/>
          <w:color w:val="006600"/>
          <w:sz w:val="20"/>
        </w:rPr>
        <w:t>: ध्वान्तनिरासप्रकरणम् 1, 2, 3, 5, 6, 7, 8</w:t>
      </w:r>
    </w:p>
    <w:p>
      <w:pPr>
        <w:jc w:val="center"/>
      </w:pPr>
      <w:r>
        <w:rPr>
          <w:b/>
          <w:color w:val="884400"/>
          <w:sz w:val="22"/>
        </w:rPr>
        <w:t>──── न्यायसुधामूलम् ────</w:t>
      </w:r>
    </w:p>
    <w:p>
      <w:r>
        <w:rPr>
          <w:color w:val="333333"/>
          <w:sz w:val="22"/>
        </w:rPr>
        <w:t>अत्रोच्यते।</w:t>
      </w:r>
    </w:p>
    <w:p>
      <w:r>
        <w:rPr>
          <w:color w:val="333333"/>
          <w:sz w:val="22"/>
        </w:rPr>
        <w:t>आस्तां तावत्(एषा) प्रपञ्चस्य विवर्तताऽदिवार्ता प्रमाणाभावात्प्रकृत्यधिकरणे निराकरिष्यमाणत्वाच्च।</w:t>
      </w:r>
    </w:p>
    <w:p>
      <w:r>
        <w:rPr>
          <w:color w:val="333333"/>
          <w:sz w:val="22"/>
        </w:rPr>
        <w:t>तटस्थेन जगज्जन्मादिकारणत्वेनात्र सूत्रे लक्षणया ब्रह्म प्रतिपाद्यत इति कुतोऽङ्गीकरणीयम्।</w:t>
      </w:r>
    </w:p>
    <w:p>
      <w:r>
        <w:rPr>
          <w:color w:val="333333"/>
          <w:sz w:val="22"/>
        </w:rPr>
        <w:t>मुख्यार्थासम्भवे हि लक्षणाश्रयणं दृष्टम्।</w:t>
      </w:r>
    </w:p>
    <w:p>
      <w:r>
        <w:rPr>
          <w:color w:val="333333"/>
          <w:sz w:val="22"/>
        </w:rPr>
        <w:t>न तावद्ब्रह्मणो जगज्जन्मादिकारणत्वस्य बाधकं प्रत्यक्षं तदगोचरत्वात्।</w:t>
      </w:r>
    </w:p>
    <w:p>
      <w:r>
        <w:rPr>
          <w:color w:val="333333"/>
          <w:sz w:val="22"/>
        </w:rPr>
        <w:t>नाप्यनुमानं श्रुतिबाधितत्वात्।</w:t>
      </w:r>
    </w:p>
    <w:p>
      <w:r>
        <w:rPr>
          <w:color w:val="333333"/>
          <w:sz w:val="22"/>
        </w:rPr>
        <w:t>नाप्यागमः तस्याक्लिष्यकारित्वाद्यर्थतया सावकाशत्वात्।</w:t>
      </w:r>
    </w:p>
    <w:p>
      <w:r>
        <w:rPr>
          <w:color w:val="333333"/>
          <w:sz w:val="22"/>
        </w:rPr>
        <w:t>नन्वर्थापत्त्येदमवसीयते।</w:t>
      </w:r>
    </w:p>
    <w:p>
      <w:r>
        <w:rPr>
          <w:color w:val="333333"/>
          <w:sz w:val="22"/>
        </w:rPr>
        <w:t>जीवब्रह्मणोरेकत्वं तावदावश्यकम्।</w:t>
      </w:r>
    </w:p>
    <w:p>
      <w:r>
        <w:rPr>
          <w:color w:val="333333"/>
          <w:sz w:val="22"/>
        </w:rPr>
        <w:t>नच जगज्जन्मादिकारणत्वस्य स्वलक्षणत्वे तत्सम्भवति।</w:t>
      </w:r>
    </w:p>
    <w:p>
      <w:r>
        <w:rPr>
          <w:color w:val="333333"/>
          <w:sz w:val="22"/>
        </w:rPr>
        <w:t>अतोऽन्यथानुपपत्त्या मायागतमेवेदं लक्षणम्।</w:t>
      </w:r>
    </w:p>
    <w:p>
      <w:r>
        <w:rPr>
          <w:color w:val="333333"/>
          <w:sz w:val="22"/>
        </w:rPr>
        <w:t>जन्माद्यस्य यतस्तद्ब्रह्मेति लक्षणयोच्यत इति कल्प्यत इति।</w:t>
      </w:r>
    </w:p>
    <w:p>
      <w:r>
        <w:rPr>
          <w:color w:val="333333"/>
          <w:sz w:val="22"/>
        </w:rPr>
        <w:t>तत्राह भेदेनैवेति॥</w:t>
      </w:r>
    </w:p>
    <w:p>
      <w:r>
        <w:rPr>
          <w:color w:val="333333"/>
          <w:sz w:val="22"/>
        </w:rPr>
        <w:t>यदि जीवब्रह्मणोरेकत्वपरिरक्षणाय यथाश्रुतं सूत्रार्थं परित्यज्य लक्षणाश्रीयते तर्हि जीवब्रह्मणोर्भेदेनैवाङ्गीकृतेन सूत्रस्य मुख्यार्थसम्भवे लक्षणा कस्मादाश्रयणीया।</w:t>
      </w:r>
    </w:p>
    <w:p>
      <w:r>
        <w:rPr>
          <w:color w:val="333333"/>
          <w:sz w:val="22"/>
        </w:rPr>
        <w:t>नन्वभेदमुपादाय सूत्रे लक्षणा वाऽश्रयणीया भेदमुपादाय मख्यवृत्तिर्वेति सन्दिह्यते।</w:t>
      </w:r>
    </w:p>
    <w:p>
      <w:r>
        <w:rPr>
          <w:color w:val="333333"/>
          <w:sz w:val="22"/>
        </w:rPr>
        <w:t>वयं तु ब्रूमः द्वितीयः पक्ष एव श्रेयानिति, अप्रामाणिकपरिरक्षणाय वाक्यानां जघन्यवृत्तिराश्रीयमाणा क्वचि(दुपलब्धेति)दपि दृष्टेति।</w:t>
      </w:r>
    </w:p>
    <w:p>
      <w:r>
        <w:rPr>
          <w:color w:val="333333"/>
          <w:sz w:val="22"/>
        </w:rPr>
        <w:t>तदिदमुक्तं भेदेनैवेति॥</w:t>
      </w:r>
    </w:p>
    <w:p>
      <w:r>
        <w:rPr>
          <w:color w:val="333333"/>
          <w:sz w:val="22"/>
        </w:rPr>
        <w:t>ननु कथं जीवब्रह्मैक्यमप्रामाणिकम्।</w:t>
      </w:r>
    </w:p>
    <w:p>
      <w:r>
        <w:rPr>
          <w:color w:val="333333"/>
          <w:sz w:val="22"/>
        </w:rPr>
        <w:t>तत्त्वमसीत्यादिश्रुतिसिद्धमि(त्वादि)ति चेन्न।</w:t>
      </w:r>
    </w:p>
    <w:p>
      <w:r>
        <w:rPr>
          <w:color w:val="333333"/>
          <w:sz w:val="22"/>
        </w:rPr>
        <w:t>उपपत्तिपराहतत्वात्।</w:t>
      </w:r>
    </w:p>
    <w:p>
      <w:r>
        <w:rPr>
          <w:color w:val="333333"/>
          <w:sz w:val="22"/>
        </w:rPr>
        <w:t>तथाहि।</w:t>
      </w:r>
    </w:p>
    <w:p>
      <w:r>
        <w:rPr>
          <w:color w:val="333333"/>
          <w:sz w:val="22"/>
        </w:rPr>
        <w:t>तच्छब्देना(ब्दस्य) मुख्यार्थो यः,"सदेव सोम्यऽ इत्यादिना प्रकृतः प्रेक्षापूर्वं तेजोऽबन्नादीनां स्रष्टा सर्वासां प्रजानां मूलमायतनं प्रतिष्ठा च सकलावद्यगन्धविधुरोऽपरिच्छिन्नगुणाकरः परमात्मा, यश्च त्वंपदमुख्यार्थः प्रत्यक्ष(आदि)सिद्धोऽल्पशक्तिः पराधीनो दोषकलुषितोऽवच्छिन्नज्ञानादिगुणः, तावुपादायानेन वाक्येनैक्यमुच्यते, उत विरुद्धभागत्यागेन लक्षणया वा।</w:t>
      </w:r>
    </w:p>
    <w:p>
      <w:r>
        <w:rPr>
          <w:color w:val="333333"/>
          <w:sz w:val="22"/>
        </w:rPr>
        <w:t>नाद्यः।</w:t>
      </w:r>
    </w:p>
    <w:p>
      <w:r>
        <w:rPr>
          <w:color w:val="333333"/>
          <w:sz w:val="22"/>
        </w:rPr>
        <w:t>परस्परविरोधेन योग्यताविरहे जरद्गवादिवाक्यवदाभासत्वप्रसङ्गात्।</w:t>
      </w:r>
    </w:p>
    <w:p>
      <w:r>
        <w:rPr>
          <w:color w:val="333333"/>
          <w:sz w:val="22"/>
        </w:rPr>
        <w:t>द्वितीये दोषमाह भेदनैवेति॥</w:t>
      </w:r>
    </w:p>
    <w:p>
      <w:r>
        <w:rPr>
          <w:color w:val="333333"/>
          <w:sz w:val="22"/>
        </w:rPr>
        <w:t>सिंहो देवदत्त इत्यादिवत्सामानाधिकरण्यमात्रं गौणमुपादाय जीवब्रह्मणोर्भेदे(ना)नैवाङ्गीकृतेन पदद्वयस्य मुख्यार्थ(त्व)सम्भवे(न) जहदजहल्लक्षणा कुत आश्रयणीयेति।</w:t>
      </w:r>
    </w:p>
    <w:p>
      <w:r>
        <w:rPr>
          <w:color w:val="333333"/>
          <w:sz w:val="22"/>
        </w:rPr>
        <w:t>ननु किं सामानाधिकरण्यं मुख्यमुपादाय तत्त्वंपदयोर्लाक्षणिकत्वं व्याख्येयम्।</w:t>
      </w:r>
    </w:p>
    <w:p>
      <w:r>
        <w:rPr>
          <w:color w:val="333333"/>
          <w:sz w:val="22"/>
        </w:rPr>
        <w:t>किंवा सामानाधिकरण्यं गौणं गृहीत्वा तत्त्वंपदयोर्मुख्यार्थता व्याख्यातव्येति सन्देहे न विनिगमनायां हेतुरस्ति।</w:t>
      </w:r>
    </w:p>
    <w:p>
      <w:r>
        <w:rPr>
          <w:color w:val="333333"/>
          <w:sz w:val="22"/>
        </w:rPr>
        <w:t>न नास्ति।</w:t>
      </w:r>
    </w:p>
    <w:p>
      <w:r>
        <w:rPr>
          <w:color w:val="333333"/>
          <w:sz w:val="22"/>
        </w:rPr>
        <w:t>त्यजेदेकं कुलस्यार्थ इति न्यायस्य विद्यमानत्वात्।</w:t>
      </w:r>
    </w:p>
    <w:p>
      <w:r>
        <w:rPr>
          <w:color w:val="333333"/>
          <w:sz w:val="22"/>
        </w:rPr>
        <w:t>तात्पर्यलिङ्गानां तत्रतत्र भेद एवानुगुण्यस्य व्युत्पादितत्वात्।</w:t>
      </w:r>
    </w:p>
    <w:p>
      <w:r>
        <w:rPr>
          <w:color w:val="333333"/>
          <w:sz w:val="22"/>
        </w:rPr>
        <w:t>तदिदमुक्तं  भेदेनैवेति॥</w:t>
      </w:r>
    </w:p>
    <w:p>
      <w:r>
        <w:rPr>
          <w:color w:val="333333"/>
          <w:sz w:val="22"/>
        </w:rPr>
        <w:t>किञ्च विरोध्याकारपरित्यागेन स्वरूपमात्रलक्षणया"तत्त्वमसिऽ इति वाक्यं जीवब्रह्मणोरेकत्वं प्रतिपादयतीत्यत्र विरोध्याकारपरित्यागो नाम न तावदविवक्षामात्रमित्युक्तं प्राक्।</w:t>
      </w:r>
    </w:p>
    <w:p>
      <w:r>
        <w:rPr>
          <w:color w:val="333333"/>
          <w:sz w:val="22"/>
        </w:rPr>
        <w:t>अथ सोऽयं देवदत्त इत्यादिवद्विरोध्याकारस्यानित्यत्वम्।</w:t>
      </w:r>
    </w:p>
    <w:p>
      <w:r>
        <w:rPr>
          <w:color w:val="333333"/>
          <w:sz w:val="22"/>
        </w:rPr>
        <w:t>तत्राह कथमिति॥</w:t>
      </w:r>
    </w:p>
    <w:p>
      <w:r>
        <w:rPr>
          <w:color w:val="333333"/>
          <w:sz w:val="22"/>
        </w:rPr>
        <w:t>नित्यगुणत्वं चेश्वरस्य लिङ्गपादे साधयिष्यते।</w:t>
      </w:r>
    </w:p>
    <w:p>
      <w:r>
        <w:rPr>
          <w:color w:val="333333"/>
          <w:sz w:val="22"/>
        </w:rPr>
        <w:t>अस्येश्वरस्येत्युपलक्षणम्।</w:t>
      </w:r>
    </w:p>
    <w:p>
      <w:r>
        <w:rPr>
          <w:color w:val="333333"/>
          <w:sz w:val="22"/>
        </w:rPr>
        <w:t>जीवेऽपि पारतन्त्र्यादिदोषाणां नित्यत्वात्।</w:t>
      </w:r>
    </w:p>
    <w:p>
      <w:r>
        <w:rPr>
          <w:color w:val="333333"/>
          <w:sz w:val="22"/>
        </w:rPr>
        <w:t>यथोक्तं पुराणे"अल्पशक्तिरसार्वज्ञम्ऽ इति।</w:t>
      </w:r>
    </w:p>
    <w:p>
      <w:r>
        <w:rPr>
          <w:color w:val="333333"/>
          <w:sz w:val="22"/>
        </w:rPr>
        <w:t>ननु च विरोध्याकारपरित्यागेन जीवस्य ब्रह्मैक्यमित्यस्यार्थो न विरोध्याकाराविवक्षामात्रेणेति नाप्यनित्यत्वेनेति।</w:t>
      </w:r>
    </w:p>
    <w:p>
      <w:r>
        <w:rPr>
          <w:color w:val="333333"/>
          <w:sz w:val="22"/>
        </w:rPr>
        <w:t>किन्तु निर्गुणेन ब्रह्मणा जीवस्यैक्यमित्येवेति चेन्न।</w:t>
      </w:r>
    </w:p>
    <w:p>
      <w:r>
        <w:rPr>
          <w:color w:val="333333"/>
          <w:sz w:val="22"/>
        </w:rPr>
        <w:t>निर्गुण(त्व)स्यैव निरूपयितुमशक्यत्वात्।</w:t>
      </w:r>
    </w:p>
    <w:p>
      <w:r>
        <w:rPr>
          <w:color w:val="333333"/>
          <w:sz w:val="22"/>
        </w:rPr>
        <w:t>तथाहि।</w:t>
      </w:r>
    </w:p>
    <w:p>
      <w:r>
        <w:rPr>
          <w:color w:val="333333"/>
          <w:sz w:val="22"/>
        </w:rPr>
        <w:t>तन्निर्गुणं किं सगुणादीश्वराद्भिन्नमुताभिन्नम्(वा)।</w:t>
      </w:r>
    </w:p>
    <w:p>
      <w:r>
        <w:rPr>
          <w:color w:val="333333"/>
          <w:sz w:val="22"/>
        </w:rPr>
        <w:t>द्वितीये तस्यापि सगुणत्वप्रसङ्गेन निर्गुणत्वव्याघातः।</w:t>
      </w:r>
    </w:p>
    <w:p>
      <w:r>
        <w:rPr>
          <w:color w:val="333333"/>
          <w:sz w:val="22"/>
        </w:rPr>
        <w:t>आद्ये दोषमाह सदैवेति॥</w:t>
      </w:r>
    </w:p>
    <w:p>
      <w:r>
        <w:rPr>
          <w:color w:val="333333"/>
          <w:sz w:val="22"/>
        </w:rPr>
        <w:t>यदि निर्गुणं सगुणादत्यन्तभिन्नं तर्ह्यस्य सगुणस्य नित्यं सगुणत्वात्तस्मान्नित्यमेव निर्गुणं भिन्नं प्रसज्येत।</w:t>
      </w:r>
    </w:p>
    <w:p>
      <w:r>
        <w:rPr>
          <w:color w:val="333333"/>
          <w:sz w:val="22"/>
        </w:rPr>
        <w:t>तथाच न कदाचिदपि कैवल्यं स्यादिति।</w:t>
      </w:r>
    </w:p>
    <w:p>
      <w:r>
        <w:rPr>
          <w:color w:val="333333"/>
          <w:sz w:val="22"/>
        </w:rPr>
        <w:t>ननु स्वभावतो निर्गुणमेवेरोपितैर्मिथ्यागुणैः सगुणमिति बालैरभिलप्यते।</w:t>
      </w:r>
    </w:p>
    <w:p>
      <w:r>
        <w:rPr>
          <w:color w:val="333333"/>
          <w:sz w:val="22"/>
        </w:rPr>
        <w:t>आरोपितनीलिम्ना गगनमिव नीलत्वेन।</w:t>
      </w:r>
    </w:p>
    <w:p>
      <w:r>
        <w:rPr>
          <w:color w:val="333333"/>
          <w:sz w:val="22"/>
        </w:rPr>
        <w:t>आरोपप्रवाहस्य चानादिनित्यतया सदा सगुणत्वं च नानिष्यम्।</w:t>
      </w:r>
    </w:p>
    <w:p>
      <w:r>
        <w:rPr>
          <w:color w:val="333333"/>
          <w:sz w:val="22"/>
        </w:rPr>
        <w:t>तथाच मिथ्याभूतविरोध्याकारपरित्यागेनैक्योपदेशोऽपि नानुपपन्नः।</w:t>
      </w:r>
    </w:p>
    <w:p>
      <w:r>
        <w:rPr>
          <w:color w:val="333333"/>
          <w:sz w:val="22"/>
        </w:rPr>
        <w:t>नीरूपं गगनमिति यथा।</w:t>
      </w:r>
    </w:p>
    <w:p>
      <w:r>
        <w:rPr>
          <w:color w:val="333333"/>
          <w:sz w:val="22"/>
        </w:rPr>
        <w:t>यथा वा यदिदं रजतं सा शुक्तिरित्येवं परेण स्वाभिसन्धावुद्घाटिते सत्याह नचेति॥</w:t>
      </w:r>
    </w:p>
    <w:p>
      <w:r>
        <w:rPr>
          <w:color w:val="333333"/>
          <w:sz w:val="22"/>
        </w:rPr>
        <w:t>मिथ्येत्यसदुच्यतेऽनिर्वचनीयं वा।</w:t>
      </w:r>
    </w:p>
    <w:p>
      <w:r>
        <w:rPr>
          <w:color w:val="333333"/>
          <w:sz w:val="22"/>
        </w:rPr>
        <w:t>नाद्यः।</w:t>
      </w:r>
    </w:p>
    <w:p>
      <w:r>
        <w:rPr>
          <w:color w:val="333333"/>
          <w:sz w:val="22"/>
        </w:rPr>
        <w:t>अनङ्गीकारात्।</w:t>
      </w:r>
    </w:p>
    <w:p>
      <w:r>
        <w:rPr>
          <w:color w:val="333333"/>
          <w:sz w:val="22"/>
        </w:rPr>
        <w:t>न द्वितीयः।</w:t>
      </w:r>
    </w:p>
    <w:p>
      <w:r>
        <w:rPr>
          <w:color w:val="333333"/>
          <w:sz w:val="22"/>
        </w:rPr>
        <w:t>अनिर्वाच्यस्य प्रथमसूत्र एव निराकृतत्वात्।</w:t>
      </w:r>
    </w:p>
    <w:p>
      <w:r>
        <w:rPr>
          <w:color w:val="333333"/>
          <w:sz w:val="22"/>
        </w:rPr>
        <w:t>अतो गुणराहित्यलक्षणं निर्गुणत्वं न सर्वथा शक्यनिरूपणम्।</w:t>
      </w:r>
    </w:p>
    <w:p>
      <w:r>
        <w:rPr>
          <w:color w:val="333333"/>
          <w:sz w:val="22"/>
        </w:rPr>
        <w:t>ननु गुणादिपञ्चकस्य निर्गुणत्वं पदार्थविदो मन्यन्ते।</w:t>
      </w:r>
    </w:p>
    <w:p>
      <w:r>
        <w:rPr>
          <w:color w:val="333333"/>
          <w:sz w:val="22"/>
        </w:rPr>
        <w:t>मन्यन्ताम्।</w:t>
      </w:r>
    </w:p>
    <w:p>
      <w:r>
        <w:rPr>
          <w:color w:val="333333"/>
          <w:sz w:val="22"/>
        </w:rPr>
        <w:t>न हीदानीं निर्गुणवस्तुनिराकरणं प्रस्तुतम्।</w:t>
      </w:r>
    </w:p>
    <w:p>
      <w:r>
        <w:rPr>
          <w:color w:val="333333"/>
          <w:sz w:val="22"/>
        </w:rPr>
        <w:t>किं नामाद्वैदिना निर्गुणं ब्रह्म निरूपयितुमशक्यमिति।</w:t>
      </w:r>
    </w:p>
    <w:p>
      <w:r>
        <w:rPr>
          <w:color w:val="333333"/>
          <w:sz w:val="22"/>
        </w:rPr>
        <w:t>गुणशब्देना(चा)त्र धर्ममात्रं प्रकृतम्।</w:t>
      </w:r>
    </w:p>
    <w:p>
      <w:r>
        <w:rPr>
          <w:color w:val="333333"/>
          <w:sz w:val="22"/>
        </w:rPr>
        <w:t>तद्गुणादिष्वपि सर्वसंमतम्।</w:t>
      </w:r>
    </w:p>
    <w:p>
      <w:r>
        <w:rPr>
          <w:color w:val="333333"/>
          <w:sz w:val="22"/>
        </w:rPr>
        <w:t>गुणादीनां च सगुणत्वं परमाण्वारम्भनिरासे वक्ष्यते।</w:t>
      </w:r>
    </w:p>
    <w:p>
      <w:r>
        <w:rPr>
          <w:color w:val="333333"/>
          <w:sz w:val="22"/>
        </w:rPr>
        <w:t>ननु (च)"साक्षी चेता केवलो निर्गुणश्चऽ इति निर्गुणं ब्रह्म श्रूयते।</w:t>
      </w:r>
    </w:p>
    <w:p>
      <w:r>
        <w:rPr>
          <w:color w:val="333333"/>
          <w:sz w:val="22"/>
        </w:rPr>
        <w:t>मैवम्।</w:t>
      </w:r>
    </w:p>
    <w:p>
      <w:r>
        <w:rPr>
          <w:color w:val="333333"/>
          <w:sz w:val="22"/>
        </w:rPr>
        <w:t>उक्तानुपपत्तिपराहतत्वेनार्थान्तरपरत्वात्।</w:t>
      </w:r>
    </w:p>
    <w:p>
      <w:r>
        <w:rPr>
          <w:color w:val="333333"/>
          <w:sz w:val="22"/>
        </w:rPr>
        <w:t>अन्यथा साक्षित्वादीनामपि धर्मत्वाद्वयाघातश्च।</w:t>
      </w:r>
    </w:p>
    <w:p>
      <w:r>
        <w:rPr>
          <w:color w:val="333333"/>
          <w:sz w:val="22"/>
        </w:rPr>
        <w:t>साक्षाद्द्रष्टा हि साक्षी।</w:t>
      </w:r>
    </w:p>
    <w:p>
      <w:r>
        <w:rPr>
          <w:color w:val="333333"/>
          <w:sz w:val="22"/>
        </w:rPr>
        <w:t>यथाऽह पाणिनिः।</w:t>
      </w:r>
    </w:p>
    <w:p>
      <w:r>
        <w:rPr>
          <w:color w:val="333333"/>
          <w:sz w:val="22"/>
        </w:rPr>
        <w:t>साक्षाद्द्रष्टरि संज्ञायामिति।</w:t>
      </w:r>
    </w:p>
    <w:p>
      <w:r>
        <w:rPr>
          <w:color w:val="333333"/>
          <w:sz w:val="22"/>
        </w:rPr>
        <w:t>एवं धर्मराहित्यलक्षणं निर्गुणत्वं निराकृतमप्याग्रहमात्रेण योऽङ्गीकरोति तं प्रति सोल्लुण्ठमाह निर्गुणत्वमिति॥</w:t>
      </w:r>
    </w:p>
    <w:p>
      <w:r>
        <w:rPr>
          <w:color w:val="333333"/>
          <w:sz w:val="22"/>
        </w:rPr>
        <w:t>तदा च युक्तया निर्गु(णे)णत्वे निराकृतेऽपि यदि निर्गुणत्वं परस्मै रुचिं स्यात्तर्हि गुणशब्दोदितसकलशुभराहित्यलक्षणमासुरत्वमेव स्यात्।</w:t>
      </w:r>
    </w:p>
    <w:p>
      <w:r>
        <w:rPr>
          <w:color w:val="333333"/>
          <w:sz w:val="22"/>
        </w:rPr>
        <w:t>अन्यथानिरूपयितुमशक्यत्वस्योक्तत्वात्।</w:t>
      </w:r>
    </w:p>
    <w:p>
      <w:r>
        <w:rPr>
          <w:color w:val="333333"/>
          <w:sz w:val="22"/>
        </w:rPr>
        <w:t>तेनैक्यं च मायावादिनामनुमन्यामह इति।</w:t>
      </w:r>
    </w:p>
    <w:p>
      <w:r>
        <w:rPr>
          <w:color w:val="333333"/>
          <w:sz w:val="22"/>
        </w:rPr>
        <w:t>एतेन ब्रह्मणो निर्गुणत्वादस्य लक्षणस्य यत्तटस्थत्वमुक्तम्।</w:t>
      </w:r>
    </w:p>
    <w:p>
      <w:r>
        <w:rPr>
          <w:color w:val="333333"/>
          <w:sz w:val="22"/>
        </w:rPr>
        <w:t>नहि नानाविधकार्यक्रियावेशात्मत्वं तत्प्रसवशक्तयत्मकं वा जिज्ञास्यविशुद्धब्रह्मान्तर्गतं भवितुमर्हति।</w:t>
      </w:r>
    </w:p>
    <w:p>
      <w:r>
        <w:rPr>
          <w:color w:val="333333"/>
          <w:sz w:val="22"/>
        </w:rPr>
        <w:t>तदपि निरस्तं वेदितव्यम्।</w:t>
      </w:r>
    </w:p>
    <w:p>
      <w:r>
        <w:rPr>
          <w:color w:val="333333"/>
          <w:sz w:val="22"/>
        </w:rPr>
        <w:t>निर्गुण(त्व)स्यैव निराकृतत्वात्।</w:t>
      </w:r>
    </w:p>
    <w:p>
      <w:r>
        <w:rPr>
          <w:color w:val="333333"/>
          <w:sz w:val="22"/>
        </w:rPr>
        <w:t>यच्चोक्तम्"नेदं ब्रह्मणो विशेषणं प्रपञ्चोपाधित्वेन निरुपाधिकब्रह्मस्वरूपान्तर्गतत्वायोगात्ऽ इति, तदुत्तरत्र निराकरिष्यत इति।</w:t>
      </w:r>
    </w:p>
    <w:p>
      <w:pPr>
        <w:jc w:val="center"/>
      </w:pPr>
      <w:r>
        <w:rPr>
          <w:b/>
          <w:color w:val="884400"/>
          <w:sz w:val="22"/>
        </w:rPr>
        <w:t>──── अनुव्याख्यानम् ────</w:t>
      </w:r>
    </w:p>
    <w:p>
      <w:r>
        <w:rPr>
          <w:i/>
          <w:sz w:val="22"/>
        </w:rPr>
        <w:t>**</w:t>
      </w:r>
    </w:p>
    <w:p>
      <w:r>
        <w:rPr>
          <w:sz w:val="22"/>
        </w:rPr>
        <w:t>भेदेनैव तु मुख्यार्थसम्भवे लक्षणा कुतः॥  अनुव्याख्यान १,१.१०१॥</w:t>
      </w:r>
    </w:p>
    <w:p>
      <w:r>
        <w:rPr>
          <w:sz w:val="22"/>
        </w:rPr>
        <w:t>कथं नित्यगुणस्यास्य स्यादैक्यं गुणहानतः॥  अनुव्याख्यान १,१.१०१॥</w:t>
      </w:r>
    </w:p>
    <w:p>
      <w:r>
        <w:rPr>
          <w:sz w:val="22"/>
        </w:rPr>
        <w:t>सदैव गुणवत्त्वेऽस्य भिन्नं स्यान्निर्गुणं सदा॥  अनुव्याख्यान १,१.१०२॥</w:t>
      </w:r>
    </w:p>
    <w:p>
      <w:r>
        <w:rPr>
          <w:sz w:val="22"/>
        </w:rPr>
        <w:t>नच मिथ्यागुणत्वं स्यादनिर्वाच्यस्य दूषणात्॥  अनुव्याख्यान १,१.१०२॥</w:t>
      </w:r>
    </w:p>
    <w:p>
      <w:r>
        <w:rPr>
          <w:sz w:val="22"/>
        </w:rPr>
        <w:t>निर्गुणत्वं तदा च स्यादासुरत्वं नचान्यथा॥  अनुव्याख्यान १,१.१०३॥</w:t>
      </w:r>
    </w:p>
    <w:p>
      <w:r>
        <w:rPr>
          <w:color w:val="333333"/>
          <w:sz w:val="22"/>
        </w:rPr>
        <w:t>---</w:t>
      </w:r>
    </w:p>
    <w:p>
      <w:pPr>
        <w:jc w:val="center"/>
      </w:pPr>
      <w:r>
        <w:rPr>
          <w:b/>
          <w:color w:val="1A1A5C"/>
          <w:sz w:val="22"/>
        </w:rPr>
        <w:t>──── समीक्षात्मकविश्लेषणम् ────</w:t>
      </w:r>
    </w:p>
    <w:p>
      <w:pPr>
        <w:pStyle w:val="Heading3"/>
      </w:pPr>
      <w:r>
        <w:t>पूर्वपक्षः</w:t>
      </w:r>
    </w:p>
    <w:p>
      <w:r>
        <w:t>जयतीर्थः अद्वैतस्य बहुस्तम्भान् लक्ष्यीकरोति — (अ) तटस्थलक्षणस्य औचित्यम्; (आ) "तत्त्वमसि" इत्यनेन जीवब्रह्मैक्यम्; (इ) महावाक्येषु जहदजहल्लक्षणाप्रक्रिया; (ई) विरोध्याकारपरित्यागेन निर्गुणत्वसिद्धिः; (उ) मायायाः अनिर्वचनीयत्वम्।</w:t>
      </w:r>
    </w:p>
    <w:p>
      <w:pPr>
        <w:pStyle w:val="Heading3"/>
      </w:pPr>
      <w:r>
        <w:t>जयतीर्थयुक्तिः</w:t>
      </w:r>
    </w:p>
    <w:p>
      <w:r>
        <w:t>बहुमुखः आक्रमणः —</w:t>
      </w:r>
    </w:p>
    <w:p>
      <w:r>
        <w:t>(१) लाक्षणिकप्रयोगद्वारा तटस्थलक्षणविरुद्धम् — "भेदेनैव मुख्यार्थसम्भवे लक्षणा कुतः" — यदा भेदस्वीकारेण (जीवब्रह्मभेदेन) मुख्यार्थः सम्भवति, तदा लक्षणा (गौणार्थः) कस्मात्? अद्वैती जीवब्रह्मैक्यरक्षणार्थमेव लक्षणां बलात्प्रयुङ्क्ते, तदैक्यं तु स्वयमप्रमाणिकम्।</w:t>
      </w:r>
    </w:p>
    <w:p>
      <w:r>
        <w:t>(२) "तत्त्वमसि" ऐक्यं प्रति — तत्पदस्य (सगुणसर्वज्ञसृष्टिकर्तृब्रह्मणः) त्वम्पदस्य (परिच्छिन्नपरतन्त्रजीवस्य) च मुख्यार्थौ परस्परविरुद्धौ, ऐक्यसमर्थनाक्षमौ। अद्वैतिनां जहदजहल्लक्षणा अनावश्यकी, यतः सामानाधिकरण्यं गौणत्वेन (यथा "सिंहो देवदत्तः" इत्यत्र शाब्दिकैक्यं नापेक्षितम्) व्याख्यातुं शक्यम्।</w:t>
      </w:r>
    </w:p>
    <w:p>
      <w:r>
        <w:t>(३) निर्गुणत्वं प्रति — निर्गुणं सगुणब्रह्मण अभिन्नं वा भिन्नं वा। यद्यभिन्नम्, तदपि सगुणं स्यात्। यदि भिन्नम्, नित्यभिन्नं स्यात्, कैवल्यं (ऐक्यरूपमोक्षः) असम्भवश्च। अद्वैतिनां मध्यमार्गः — गुणाः मिथ्या (आकाशनीलिमावत् अध्यस्ताः) — अनिर्वचनीयत्वाक्रमणेन खण्डितः। "मिथ्या" इत्यर्थः असत् वा अनिर्वचनीयं वा। पूर्वं न स्वीकृतम्; उत्तरं ब्र.सू. १.१.१ एव खण्डितम्। यदि निर्गुणत्वात् सर्वे धर्माः अपहृताः, तर्हि आसुरत्वम् (परमतत्त्वे सद्गुणशून्यत्वम्) आपतति।</w:t>
      </w:r>
    </w:p>
    <w:p>
      <w:r>
        <w:t>(४) गुणगुणिनोः अन्यत्वानन्यत्वे — लक्ष्यलक्षण-गुणगुणिसम्बन्धः भिन्नो वाऽभिन्नो वा भिन्नाभिन्नो वा इत्येकैकस्मिन् विकल्पे असम्बद्धता — प्रकरणे ४ विस्तारेण।</w:t>
      </w:r>
    </w:p>
    <w:p>
      <w:pPr>
        <w:jc w:val="center"/>
      </w:pPr>
      <w:r>
        <w:rPr>
          <w:b/>
          <w:color w:val="006600"/>
          <w:sz w:val="22"/>
        </w:rPr>
        <w:t>──── ध्वान्तनिरासोक्तखण्डनम् (प्रकरणम् 2) ────</w:t>
      </w:r>
    </w:p>
    <w:p>
      <w:r>
        <w:rPr>
          <w:b/>
          <w:color w:val="006600"/>
          <w:sz w:val="24"/>
        </w:rPr>
        <w:t>प्रकरणम् 2: सार्वज्ञ्यसाधनम् — प्रधानव्युदास-सार्वज्ञ्यसिद्धि-विवादः</w:t>
      </w:r>
    </w:p>
    <w:p>
      <w:pPr>
        <w:pStyle w:val="Heading3"/>
      </w:pPr>
      <w:r>
        <w:t>विषयः</w:t>
      </w:r>
    </w:p>
    <w:p>
      <w:r>
        <w:t>: सूत्रेण सार्वज्ञ्यं सिध्यति उत प्रधानव्युदासेन जगत्कारणत्वं ब्रह्मणि साध्यते इति विचारः।</w:t>
      </w:r>
    </w:p>
    <w:p>
      <w:pPr>
        <w:pStyle w:val="Heading3"/>
      </w:pPr>
      <w:r>
        <w:t>पूर्वपक्षः (न्यायसुधोक्तम्)</w:t>
      </w:r>
    </w:p>
    <w:p>
      <w:r>
        <w:t>(1) जगत्कारणत्वं प्रधानादिव्युदासेन ब्रह्मण्येव साधयितुं हेतुत्वेनोक्तं सार्वज्ञ्यम् — असिद्धिप्रसङ्गः (ब्रह्मणो जगत्कारणत्वमनङ्गीकुर्वाणो वेदकारणत्वं नाङ्गीकरोति)। (2) ईक्षत्यधिकरणादिना जन्मादिसूत्रस्य पुनरुक्ततापन्रसङ्गः। (3) जगत्कारणत्वेन सर्वज्ञत्वं न सिध्यति — वेदाकर्तृत्वात् इत्याशङ्क्य — प्रतिज्ञामात्रत्वप्रसङ्गः; वियदधिकरणादिना गतार्थत्वम्।</w:t>
      </w:r>
    </w:p>
    <w:p>
      <w:pPr>
        <w:pStyle w:val="Heading3"/>
      </w:pPr>
      <w:r>
        <w:t>खण्डनम्</w:t>
      </w:r>
    </w:p>
    <w:p>
      <w:r>
        <w:t>(1) तदपि न — जगत्कारणत्वं ब्रह्मणो न सम्भवति तदुपयोगिसार्वज्ञ्याभावात् इति शङ्कायां शास्त्रयोनित्वेन सार्वज्ञ्यमेव अस्मिन्नधिकरणे सिद्धान्तितम्; प्रधानजगत्कारणत्वस्य अस्मिन्नधिकरणे श्रुत्या अनिरस्तत्वात्; ईक्षत्याद्यधिकरणेष्वेव प्रधाननिषेधः। (2) असिद्धिप्रसङ्गः अयुक्तः — सांख्यः अपि वेदानित्यत्वं वदन् पुरुषविशेषस्य शास्त्रयोनित्वमङ्गीकरोत्येव। (3) प्रतिज्ञामात्रत्वशङ्का न युक्ता — शास्त्रयोनित्वादित्यनेनैव वेदकृतत्वे श्रुतिरूपप्रमाणस्य सूचितत्वात्। (4) वियदधिकरणादिना गतार्थत्वशङ्का अपि अयुक्ता — प्रमेयभेदात्; सार्वज्ञ्यसाधनमेव प्रधानम्, जगत्कारणत्वासम्भवशङ्कापरिहारः आनुषङ्गिकः।</w:t>
      </w:r>
    </w:p>
    <w:p>
      <w:pPr>
        <w:pStyle w:val="Heading3"/>
      </w:pPr>
      <w:r>
        <w:t>सिद्धान्तः</w:t>
      </w:r>
    </w:p>
    <w:p>
      <w:r>
        <w:t>: शास्त्रयोनित्वसूत्रस्य प्रधानप्रमेयं सार्वज्ञ्यसिद्धिः; वेदनित्यत्वशङ्कापरिहारः आनुषङ्गिकफलम्; प्रधानव्युदासः अत्र न विवक्षितः।</w:t>
      </w:r>
    </w:p>
    <w:p>
      <w:pPr>
        <w:jc w:val="center"/>
      </w:pPr>
      <w:r>
        <w:rPr>
          <w:b/>
          <w:color w:val="006600"/>
          <w:sz w:val="22"/>
        </w:rPr>
        <w:t>──── ध्वान्तनिरासोक्तखण्डनम् (प्रकरणम् 3) ────</w:t>
      </w:r>
    </w:p>
    <w:p>
      <w:r>
        <w:rPr>
          <w:b/>
          <w:color w:val="006600"/>
          <w:sz w:val="24"/>
        </w:rPr>
        <w:t>प्रकरणम् 3: वेदकर्तृत्वेन सार्वज्ञ्यसिद्धिः — वेदप्रणेतृत्वस्वरूपविचारः</w:t>
      </w:r>
    </w:p>
    <w:p>
      <w:pPr>
        <w:pStyle w:val="Heading3"/>
      </w:pPr>
      <w:r>
        <w:t>विषयः</w:t>
      </w:r>
    </w:p>
    <w:p>
      <w:r>
        <w:t>: वेदकर्तृत्वेन ब्रह्मणः सार्वज्ञ्यं कथं सिध्यति — वेदप्रणेतृत्वं किं प्रमाणान्तरेणार्थोपलभ्य प्रबन्धकर्तृत्वम् (पौरुषेयत्वापत्तिः) किं वोच्चारणमात्रम् (सार्वज्ञ्यासिद्धिः) इति विकल्पविचारः।</w:t>
      </w:r>
    </w:p>
    <w:p>
      <w:pPr>
        <w:pStyle w:val="Heading3"/>
      </w:pPr>
      <w:r>
        <w:t>पूर्वपक्षः (न्यायसुधोक्तम्)</w:t>
      </w:r>
    </w:p>
    <w:p>
      <w:r>
        <w:t>(1) वेदकर्तृत्वाभावे सार्वज्ञ्यं न सम्भवति इति शङ्कैव निर्दला — तत्कर्त्रैव तज्ज्ञातव्यम् इति नियमो नास्ति। (2) वेदप्रणेतृत्वं किं प्रबन्धकर्तृत्वम् (आद्ये पौरुषेयत्वापत्तिः) किम् उच्चारणमात्रम् (द्वितीये सार्वज्ञ्यासिद्धिः)। (3) दुष्करकरणसमर्थस्यापि सुकरकरणसामर्थ्याभावदर्शनेन वेदार्थज्ञस्यापि वराटकादिज्ञानासिद्धिः।</w:t>
      </w:r>
    </w:p>
    <w:p>
      <w:pPr>
        <w:pStyle w:val="Heading3"/>
      </w:pPr>
      <w:r>
        <w:t>खण्डनम्</w:t>
      </w:r>
    </w:p>
    <w:p>
      <w:r>
        <w:t>(1) अनुक्तोपालम्भात् — भाष्यादौ तथा शङ्का न कृता। (2) तदपि न — विकल्पितकल्पव्यतिरिक्तस्यैव वेदप्रणेतृत्वस्य सम्भवात्: उपाध्यायान्तरानपेक्षार्थविवक्षापूर्वकयथापूर्वकल्पीयानुपूर्वीकनिखिलवेदकर्तृत्वम्; अन्तःकरणाद्यभावेन प्रमाणान्तरेणार्थोपलम्भाभावात् न पौरुषेयत्वम्; "धाता यथापूर्वमकल्पयत्" इति श्रुत्या अभिनवानुपूर्वीकवेदरचनायाः निषेधात्। (3) स्वरूपज्ञानेनैव सर्वज्ञत्वसिद्धिः — अनावृतचैतन्यात्मकस्वरूपं सर्वोपादानत्वेन सर्वसम्बद्धम् इति वराटकादिनापि तत्सम्बन्धस्यावश्यम्भावात् तदप्रकाशकत्वं न उपपद्यते। (4) रज्जौ भुजङ्गवद्ब्रह्मण्यारोपितो वेदः — इति दूषणस्य अनवकाशः, वेदकर्तृत्वमेव शास्त्रयोनित्वम् इति पक्षे पाणिनिदृष्टान्तस्य उक्तत्वात्।</w:t>
      </w:r>
    </w:p>
    <w:p>
      <w:pPr>
        <w:pStyle w:val="Heading3"/>
      </w:pPr>
      <w:r>
        <w:t>सिद्धान्तः</w:t>
      </w:r>
    </w:p>
    <w:p>
      <w:r>
        <w:t>: वेदप्रणेतृत्वं = अर्थविवक्षापूर्वकं यथापूर्वानुपूर्वीकनिखिलवेदकर्तृत्वम्; न पौरुषेयत्वम् (अभिनवानुपूर्वीरचनाभावात्); स्वरूपज्ञानेन सर्वज्ञत्वसिद्धिः।</w:t>
      </w:r>
    </w:p>
    <w:p>
      <w:pPr>
        <w:jc w:val="center"/>
      </w:pPr>
      <w:r>
        <w:rPr>
          <w:b/>
          <w:color w:val="006600"/>
          <w:sz w:val="22"/>
        </w:rPr>
        <w:t>──── ध्वान्तनिरासोक्तखण्डनम् (प्रकरणम् 6) ────</w:t>
      </w:r>
    </w:p>
    <w:p>
      <w:r>
        <w:rPr>
          <w:b/>
          <w:color w:val="006600"/>
          <w:sz w:val="24"/>
        </w:rPr>
        <w:t>प्रकरणम् 6: तत्त्वमसिवाक्यविचारः — जीवब्रह्मैक्यम्</w:t>
      </w:r>
    </w:p>
    <w:p>
      <w:pPr>
        <w:pStyle w:val="Heading3"/>
      </w:pPr>
      <w:r>
        <w:t>विषयः</w:t>
      </w:r>
    </w:p>
    <w:p>
      <w:r>
        <w:t>: "तत्त्वमसि" इति महावाक्यस्य जीवब्रह्मैक्यप्रतिपादकत्वम् उत सविशेषभेदप्रतिपादकत्वम् इति विचारः।</w:t>
      </w:r>
    </w:p>
    <w:p>
      <w:pPr>
        <w:pStyle w:val="Heading3"/>
      </w:pPr>
      <w:r>
        <w:t>पूर्वपक्षः (न्यायसुधोक्तम्)</w:t>
      </w:r>
    </w:p>
    <w:p>
      <w:r>
        <w:t>(1) तत्पदमुख्यार्थ-त्वम्पदमुख्यार्थयोः परस्परविरोधे ऐक्यासम्भवः (जरद्गवादिवाक्यवत्)। (2) "सिंहो देवदत्तः" इतिवत् गौणसामानाधिकरण्यम्; जीवब्रह्मभेदेनैव मुख्यार्थसम्भवः; जहदजहल्लक्षणा कुत आश्रयणीया। (3) सामानाधिकरण्यं विशेष्यविभक्तिसजातीयविशेषणविभक्तिः; अभेदार्थिकायाः प्रातिपदिकापेक्षया अप्रधानायाः सादृश्ये गौणी वृत्तिः। (4) तात्पर्यलिङ्गानां भेद एवानुगुण्यम्।</w:t>
      </w:r>
    </w:p>
    <w:p>
      <w:pPr>
        <w:pStyle w:val="Heading3"/>
      </w:pPr>
      <w:r>
        <w:t>खण्डनम्</w:t>
      </w:r>
    </w:p>
    <w:p>
      <w:r>
        <w:t>(1) तन्न — विशिष्टयोरैक्यस्य अद्वैताचार्यैरनुक्तत्वात्, प्रत्युत दूषितत्वाच्च। (2) तत्पदार्थत्वम्पदार्थवर्णनं प्रकृतश्रुतौ तद्वाचकपदाभावेन अनुपस्थितत्वात् अयुक्तम्। (3) मुख्यसामानाधिकरण्यस्यैव तात्पर्यविषयत्वात् लक्षणायामपि अदोषः। (4) वृत्तिलाघवेन षड्लिङ्गावगमिततात्पर्यबाधो न युक्तः — "विप्रतिषिद्धधर्मसमवाये भूयसां स्यात्सधर्मत्वम्" इति न्यायविरोधात्। (5) "सिंहो देवदत्तः" इत्यत्र स्तुतेर्विवक्षितत्वेन गौण्या देवदत्ते सिंहसादृश्यवर्णनं युक्तम्; इह तु त्वम्पदार्थस्य स्तुतिर्न विवक्षिता। (6) तात्पर्यलिङ्गानामभेद एवानुगुण्यम् अद्वैताचार्यैर्निरूपितत्वात्।</w:t>
      </w:r>
    </w:p>
    <w:p>
      <w:pPr>
        <w:pStyle w:val="Heading3"/>
      </w:pPr>
      <w:r>
        <w:t>सिद्धान्तः</w:t>
      </w:r>
    </w:p>
    <w:p>
      <w:r>
        <w:t>: तत्त्वमसिवाक्यं मुख्यसामानाधिकरण्येन जीवब्रह्मैक्यं बोधयति; जहदजहल्लक्षणया अविरोधः; तात्पर्यलिङ्गानि अभेद एवानुकूलानि।</w:t>
      </w:r>
    </w:p>
    <w:p>
      <w:pPr>
        <w:jc w:val="center"/>
      </w:pPr>
      <w:r>
        <w:rPr>
          <w:b/>
          <w:color w:val="006600"/>
          <w:sz w:val="22"/>
        </w:rPr>
        <w:t>──── ध्वान्तनिरासोक्तखण्डनम् (प्रकरणम् 7) ────</w:t>
      </w:r>
    </w:p>
    <w:p>
      <w:r>
        <w:rPr>
          <w:b/>
          <w:color w:val="006600"/>
          <w:sz w:val="24"/>
        </w:rPr>
        <w:t>प्रकरणम् 7: विरोध्याकारपरित्यागः — ऐक्यबोधे विरोध्याकारस्य अनित्यत्वनित्यत्वविचारः</w:t>
      </w:r>
    </w:p>
    <w:p>
      <w:pPr>
        <w:pStyle w:val="Heading3"/>
      </w:pPr>
      <w:r>
        <w:t>विषयः</w:t>
      </w:r>
    </w:p>
    <w:p>
      <w:r>
        <w:t>: तत्त्वमसिवाक्ये विरोध्याकारपरित्यागेन ऐक्यबोधः कथम् इति — विरोध्याकारस्य अविवक्षया अनपाये, तस्य अनित्यत्वे वा नित्यत्वे वा विचारः।</w:t>
      </w:r>
    </w:p>
    <w:p>
      <w:pPr>
        <w:pStyle w:val="Heading3"/>
      </w:pPr>
      <w:r>
        <w:t>पूर्वपक्षः (न्यायसुधोक्तम्)</w:t>
      </w:r>
    </w:p>
    <w:p>
      <w:r>
        <w:t>(1) विरोध्याकारपरित्यागेन तत्त्वमसिवाक्यं जीवब्रह्मैक्यं प्रतिपादयति — विरोध्याकारपरित्यागो न अविवक्षामात्रम्। (2) "सोऽयं देवदत्तः" इतिवद्विरोध्याकारस्य अनित्यत्वम् इत्याशङ्क्य — ईश्वरस्य नित्यगुणत्वम् लिङ्गपादे वक्ष्यते। (3) अल्पशक्तिरसार्वज्ञ्यम् (गीतातात्पर्योक्तमहाविष्णुपुराणम्) — जीवत्वमीशत्वं शाश्वतम्।</w:t>
      </w:r>
    </w:p>
    <w:p>
      <w:pPr>
        <w:pStyle w:val="Heading3"/>
      </w:pPr>
      <w:r>
        <w:t>खण्डनम्</w:t>
      </w:r>
    </w:p>
    <w:p>
      <w:r>
        <w:t>(1) तन्न — विरोध्याकारस्य अविवक्षया अनपायेऽपि ब्रह्मानुभवे अविषयत्वसम्भवात्; ऐक्ये तात्पर्यसत्त्वेन तस्यैव मुख्यार्थत्वात्। (2) तदपि न — विरोध्याकारस्य अनित्यत्वेनैक्यबोधस्य "सोऽयं देवदत्तः" इत्यत्रापि अद्वैतिनां अनभिमतत्वात्; गुणानां मिथ्यात्वेन निर्गुणब्रह्मसाक्षात्कारेण निवृत्तेरवश्यम्भावात्। (3) "स्वाभाविकम्" इत्यस्य आविद्यकम् इत्यर्थः; "शाश्वतत्वं" यावदज्ञानस्थितिकत्वम्।</w:t>
      </w:r>
    </w:p>
    <w:p>
      <w:pPr>
        <w:pStyle w:val="Heading3"/>
      </w:pPr>
      <w:r>
        <w:t>सिद्धान्तः</w:t>
      </w:r>
    </w:p>
    <w:p>
      <w:r>
        <w:t>: विरोध्याकारः अविद्याकृतः मिथ्या एव; निर्गुणब्रह्मसाक्षात्कारेण निवर्तते; "शाश्वतत्वम्" यावदविद्यास्थितिकम्।</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「जन्माद्यस्य यतः इति ।」</w:t>
      </w:r>
    </w:p>
    <w:p>
      <w:r>
        <w:rPr>
          <w:i/>
          <w:color w:val="333333"/>
          <w:sz w:val="20"/>
        </w:rP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w:t>
      </w:r>
    </w:p>
    <w:p>
      <w:r>
        <w:rPr>
          <w:b/>
          <w:color w:val="333333"/>
          <w:sz w:val="20"/>
        </w:rPr>
        <w:t>「यास्केति ।」</w:t>
      </w:r>
    </w:p>
    <w:p>
      <w:r>
        <w:rPr>
          <w:i/>
          <w:color w:val="333333"/>
          <w:sz w:val="20"/>
        </w:rPr>
        <w:t>यास्कमुनिः किल महाभूतानामुत्पन्नानां स्थितिकाले भौतिकेषु प्रत्यक्षेण जन्मादिषट्कमुपलभ्य निरुक्तवाक्यं चकार । तन्मूलीकृत्य जन्मादिषट्ककारणत्वं लक्षणं सूत्रार्थ इति ग्रहणे सूत्रकृता ब्रह्मलक्षणं न सङ्गृहीतं किन्तु महाभूतानां लक्षणमुक्तमिति शङ्का स्यात्सा मा भूदिति ये श्रुत्युक्ता जन्मादयस्त एव ...</w:t>
      </w:r>
    </w:p>
    <w:p>
      <w:r>
        <w:rPr>
          <w:b/>
          <w:color w:val="4B0082"/>
          <w:sz w:val="22"/>
        </w:rPr>
        <w:t>पञ्चपादिका (Padmapāda)</w:t>
      </w:r>
    </w:p>
    <w:p>
      <w:r>
        <w:rPr>
          <w:b/>
          <w:color w:val="333333"/>
          <w:sz w:val="20"/>
        </w:rPr>
        <w:t>「पञ्चपादिका (Padmapāda)」</w:t>
      </w:r>
    </w:p>
    <w:p>
      <w:r>
        <w:rPr>
          <w:i/>
          <w:color w:val="333333"/>
          <w:sz w:val="20"/>
        </w:rPr>
        <w:t>--- युक्तिरपिलक्षणनिर्णयेऽर्थात्सूत्रितैव। जन्मउत्पत्तिःआदिरस्येतितद्गुणसंविज्ञानोबहुव्रीहिरिति  ---  पदच्छेदःपदार्थःपदविग्रहइत्येतत्त्रितयमपिव्याख्यानाङ्गंसम्पादयति।तद्गुणसंविज्ञानेप्रयोजनमाह— जन्मस्थितिभङ्गंसमासार्थइति॥ तृतीयलिङ्गनिर्देशात्संहतिप्रधानंसमासार्थः।  ---  ...</w:t>
      </w:r>
    </w:p>
    <w:p>
      <w:r>
        <w:rPr>
          <w:b/>
          <w:color w:val="4B0082"/>
          <w:sz w:val="22"/>
        </w:rPr>
        <w:t>भामती (Vācaspati Miśra)</w:t>
      </w:r>
    </w:p>
    <w:p>
      <w:r>
        <w:rPr>
          <w:b/>
          <w:color w:val="333333"/>
          <w:sz w:val="20"/>
        </w:rPr>
        <w:t>「ननु भूतेति ।」</w:t>
      </w:r>
    </w:p>
    <w:p>
      <w:r>
        <w:rPr>
          <w:i/>
          <w:color w:val="333333"/>
          <w:sz w:val="20"/>
        </w:rPr>
        <w:t>यत्किल भूतार्थं वाक्यं तत्प्रमाणान्तरगोचरार्थतयानुवादकं दृष्टम् । यथा नद्यास्तीरे फलानि सन्तीति । तथा च वेदान्ताः । तस्मात् भूतार्थतया प्रमाणान्तरदृष्टमेवार्थमनुवदेयुः । उक्तं च ब्रह्मणि जगज्जन्मादिहेतुकमनुमानं प्रमाणान्तरम् । एवं च मौलिकं तदेव परीक्षणीयम् , न तु वेदान्तवाक्यानि तदधीनसत्यत्वानीति ...</w:t>
      </w:r>
    </w:p>
    <w:p>
      <w:r>
        <w:rPr>
          <w:b/>
          <w:color w:val="333333"/>
          <w:sz w:val="20"/>
        </w:rPr>
        <w:t>「न यथोक्तेति ।」</w:t>
      </w:r>
    </w:p>
    <w:p>
      <w:r>
        <w:rPr>
          <w:i/>
          <w:color w:val="333333"/>
          <w:sz w:val="20"/>
        </w:rPr>
        <w:t>तदनेन प्रबन्धेन प्रतिज्ञाविषयस्य ब्रह्मस्वरूपस्य लक्षणद्वारेण सम्भावनोक्ता । तत्र प्रमाणं वक्तव्यम् । यथाहुर्नैयायिकाः - “सम्भावितः प्रतिज्ञायां पक्षः साध्येत हेतुना । न तस्य हेतुभिस्त्राणमुत्पतन्नेव यो हतः” ॥  ---  यथा च वन्ध्या जननी” इत्यादिरिति । इत्थं नाम जन्मादि सम्भावनाहेतुः, यदन्ये ...</w:t>
      </w:r>
    </w:p>
    <w:p>
      <w:r>
        <w:rPr>
          <w:b/>
          <w:color w:val="4B0082"/>
          <w:sz w:val="22"/>
        </w:rPr>
        <w:t>न्यायनिर्णय (Ānandagiri)</w:t>
      </w:r>
    </w:p>
    <w:p>
      <w:r>
        <w:rPr>
          <w:b/>
          <w:color w:val="333333"/>
          <w:sz w:val="20"/>
        </w:rPr>
        <w:t>「यत इति ।」</w:t>
      </w:r>
    </w:p>
    <w:p>
      <w:r>
        <w:rPr>
          <w:i/>
          <w:color w:val="333333"/>
          <w:sz w:val="20"/>
        </w:rPr>
        <w:t>न जगज्जन्मादि वा ब्रह्मलक्षणं किन्तु तत्कारणत्वं तच्चाज्ञाते ब्रह्मणि सम्भावितमित्यर्थः ।  ---  सूत्रपदान्येवं व्याख्याय पूर्वसूत्राद्ब्रह्मपदानुषङ्गेण तच्छब्दाध्याहारेण च वाक्यार्थमाह —</w:t>
      </w:r>
    </w:p>
    <w:p>
      <w:r>
        <w:rPr>
          <w:b/>
          <w:color w:val="333333"/>
          <w:sz w:val="20"/>
        </w:rPr>
        <w:t>「यास्केति ।」</w:t>
      </w:r>
    </w:p>
    <w:p>
      <w:r>
        <w:rPr>
          <w:i/>
          <w:color w:val="333333"/>
          <w:sz w:val="20"/>
        </w:rPr>
        <w:t>जन्मादिसूत्रस्य नैरुक्तोक्तिमूलतयानेन तदुक्तविकारग्रहे तद्वाक्यस्य पौरुषेयत्वान्मूलमानापेक्षत्वात् , आगमस्य तन्मूलत्वे सूत्रस्यैव तत्सिद्धौ नैरुक्तोक्तिमूलतानर्थक्यादध्यक्षं तदुक्तिमूलं वाच्यं तच्च महाभूतसर्गादूर्ध्वं सम्भावितं भैतिकविकारगोचरं, ततो यथोक्ताध्यक्षाधीननैरुक्तोक्तिमूलत्वे सूत्रस्य ...</w:t>
      </w:r>
    </w:p>
    <w:p>
      <w:r>
        <w:rPr>
          <w:b/>
          <w:color w:val="4B0082"/>
          <w:sz w:val="22"/>
        </w:rPr>
        <w:t>वैयासिकन्यायमाला (Bhāratītīrtha)</w:t>
      </w:r>
    </w:p>
    <w:p>
      <w:r>
        <w:rPr>
          <w:b/>
          <w:color w:val="333333"/>
          <w:sz w:val="20"/>
        </w:rPr>
        <w:t>「वैयासिकन्यायमाला (Bhāratītīrtha)」</w:t>
      </w:r>
    </w:p>
    <w:p>
      <w:r>
        <w:rPr>
          <w:i/>
          <w:color w:val="333333"/>
          <w:sz w:val="20"/>
        </w:rPr>
        <w:t>--- (द्वितीये ब्रह्मणो लक्षणाधिकरणे सूत्रम् ॥ )द्वितीयाधिकरणमारचयति -लक्षणं ब्रह्मणो नास्ति किंवाऽस्ति, नहि विद्यते ॥ जन्मादेरन्यनिष्ठत्वात्सत्यादेश्चाप्रसिद्धितः ॥ १३ ॥ब्रह्मनिष्ठं कारणत्वं स्याल्लक्ष्म स्रग्भुजङ्गवत् ॥ लौकिकान्येव सत्यादीन्यखण्डं लक्षयन्ति हि ॥ १४ ॥"यतो वा इमानि भूतानि जायन्ते, ...</w:t>
      </w:r>
    </w:p>
    <w:p/>
    <w:p>
      <w:pPr>
        <w:jc w:val="center"/>
      </w:pPr>
      <w:r>
        <w:rPr>
          <w:b/>
          <w:color w:val="CC6600"/>
          <w:sz w:val="22"/>
        </w:rPr>
        <w:t>── समीक्षा (प्रकरणम् 3)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4: अथ तदुक्तस्य "गुणगुणिनोः अन्यत्वानन्यत्वाभ्यामनिरूपणमित्स्यय दुष्टता</w:t>
      </w:r>
    </w:p>
    <w:p>
      <w:r>
        <w:rPr>
          <w:b/>
          <w:i/>
          <w:color w:val="006600"/>
          <w:sz w:val="20"/>
        </w:rPr>
        <w:t>DN-सम्बन्धः</w:t>
      </w:r>
      <w:r>
        <w:rPr>
          <w:i/>
          <w:color w:val="006600"/>
          <w:sz w:val="20"/>
        </w:rPr>
        <w:t>: ध्वान्तनिरासप्रकरणम् 6, 7, 8, 9, 10, 11, 12</w:t>
      </w:r>
    </w:p>
    <w:p>
      <w:pPr>
        <w:jc w:val="center"/>
      </w:pPr>
      <w:r>
        <w:rPr>
          <w:b/>
          <w:color w:val="884400"/>
          <w:sz w:val="22"/>
        </w:rPr>
        <w:t>──── न्यायसुधामूलम् ────</w:t>
      </w:r>
    </w:p>
    <w:p>
      <w:r>
        <w:rPr>
          <w:color w:val="333333"/>
          <w:sz w:val="22"/>
        </w:rPr>
        <w:t>यदपि गुणगुणिनोरन्यत्वानन्यत्वाभ्यामनिरूपणादिति लक्षणस्य तटस्थत्वादि सिद्धये परेणोक्तं तद्दूषयितुमनुवदति लक्ष्यलक्षणयोरिति॥</w:t>
      </w:r>
    </w:p>
    <w:p>
      <w:r>
        <w:rPr>
          <w:color w:val="333333"/>
          <w:sz w:val="22"/>
        </w:rPr>
        <w:t>यदत्र जगज्जन्मादिकारणत्वं मु(ख्य)खतो लक्षणमभिहितं सवर्ज्ञत्वादिसमस्तगुणवत्त्वं चाभिप्रायव्या(प्रा)प्तमित्युक्तम्।</w:t>
      </w:r>
    </w:p>
    <w:p>
      <w:r>
        <w:rPr>
          <w:color w:val="333333"/>
          <w:sz w:val="22"/>
        </w:rPr>
        <w:t>तदुभयमपि लक्षणं लक्ष्याद्ब्रह्मणो भिन्नमभिन्नं भिन्नाभिन्नं वा।</w:t>
      </w:r>
    </w:p>
    <w:p>
      <w:r>
        <w:rPr>
          <w:color w:val="333333"/>
          <w:sz w:val="22"/>
        </w:rPr>
        <w:t>नाद्यः।</w:t>
      </w:r>
    </w:p>
    <w:p>
      <w:r>
        <w:rPr>
          <w:color w:val="333333"/>
          <w:sz w:val="22"/>
        </w:rPr>
        <w:t>मेरुमन्दरवल्लक्ष्यलक्षणभावस्य गुणगुणिभावस्य चानुपपत्तेः।</w:t>
      </w:r>
    </w:p>
    <w:p>
      <w:r>
        <w:rPr>
          <w:color w:val="333333"/>
          <w:sz w:val="22"/>
        </w:rPr>
        <w:t>सम्बन्धसद्भावान्नेति चेत्(न) तस्यापि सम्बन्धिभ्यामन्यत्वानन्यत्वाभ्यामनिरूपणात्।</w:t>
      </w:r>
    </w:p>
    <w:p>
      <w:r>
        <w:rPr>
          <w:color w:val="333333"/>
          <w:sz w:val="22"/>
        </w:rPr>
        <w:t>न द्वितीयः।</w:t>
      </w:r>
    </w:p>
    <w:p>
      <w:r>
        <w:rPr>
          <w:color w:val="333333"/>
          <w:sz w:val="22"/>
        </w:rPr>
        <w:t>अनेकैरभिन्नस्य ब्रह्मणोऽप्यनेकत्वापत्तेः।</w:t>
      </w:r>
    </w:p>
    <w:p>
      <w:r>
        <w:rPr>
          <w:color w:val="333333"/>
          <w:sz w:val="22"/>
        </w:rPr>
        <w:t>तथा चैकमेवेति श्रुतिविरोधात्।</w:t>
      </w:r>
    </w:p>
    <w:p>
      <w:r>
        <w:rPr>
          <w:color w:val="333333"/>
          <w:sz w:val="22"/>
        </w:rPr>
        <w:t>लक्षणानां वैकत्वमापद्येत।</w:t>
      </w:r>
    </w:p>
    <w:p>
      <w:r>
        <w:rPr>
          <w:color w:val="333333"/>
          <w:sz w:val="22"/>
        </w:rPr>
        <w:t>तथाच"यतो वा इमानि भूतानि जायन्तेऽ इत्यादिश्रुतेः पुनरुक्तिदोषप्रसङ्गः।</w:t>
      </w:r>
    </w:p>
    <w:p>
      <w:r>
        <w:rPr>
          <w:color w:val="333333"/>
          <w:sz w:val="22"/>
        </w:rPr>
        <w:t>लक्ष्यलक्षणभावो गुणगुणिभावश्चाभेदे नोपपद्यते।</w:t>
      </w:r>
    </w:p>
    <w:p>
      <w:r>
        <w:rPr>
          <w:color w:val="333333"/>
          <w:sz w:val="22"/>
        </w:rPr>
        <w:t>प्रसिद्धेन ह्यप्रसिद्धं लक्षणीयम्।</w:t>
      </w:r>
    </w:p>
    <w:p>
      <w:r>
        <w:rPr>
          <w:color w:val="333333"/>
          <w:sz w:val="22"/>
        </w:rPr>
        <w:t>नच तदेव तदैव प्रसिद्धमप्रसिद्धं चेति युक्तम्।</w:t>
      </w:r>
    </w:p>
    <w:p>
      <w:r>
        <w:rPr>
          <w:color w:val="333333"/>
          <w:sz w:val="22"/>
        </w:rPr>
        <w:t>गुणी च गुणवान्भवति।</w:t>
      </w:r>
    </w:p>
    <w:p>
      <w:r>
        <w:rPr>
          <w:color w:val="333333"/>
          <w:sz w:val="22"/>
        </w:rPr>
        <w:t>नच स्वेनैव तद्वान्भवति।</w:t>
      </w:r>
    </w:p>
    <w:p>
      <w:r>
        <w:rPr>
          <w:color w:val="333333"/>
          <w:sz w:val="22"/>
        </w:rPr>
        <w:t>न तृतीयः।</w:t>
      </w:r>
    </w:p>
    <w:p>
      <w:r>
        <w:rPr>
          <w:color w:val="333333"/>
          <w:sz w:val="22"/>
        </w:rPr>
        <w:t>परस्परविरोधात्।</w:t>
      </w:r>
    </w:p>
    <w:p>
      <w:r>
        <w:rPr>
          <w:color w:val="333333"/>
          <w:sz w:val="22"/>
        </w:rPr>
        <w:t>अतोऽशक्यनिरूपणत्वान्नेदं ब्रह्मस्वरूपान्तर्गतं लक्षणम्।</w:t>
      </w:r>
    </w:p>
    <w:p>
      <w:r>
        <w:rPr>
          <w:color w:val="333333"/>
          <w:sz w:val="22"/>
        </w:rPr>
        <w:t>किन्तु तटस्थमेव।</w:t>
      </w:r>
    </w:p>
    <w:p>
      <w:r>
        <w:rPr>
          <w:color w:val="333333"/>
          <w:sz w:val="22"/>
        </w:rPr>
        <w:t>नच तटस्थेन तेन ब्रह्मणोऽद्वितीयत्वभङ्गः।</w:t>
      </w:r>
    </w:p>
    <w:p>
      <w:r>
        <w:rPr>
          <w:color w:val="333333"/>
          <w:sz w:val="22"/>
        </w:rPr>
        <w:t>यद्रजतमित्यभात्सा शुक्तिरितिवन्मिथ्याभूतेनापि प्रपञ्चकारणत्वेनोपलक्षणयोगादिति।</w:t>
      </w:r>
    </w:p>
    <w:p>
      <w:r>
        <w:rPr>
          <w:color w:val="333333"/>
          <w:sz w:val="22"/>
        </w:rPr>
        <w:t>एवमनूद्य निराकर्तुमारभते इति पृष्ट इति॥</w:t>
      </w:r>
    </w:p>
    <w:p>
      <w:r>
        <w:rPr>
          <w:color w:val="333333"/>
          <w:sz w:val="22"/>
        </w:rPr>
        <w:t>वक्तव्यमिति शेषः।</w:t>
      </w:r>
    </w:p>
    <w:p>
      <w:r>
        <w:rPr>
          <w:color w:val="333333"/>
          <w:sz w:val="22"/>
        </w:rPr>
        <w:t>पृष्ट इतयुपलक्षणम्।</w:t>
      </w:r>
    </w:p>
    <w:p>
      <w:r>
        <w:rPr>
          <w:color w:val="333333"/>
          <w:sz w:val="22"/>
        </w:rPr>
        <w:t>दूषिते चेत्यपि ग्राह्यम्।</w:t>
      </w:r>
    </w:p>
    <w:p>
      <w:r>
        <w:rPr>
          <w:color w:val="333333"/>
          <w:sz w:val="22"/>
        </w:rPr>
        <w:t>दूषणानामत्यन्तासम्बद्धत्वात्पृष्ट इत्येवोक्तम्।</w:t>
      </w:r>
    </w:p>
    <w:p>
      <w:r>
        <w:rPr>
          <w:color w:val="333333"/>
          <w:sz w:val="22"/>
        </w:rPr>
        <w:t>किं वक्तव्यमिति।</w:t>
      </w:r>
    </w:p>
    <w:p>
      <w:r>
        <w:rPr>
          <w:color w:val="333333"/>
          <w:sz w:val="22"/>
        </w:rPr>
        <w:t>तत्र जगज्जन्मादिकारणत्वादीनां धर्माणां भेदाभावेऽपि विशेषस्य सद्भावात्तद्बलेन सर्वमुत्पद्यत इति वक्तुं निर्भेदवस्तुनि परेण विशेषस्यानङ्गीकृतत्वात्घटादीनां च मिथ्यात्वेनाङ्गीकृतानामनुदाहरणत्वात्सत्य एव वस्तुन्यसावुदपपादनीय इति मन्वान आह तदेति॥</w:t>
      </w:r>
    </w:p>
    <w:p>
      <w:r>
        <w:rPr>
          <w:color w:val="333333"/>
          <w:sz w:val="22"/>
        </w:rPr>
        <w:t>यद्येवं पृष्ट्वा लक्षणं दूषयसि तदैक्यस्य गतिर्निरूपणप्रकारो न विद्यते।</w:t>
      </w:r>
    </w:p>
    <w:p>
      <w:r>
        <w:rPr>
          <w:color w:val="333333"/>
          <w:sz w:val="22"/>
        </w:rPr>
        <w:t>अयमभिप्रायः।</w:t>
      </w:r>
    </w:p>
    <w:p>
      <w:r>
        <w:rPr>
          <w:color w:val="333333"/>
          <w:sz w:val="22"/>
        </w:rPr>
        <w:t>द्विविधं हि वाक्यं मायावादिना तत्त्वावेदकमङ्गीकृतम्।</w:t>
      </w:r>
    </w:p>
    <w:p>
      <w:r>
        <w:rPr>
          <w:color w:val="333333"/>
          <w:sz w:val="22"/>
        </w:rPr>
        <w:t>एकं जीवब्रह्मणोरैक्यपरं महावाक्यम्।</w:t>
      </w:r>
    </w:p>
    <w:p>
      <w:r>
        <w:rPr>
          <w:color w:val="333333"/>
          <w:sz w:val="22"/>
        </w:rPr>
        <w:t>यथा तत्त्वमसीत्यादि।</w:t>
      </w:r>
    </w:p>
    <w:p>
      <w:r>
        <w:rPr>
          <w:color w:val="333333"/>
          <w:sz w:val="22"/>
        </w:rPr>
        <w:t>अपरं तत्स्वरूपपरमवान्तरवाक्यम्।</w:t>
      </w:r>
    </w:p>
    <w:p>
      <w:r>
        <w:rPr>
          <w:color w:val="333333"/>
          <w:sz w:val="22"/>
        </w:rPr>
        <w:t>यथा सत्यं ज्ञानमनन्तं ब्रह्मेत्यादि।</w:t>
      </w:r>
    </w:p>
    <w:p>
      <w:r>
        <w:rPr>
          <w:color w:val="333333"/>
          <w:sz w:val="22"/>
        </w:rPr>
        <w:t>तदुभयमपि सविशेषाभिन्नवस्तुनिष्ठं परेणाङ्गीकरणीयम्।</w:t>
      </w:r>
    </w:p>
    <w:p>
      <w:r>
        <w:rPr>
          <w:color w:val="333333"/>
          <w:sz w:val="22"/>
        </w:rPr>
        <w:t>गत्यन्तराभावात्।</w:t>
      </w:r>
    </w:p>
    <w:p>
      <w:r>
        <w:rPr>
          <w:color w:val="333333"/>
          <w:sz w:val="22"/>
        </w:rPr>
        <w:t>तत्र तावदाद्यस्य गत्यन्तरं नास्ति।</w:t>
      </w:r>
    </w:p>
    <w:p>
      <w:r>
        <w:rPr>
          <w:color w:val="333333"/>
          <w:sz w:val="22"/>
        </w:rPr>
        <w:t>कथमिति चेतुच्यते।</w:t>
      </w:r>
    </w:p>
    <w:p>
      <w:r>
        <w:rPr>
          <w:color w:val="333333"/>
          <w:sz w:val="22"/>
        </w:rPr>
        <w:t>तत्त्वमसीत्यादिवाक्यप्रतिपाद्यमैक्यं किं तत्पदलक्षिताच्चैतन्यादभिन्नमुत भिन्नमथ भिन्नाभिन्नमिति वाच्यम्।</w:t>
      </w:r>
    </w:p>
    <w:p>
      <w:r>
        <w:rPr>
          <w:color w:val="333333"/>
          <w:sz w:val="22"/>
        </w:rPr>
        <w:t>परेणाङ्गीकृतत्वेन प्राधान्यादभेदपक्षं तावदादौ निराकरोति ऐक्याभेद इति॥</w:t>
      </w:r>
    </w:p>
    <w:p>
      <w:r>
        <w:rPr>
          <w:color w:val="333333"/>
          <w:sz w:val="22"/>
        </w:rPr>
        <w:t>ऐक्यस्य चैतन्यस्वरूपाभेदेऽङ्गीक्रियमाणे तदैक्यं तत्त्वमसीत्यादिना शास्त्रेण प्रतिपाद्यं न स्यात्।</w:t>
      </w:r>
    </w:p>
    <w:p>
      <w:r>
        <w:rPr>
          <w:color w:val="333333"/>
          <w:sz w:val="22"/>
        </w:rPr>
        <w:t>कुतः स्वरूपस्य स्वप्रकाशत्वेन नित्यसिद्धत्वात्।</w:t>
      </w:r>
    </w:p>
    <w:p>
      <w:r>
        <w:rPr>
          <w:color w:val="333333"/>
          <w:sz w:val="22"/>
        </w:rPr>
        <w:t>तन्मात्रस्वरूपत्वाच्चैक्यस्य।</w:t>
      </w:r>
    </w:p>
    <w:p>
      <w:r>
        <w:rPr>
          <w:color w:val="333333"/>
          <w:sz w:val="22"/>
        </w:rPr>
        <w:t>नहि प्रकाशमानमेव शास्त्रप्रतिपाद्यम्।</w:t>
      </w:r>
    </w:p>
    <w:p>
      <w:r>
        <w:rPr>
          <w:color w:val="333333"/>
          <w:sz w:val="22"/>
        </w:rPr>
        <w:t>वैयर्थ्यप्रसङ्गात्।</w:t>
      </w:r>
    </w:p>
    <w:p>
      <w:r>
        <w:rPr>
          <w:color w:val="333333"/>
          <w:sz w:val="22"/>
        </w:rPr>
        <w:t>किञ्चावेद्यत्वे सत्यपरोक्षव्यवहारयोग्यत्वं स्वप्रकाशत्वं परोणाङ्गीकृतम्।</w:t>
      </w:r>
    </w:p>
    <w:p>
      <w:r>
        <w:rPr>
          <w:color w:val="333333"/>
          <w:sz w:val="22"/>
        </w:rPr>
        <w:t>तथाच स्वप्रकाशचैतन्यात्मकं (च) शास्त्रप्रतिपाद्यं चेति व्याहतम्।</w:t>
      </w:r>
    </w:p>
    <w:p>
      <w:r>
        <w:rPr>
          <w:color w:val="333333"/>
          <w:sz w:val="22"/>
        </w:rPr>
        <w:t>अथ शास्त्रं नैक्यं प्रतिपादयति किन्तु भेदभ्रमं निराकरोति, यथोक्तं सिद्धं तु निवर्तकत्वादिति।</w:t>
      </w:r>
    </w:p>
    <w:p>
      <w:r>
        <w:rPr>
          <w:color w:val="333333"/>
          <w:sz w:val="22"/>
        </w:rPr>
        <w:t>न।</w:t>
      </w:r>
    </w:p>
    <w:p>
      <w:r>
        <w:rPr>
          <w:color w:val="333333"/>
          <w:sz w:val="22"/>
        </w:rPr>
        <w:t>ऐक्ये प्रकाशमाने भेदभ्रमस्यैवानवकाशात्।</w:t>
      </w:r>
    </w:p>
    <w:p>
      <w:r>
        <w:rPr>
          <w:color w:val="333333"/>
          <w:sz w:val="22"/>
        </w:rPr>
        <w:t>तत्त्वाप्रतिपत्तेर्भ्रान्तिहेतुत्वात्।</w:t>
      </w:r>
    </w:p>
    <w:p>
      <w:r>
        <w:rPr>
          <w:color w:val="333333"/>
          <w:sz w:val="22"/>
        </w:rPr>
        <w:t>ऐक्यं न प्रकाशत इति चेन्न।</w:t>
      </w:r>
    </w:p>
    <w:p>
      <w:r>
        <w:rPr>
          <w:color w:val="333333"/>
          <w:sz w:val="22"/>
        </w:rPr>
        <w:t>स्वप्रकाशचैतन्यमात्रत्वविरोधात्।</w:t>
      </w:r>
    </w:p>
    <w:p>
      <w:r>
        <w:rPr>
          <w:color w:val="333333"/>
          <w:sz w:val="22"/>
        </w:rPr>
        <w:t>अविद्यावशात्स्वप्रकाशस्याप्यनवभास इति चेन्न सर्वथाप्यनवभासप्रसङ्गात्।</w:t>
      </w:r>
    </w:p>
    <w:p>
      <w:r>
        <w:rPr>
          <w:color w:val="333333"/>
          <w:sz w:val="22"/>
        </w:rPr>
        <w:t>तथाचाधिष्ठानानवभासेऽविद्यारोपस्याप्यनुपपत्तेः।</w:t>
      </w:r>
    </w:p>
    <w:p>
      <w:r>
        <w:rPr>
          <w:color w:val="333333"/>
          <w:sz w:val="22"/>
        </w:rPr>
        <w:t>न ह्यखण्डे वस्तुन्यंशतोऽविद्यावरणं सम्भवति।</w:t>
      </w:r>
    </w:p>
    <w:p>
      <w:r>
        <w:rPr>
          <w:color w:val="333333"/>
          <w:sz w:val="22"/>
        </w:rPr>
        <w:t>असम्भवनीयावभासचतुराविद्येति चेत्।</w:t>
      </w:r>
    </w:p>
    <w:p>
      <w:r>
        <w:rPr>
          <w:color w:val="333333"/>
          <w:sz w:val="22"/>
        </w:rPr>
        <w:t>तर्हि सा जडेष्वेव कुतो नाङ्गीकार्या।</w:t>
      </w:r>
    </w:p>
    <w:p>
      <w:r>
        <w:rPr>
          <w:color w:val="333333"/>
          <w:sz w:val="22"/>
        </w:rPr>
        <w:t>अनुपपत्तेस्तुल्यत्वात्।</w:t>
      </w:r>
    </w:p>
    <w:p>
      <w:r>
        <w:rPr>
          <w:color w:val="333333"/>
          <w:sz w:val="22"/>
        </w:rPr>
        <w:t>तथाच"सा न जडेषु वस्तुषुऽ इत्ययुक्तम्।</w:t>
      </w:r>
    </w:p>
    <w:p>
      <w:r>
        <w:rPr>
          <w:color w:val="333333"/>
          <w:sz w:val="22"/>
        </w:rPr>
        <w:t>न शास्त्रेण ज्ञेयं तदित्युपलक्षणम्।</w:t>
      </w:r>
    </w:p>
    <w:p>
      <w:r>
        <w:rPr>
          <w:color w:val="333333"/>
          <w:sz w:val="22"/>
        </w:rPr>
        <w:t>शास्त्रप्रतिपाद्यत्वेऽपि तत्पदेनैव सिद्धत्वात्।</w:t>
      </w:r>
    </w:p>
    <w:p>
      <w:r>
        <w:rPr>
          <w:color w:val="333333"/>
          <w:sz w:val="22"/>
        </w:rPr>
        <w:t>त्वमसीति व्यर्थमित्यपि द्रष्टव्यम्।</w:t>
      </w:r>
    </w:p>
    <w:p>
      <w:r>
        <w:rPr>
          <w:color w:val="333333"/>
          <w:sz w:val="22"/>
        </w:rPr>
        <w:t>तदित्येतावता न भेदभ्रमनिवृत्तिः।</w:t>
      </w:r>
    </w:p>
    <w:p>
      <w:r>
        <w:rPr>
          <w:color w:val="333333"/>
          <w:sz w:val="22"/>
        </w:rPr>
        <w:t>अतस्त्वमसीति सार्थकमिति चेन्न।</w:t>
      </w:r>
    </w:p>
    <w:p>
      <w:r>
        <w:rPr>
          <w:color w:val="333333"/>
          <w:sz w:val="22"/>
        </w:rPr>
        <w:t>तत्पदेनै(वै)क्यस्य प्रतिपादितत्वादैक्यप्रतीतौ च भेदभ्रमस्य निरस्तत्वात्।</w:t>
      </w:r>
    </w:p>
    <w:p>
      <w:r>
        <w:rPr>
          <w:color w:val="333333"/>
          <w:sz w:val="22"/>
        </w:rPr>
        <w:t>अन्यथा कदाप्यनिवृत्तिप्रसङ्गात्।</w:t>
      </w:r>
    </w:p>
    <w:p>
      <w:r>
        <w:rPr>
          <w:color w:val="333333"/>
          <w:sz w:val="22"/>
        </w:rPr>
        <w:t>तत्पदेनैक्यस्याप्रतिपादितत्वे तदुपलक्षितचैतन्यमात्रत्वानुपपत्तिः।</w:t>
      </w:r>
    </w:p>
    <w:p>
      <w:r>
        <w:rPr>
          <w:color w:val="333333"/>
          <w:sz w:val="22"/>
        </w:rPr>
        <w:t>ननु कथं तर्हि सोऽयं देवदत्त इति वाक्यम्।</w:t>
      </w:r>
    </w:p>
    <w:p>
      <w:r>
        <w:rPr>
          <w:color w:val="333333"/>
          <w:sz w:val="22"/>
        </w:rPr>
        <w:t>अत्रापि विशेषानङ्गीकारेऽनुपपत्तिरेवेति।</w:t>
      </w:r>
    </w:p>
    <w:p>
      <w:r>
        <w:rPr>
          <w:color w:val="333333"/>
          <w:sz w:val="22"/>
        </w:rPr>
        <w:t>द्वितीयं निराकरोति भेद इति॥</w:t>
      </w:r>
    </w:p>
    <w:p>
      <w:r>
        <w:rPr>
          <w:color w:val="333333"/>
          <w:sz w:val="22"/>
        </w:rPr>
        <w:t>ऐक्यस्य स्वरूपाद्भेदेऽङ्गीक्रियमाणेऽपसिद्धान्तस्तावत्।</w:t>
      </w:r>
    </w:p>
    <w:p>
      <w:r>
        <w:rPr>
          <w:color w:val="333333"/>
          <w:sz w:val="22"/>
        </w:rPr>
        <w:t>तत्त्वमस्यादिवाक्यस्याखण्डार्थनिष्ठताया मायावादिनाङ्गीकृतत्वात्।</w:t>
      </w:r>
    </w:p>
    <w:p>
      <w:r>
        <w:rPr>
          <w:color w:val="333333"/>
          <w:sz w:val="22"/>
        </w:rPr>
        <w:t>मिथ्यात्वप्रसङ्गोऽपरो दोषः, चैतन्यातिरिक्तस्य सर्वस्य मिथ्यात्वाङ्गीकारात्।</w:t>
      </w:r>
    </w:p>
    <w:p>
      <w:r>
        <w:rPr>
          <w:color w:val="333333"/>
          <w:sz w:val="22"/>
        </w:rPr>
        <w:t>अन्यथाद्वैतेनैव सत्येनाद्वैतव्याघातात्।</w:t>
      </w:r>
    </w:p>
    <w:p>
      <w:r>
        <w:rPr>
          <w:color w:val="333333"/>
          <w:sz w:val="22"/>
        </w:rPr>
        <w:t>ऐक्यमिथ्यात्वे किन्नश्छिन्नमिति चेन्न।</w:t>
      </w:r>
    </w:p>
    <w:p>
      <w:r>
        <w:rPr>
          <w:color w:val="333333"/>
          <w:sz w:val="22"/>
        </w:rPr>
        <w:t>मिथ्यात्वतो न शास्त्रेण ज्ञेयं तदित्यनुवर्तनात्।</w:t>
      </w:r>
    </w:p>
    <w:p>
      <w:r>
        <w:rPr>
          <w:color w:val="333333"/>
          <w:sz w:val="22"/>
        </w:rPr>
        <w:t>अन्यथा तत्त्वमस्यादिशास्त्रस्यातत्त्वावेदकत्वं स्यात्।</w:t>
      </w:r>
    </w:p>
    <w:p>
      <w:r>
        <w:rPr>
          <w:color w:val="333333"/>
          <w:sz w:val="22"/>
        </w:rPr>
        <w:t>किञ्च जीवब्रह्मणोरैक्यस्य मिथ्यात्वतस्तद्भेदसत्यत्वमपि स्यात्।</w:t>
      </w:r>
    </w:p>
    <w:p>
      <w:r>
        <w:rPr>
          <w:color w:val="333333"/>
          <w:sz w:val="22"/>
        </w:rPr>
        <w:t>कुतः बलाद्वयाप्तिबलादित्यर्थः।</w:t>
      </w:r>
    </w:p>
    <w:p>
      <w:r>
        <w:rPr>
          <w:color w:val="333333"/>
          <w:sz w:val="22"/>
        </w:rPr>
        <w:t>ननु न कुत्रापि सतयो भेदोऽस्माभिरभ्युपेयते तत्कथं व्याप्तिः।</w:t>
      </w:r>
    </w:p>
    <w:p>
      <w:r>
        <w:rPr>
          <w:color w:val="333333"/>
          <w:sz w:val="22"/>
        </w:rPr>
        <w:t>मैवम्।</w:t>
      </w:r>
    </w:p>
    <w:p>
      <w:r>
        <w:rPr>
          <w:color w:val="333333"/>
          <w:sz w:val="22"/>
        </w:rPr>
        <w:t>आस्तां तावत्परमार्थचिन्ता।</w:t>
      </w:r>
    </w:p>
    <w:p>
      <w:r>
        <w:rPr>
          <w:color w:val="333333"/>
          <w:sz w:val="22"/>
        </w:rPr>
        <w:t>ययोर्दूरस्थयोर्वनस्पत्योरैक्यं मिथ्या तयोर्भेदः सत्य इति दृष्टम्।</w:t>
      </w:r>
    </w:p>
    <w:p>
      <w:r>
        <w:rPr>
          <w:color w:val="333333"/>
          <w:sz w:val="22"/>
        </w:rPr>
        <w:t>अथवा यस्य स्वरूपेण सतो योऽभावो मिथ्या तस्य तद्विपरीतः सत्यो यथा ब्रह्मणोऽनृतत्वादेर्मिथ्यात्वे सत्यत्वादिकं सत्यमिति सामान्यव्याप्त्याश्रयणेन प्रसङ्गोपपत्तिः यथाहुः"परस्परविरोधे तु न प्रकारान्तरस्थितिःऽ इति।</w:t>
      </w:r>
    </w:p>
    <w:p>
      <w:r>
        <w:rPr>
          <w:color w:val="333333"/>
          <w:sz w:val="22"/>
        </w:rPr>
        <w:t>तृतीयं निराचष्टे भेदाभेदाविति॥</w:t>
      </w:r>
    </w:p>
    <w:p>
      <w:r>
        <w:rPr>
          <w:color w:val="333333"/>
          <w:sz w:val="22"/>
        </w:rPr>
        <w:t>जीवब्रह्मणोरैक्यस्य स्वरूपाद्भेदाभेदौ यद्यङ्गीक्रियेते।</w:t>
      </w:r>
    </w:p>
    <w:p>
      <w:r>
        <w:rPr>
          <w:color w:val="333333"/>
          <w:sz w:val="22"/>
        </w:rPr>
        <w:t>तदा वक्तव्यं तौ किं चैतन्यादभिन्नावुत भिन्नौ अथ भिन्नाभिन्नाविति।</w:t>
      </w:r>
    </w:p>
    <w:p>
      <w:r>
        <w:rPr>
          <w:color w:val="333333"/>
          <w:sz w:val="22"/>
        </w:rPr>
        <w:t>आद्ये चैतन्यस्यापि द्वित्वं तयोर्वैकत्वमित्याद्यापद्येत।</w:t>
      </w:r>
    </w:p>
    <w:p>
      <w:r>
        <w:rPr>
          <w:color w:val="333333"/>
          <w:sz w:val="22"/>
        </w:rPr>
        <w:t>द्वितीययोर्देषमाह तदेति॥</w:t>
      </w:r>
    </w:p>
    <w:p>
      <w:r>
        <w:rPr>
          <w:color w:val="333333"/>
          <w:sz w:val="22"/>
        </w:rPr>
        <w:t>हिशब्देनानवस्थाव्युत्पादनाय स्पष्टतामाचष्टे।</w:t>
      </w:r>
    </w:p>
    <w:p>
      <w:r>
        <w:rPr>
          <w:color w:val="333333"/>
          <w:sz w:val="22"/>
        </w:rPr>
        <w:t>तथा हि।</w:t>
      </w:r>
    </w:p>
    <w:p>
      <w:r>
        <w:rPr>
          <w:color w:val="333333"/>
          <w:sz w:val="22"/>
        </w:rPr>
        <w:t>स भेदः किं भेदिभ्यां भिन्नोऽभिन्नो भिन्नाभिन्नो वा।</w:t>
      </w:r>
    </w:p>
    <w:p>
      <w:r>
        <w:rPr>
          <w:color w:val="333333"/>
          <w:sz w:val="22"/>
        </w:rPr>
        <w:t>प्रथमे सोऽपि भेदस्तथेत्यनवस्था।</w:t>
      </w:r>
    </w:p>
    <w:p>
      <w:r>
        <w:rPr>
          <w:color w:val="333333"/>
          <w:sz w:val="22"/>
        </w:rPr>
        <w:t>द्वितीये शब्दपर्यायत्वादयो दोषाः।</w:t>
      </w:r>
    </w:p>
    <w:p>
      <w:r>
        <w:rPr>
          <w:color w:val="333333"/>
          <w:sz w:val="22"/>
        </w:rPr>
        <w:t>तृतीयस्तु तृतीयेऽन्तर्भवति।</w:t>
      </w:r>
    </w:p>
    <w:p>
      <w:r>
        <w:rPr>
          <w:color w:val="333333"/>
          <w:sz w:val="22"/>
        </w:rPr>
        <w:t>तत्राप्युक्तविधयानवस्थैवेति।</w:t>
      </w:r>
    </w:p>
    <w:p>
      <w:r>
        <w:rPr>
          <w:color w:val="333333"/>
          <w:sz w:val="22"/>
        </w:rPr>
        <w:t>ननु भेदस्य भेदान्तरं भेदाभेदयोश्च भेदाभेदान्तरमित्येतावता नानवस्था।</w:t>
      </w:r>
    </w:p>
    <w:p>
      <w:r>
        <w:rPr>
          <w:color w:val="333333"/>
          <w:sz w:val="22"/>
        </w:rPr>
        <w:t>उत्पत्तिज्ञप्तिप्रतिबन्धकत्वाभावादिति चेन्न।</w:t>
      </w:r>
    </w:p>
    <w:p>
      <w:r>
        <w:rPr>
          <w:color w:val="333333"/>
          <w:sz w:val="22"/>
        </w:rPr>
        <w:t>विशेषेणप्रतीतिमन्तरेण विशिष्टप्रत्ययानुपपत्त्या ज्ञप्तिप्रतिबन्धकत्वात्।</w:t>
      </w:r>
    </w:p>
    <w:p>
      <w:r>
        <w:rPr>
          <w:color w:val="333333"/>
          <w:sz w:val="22"/>
        </w:rPr>
        <w:t>तदिदमुक्तंस्यादेवेति॥</w:t>
      </w:r>
    </w:p>
    <w:p>
      <w:r>
        <w:rPr>
          <w:color w:val="333333"/>
          <w:sz w:val="22"/>
        </w:rPr>
        <w:t>यद्यपि भेदाभेदाङ्गीकारे विरोधो वक्तुं शक्यते तथापि स्फुटत्वान्नोक्तः।</w:t>
      </w:r>
    </w:p>
    <w:p>
      <w:r>
        <w:rPr>
          <w:color w:val="333333"/>
          <w:sz w:val="22"/>
        </w:rPr>
        <w:t>एवमैक्यस्य स्वरूपाद्भेदपक्षेऽनवस्थापीति।</w:t>
      </w:r>
    </w:p>
    <w:p>
      <w:r>
        <w:rPr>
          <w:color w:val="333333"/>
          <w:sz w:val="22"/>
        </w:rPr>
        <w:t>नन्वैक्यं चैतन्याभिन्नमपि स्वनिर्वाहकत्वात्स्वाभाविकप्रकाशेनाप्रकाशितत्वमात्मनो निर्वक्ष्यति(हिष्यति)।</w:t>
      </w:r>
    </w:p>
    <w:p>
      <w:r>
        <w:rPr>
          <w:color w:val="333333"/>
          <w:sz w:val="22"/>
        </w:rPr>
        <w:t>यद्वा स्वरूपेणैक्यस्य भेदाभेदौ स्ताम्।</w:t>
      </w:r>
    </w:p>
    <w:p>
      <w:r>
        <w:rPr>
          <w:color w:val="333333"/>
          <w:sz w:val="22"/>
        </w:rPr>
        <w:t>तयोश्च भेदाभेदान्तराभावेऽपि स्वनिर्वाहकत्वाद्वयवहारोपपत्तिरिति चेन्न।</w:t>
      </w:r>
    </w:p>
    <w:p>
      <w:r>
        <w:rPr>
          <w:color w:val="333333"/>
          <w:sz w:val="22"/>
        </w:rPr>
        <w:t>विशेषानभ्युपगमे स्वनिर्वाहकत्वस्यापि वक्तुमशक्यत्वादित्यभिप्रायेणाह स्वनिर्वाहकतेति॥</w:t>
      </w:r>
    </w:p>
    <w:p>
      <w:r>
        <w:rPr>
          <w:color w:val="333333"/>
          <w:sz w:val="22"/>
        </w:rPr>
        <w:t>ऐक्यस्य भेदाभेदयोर्वा स्वनिर्वाहकता यद्यङ्गीकृता स्यात्।</w:t>
      </w:r>
    </w:p>
    <w:p>
      <w:r>
        <w:rPr>
          <w:color w:val="333333"/>
          <w:sz w:val="22"/>
        </w:rPr>
        <w:t>तदा पृच्छामः स्वस्य निर्वाहकं हि स्वनिर्वाहकं तस्य भावः स्वनिर्वाहकता।</w:t>
      </w:r>
    </w:p>
    <w:p>
      <w:r>
        <w:rPr>
          <w:color w:val="333333"/>
          <w:sz w:val="22"/>
        </w:rPr>
        <w:t>स्वस्येति च कर्मणि षष्ठी।</w:t>
      </w:r>
    </w:p>
    <w:p>
      <w:r>
        <w:rPr>
          <w:color w:val="333333"/>
          <w:sz w:val="22"/>
        </w:rPr>
        <w:t>कर्तृकर्मणोः कृतीति वचनात्।</w:t>
      </w:r>
    </w:p>
    <w:p>
      <w:r>
        <w:rPr>
          <w:color w:val="333333"/>
          <w:sz w:val="22"/>
        </w:rPr>
        <w:t>तथा चैकस्यैवैकस्यामेव निर्वाहक्रियायां कर्मकर्तृत्वलक्षणं निर्वाह्यत्वं निर्वाहकत्वमित्युक्तं भवति।</w:t>
      </w:r>
    </w:p>
    <w:p>
      <w:r>
        <w:rPr>
          <w:color w:val="333333"/>
          <w:sz w:val="22"/>
        </w:rPr>
        <w:t>तन्निर्वाह्यत्वं निर्वाहकत्वं च परस्परं धर्मिणा क्रियया चात्यन्ताभिन्नमु(तात्यं)तभि(न्नाभि)न्नमिति।</w:t>
      </w:r>
    </w:p>
    <w:p>
      <w:r>
        <w:rPr>
          <w:color w:val="333333"/>
          <w:sz w:val="22"/>
        </w:rPr>
        <w:t>निर्वाह्यमिति निर्वाहकमिति अपिशब्दान्निर्वाहकमित्यपि शब्दसमूहः पर्यायः प्रसज्येत एकार्थत्वात्।</w:t>
      </w:r>
    </w:p>
    <w:p>
      <w:r>
        <w:rPr>
          <w:color w:val="333333"/>
          <w:sz w:val="22"/>
        </w:rPr>
        <w:t>नच तेषां शब्दानां कश्चित्पर्यायत्वं मन्यते।</w:t>
      </w:r>
    </w:p>
    <w:p>
      <w:r>
        <w:rPr>
          <w:color w:val="333333"/>
          <w:sz w:val="22"/>
        </w:rPr>
        <w:t>द्वितीयमनूद्य दूषयति भेदवानिति॥</w:t>
      </w:r>
    </w:p>
    <w:p>
      <w:r>
        <w:rPr>
          <w:color w:val="333333"/>
          <w:sz w:val="22"/>
        </w:rPr>
        <w:t>वाशब्दो यद्यर्थे।</w:t>
      </w:r>
    </w:p>
    <w:p>
      <w:r>
        <w:rPr>
          <w:color w:val="333333"/>
          <w:sz w:val="22"/>
        </w:rPr>
        <w:t>यदि निर्वाह्यत्वादिरर्थः परस्परं धर्मिणा न भेदवान् स्यात्तदा तद्भेदद्वयस्य भेदिस्वरूपमात्रत्वे पर्यायत्वादिदोषप्रसङ्गाद्भेदान्तरवदित्यङ्गीकरणीयम्।</w:t>
      </w:r>
    </w:p>
    <w:p>
      <w:r>
        <w:rPr>
          <w:color w:val="333333"/>
          <w:sz w:val="22"/>
        </w:rPr>
        <w:t>तथाच परस्परं भेदं धर्मिभेदं वाऽश्रित्योभयत्रानवस्था स्यादिति।</w:t>
      </w:r>
    </w:p>
    <w:p>
      <w:r>
        <w:rPr>
          <w:color w:val="333333"/>
          <w:sz w:val="22"/>
        </w:rPr>
        <w:t>एवं विशेषानभ्युपगमे महावाक्यार्थानुपपत्तिमभिधायावान्तरवाक्येऽपि तामतिदिशति सत्येति॥</w:t>
      </w:r>
    </w:p>
    <w:p>
      <w:r>
        <w:rPr>
          <w:color w:val="333333"/>
          <w:sz w:val="22"/>
        </w:rPr>
        <w:t>सत्यं ज्ञानमनन्तं ब्रह्मेत्यादिकेऽवान्तरवाक्येऽप्येवं विकल्प्य दूषणमभिधानीयमित्यर्थः।</w:t>
      </w:r>
    </w:p>
    <w:p>
      <w:r>
        <w:rPr>
          <w:color w:val="333333"/>
          <w:sz w:val="22"/>
        </w:rPr>
        <w:t>तथाहि।</w:t>
      </w:r>
    </w:p>
    <w:p>
      <w:r>
        <w:rPr>
          <w:color w:val="333333"/>
          <w:sz w:val="22"/>
        </w:rPr>
        <w:t>सत्यज्ञानादिकं परस्परं ब्रह्मणा चात्यन्ताभिन्नं वा भिन्नं वा भिन्नाभिन्नं वा।</w:t>
      </w:r>
    </w:p>
    <w:p>
      <w:r>
        <w:rPr>
          <w:color w:val="333333"/>
          <w:sz w:val="22"/>
        </w:rPr>
        <w:t>नाद्यः।</w:t>
      </w:r>
    </w:p>
    <w:p>
      <w:r>
        <w:rPr>
          <w:color w:val="333333"/>
          <w:sz w:val="22"/>
        </w:rPr>
        <w:t>तथा सति स्वप्रकाशब्रह्मात्मकस्य तस्य सत्यज्ञानादिशास्त्रप्रतिपाद्यत्वप्रसङ्गात्।</w:t>
      </w:r>
    </w:p>
    <w:p>
      <w:r>
        <w:rPr>
          <w:color w:val="333333"/>
          <w:sz w:val="22"/>
        </w:rPr>
        <w:t>सत्यज्ञानादिपदानां पर्यायत्वापत्त्या सहप्रयोगानुपपत्तिप्रसङ्गाच्च।</w:t>
      </w:r>
    </w:p>
    <w:p>
      <w:r>
        <w:rPr>
          <w:color w:val="333333"/>
          <w:sz w:val="22"/>
        </w:rPr>
        <w:t>न द्वितीयः।</w:t>
      </w:r>
    </w:p>
    <w:p>
      <w:r>
        <w:rPr>
          <w:color w:val="333333"/>
          <w:sz w:val="22"/>
        </w:rPr>
        <w:t>अपसिद्धान्तात्।</w:t>
      </w:r>
    </w:p>
    <w:p>
      <w:r>
        <w:rPr>
          <w:color w:val="333333"/>
          <w:sz w:val="22"/>
        </w:rPr>
        <w:t>मिथ्यात्वापत्त्या शास्त्रस्यातत्त्वावेदकत्वप्रसङ्गाच्च।</w:t>
      </w:r>
    </w:p>
    <w:p>
      <w:r>
        <w:rPr>
          <w:color w:val="333333"/>
          <w:sz w:val="22"/>
        </w:rPr>
        <w:t>अज्ञानत्वादेः सत्यत्वापत्तेश्च।</w:t>
      </w:r>
    </w:p>
    <w:p>
      <w:r>
        <w:rPr>
          <w:color w:val="333333"/>
          <w:sz w:val="22"/>
        </w:rPr>
        <w:t>न तृतीयः।</w:t>
      </w:r>
    </w:p>
    <w:p>
      <w:r>
        <w:rPr>
          <w:color w:val="333333"/>
          <w:sz w:val="22"/>
        </w:rPr>
        <w:t>अनवस्थाप्रसङ्गात्।</w:t>
      </w:r>
    </w:p>
    <w:p>
      <w:r>
        <w:rPr>
          <w:color w:val="333333"/>
          <w:sz w:val="22"/>
        </w:rPr>
        <w:t>स्वनिर्वाहकत्वस्य चोक्तविधया निर्वक्तुमशक्यत्वादिति।</w:t>
      </w:r>
    </w:p>
    <w:p>
      <w:r>
        <w:rPr>
          <w:color w:val="333333"/>
          <w:sz w:val="22"/>
        </w:rPr>
        <w:t>ननु सत्यज्ञानादीनां परस्परं ब्रह्मणा चात्यन्तमभेद एव।</w:t>
      </w:r>
    </w:p>
    <w:p>
      <w:r>
        <w:rPr>
          <w:color w:val="333333"/>
          <w:sz w:val="22"/>
        </w:rPr>
        <w:t>नच तावता सत्यज्ञानादिपदानां पर्यायत्वम्।</w:t>
      </w:r>
    </w:p>
    <w:p>
      <w:r>
        <w:rPr>
          <w:color w:val="333333"/>
          <w:sz w:val="22"/>
        </w:rPr>
        <w:t>वाच्यार्थभेदसद्भावात्।</w:t>
      </w:r>
    </w:p>
    <w:p>
      <w:r>
        <w:rPr>
          <w:color w:val="333333"/>
          <w:sz w:val="22"/>
        </w:rPr>
        <w:t>परापरसामान्यवाचिनां सगुणब्रह्मवाचिनां वा तेषां परब्रह्मणि लक्षणया प्रवृत्त्यङ्गीकारात्।</w:t>
      </w:r>
    </w:p>
    <w:p>
      <w:r>
        <w:rPr>
          <w:color w:val="333333"/>
          <w:sz w:val="22"/>
        </w:rPr>
        <w:t>नच वाच्यं सत्यपदेन लक्षितस्यैव ज्ञानपदेन लक्षणायां वैयर्थ्यात्, अधिकलक्षणायां च नाखण्डार्थतासिद्धिरिति।</w:t>
      </w:r>
    </w:p>
    <w:p>
      <w:r>
        <w:rPr>
          <w:color w:val="333333"/>
          <w:sz w:val="22"/>
        </w:rPr>
        <w:t>लक्ष्यार्थभेदाभावेऽप्यारोपितासत्यत्वादिव्यवृत्त्यर्थत्वेनपदान्तराणां सप्रयोजनत्वात्।</w:t>
      </w:r>
    </w:p>
    <w:p>
      <w:r>
        <w:rPr>
          <w:color w:val="333333"/>
          <w:sz w:val="22"/>
        </w:rPr>
        <w:t>अत एव न शास्त्रवैयर्थ्यम्।</w:t>
      </w:r>
    </w:p>
    <w:p>
      <w:r>
        <w:rPr>
          <w:color w:val="333333"/>
          <w:sz w:val="22"/>
        </w:rPr>
        <w:t>स्वप्रकाशेऽप्यारोपिताकारव्यावृत्त्यर्थत्वेन शास्त्रस्य सप्रयोजनत्त्वादिति चेन्न।</w:t>
      </w:r>
    </w:p>
    <w:p>
      <w:r>
        <w:rPr>
          <w:color w:val="333333"/>
          <w:sz w:val="22"/>
        </w:rPr>
        <w:t>किं ब्रह्मविशेषणत्वेनासत्यत्वादिव्यावृत्तिबोधः प्रयोजनमुच्यते।</w:t>
      </w:r>
    </w:p>
    <w:p>
      <w:r>
        <w:rPr>
          <w:color w:val="333333"/>
          <w:sz w:val="22"/>
        </w:rPr>
        <w:t>किंवा स्वतन्त्र एव व्यावृत्तिबोधः।</w:t>
      </w:r>
    </w:p>
    <w:p>
      <w:r>
        <w:rPr>
          <w:color w:val="333333"/>
          <w:sz w:val="22"/>
        </w:rPr>
        <w:t>आद्ये दोषमाह न व्यावृत्त्येति॥</w:t>
      </w:r>
    </w:p>
    <w:p>
      <w:r>
        <w:rPr>
          <w:color w:val="333333"/>
          <w:sz w:val="22"/>
        </w:rPr>
        <w:t>इत्थम्भूतलक्षणे तृतीया।</w:t>
      </w:r>
    </w:p>
    <w:p>
      <w:r>
        <w:rPr>
          <w:color w:val="333333"/>
          <w:sz w:val="22"/>
        </w:rPr>
        <w:t>ब्रह्मविशेषणत्वेनासत्यत्वादिव्यावृत्तिलक्षणं प्रयोजनं सत्यादिपदानां त्वया वक्तुं न शक्यते।</w:t>
      </w:r>
    </w:p>
    <w:p>
      <w:r>
        <w:rPr>
          <w:color w:val="333333"/>
          <w:sz w:val="22"/>
        </w:rPr>
        <w:t>कुत इत्यत आह व्यावृत्तस्येति॥</w:t>
      </w:r>
    </w:p>
    <w:p>
      <w:r>
        <w:rPr>
          <w:color w:val="333333"/>
          <w:sz w:val="22"/>
        </w:rPr>
        <w:t>व्यावृत्ततया प्रतीतस्य ब्रह्मणोऽविशेषत्वे सतीत्यर्थः।</w:t>
      </w:r>
    </w:p>
    <w:p>
      <w:r>
        <w:rPr>
          <w:color w:val="333333"/>
          <w:sz w:val="22"/>
        </w:rPr>
        <w:t>अभावविशेषाङ्गीकारे च भावविशेषैः किमपराद्धम्।</w:t>
      </w:r>
    </w:p>
    <w:p>
      <w:r>
        <w:rPr>
          <w:color w:val="333333"/>
          <w:sz w:val="22"/>
        </w:rPr>
        <w:t>द्वितीयं दूषयति न व्यावृत्तस्येति॥</w:t>
      </w:r>
    </w:p>
    <w:p>
      <w:r>
        <w:rPr>
          <w:color w:val="333333"/>
          <w:sz w:val="22"/>
        </w:rPr>
        <w:t>व्यावृत्तेर्व्यावृत्तस्य ब्रह्मणोऽविशेषत्वे सा स्वतन्त्रा व्यावृत्तिर्न प्रयोजनम्।</w:t>
      </w:r>
    </w:p>
    <w:p>
      <w:r>
        <w:rPr>
          <w:color w:val="333333"/>
          <w:sz w:val="22"/>
        </w:rPr>
        <w:t>अजिज्ञासितत्वात्।</w:t>
      </w:r>
    </w:p>
    <w:p>
      <w:r>
        <w:rPr>
          <w:color w:val="333333"/>
          <w:sz w:val="22"/>
        </w:rPr>
        <w:t>मुमुक्षुणा ब्रह्म वा तद्धर्मो वा जिज्ञासितव्यः।</w:t>
      </w:r>
    </w:p>
    <w:p>
      <w:r>
        <w:rPr>
          <w:color w:val="333333"/>
          <w:sz w:val="22"/>
        </w:rPr>
        <w:t>तत्र व्यावृत्तिर्न ब्रह्म।</w:t>
      </w:r>
    </w:p>
    <w:p>
      <w:r>
        <w:rPr>
          <w:color w:val="333333"/>
          <w:sz w:val="22"/>
        </w:rPr>
        <w:t>तस्य भावरूपत्वादेकत्वान्निरुपाधिकत्वाच्च।</w:t>
      </w:r>
    </w:p>
    <w:p>
      <w:r>
        <w:rPr>
          <w:color w:val="333333"/>
          <w:sz w:val="22"/>
        </w:rPr>
        <w:t>ब्रह्मधर्मोऽपि न चेत्कथं मुमुक्षुणा जिज्ञास्येत।</w:t>
      </w:r>
    </w:p>
    <w:p>
      <w:r>
        <w:rPr>
          <w:color w:val="333333"/>
          <w:sz w:val="22"/>
        </w:rPr>
        <w:t>अजिज्ञासितबोधनं च कथं प्रयोजनं स्यादिति।</w:t>
      </w:r>
    </w:p>
    <w:p>
      <w:r>
        <w:rPr>
          <w:color w:val="333333"/>
          <w:sz w:val="22"/>
        </w:rPr>
        <w:t>किञ्च सत्यादिपदानि ब्रह्मणि किं सत्यत्वादिधर्मानाभिदधत्यसत्त्वादिव्यावृत्तिप्रयोजनानि।</w:t>
      </w:r>
    </w:p>
    <w:p>
      <w:r>
        <w:rPr>
          <w:color w:val="333333"/>
          <w:sz w:val="22"/>
        </w:rPr>
        <w:t>उतान्यथा वा।</w:t>
      </w:r>
    </w:p>
    <w:p>
      <w:r>
        <w:rPr>
          <w:color w:val="333333"/>
          <w:sz w:val="22"/>
        </w:rPr>
        <w:t>नाद्यः।</w:t>
      </w:r>
    </w:p>
    <w:p>
      <w:r>
        <w:rPr>
          <w:color w:val="333333"/>
          <w:sz w:val="22"/>
        </w:rPr>
        <w:t>अनङ्गीकारादित्याह न व्यावृत्त्येति॥</w:t>
      </w:r>
    </w:p>
    <w:p>
      <w:r>
        <w:rPr>
          <w:color w:val="333333"/>
          <w:sz w:val="22"/>
        </w:rPr>
        <w:t>व्यावृत्तस्य ब्रह्मणोऽविशेषत्वेऽङ्गीकृते सति, विशेषणाभिधानमुखेन व्यावृत्तिः पदानां प्रयोजनमिति वक्तुं न शक्यत इत्यर्थः।</w:t>
      </w:r>
    </w:p>
    <w:p>
      <w:r>
        <w:rPr>
          <w:color w:val="333333"/>
          <w:sz w:val="22"/>
        </w:rPr>
        <w:t>द्वितीयं दूषयति न व्यावृत्तस्येति॥</w:t>
      </w:r>
    </w:p>
    <w:p>
      <w:r>
        <w:rPr>
          <w:color w:val="333333"/>
          <w:sz w:val="22"/>
        </w:rPr>
        <w:t>व्यावृत्तस्य ब्रह्मणोऽविशेषत्वे सत्यत्वादिधर्माप्रतिपादन इति यावत्।</w:t>
      </w:r>
    </w:p>
    <w:p>
      <w:r>
        <w:rPr>
          <w:color w:val="333333"/>
          <w:sz w:val="22"/>
        </w:rPr>
        <w:t>असत्यत्वादिव्यावृत्तिः पदानां प्रयोजनमिति वक्तुं न शक्यते।</w:t>
      </w:r>
    </w:p>
    <w:p>
      <w:r>
        <w:rPr>
          <w:color w:val="333333"/>
          <w:sz w:val="22"/>
        </w:rPr>
        <w:t>नहि तीरे नदीत्वमनभिदधतो नदीपदस्यानदीत्वव्यावृत्तिः प्रयोजनं सम्भवति।</w:t>
      </w:r>
    </w:p>
    <w:p>
      <w:r>
        <w:rPr>
          <w:color w:val="333333"/>
          <w:sz w:val="22"/>
        </w:rPr>
        <w:t>विरोध्याकारसमर्पणेन हि विरोध्याकारान्तरं व्यावर्तनीयम्।</w:t>
      </w:r>
    </w:p>
    <w:p>
      <w:r>
        <w:rPr>
          <w:color w:val="333333"/>
          <w:sz w:val="22"/>
        </w:rPr>
        <w:t>यदुक्तं शास्त्रं चारोपिताकारव्यावृत्त्या स्वप्रकाशेऽपि प्रयोजनवदिति।</w:t>
      </w:r>
    </w:p>
    <w:p>
      <w:r>
        <w:rPr>
          <w:color w:val="333333"/>
          <w:sz w:val="22"/>
        </w:rPr>
        <w:t>तदप्यनेनैव निरस्तम्।</w:t>
      </w:r>
    </w:p>
    <w:p>
      <w:r>
        <w:rPr>
          <w:color w:val="333333"/>
          <w:sz w:val="22"/>
        </w:rPr>
        <w:t>निर्विशेषे स्वयंप्रकाशमाने विरोध्याकारारोप एवानुपपन्न इति चोक्तम्।</w:t>
      </w:r>
    </w:p>
    <w:p>
      <w:r>
        <w:rPr>
          <w:color w:val="333333"/>
          <w:sz w:val="22"/>
        </w:rPr>
        <w:t>एवं विशेषानङ्गीकारे वाक्यद्वयस्यानुपपत्तिमभिधायोपसंहरति तदिति॥</w:t>
      </w:r>
    </w:p>
    <w:p>
      <w:r>
        <w:rPr>
          <w:color w:val="333333"/>
          <w:sz w:val="22"/>
        </w:rPr>
        <w:t>तत्तस्मादखण्डं निर्विशेषं वाक्यद्वयप्रतिपाद्यमित्येतन्मतं खण्डितं दूषितं वेदितव्यमित्यर्थः।</w:t>
      </w:r>
    </w:p>
    <w:p>
      <w:r>
        <w:rPr>
          <w:color w:val="333333"/>
          <w:sz w:val="22"/>
        </w:rPr>
        <w:t>स्वक्रियाविरुद्धं च निर्विशेषत्ववचनमित्याह निर्विशेषत्वमिति॥</w:t>
      </w:r>
    </w:p>
    <w:p>
      <w:r>
        <w:rPr>
          <w:color w:val="333333"/>
          <w:sz w:val="22"/>
        </w:rPr>
        <w:t>यथा मूकोऽहमित्येतत्स्वक्रियाविरुद्धम्।</w:t>
      </w:r>
    </w:p>
    <w:p>
      <w:r>
        <w:rPr>
          <w:color w:val="333333"/>
          <w:sz w:val="22"/>
        </w:rPr>
        <w:t>वक्तृत्वाभावो ह्यनेनोच्यते वचनक्रियया च वक्तृत्वमिति।</w:t>
      </w:r>
    </w:p>
    <w:p>
      <w:r>
        <w:rPr>
          <w:color w:val="333333"/>
          <w:sz w:val="22"/>
        </w:rPr>
        <w:t>तथा निर्विशेषं ब्रह्मेति स्वक्रियाविरुद्धं भवेत्।</w:t>
      </w:r>
    </w:p>
    <w:p>
      <w:r>
        <w:rPr>
          <w:color w:val="333333"/>
          <w:sz w:val="22"/>
        </w:rPr>
        <w:t>कथम्।</w:t>
      </w:r>
    </w:p>
    <w:p>
      <w:r>
        <w:rPr>
          <w:color w:val="333333"/>
          <w:sz w:val="22"/>
        </w:rPr>
        <w:t>एतेन निर्विशेषत्वेन विशेषेणापतितेन हेतुना।</w:t>
      </w:r>
    </w:p>
    <w:p>
      <w:r>
        <w:rPr>
          <w:color w:val="333333"/>
          <w:sz w:val="22"/>
        </w:rPr>
        <w:t>विशेषाभावो हि निर्विशेषं ब्रह्मेति वाक्येन प्रतिपादयितुमिष्यः।</w:t>
      </w:r>
    </w:p>
    <w:p>
      <w:r>
        <w:rPr>
          <w:color w:val="333333"/>
          <w:sz w:val="22"/>
        </w:rPr>
        <w:t>प्रतिपादनक्रियया च विशेषाभावलक्षणो विशेषः प्राप्नोतीति।</w:t>
      </w:r>
    </w:p>
    <w:p>
      <w:r>
        <w:rPr>
          <w:color w:val="333333"/>
          <w:sz w:val="22"/>
        </w:rPr>
        <w:t>अयमपि विशेषो निर्विशेषमित्यनेन निराक्रियत इति कुतस्तत्रापि स्वक्रियाविरोधः।</w:t>
      </w:r>
    </w:p>
    <w:p>
      <w:r>
        <w:rPr>
          <w:color w:val="333333"/>
          <w:sz w:val="22"/>
        </w:rPr>
        <w:t>प्रतीतिविरोध इति चेत्।</w:t>
      </w:r>
    </w:p>
    <w:p>
      <w:r>
        <w:rPr>
          <w:color w:val="333333"/>
          <w:sz w:val="22"/>
        </w:rPr>
        <w:t>तर्ह्येतद्वचनकर्तृत्वमपि मूकोऽहमित्यनेन निराक्रियत इति कुतस्तत्रापि स्वक्रियाविरोधः।</w:t>
      </w:r>
    </w:p>
    <w:p>
      <w:r>
        <w:rPr>
          <w:color w:val="333333"/>
          <w:sz w:val="22"/>
        </w:rPr>
        <w:t>प्रतीतिविरोध इति चेत्।</w:t>
      </w:r>
    </w:p>
    <w:p>
      <w:r>
        <w:rPr>
          <w:color w:val="333333"/>
          <w:sz w:val="22"/>
        </w:rPr>
        <w:t>समःसमाधिः।</w:t>
      </w:r>
    </w:p>
    <w:p>
      <w:r>
        <w:rPr>
          <w:color w:val="333333"/>
          <w:sz w:val="22"/>
        </w:rPr>
        <w:t>परबोधनोपायाभावाद्विशेषाभाव उपादीयते।</w:t>
      </w:r>
    </w:p>
    <w:p>
      <w:r>
        <w:rPr>
          <w:color w:val="333333"/>
          <w:sz w:val="22"/>
        </w:rPr>
        <w:t>नतु ब्रह्मविशेषतयेति चेत्।</w:t>
      </w:r>
    </w:p>
    <w:p>
      <w:r>
        <w:rPr>
          <w:color w:val="333333"/>
          <w:sz w:val="22"/>
        </w:rPr>
        <w:t>अत्रापि परबोधनोपायाभावादेवेदं वचनम्।</w:t>
      </w:r>
    </w:p>
    <w:p>
      <w:r>
        <w:rPr>
          <w:color w:val="333333"/>
          <w:sz w:val="22"/>
        </w:rPr>
        <w:t>वस्तुतस्त्वसौ मूक एवेत्यस्तु।</w:t>
      </w:r>
    </w:p>
    <w:p>
      <w:r>
        <w:rPr>
          <w:color w:val="333333"/>
          <w:sz w:val="22"/>
        </w:rPr>
        <w:t>निर्विशेषमित्यस्य विशेषनिरास एव तात्पर्यम्।</w:t>
      </w:r>
    </w:p>
    <w:p>
      <w:r>
        <w:rPr>
          <w:color w:val="333333"/>
          <w:sz w:val="22"/>
        </w:rPr>
        <w:t>न निर्विशेषत्वविशेषविधौ।</w:t>
      </w:r>
    </w:p>
    <w:p>
      <w:r>
        <w:rPr>
          <w:color w:val="333333"/>
          <w:sz w:val="22"/>
        </w:rPr>
        <w:t>अतः कथं विरोध इति चेत्।</w:t>
      </w:r>
    </w:p>
    <w:p>
      <w:r>
        <w:rPr>
          <w:color w:val="333333"/>
          <w:sz w:val="22"/>
        </w:rPr>
        <w:t>तर्हि मूकोऽहमित्यस्यापि वक्तृत्वनिरासे तात्पर्यम्।</w:t>
      </w:r>
    </w:p>
    <w:p>
      <w:r>
        <w:rPr>
          <w:color w:val="333333"/>
          <w:sz w:val="22"/>
        </w:rPr>
        <w:t>नैतद्वचनवक्तृत्व इति कुतस्तत्रापि विरोधः।</w:t>
      </w:r>
    </w:p>
    <w:p>
      <w:r>
        <w:rPr>
          <w:color w:val="333333"/>
          <w:sz w:val="22"/>
        </w:rPr>
        <w:t>न तत्र स्ववचनविरोधः।</w:t>
      </w:r>
    </w:p>
    <w:p>
      <w:r>
        <w:rPr>
          <w:color w:val="333333"/>
          <w:sz w:val="22"/>
        </w:rPr>
        <w:t>किन्तु स्वक्रियाविरोध इति चेत्।</w:t>
      </w:r>
    </w:p>
    <w:p>
      <w:r>
        <w:rPr>
          <w:color w:val="333333"/>
          <w:sz w:val="22"/>
        </w:rPr>
        <w:t>प्रकृतेऽपि किमन्योऽभिहित इत्यास्तां प्रपञ्चः।</w:t>
      </w:r>
    </w:p>
    <w:p>
      <w:r>
        <w:rPr>
          <w:color w:val="333333"/>
          <w:sz w:val="22"/>
        </w:rPr>
        <w:t>तदिदमुक्तं मूकोऽहमितिवदिति॥</w:t>
      </w:r>
    </w:p>
    <w:p>
      <w:r>
        <w:rPr>
          <w:color w:val="333333"/>
          <w:sz w:val="22"/>
        </w:rPr>
        <w:t>यदर्थमयं प्रयत्नस्तदाह अभिन्नेऽपीति॥</w:t>
      </w:r>
    </w:p>
    <w:p>
      <w:r>
        <w:rPr>
          <w:color w:val="333333"/>
          <w:sz w:val="22"/>
        </w:rPr>
        <w:t>अत उक्तप्रकारेण महावाक्यावान्तरवाक्ययोरन्यथानुपपत्तिबलाद्भेदरहितेऽपि ब्रह्मण्ययमनुपपत्तिशान्तिहेतुर्विशेषो नाम शक्तिविशेषोऽङ्गीकरणीयः प्राप्नोति।</w:t>
      </w:r>
    </w:p>
    <w:p>
      <w:r>
        <w:rPr>
          <w:color w:val="333333"/>
          <w:sz w:val="22"/>
        </w:rPr>
        <w:t>इदमुक्तं भवति।</w:t>
      </w:r>
    </w:p>
    <w:p>
      <w:r>
        <w:rPr>
          <w:color w:val="333333"/>
          <w:sz w:val="22"/>
        </w:rPr>
        <w:t>महावाक्यप्रतिपाद्यमैक्यमवान्तरवाक्यप्रतिपाद्यं च सत्यत्वादिकं ब्रह्मणा परस्परं चाभिन्नमेव।</w:t>
      </w:r>
    </w:p>
    <w:p>
      <w:r>
        <w:rPr>
          <w:color w:val="333333"/>
          <w:sz w:val="22"/>
        </w:rPr>
        <w:t>एकधैवानुद्रष्टव्यमित्याद्येकरस(त्व)प्रतिपादकश्रुतेः।</w:t>
      </w:r>
    </w:p>
    <w:p>
      <w:r>
        <w:rPr>
          <w:color w:val="333333"/>
          <w:sz w:val="22"/>
        </w:rPr>
        <w:t>न चोक्तदोषः।</w:t>
      </w:r>
    </w:p>
    <w:p>
      <w:r>
        <w:rPr>
          <w:color w:val="333333"/>
          <w:sz w:val="22"/>
        </w:rPr>
        <w:t>यतो भेदहीनेऽपि वस्तुन्यस्ति कश्चिच्छक्तिविशेषो येन प्रकाशमानमपि न प्रकाशत इत्यादि युज्यते।</w:t>
      </w:r>
    </w:p>
    <w:p>
      <w:r>
        <w:rPr>
          <w:color w:val="333333"/>
          <w:sz w:val="22"/>
        </w:rPr>
        <w:t>स च विशेषोऽनयैवार्थापत्त्यावगम्यत इत्येव त्वया वक्तव्यमिति।</w:t>
      </w:r>
    </w:p>
    <w:p>
      <w:r>
        <w:rPr>
          <w:color w:val="333333"/>
          <w:sz w:val="22"/>
        </w:rPr>
        <w:t>नन्वङ्गीकृतेऽपि विशेषे नानुपपत्तिशान्तिः।</w:t>
      </w:r>
    </w:p>
    <w:p>
      <w:r>
        <w:rPr>
          <w:color w:val="333333"/>
          <w:sz w:val="22"/>
        </w:rPr>
        <w:t>सोऽपि हि विशेषो यदि वस्तुनो भिन्नस्तर्हि भेदानवस्थादि दोषः स्यादभिन्नत्वे च विशेषतद्वद्भावानुपपत्तेस्तादवस्थ्यादित्यत आह विशेषेति॥</w:t>
      </w:r>
    </w:p>
    <w:p>
      <w:r>
        <w:rPr>
          <w:color w:val="333333"/>
          <w:sz w:val="22"/>
        </w:rPr>
        <w:t>विशेषविशेषिणोश्चाभेद एवाङ्गीकरणीयः।</w:t>
      </w:r>
    </w:p>
    <w:p>
      <w:r>
        <w:rPr>
          <w:color w:val="333333"/>
          <w:sz w:val="22"/>
        </w:rPr>
        <w:t>विशेषबलाच्च विशेषतद्वद्भावोऽप्युपपादनीय इति शेषः।</w:t>
      </w:r>
    </w:p>
    <w:p>
      <w:r>
        <w:rPr>
          <w:color w:val="333333"/>
          <w:sz w:val="22"/>
        </w:rPr>
        <w:t>तथापि विशेषपरस्परयानवस्था स्यादित्यत आह स्वनिर्वाहकतेति॥</w:t>
      </w:r>
    </w:p>
    <w:p>
      <w:r>
        <w:rPr>
          <w:color w:val="333333"/>
          <w:sz w:val="22"/>
        </w:rPr>
        <w:t>स एव विशेषो विशेषान्तरमन्तरेण विशेषतद्वद्भावं च घटयति।</w:t>
      </w:r>
    </w:p>
    <w:p>
      <w:r>
        <w:rPr>
          <w:color w:val="333333"/>
          <w:sz w:val="22"/>
        </w:rPr>
        <w:t>एकस्यैव निर्वाह्यत्वं निर्वाहकत्वं च तद्बलादेव सिद्धयतीत्यङ्गीकरणीयमिति।</w:t>
      </w:r>
    </w:p>
    <w:p>
      <w:r>
        <w:rPr>
          <w:color w:val="333333"/>
          <w:sz w:val="22"/>
        </w:rPr>
        <w:t>नन्वभिन्ने वस्तुनि भेदकार्यनिर्वाहकत्वं विशेषस्य कुतः प्रमाणात्(तः) सिद्धमित्यत आह भेदहीने त्विति॥</w:t>
      </w:r>
    </w:p>
    <w:p>
      <w:r>
        <w:rPr>
          <w:color w:val="333333"/>
          <w:sz w:val="22"/>
        </w:rPr>
        <w:t>तुशब्दोऽवधारणे।</w:t>
      </w:r>
    </w:p>
    <w:p>
      <w:r>
        <w:rPr>
          <w:color w:val="333333"/>
          <w:sz w:val="22"/>
        </w:rPr>
        <w:t>अपर्यायशब्दान्तरनियामक इत्यशेषभेदकायर्निर्वाहकत्वोपलक्षणम्।</w:t>
      </w:r>
    </w:p>
    <w:p>
      <w:r>
        <w:rPr>
          <w:color w:val="333333"/>
          <w:sz w:val="22"/>
        </w:rPr>
        <w:t>एतदुक्तं भवति।</w:t>
      </w:r>
    </w:p>
    <w:p>
      <w:r>
        <w:rPr>
          <w:color w:val="333333"/>
          <w:sz w:val="22"/>
        </w:rPr>
        <w:t>जीवब्रह्मैक्यादीनामेकधैवेत्यादिश्रुत्या चैतन्यस्वरूपमात्रत्वं प्रतीयते।</w:t>
      </w:r>
    </w:p>
    <w:p>
      <w:r>
        <w:rPr>
          <w:color w:val="333333"/>
          <w:sz w:val="22"/>
        </w:rPr>
        <w:t>चैतन्ये स्वप्रकाशतया सिद्धेऽप्यसिद्धिरपर्यायशब्दवेद्यत्वम्, चैतन्यप्रकाशस्य नाविद्यानिवर्तकत्वमद्वैतज्ञानस्य तन्निवर्तकत्वमित्यर्थक्रियविशेषः।</w:t>
      </w:r>
    </w:p>
    <w:p>
      <w:r>
        <w:rPr>
          <w:color w:val="333333"/>
          <w:sz w:val="22"/>
        </w:rPr>
        <w:t>चैतन्यमेकं सत्यत्वादीन्यनेकानीति सङ्खयावैलक्षण्यमित्यादिभेदकार्याणि चावगम्यते।</w:t>
      </w:r>
    </w:p>
    <w:p>
      <w:r>
        <w:rPr>
          <w:color w:val="333333"/>
          <w:sz w:val="22"/>
        </w:rPr>
        <w:t>एतदुभयान्यथानुपपत्त्या भेदरहितेऽपि चैतन्ये भेद्रप्रतिनिधिस्तत्कायर्कारी कश्चिदतिशयोऽस्तीति कल्प्यते।</w:t>
      </w:r>
    </w:p>
    <w:p>
      <w:r>
        <w:rPr>
          <w:color w:val="333333"/>
          <w:sz w:val="22"/>
        </w:rPr>
        <w:t>गत्यन्तराभावात्।</w:t>
      </w:r>
    </w:p>
    <w:p>
      <w:r>
        <w:rPr>
          <w:color w:val="333333"/>
          <w:sz w:val="22"/>
        </w:rPr>
        <w:t>तथाचार्थापत्त्या स्वरूपग्राहिण्या भेदकार्यनिर्वाहक एव(च)असौ सिद्ध इति किं तत्र प्रमाणान्तरान्वेषणेनेति।</w:t>
      </w:r>
    </w:p>
    <w:p>
      <w:r>
        <w:rPr>
          <w:color w:val="333333"/>
          <w:sz w:val="22"/>
        </w:rPr>
        <w:t>अनेनैव विशेषस्य लक्षणं चोक्तं भवति।</w:t>
      </w:r>
    </w:p>
    <w:p>
      <w:r>
        <w:rPr>
          <w:color w:val="333333"/>
          <w:sz w:val="22"/>
        </w:rPr>
        <w:t>भेदहानेऽप्यनुपचरितभेदव्यवहारनिमित्तं विशेष इति।</w:t>
      </w:r>
    </w:p>
    <w:p>
      <w:pPr>
        <w:jc w:val="center"/>
      </w:pPr>
      <w:r>
        <w:rPr>
          <w:b/>
          <w:color w:val="884400"/>
          <w:sz w:val="22"/>
        </w:rPr>
        <w:t>──── अनुव्याख्यानम् ────</w:t>
      </w:r>
    </w:p>
    <w:p>
      <w:r>
        <w:rPr>
          <w:i/>
          <w:sz w:val="22"/>
        </w:rPr>
        <w:t>**</w:t>
      </w:r>
    </w:p>
    <w:p>
      <w:r>
        <w:rPr>
          <w:sz w:val="22"/>
        </w:rPr>
        <w:t>लक्ष्यलक्षणयोर्भेदोऽभेदो वा यदि वोभयम्॥  अनुव्याख्यान १,१.१०३॥</w:t>
      </w:r>
    </w:p>
    <w:p>
      <w:r>
        <w:rPr>
          <w:sz w:val="22"/>
        </w:rPr>
        <w:t>इति पृष्टे॥  अनुव्याख्यान १,१.१०४॥</w:t>
      </w:r>
    </w:p>
    <w:p>
      <w:r>
        <w:rPr>
          <w:sz w:val="22"/>
        </w:rPr>
        <w:t>... तदैक्यस्य गतिरेव न विद्यते॥  अनुव्याख्यान १,१.१०४॥</w:t>
      </w:r>
    </w:p>
    <w:p>
      <w:r>
        <w:rPr>
          <w:sz w:val="22"/>
        </w:rPr>
        <w:t>ऐक्याभेदे न शास्त्रेण ज्ञेयं तत्स्वप्रकाशतः॥  अनुव्याख्यान १,१.१०४॥</w:t>
      </w:r>
    </w:p>
    <w:p>
      <w:r>
        <w:rPr>
          <w:sz w:val="22"/>
        </w:rPr>
        <w:t>भेदे मिथ्यात्वतो भेदसत्यत्वं स्याद्बलादपि॥  अनुव्याख्यान १,१.१०५॥</w:t>
      </w:r>
    </w:p>
    <w:p>
      <w:r>
        <w:rPr>
          <w:sz w:val="22"/>
        </w:rPr>
        <w:t>भेदाभेदौ यदि॥  अनुव्याख्यान १,१.१०५॥</w:t>
      </w:r>
    </w:p>
    <w:p>
      <w:r>
        <w:rPr>
          <w:sz w:val="22"/>
        </w:rPr>
        <w:t>... तदा स्यादेव ह्यनवस्थितिः॥  अनुव्याख्यान १,१.१०५॥</w:t>
      </w:r>
    </w:p>
    <w:p>
      <w:r>
        <w:rPr>
          <w:sz w:val="22"/>
        </w:rPr>
        <w:t>स्वनिर्वाहकता चेत्स्याद्॥  अनुव्याख्यान १,१.१०६॥</w:t>
      </w:r>
    </w:p>
    <w:p>
      <w:r>
        <w:rPr>
          <w:sz w:val="22"/>
        </w:rPr>
        <w:t>... बाह्यं बाहकमित्यपि।</w:t>
      </w:r>
    </w:p>
    <w:p>
      <w:r>
        <w:rPr>
          <w:sz w:val="22"/>
        </w:rPr>
        <w:t>पर्यायो भेदवान् वा स्यादनवस्थोभयत्र च॥  अनुव्याख्यान १,१.१०६॥</w:t>
      </w:r>
    </w:p>
    <w:p>
      <w:r>
        <w:rPr>
          <w:sz w:val="22"/>
        </w:rPr>
        <w:t>सत्यज्ञानादिकेऽप्येवं॥  अनुव्याख्यान १,१.१०७॥</w:t>
      </w:r>
    </w:p>
    <w:p>
      <w:r>
        <w:rPr>
          <w:sz w:val="22"/>
        </w:rPr>
        <w:t>... न व्यावृत्त्या प्रयोजनम्।</w:t>
      </w:r>
    </w:p>
    <w:p>
      <w:r>
        <w:rPr>
          <w:sz w:val="22"/>
        </w:rPr>
        <w:t>व्यावृत्तस्याविशेषत्वे ...॥  अनुव्याख्यान १,१.१०७ च्॥</w:t>
      </w:r>
    </w:p>
    <w:p>
      <w:r>
        <w:rPr>
          <w:sz w:val="22"/>
        </w:rPr>
        <w:t>... तदखण्डं च खण्डितम्॥  अनुव्याख्यान १,१.१०७॥</w:t>
      </w:r>
    </w:p>
    <w:p>
      <w:r>
        <w:rPr>
          <w:sz w:val="22"/>
        </w:rPr>
        <w:t>निर्विशेषत्वमेतेन मूकोऽहमितिवद्भवेत्॥  अनुव्याख्यान १,१.१०७ f॥</w:t>
      </w:r>
    </w:p>
    <w:p>
      <w:r>
        <w:rPr>
          <w:sz w:val="22"/>
        </w:rPr>
        <w:t>अभिन्नेऽपि विशेषोऽयं बलादापतति ह्यतः॥  अनुव्याख्यान १,१.१०८॥</w:t>
      </w:r>
    </w:p>
    <w:p>
      <w:r>
        <w:rPr>
          <w:sz w:val="22"/>
        </w:rPr>
        <w:t>विशेषतद्वतोश्चैव स्वनिर्वाहकता भवेत्॥  अनुव्याख्यान १,१.१०८॥</w:t>
      </w:r>
    </w:p>
    <w:p>
      <w:r>
        <w:rPr>
          <w:sz w:val="22"/>
        </w:rPr>
        <w:t>भेदहीने त्वपर्यायशब्दान्तरनियामकः।</w:t>
      </w:r>
    </w:p>
    <w:p>
      <w:r>
        <w:rPr>
          <w:sz w:val="22"/>
        </w:rPr>
        <w:t>विशेषो नाम कथितः ...॥  अनुव्याख्यान १,१.१०९ च्॥</w:t>
      </w:r>
    </w:p>
    <w:p>
      <w:r>
        <w:rPr>
          <w:color w:val="333333"/>
          <w:sz w:val="22"/>
        </w:rPr>
        <w:t>---</w:t>
      </w:r>
    </w:p>
    <w:p>
      <w:pPr>
        <w:jc w:val="center"/>
      </w:pPr>
      <w:r>
        <w:rPr>
          <w:b/>
          <w:color w:val="1A1A5C"/>
          <w:sz w:val="22"/>
        </w:rPr>
        <w:t>──── समीक्षात्मकविश्लेषणम् ────</w:t>
      </w:r>
    </w:p>
    <w:p>
      <w:pPr>
        <w:pStyle w:val="Heading3"/>
      </w:pPr>
      <w:r>
        <w:t>पूर्वपक्षः</w:t>
      </w:r>
    </w:p>
    <w:p>
      <w:r>
        <w:t>अद्वैती तर्कयति — जगज्जन्मादिकारणत्वं तटस्थलक्षणमेव, यतः लक्ष्य (ब्रह्म) लक्षणयोः (निर्वचनस्य) सम्बन्धः, गुणगुणिनोः सम्बन्धवत्, अन्यत्वेन (भेदेन) अनन्यत्वेन (अभेदेन) उभयत्वेन वा स्थापयितुं न शक्यते। सम्बन्धनिर्णयासामर्थ्यं प्रमाणयति यत् लक्षणं स्वरूपान्तर्गतं नास्ति, बाह्यसूचकमात्रमेव। तेनैव तर्केण "सत्यं ज्ञानमनन्तं ब्रह्म" इत्यत्रापि सत्यभिन्नगुणारोपो नास्तीति।</w:t>
      </w:r>
    </w:p>
    <w:p>
      <w:pPr>
        <w:pStyle w:val="Heading3"/>
      </w:pPr>
      <w:r>
        <w:t>जयतीर्थयुक्तिः</w:t>
      </w:r>
    </w:p>
    <w:p>
      <w:r>
        <w:t>एतज्जयतीर्थानां दीर्घतमः दार्शनिकाक्रमणम्, बहुतरङ्गम् —</w:t>
      </w:r>
    </w:p>
    <w:p>
      <w:r>
        <w:t>(अ) लक्ष्यलक्षणगुणगुणिसम्बन्धे त्रिकोटिकः — लक्षणं (जगज्जन्मादिकारणत्वं, सर्वज्ञत्वम् इत्यादि) लक्ष्यात् (ब्रह्मणः) भिन्नम् अभिन्नं भिन्नाभिन्नं वा। भिन्नपक्षे — लक्ष्यलक्षणभावः गुणगुणिभावश्च न तिष्ठतः, मेरुमन्दरयोरिव असम्बद्धत्वात्। सम्बन्धापेक्षायां सम्बन्धस्यापि एष एव त्रिकोटिकः। अभिन्नपक्षे — ब्रह्म बहुभ्यो लक्षणेभ्यो अभिन्नं चेत्, तस्य बहुत्वम्, "एकमेव" इति श्रुतिविरोधश्च; लक्षणानि स्वयं एकत्वेन पतन्ति, तदा "यतो वा इमानि" इत्यादीनां पुनरावृत्तिः निरर्थका; अपरं, लक्ष्यलक्षणकार्ये प्रसिद्धेन अप्रसिद्धसूचनम् अपेक्षितम्, अभेदे तदसम्भवम्। भिन्नाभिन्नपक्षे — भेदाभेदौ परस्परविरुद्धौ, सहावस्थानासमर्थौ।</w:t>
      </w:r>
    </w:p>
    <w:p>
      <w:r>
        <w:t>(आ) त्रिकोटिकस्य महावाक्ये विस्तारः — "तत्त्वमसि" इत्युक्तम् ऐक्यं चैतन्यात् भिन्नम्, अभिन्नम्, भिन्नाभिन्नं वा। अभिन्नपक्षे — ऐक्यं स्वप्रकाशचैतन्येन सहाभिन्नं, स्वतःसिद्धम्, शास्त्रोपदेशो निरर्थकः। यदि शास्त्रं भेदभ्रमनिवर्तनमात्रं करोति — यद्यैक्यं स्वप्रकाशम्, भेदभ्रमः कुतः? अविद्यया स्वप्रकाशत्वावरोधे सर्वथा अनवभासप्रसङ्गः; अधिष्ठानमेव यदि न प्रकाशते, अविद्याध्यासोऽपि न सम्भवति; अखण्डवस्तुनि अविद्या अंशतः अवरोधं कर्तुं न शक्नोति। भिन्नपक्षे — अद्वैतिनां अखण्डार्थसिद्धान्तविरोधः; ऐक्यं मिथ्या स्यात् (चैतन्यातिरिक्तं सर्वं मिथ्या इति), ऐक्योपदेशः असत्य एव; ऐक्यमिथ्यात्वे भेदसत्यत्वम् — अद्वैतिने असम्बद्धम्। भिन्नाभिन्नपक्षे — अनवस्था, भेदाभेदयोः स्वयं भिन्नाभिन्नत्वपरीक्षाप्रसङ्गात्।</w:t>
      </w:r>
    </w:p>
    <w:p>
      <w:r>
        <w:t>(इ) स्वनिर्वाहकतानिरासः — अद्वैतिनः "स्वनिर्वाहकता" (स्वयमवस्थितत्वम्) इति बचनमवलम्ब्यन्ते चेत्, तस्या अपि एष एव त्रिकोटिकः — निर्वाह्यनिर्वाहकभेदः स्वनिर्वाहकवस्तुना सह अभिन्नो भिन्नो भिन्नाभिन्नो वा? प्रत्येकत्र पर्यायता, अनवस्था, विरोधो वा।</w:t>
      </w:r>
    </w:p>
    <w:p>
      <w:r>
        <w:t>(ई) अवान्तरवाक्येषु विस्तारः — "सत्यं ज्ञानमनन्तं ब्रह्म" (तैत्तिरीय २.१) इत्यत्र — सत्यज्ञानानन्तानि परस्परं ब्रह्मणश्च अभिन्नानि भिन्नानि भिन्नाभिन्नानि वा? अभिन्नपक्षे — शब्दाः पर्यायाः, सहप्रयोगो निरर्थकः, स्वप्रकाशब्रह्मणे शास्त्रं नापेक्षितम्। भिन्नपक्षे — अद्वैतनियमात् मिथ्या, शास्त्रम् असत्यमुपदिशति। भिन्नाभिन्नपक्षे — अनवस्था। बहुशब्दाः व्यावृत्त्यर्थम् (विपरीतधर्मनिवर्तनार्थम् — असत्यत्वाजड्त्वादिनिवृत्त्यर्थम्, न सकारात्मकगुणारोपार्थम्) इति अद्वैतप्रतिवादोऽपि आक्रान्तः — यदि ब्रह्मणि विशेषो नास्ति, सकारात्मकाभासा व्यावृत्तयः कथं कार्यं कुर्वन्ति? सत्यत्वारोपं विना असत्यत्वं निवर्तयितुं न शक्यते। यदि व्यावृत्तिः ब्रह्मधर्मो नास्ति, केवलं स्वतन्त्रबोधकार्यम्, तर्हि सा अजिज्ञासिता (मुमुक्षोः अनभिलषिता), शास्त्रप्रयोजनं च न भवति।</w:t>
      </w:r>
    </w:p>
    <w:p>
      <w:r>
        <w:t>(उ) निर्विशेषत्वम् = "मूकोऽहम्" — "ब्रह्म निर्विशेषम्" इत्युक्तिः स्वविरुद्धा, "मूकोऽहम्" (मम वाक्शक्तिर्नास्ति) इत्युक्तिवत् — वदनक्रियैव उक्तिं खण्डयति। "निर्विशेषम्" इत्युच्चारणमेव विशेषः (विधेयम्), निर्विशेषत्वनिषेधकं च।</w:t>
      </w:r>
    </w:p>
    <w:p>
      <w:r>
        <w:t>(ऊ) उपसंहारः — निरभेदवस्तुन्यपि विशेषः (शक्तिविशेषः) अर्थापत्त्या कल्पनीयः, येन महावाक्यम् अवान्तरवाक्यं च कार्यं कुर्वन्ति। एष विशेषः ब्रह्मण अभिन्नः, किन्तु भेदकार्यं (भेदप्रतीतिम्) उत्पादयति। स स्वनिर्वाहकः, अर्थापत्तिमात्रज्ञेयः, "भेदहीनेऽपि अनुपचारितभेदव्यवहारनिमित्तम्" इति।</w:t>
      </w:r>
    </w:p>
    <w:p>
      <w:pPr>
        <w:jc w:val="center"/>
      </w:pPr>
      <w:r>
        <w:rPr>
          <w:b/>
          <w:color w:val="006600"/>
          <w:sz w:val="22"/>
        </w:rPr>
        <w:t>──── ध्वान्तनिरासोक्तखण्डनम् (प्रकरणम् 9) ────</w:t>
      </w:r>
    </w:p>
    <w:p>
      <w:r>
        <w:rPr>
          <w:b/>
          <w:color w:val="006600"/>
          <w:sz w:val="24"/>
        </w:rPr>
        <w:t>प्रकरणम् 9: "सत्यं ज्ञानम्" इत्यादिवाक्यविचारः — अखण्डार्थ-सखण्डार्थ-विवादः</w:t>
      </w:r>
    </w:p>
    <w:p>
      <w:pPr>
        <w:pStyle w:val="Heading3"/>
      </w:pPr>
      <w:r>
        <w:t>विषयः</w:t>
      </w:r>
    </w:p>
    <w:p>
      <w:r>
        <w:t>: "सत्यं ज्ञानमनन्तं ब्रह्म" इत्यादि अवान्तरवाक्यं सविशेषाभिन्नवस्तुनिष्ठम् उत निर्विशेषब्रह्मबोधकम् इति विचारः।</w:t>
      </w:r>
    </w:p>
    <w:p>
      <w:pPr>
        <w:pStyle w:val="Heading3"/>
      </w:pPr>
      <w:r>
        <w:t>पूर्वपक्षः (न्यायसुधोक्तम्)</w:t>
      </w:r>
    </w:p>
    <w:p>
      <w:r>
        <w:t>(1) ऐक्यं चैतन्याद्भिन्नम् — शास्त्राप्रतिपाद्यत्वप्रसङ्गः, स्वरूपस्य स्वप्रकाशत्वेन नित्यसिद्धत्वात्। (2) स्वप्रकाशचैतन्यात्मकं शास्त्रप्रतिपाद्यं च इति व्याहतम्। (3) शास्त्रं न ऐक्यं प्रतिपादयति, भेदभ्रमं निराकरोति। (4) निर्विशेषे प्रकाशमाने भेदभ्रमस्यानवकाशः; अविद्यावशात् स्वप्रकाशस्यापि अनवभासे सर्वथा अनवभासप्रसङ्गः। (5) "तत्" इत्येतावता भेदभ्रमनिवृत्तिः — "त्वमसि" इति व्यर्थम्। (6) ऐक्यं स्वरूपाद्भिन्नं चेद् — विशेषाङ्गीकारावश्यकता।</w:t>
      </w:r>
    </w:p>
    <w:p>
      <w:pPr>
        <w:pStyle w:val="Heading3"/>
      </w:pPr>
      <w:r>
        <w:t>खण्डनम्</w:t>
      </w:r>
    </w:p>
    <w:p>
      <w:r>
        <w:t>(1) तन्न — तत्त्वम्पदार्थानुसन्धानपूर्वकमहावाक्यजन्याखण्डाकारवृत्तेरेव अविद्यानिवर्तकत्वेन वैयर्थ्याभावात्। (2) वेद्यत्वस्य फलव्याप्यतारूपस्य विवक्षितत्वेन, महावाक्यजन्यवृत्तिविषयस्यापि फलाव्याप्यत्वरूपावेद्यत्वसम्भवेन व्याहत्यभावात्। (3) चैतन्यरूपेण भानेऽपि पूर्णानन्दरूपेणाभानसम्भवात्; कल्पनिकांशभेदमादाय अंशतोऽप्रकाशसम्भवात्। (4) तत्पदेन त्वम्पदेन च प्रत्येकं लक्षणया ऐक्यप्रतिपादनेऽपि, भेदभ्रमपूर्वप्रतीतभेदाश्रयद्वयोपलक्षितनिर्विकल्पकबोधजननार्थं पदद्वयस्यापि आवश्यकत्वात्। (5) विशेषाङ्गीकारे अनुपपत्तिः; विशेषं विना तत्त्वमसिवाक्यस्य अनुपपत्तिपरिहारस्य सुकरत्वात्।</w:t>
      </w:r>
    </w:p>
    <w:p>
      <w:pPr>
        <w:pStyle w:val="Heading3"/>
      </w:pPr>
      <w:r>
        <w:t>सिद्धान्तः</w:t>
      </w:r>
    </w:p>
    <w:p>
      <w:r>
        <w:t>: "सत्यं ज्ञानम्" इत्यादिपदानि अखण्डब्रह्मबोधकानि; अविद्यानिवर्तकत्वेन शास्त्रस्य सप्रयोजनत्वम्; विशेषकल्पना निष्प्रमाणिका।</w:t>
      </w:r>
    </w:p>
    <w:p>
      <w:pPr>
        <w:jc w:val="center"/>
      </w:pPr>
      <w:r>
        <w:rPr>
          <w:b/>
          <w:color w:val="006600"/>
          <w:sz w:val="22"/>
        </w:rPr>
        <w:t>──── ध्वान्तनिरासोक्तखण्डनम् (प्रकरणम् 10) ────</w:t>
      </w:r>
    </w:p>
    <w:p>
      <w:r>
        <w:rPr>
          <w:b/>
          <w:color w:val="006600"/>
          <w:sz w:val="24"/>
        </w:rPr>
        <w:t>प्रकरणम् 10: सत्यादिपदानां व्यावृत्तिप्रयोजनत्वम् — अखण्डार्थसिद्धिः</w:t>
      </w:r>
    </w:p>
    <w:p>
      <w:pPr>
        <w:pStyle w:val="Heading3"/>
      </w:pPr>
      <w:r>
        <w:t>विषयः</w:t>
      </w:r>
    </w:p>
    <w:p>
      <w:r>
        <w:t>: "सत्यं ज्ञानमनन्तम्" इति पदानां ब्रह्मणि सत्यत्वादिधर्माभिधानत्वम् उत असत्यत्वादिव्यावृत्तिप्रयोजनत्वम् इति विचारः।</w:t>
      </w:r>
    </w:p>
    <w:p>
      <w:pPr>
        <w:pStyle w:val="Heading3"/>
      </w:pPr>
      <w:r>
        <w:t>पूर्वपक्षः (न्यायसुधोक्तम्)</w:t>
      </w:r>
    </w:p>
    <w:p>
      <w:r>
        <w:t>(1) सत्यज्ञानादीनां ब्रह्मणा अत्यन्ताभिन्नत्वे शास्त्राप्रतिपाद्यत्वप्रसङ्गः, पर्यायत्वापत्तिः। (2) ब्रह्मणोऽविशेषत्वे सत्यादिपदानां विशेषणाभिधानमुखेन व्यावृत्तिः वक्तुं न शक्यते। (3) स्वतन्त्रव्यावृत्तेर्मुमुक्ष्वजिज्ञासितत्वेन अप्रयोजनत्वम्। (4) आर्थिकव्यावृत्तिवैशिष्ट्याङ्गीकारेऽपि सविशेषतापत्तिः। (5) उपलक्षिते तात्पर्याभ्युपगमे "काकवद्गृहम्" इतिवत् सखण्डार्थता। (6) सत्यादिपदानां ब्रह्मणि धर्मप्रतिपादनम् उत असत्यत्वादिव्यावृत्तिः — अस्य विनिगमनप्रश्नः।</w:t>
      </w:r>
    </w:p>
    <w:p>
      <w:pPr>
        <w:pStyle w:val="Heading3"/>
      </w:pPr>
      <w:r>
        <w:t>खण्डनम्</w:t>
      </w:r>
    </w:p>
    <w:p>
      <w:r>
        <w:t>(1) स्वप्रकाशब्रह्मात्मकत्वेऽपि अविद्यावृतत्वेन शास्त्रप्रतिपाद्यत्वसम्भवात्; वाच्यार्थानां भिन्नत्वात् पर्यायत्वाभावः। (2) ब्रह्मणो निर्विशेषत्वेऽपि आर्थिकबोधे ब्रह्मविशेषणत्वेनैव असत्यत्वादिव्यावृत्तेर्भानाङ्गीकारात्; शाब्दबोधे व्यावृत्तिभानस्यानङ्गीकारात् न सखण्डत्वम्। (3) "साक्षी चेता केवलो निर्गुणश्च" इति — व्यावृत्तीनां धर्म्यसमानसत्ताकत्वेन सविशेषत्वापत्तिः असम्भवात्। (4) उपलक्षणस्य प्रकारतया शाब्दबोधे अभानात्; शुद्धाकाशस्यैव सुबर्थोपरागेण शाब्दबोधे भानसम्भवात् (मणिवाक्यम्)। (5) सत्यादिपदानि ब्रह्मणि सत्यत्वादिकमभिदधत्यापततः, न तु तात्पर्यतः; विशिष्टे तात्पर्याभावात् असत्त्वादिव्यावृत्तिः प्रयोजनम्।</w:t>
      </w:r>
    </w:p>
    <w:p>
      <w:pPr>
        <w:pStyle w:val="Heading3"/>
      </w:pPr>
      <w:r>
        <w:t>सिद्धान्तः</w:t>
      </w:r>
    </w:p>
    <w:p>
      <w:r>
        <w:t>: सत्यादिपदानि अखण्डब्रह्मबोधकानि; आर्थिकव्यावृत्तिद्वारा प्रयोजनवन्ति; तात्पर्यविषयो निर्विशेष एव; व्यावहारिकविशेषाङ्गीकारे स्वसमानसत्ताकविशेषनास्तित्वेन सखण्डत्वं नास्ति।</w:t>
      </w:r>
    </w:p>
    <w:p>
      <w:pPr>
        <w:jc w:val="center"/>
      </w:pPr>
      <w:r>
        <w:rPr>
          <w:b/>
          <w:color w:val="006600"/>
          <w:sz w:val="22"/>
        </w:rPr>
        <w:t>──── ध्वान्तनिरासोक्तखण्डनम् (प्रकरणम् 11) ────</w:t>
      </w:r>
    </w:p>
    <w:p>
      <w:r>
        <w:rPr>
          <w:b/>
          <w:color w:val="006600"/>
          <w:sz w:val="24"/>
        </w:rPr>
        <w:t>प्रकरणम् 11: "निर्विशेषं ब्रह्म" इति वाक्यस्य स्वक्रियाविरोधविचारः</w:t>
      </w:r>
    </w:p>
    <w:p>
      <w:pPr>
        <w:pStyle w:val="Heading3"/>
      </w:pPr>
      <w:r>
        <w:t>विषयः</w:t>
      </w:r>
    </w:p>
    <w:p>
      <w:r>
        <w:t>: "निर्विशेषं ब्रह्म" इत्युक्तौ विशेषाभावरूपविशेषस्य प्रतिपादनेन स्वक्रियाविरोधः — "मूकोऽहम्" इतिवत् — इति दूषणस्य निरासः।</w:t>
      </w:r>
    </w:p>
    <w:p>
      <w:pPr>
        <w:pStyle w:val="Heading3"/>
      </w:pPr>
      <w:r>
        <w:t>पूर्वपक्षः (न्यायसुधोक्तम्)</w:t>
      </w:r>
    </w:p>
    <w:p>
      <w:r>
        <w:t>(1) "निर्विशेषं ब्रह्म" इति — विशेषाभावः प्रतिपाद्यते, प्रतिपादनेन च विशेषः — अतः स्वक्रियाविरोधः, "मूकोऽहम्" इतिवत्। (2) प्रतीतिविरोध इति चेत् — समः समाधिः। (3) परबोधनोपायाभावाद् विशेषाभाव उपादीयते, न ब्रह्मविशेषतया। (4) निर्विशेषशब्दस्य विशेषनिरासे तात्पर्यम्, न निर्विशेषत्वविशेषविधौ।</w:t>
      </w:r>
    </w:p>
    <w:p>
      <w:pPr>
        <w:pStyle w:val="Heading3"/>
      </w:pPr>
      <w:r>
        <w:t>खण्डनम्</w:t>
      </w:r>
    </w:p>
    <w:p>
      <w:r>
        <w:t>(1) तदपि न साधु — वैलक्षण्यात्: विशेषाभावस्य ब्रह्मव्यतिरिक्तत्वे तस्यापि विशेषरूपत्वेन, विशेषतदभावयोर्द्वयोरपि विशेषत्वरूपसामान्यधर्मरूपेण निषेधसम्भवात्; विशेषाभावोपलक्षिताखण्डब्रह्मण्येव तात्पर्येण विशेषाभावरूपविशेषे तात्पर्याभावात्। (2) मूकशब्देन वक्तृत्वाभावबोधनात् तादृशशब्दोच्चारणेन वक्तृत्वस्य प्रत्ययात् अस्त्येव स्वक्रियाव्याघातः; निर्विशेषमित्यत्र तु विशेषत्वावच्छिन्नाभावबोधकत्वेन विशेषाभावरूपविशेषस्यापि अभावबोधनात् विरोधाभावः। (3) उपायाभावस्य अनुक्तत्वेन अनुक्तोपालम्भः; लेखनादिरूपस्योपायस्य सम्भवेन तथा वक्तुमशक्यत्वात्।</w:t>
      </w:r>
    </w:p>
    <w:p>
      <w:pPr>
        <w:pStyle w:val="Heading3"/>
      </w:pPr>
      <w:r>
        <w:t>सिद्धान्तः</w:t>
      </w:r>
    </w:p>
    <w:p>
      <w:r>
        <w:t>: "निर्विशेषं ब्रह्म" इत्यत्र न स्वक्रियाविरोधः; "मूकोऽहम्" इत्यस्य वैलक्षण्यात् — मूकशब्दे शब्दोच्चारणक्रियाविरोधः, निर्विशेषशब्दे विशेषत्वावच्छिन्नसर्वविशेषनिषेधेन तादृशविरोधाभावः।</w:t>
      </w:r>
    </w:p>
    <w:p>
      <w:pPr>
        <w:jc w:val="center"/>
      </w:pPr>
      <w:r>
        <w:rPr>
          <w:b/>
          <w:color w:val="006600"/>
          <w:sz w:val="22"/>
        </w:rPr>
        <w:t>──── ध्वान्तनिरासोक्तखण्डनम् (प्रकरणम् 12) ────</w:t>
      </w:r>
    </w:p>
    <w:p>
      <w:r>
        <w:rPr>
          <w:b/>
          <w:color w:val="006600"/>
          <w:sz w:val="24"/>
        </w:rPr>
        <w:t>प्रकरणम् 12: विशेषकल्पना — माध्ववैशेषिकविशेषनिराकरणम्</w:t>
      </w:r>
    </w:p>
    <w:p>
      <w:pPr>
        <w:pStyle w:val="Heading3"/>
      </w:pPr>
      <w:r>
        <w:t>विषयः</w:t>
      </w:r>
    </w:p>
    <w:p>
      <w:r>
        <w:t>: माध्वमते "विशेषः" (भेदहीने वस्तुनि अनुपचरितभेदव्यवहारनिमित्तम्) इति पदार्थस्य प्रमाणसिद्धिविचारः — विशेषविशेषिणोः सम्बन्धः, विशेषस्वनिर्वाहकत्वम्, अनवस्थादोषः इत्यादि।</w:t>
      </w:r>
    </w:p>
    <w:p>
      <w:pPr>
        <w:pStyle w:val="Heading3"/>
      </w:pPr>
      <w:r>
        <w:t>पूर्वपक्षः (न्यायसुधोक्तम्)</w:t>
      </w:r>
    </w:p>
    <w:p>
      <w:r>
        <w:t>(1) भेदहीनेऽपि वस्तुनि कश्चिच्छक्तिविशेषः — प्रकाशमानमपि न प्रकाशते इत्यादि, अर्थापत्त्या अवगम्यते। (2) विशेषविशेषिणोरभेदाङ्गीकारः; स एव विशेषः विशेषान्तरमन्तरेण विशेषतद्वद्भावं घटयति — निर्वाह्यत्वं निर्वाहकत्वं च एकत्र। (3) प्रतिद्रव्यं विशेषाः अनन्ताः; स्वनिर्वाहकतया अनवस्थाभावः; अर्थापत्त्यैव सिद्धम्। (4) पटशौक्ल्ययोरभेदप्रतीत्या सर्वद्रव्येषु विशेषाङ्गीकारावश्यकता। (5) विशेषः भेदप्रतिनिधिः। (6) "एवं धर्मान्पृथक्पश्यन्" इति श्रुत्या विशेषः साधितः।</w:t>
      </w:r>
    </w:p>
    <w:p>
      <w:pPr>
        <w:pStyle w:val="Heading3"/>
      </w:pPr>
      <w:r>
        <w:t>खण्डनम्</w:t>
      </w:r>
    </w:p>
    <w:p>
      <w:r>
        <w:t>(1) श्रुतिसिद्धावरकाज्ञानकल्पितांशभेदमादाय प्रकाशस्यांशतोऽप्रकाशसम्भवात् अर्थापत्तिबीजाभावात् विशेषो न कल्प्यः। (2) भक्षितेऽपि लशुने न शान्तो व्याधिः — अङ्गीकृतेऽपि विशेषे आपादितदोषाणामपरिहार्यत्वात्: विशेषविशेषिणोरभेदे पर्यायत्वम्, विशेषतद्वद्भावानुपपत्तिः; विशेषे विशेषान्तरे अनवस्था, अनङ्गीकारे विशेषतद्वद्भावासिद्धिः; निर्वाह्यत्वनिर्वाहकत्वयोः एकत्र विरोधः। (3) पटशौक्ल्ययोरभेदप्रतीतौ — दीपशिखादृष्टान्तेन व्यभिचारः; समवायसम्बन्धेन भेदेऽपि भेदाप्रतीतिसम्भवात्; "वर्तते च पटस्य शौक्ल्यम्" इति भेदप्रतीतेरपि सत्त्वात्। (4) वैशेषिकान्प्रति, सांख्यादीन्प्रति, अद्वैतिनां मते प्रातीतिकभेदस्य अभेदस्य च अङ्गीकारेण सर्वव्यवस्थोपपत्तेः अर्थापत्तेः क्षीणत्वात्। (5) विशेषस्य भेदप्रतिनिधित्वे प्रमाणाभावात्; माध्ववचनं विप्रतिपन्नानां प्रमाणं न भवति। (6) "धर्मान्पृथक्पश्यन्" इत्यस्य जीवात्मनो ब्रह्मणो भिन्नत्वेन दर्शनं प्रतिशरीरं भिन्नत्वेन दर्शनं च निन्दति; धर्मपदेन जीवात्मनोऽभिधानात्; पूर्वोत्तरमन्त्रसन्दर्भेण एकत्वज्ञानस्य स्तुतत्वात्।</w:t>
      </w:r>
    </w:p>
    <w:p>
      <w:pPr>
        <w:pStyle w:val="Heading3"/>
      </w:pPr>
      <w:r>
        <w:t>सिद्धान्तः</w:t>
      </w:r>
    </w:p>
    <w:p>
      <w:r>
        <w:t>: विशेषकल्पना अप्रामाणिकी, अनवस्थादोषयुक्ता, निष्प्रयोजना च; अविद्यैव सर्वव्यवस्थोपपादिका; "धर्मान्पृथक्पश्यन्" इति श्रुतिः भेददर्शनं निन्दति, अद्वैतमेव स्थापयति।</w:t>
      </w:r>
    </w:p>
    <w:p>
      <w:pPr>
        <w:jc w:val="center"/>
      </w:pPr>
      <w:r>
        <w:rPr>
          <w:b/>
          <w:color w:val="4B0082"/>
          <w:sz w:val="22"/>
        </w:rPr>
        <w:t>──── अद्वैतव्याख्यानोद्धरणम् ────</w:t>
      </w:r>
    </w:p>
    <w:p>
      <w:r>
        <w:rPr>
          <w:b/>
          <w:color w:val="4B0082"/>
          <w:sz w:val="22"/>
        </w:rPr>
        <w:t>भाष्यरत्नप्रभा (Govindānanda)</w:t>
      </w:r>
    </w:p>
    <w:p>
      <w:r>
        <w:rPr>
          <w:b/>
          <w:color w:val="333333"/>
          <w:sz w:val="20"/>
        </w:rPr>
        <w:t>「किं लक्षणकमिति ।」</w:t>
      </w:r>
    </w:p>
    <w:p>
      <w:r>
        <w:rPr>
          <w:i/>
          <w:color w:val="333333"/>
          <w:sz w:val="20"/>
        </w:rPr>
        <w:t>किमाक्षेपे । नास्त्येव लक्षणमित्यर्थः । आक्षेपेणास्योत्थानादाक्षेपसङ्गतिः । लक्षणद्योतिवेदान्तानां स्पष्टब्रह्मलिङ्गानां लक्ष्ये ब्रह्मणि समन्वयोक्तेः श्रुतिशास्त्राध्यायपादसङ्गतयः । तथा हि ‘यतो वा इमानि भूतानि जायन्ते’ इत्यादिवाक्यं विषयः । तत्किं ब्रह्मणो लक्षणं न वेति सन्देहः । तत्र पूर्वपक्षे ...</w:t>
      </w:r>
    </w:p>
    <w:p>
      <w:r>
        <w:rPr>
          <w:b/>
          <w:color w:val="333333"/>
          <w:sz w:val="20"/>
        </w:rPr>
        <w:t>「यास्केति ।」</w:t>
      </w:r>
    </w:p>
    <w:p>
      <w:r>
        <w:rPr>
          <w:i/>
          <w:color w:val="333333"/>
          <w:sz w:val="20"/>
        </w:rPr>
        <w:t>यास्कमुनिः किल महाभूतानामुत्पन्नानां स्थितिकाले भौतिकेषु प्रत्यक्षेण जन्मादिषट्कमुपलभ्य निरुक्तवाक्यं चकार । तन्मूलीकृत्य जन्मादिषट्ककारणत्वं लक्षणं सूत्रार्थ इति ग्रहणे सूत्रकृता ब्रह्मलक्षणं न सङ्गृहीतं किन्तु महाभूतानां लक्षणमुक्तमिति शङ्का स्यात्सा मा भूदिति ये श्रुत्युक्ता जन्मादयस्त एव ...</w:t>
      </w:r>
    </w:p>
    <w:p>
      <w:r>
        <w:rPr>
          <w:b/>
          <w:color w:val="4B0082"/>
          <w:sz w:val="22"/>
        </w:rPr>
        <w:t>वैयासिकन्यायमाला (Bhāratītīrtha)</w:t>
      </w:r>
    </w:p>
    <w:p>
      <w:r>
        <w:rPr>
          <w:b/>
          <w:color w:val="333333"/>
          <w:sz w:val="20"/>
        </w:rPr>
        <w:t>「वैयासिकन्यायमाला (Bhāratītīrtha)」</w:t>
      </w:r>
    </w:p>
    <w:p>
      <w:r>
        <w:rPr>
          <w:i/>
          <w:color w:val="333333"/>
          <w:sz w:val="20"/>
        </w:rPr>
        <w:t>--- (द्वितीये ब्रह्मणो लक्षणाधिकरणे सूत्रम् ॥ )द्वितीयाधिकरणमारचयति -लक्षणं ब्रह्मणो नास्ति किंवाऽस्ति, नहि विद्यते ॥ जन्मादेरन्यनिष्ठत्वात्सत्यादेश्चाप्रसिद्धितः ॥ १३ ॥ब्रह्मनिष्ठं कारणत्वं स्याल्लक्ष्म स्रग्भुजङ्गवत् ॥ लौकिकान्येव सत्यादीन्यखण्डं लक्षयन्ति हि ॥ १४ ॥"यतो वा इमानि भूतानि जायन्ते, ...</w:t>
      </w:r>
    </w:p>
    <w:p>
      <w:r>
        <w:rPr>
          <w:b/>
          <w:color w:val="4B0082"/>
          <w:sz w:val="22"/>
        </w:rPr>
        <w:t>न्यायनिर्णय (Ānandagiri)</w:t>
      </w:r>
    </w:p>
    <w:p>
      <w:r>
        <w:rPr>
          <w:b/>
          <w:color w:val="333333"/>
          <w:sz w:val="20"/>
        </w:rPr>
        <w:t>「न चेति ।」</w:t>
      </w:r>
    </w:p>
    <w:p>
      <w:r>
        <w:rPr>
          <w:i/>
          <w:color w:val="333333"/>
          <w:sz w:val="20"/>
        </w:rPr>
        <w:t>उत्पत्त्यादि जगतः सम्भावयितुं न शक्यमिति सम्बन्धः । स्वभावादुत्पद्यत इति स्वयमेव स्वस्य निमित्तमिति वा निमित्तानपेक्षमिति वा विवक्षितम् । नाद्यः, स्वाश्रयत्वात् । न द्वितीयः, भावाभावयोरनिमित्तत्वे यौगपद्यापातात् । स्वतःसिद्धसामर्थ्यानां चार्थानां अन्योन्योपकार्योपकारकत्वस्याध्यक्षत्वादित्यर्थः ।  ...</w:t>
      </w:r>
    </w:p>
    <w:p>
      <w:r>
        <w:rPr>
          <w:b/>
          <w:color w:val="333333"/>
          <w:sz w:val="20"/>
        </w:rPr>
        <w:t>「एतदेवेति ।」</w:t>
      </w:r>
    </w:p>
    <w:p>
      <w:r>
        <w:rPr>
          <w:i/>
          <w:color w:val="333333"/>
          <w:sz w:val="20"/>
        </w:rPr>
        <w:t>युक्तिमदुक्तलक्षणमेव स्वतन्त्रमनुमानं सद्विशिष्टेश्वरनिश्चायकमिति यद्वैशेषिकादिमतं तदयुक्तम् । लक्षणं हि युक्तिमदपि सिद्धस्य ब्रह्मणः सजातीयादिव्यावर्तकं न तु तदीदृशमिति तत्स्वरूपनिश्चायकम् । कार्यलिङ्गकानुमानं च कारणसत्तामात्रे पर्यवस्यत्तदेकत्वादौ तटस्थम् । न च तदैक्यासिद्धौ तदीयं सर्वज्ञत्वादि ...</w:t>
      </w:r>
    </w:p>
    <w:p>
      <w:r>
        <w:rPr>
          <w:b/>
          <w:color w:val="4B0082"/>
          <w:sz w:val="22"/>
        </w:rPr>
        <w:t>भामती (Vācaspati Miśra)</w:t>
      </w:r>
    </w:p>
    <w:p>
      <w:r>
        <w:rPr>
          <w:b/>
          <w:color w:val="333333"/>
          <w:sz w:val="20"/>
        </w:rPr>
        <w:t>「किंलक्षणं पुनस्तद्ब्रह्म ।」</w:t>
      </w:r>
    </w:p>
    <w:p>
      <w:r>
        <w:rPr>
          <w:i/>
          <w:color w:val="333333"/>
          <w:sz w:val="20"/>
        </w:rPr>
        <w:t>यत्र यद्यपि ब्रह्मस्वरूपज्ञानस्य प्रधानस्य प्रतिज्ञया तदङ्गान्यपि प्रमाणादीनि प्रतिज्ञातानि, तथापि स्वरूपस्य प्राधान्यात्तदेवाक्षिप्य प्रथमं समर्थ्यते । तत्र यद्यावदनुभूयते तत्सर्वं परिमितमविशुद्धमबुद्धं विध्वंसि, न तेनोपलब्धेन तद्विरुद्धस्य नित्यशुद्धबुद्धमुक्तस्वभावस्य ब्रह्मणः स्वरूपं शक्यं ...</w:t>
      </w:r>
    </w:p>
    <w:p>
      <w:r>
        <w:rPr>
          <w:b/>
          <w:color w:val="333333"/>
          <w:sz w:val="20"/>
        </w:rPr>
        <w:t>「आनन्दाद्ध्येवेति ।」</w:t>
      </w:r>
    </w:p>
    <w:p>
      <w:r>
        <w:rPr>
          <w:i/>
          <w:color w:val="333333"/>
          <w:sz w:val="20"/>
        </w:rPr>
        <w:t>एतदुक्तं भवति - यथा रज्ज्वज्ञानसहितरज्जूपादाना हि धारा रज्ज्वां सत्यामस्ति, रज्ज्वामेव च लीयते, एवमविद्यासहितब्रह्मोपादानं जगज्जायते, ब्रह्मण्येवास्ति, तत्रैव च लीयत इति सिद्धम् ॥ २ ॥</w:t>
      </w:r>
    </w:p>
    <w:p>
      <w:r>
        <w:rPr>
          <w:b/>
          <w:color w:val="4B0082"/>
          <w:sz w:val="22"/>
        </w:rPr>
        <w:t>पञ्चपादिका (Padmapāda)</w:t>
      </w:r>
    </w:p>
    <w:p>
      <w:r>
        <w:rPr>
          <w:b/>
          <w:color w:val="333333"/>
          <w:sz w:val="20"/>
        </w:rPr>
        <w:t>「पञ्चपादिका (Padmapāda)」</w:t>
      </w:r>
    </w:p>
    <w:p>
      <w:r>
        <w:rPr>
          <w:i/>
          <w:color w:val="333333"/>
          <w:sz w:val="20"/>
        </w:rPr>
        <w:t>--- युक्तिरपिलक्षणनिर्णयेऽर्थात्सूत्रितैव। जन्मउत्पत्तिःआदिरस्येतितद्गुणसंविज्ञानोबहुव्रीहिरिति  ---  पदच्छेदःपदार्थःपदविग्रहइत्येतत्त्रितयमपिव्याख्यानाङ्गंसम्पादयति।तद्गुणसंविज्ञानेप्रयोजनमाह— जन्मस्थितिभङ्गंसमासार्थइति॥ तृतीयलिङ्गनिर्देशात्संहतिप्रधानंसमासार्थः।  ---  ...</w:t>
      </w:r>
    </w:p>
    <w:p/>
    <w:p>
      <w:pPr>
        <w:jc w:val="center"/>
      </w:pPr>
      <w:r>
        <w:rPr>
          <w:b/>
          <w:color w:val="CC6600"/>
          <w:sz w:val="22"/>
        </w:rPr>
        <w:t>── समीक्षा (प्रकरणम् 4)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5: अन्यवादिभिरपि विशेषोऽङ्गीकार्यः</w:t>
      </w:r>
    </w:p>
    <w:p>
      <w:r>
        <w:rPr>
          <w:b/>
          <w:i/>
          <w:color w:val="006600"/>
          <w:sz w:val="20"/>
        </w:rPr>
        <w:t>DN-सम्बन्धः</w:t>
      </w:r>
      <w:r>
        <w:rPr>
          <w:i/>
          <w:color w:val="006600"/>
          <w:sz w:val="20"/>
        </w:rPr>
        <w:t>: ध्वान्तनिरासप्रकरणम् 11, 12</w:t>
      </w:r>
    </w:p>
    <w:p>
      <w:pPr>
        <w:jc w:val="center"/>
      </w:pPr>
      <w:r>
        <w:rPr>
          <w:b/>
          <w:color w:val="884400"/>
          <w:sz w:val="22"/>
        </w:rPr>
        <w:t>──── न्यायसुधामूलम् ────</w:t>
      </w:r>
    </w:p>
    <w:p>
      <w:r>
        <w:rPr>
          <w:color w:val="333333"/>
          <w:sz w:val="22"/>
        </w:rPr>
        <w:t>एवमद्वैतवादिना विशेषमङ्गीकारयित्वान्यानप्यङ्गीकारयति सोऽस्तीति॥</w:t>
      </w:r>
    </w:p>
    <w:p>
      <w:r>
        <w:rPr>
          <w:color w:val="333333"/>
          <w:sz w:val="22"/>
        </w:rPr>
        <w:t>न केवलं ब्रह्मणि मायावादिना विशेषोऽङ्गीकरणीयः।</w:t>
      </w:r>
    </w:p>
    <w:p>
      <w:r>
        <w:rPr>
          <w:color w:val="333333"/>
          <w:sz w:val="22"/>
        </w:rPr>
        <w:t>किं नाम प्रपञ्चसत्यतावादिभिरप्यशेषद्रव्येषु स विशेषोऽङ्गीकार्यः।</w:t>
      </w:r>
    </w:p>
    <w:p>
      <w:r>
        <w:rPr>
          <w:color w:val="333333"/>
          <w:sz w:val="22"/>
        </w:rPr>
        <w:t>तथा हि पटस्तच्छौक्लयं च तावन्न भिद्येते।</w:t>
      </w:r>
    </w:p>
    <w:p>
      <w:r>
        <w:rPr>
          <w:color w:val="333333"/>
          <w:sz w:val="22"/>
        </w:rPr>
        <w:t>अङ्गुलीद्वयवद्भेदेनानुपलम्भात्।</w:t>
      </w:r>
    </w:p>
    <w:p>
      <w:r>
        <w:rPr>
          <w:color w:val="333333"/>
          <w:sz w:val="22"/>
        </w:rPr>
        <w:t>अयुतसिद्धत्वादिति चेत्।</w:t>
      </w:r>
    </w:p>
    <w:p>
      <w:r>
        <w:rPr>
          <w:color w:val="333333"/>
          <w:sz w:val="22"/>
        </w:rPr>
        <w:t>किमयुतसिद्धत्वं नाम।</w:t>
      </w:r>
    </w:p>
    <w:p>
      <w:r>
        <w:rPr>
          <w:color w:val="333333"/>
          <w:sz w:val="22"/>
        </w:rPr>
        <w:t>अवश्यमाश्रयाश्रयिभावेनावस्थानमिति चेत्।</w:t>
      </w:r>
    </w:p>
    <w:p>
      <w:r>
        <w:rPr>
          <w:color w:val="333333"/>
          <w:sz w:val="22"/>
        </w:rPr>
        <w:t>किमेतावता भेदेन न प्रत्येतव्यम्।</w:t>
      </w:r>
    </w:p>
    <w:p>
      <w:r>
        <w:rPr>
          <w:color w:val="333333"/>
          <w:sz w:val="22"/>
        </w:rPr>
        <w:t>नापि कुण्डमिव पटोऽधिकरणत्वेन बदराणीव शौक्लयमाधेयत्वेन परिस्फुरति।</w:t>
      </w:r>
    </w:p>
    <w:p>
      <w:r>
        <w:rPr>
          <w:color w:val="333333"/>
          <w:sz w:val="22"/>
        </w:rPr>
        <w:t>किं नाम तदेव तदिति।</w:t>
      </w:r>
    </w:p>
    <w:p>
      <w:r>
        <w:rPr>
          <w:color w:val="333333"/>
          <w:sz w:val="22"/>
        </w:rPr>
        <w:t>न चैषा प्रतीतिर्भ्रान्तिः।</w:t>
      </w:r>
    </w:p>
    <w:p>
      <w:r>
        <w:rPr>
          <w:color w:val="333333"/>
          <w:sz w:val="22"/>
        </w:rPr>
        <w:t>बाधकाभावात्।</w:t>
      </w:r>
    </w:p>
    <w:p>
      <w:r>
        <w:rPr>
          <w:color w:val="333333"/>
          <w:sz w:val="22"/>
        </w:rPr>
        <w:t>शौक्लयपटयोर्भेदावगाहिनी प्रत्यक्षप्रतीतिर्हि बाधिका भवेत्।</w:t>
      </w:r>
    </w:p>
    <w:p>
      <w:r>
        <w:rPr>
          <w:color w:val="333333"/>
          <w:sz w:val="22"/>
        </w:rPr>
        <w:t>अनुमानादीनामभेदप्रत्यय(क्ष)रोधेनोत्थानस्यैवासम्भवात्।</w:t>
      </w:r>
    </w:p>
    <w:p>
      <w:r>
        <w:rPr>
          <w:color w:val="333333"/>
          <w:sz w:val="22"/>
        </w:rPr>
        <w:t>नच भेदावगाहिनी प्रत्यक्षप्रतीतिरस्तीत्युक्तम्।</w:t>
      </w:r>
    </w:p>
    <w:p>
      <w:r>
        <w:rPr>
          <w:color w:val="333333"/>
          <w:sz w:val="22"/>
        </w:rPr>
        <w:t>तेन प्रत्यक्षत एव सिद्धः पटशौक्लययोरभेदः।</w:t>
      </w:r>
    </w:p>
    <w:p>
      <w:r>
        <w:rPr>
          <w:color w:val="333333"/>
          <w:sz w:val="22"/>
        </w:rPr>
        <w:t>दृश्यन्ते च भेदकार्याणि, पटशौक्लयबुद्धयोरन्यूनानतिरिक्तविषयत्वाभावः, तच्छब्दयोरपर्यायत्वमपर्यायशब्दस्मारकत्वं, जलाहरणाद्यर्थक्रियाभेदः, पटमानयेत्युक्ते यत्किञ्चिच्छुक्लयानानयनं, शुक्लमानयेत्युक्ते नियमेन पटस्यानयनम्, अपटः पट इतिवदशुक्लः पट इत्यनयोर्विरोधाभावः, अन्धस्यापि पटोऽयमितिवच्छुक्लोऽयमिति च प्रतीत्यनुत्पत्तिः, शुक्लाप्रतिपत्तिवत्पटाप्रतिपत्त्यभावः, महारजनसम्पर्केण शुक्लत्ववत्पटस्या(प्या)वृत्तत्वाभावः, पटवद्वा शौक्लयस्याप्यनावृत्तत्वाभावः, इत्येवमादीनि।</w:t>
      </w:r>
    </w:p>
    <w:p>
      <w:r>
        <w:rPr>
          <w:color w:val="333333"/>
          <w:sz w:val="22"/>
        </w:rPr>
        <w:t>नचैषा प्रतीतिर्भान्तिः।</w:t>
      </w:r>
    </w:p>
    <w:p>
      <w:r>
        <w:rPr>
          <w:color w:val="333333"/>
          <w:sz w:val="22"/>
        </w:rPr>
        <w:t>बाधितत्वाभिमानस्याप्यभावात्।</w:t>
      </w:r>
    </w:p>
    <w:p>
      <w:r>
        <w:rPr>
          <w:color w:val="333333"/>
          <w:sz w:val="22"/>
        </w:rPr>
        <w:t>व्यवहाराद्यविसंवादाच्च तदेतयोरभेदभेदकार्यप्रतीत्योरन्यथानुपपत्त्या निर्भेदेऽपि पटेऽस्ति कश्चिदतिशयो भेदप्रतिनिधिर्यद्वशादिदं सर्वं समञ्जसं स्यादित्येव कल्पनीयम्।</w:t>
      </w:r>
    </w:p>
    <w:p>
      <w:r>
        <w:rPr>
          <w:color w:val="333333"/>
          <w:sz w:val="22"/>
        </w:rPr>
        <w:t>न चातिशयोऽभिन्नेऽपि विशेषकत्वाद्विशेष इति गीयते।</w:t>
      </w:r>
    </w:p>
    <w:p>
      <w:r>
        <w:rPr>
          <w:color w:val="333333"/>
          <w:sz w:val="22"/>
        </w:rPr>
        <w:t>एवमन्यत्रापि द्रव्ये विशेषः प्रतिपत्तव्यः।</w:t>
      </w:r>
    </w:p>
    <w:p>
      <w:r>
        <w:rPr>
          <w:color w:val="333333"/>
          <w:sz w:val="22"/>
        </w:rPr>
        <w:t>ननु भेदाभेदाङ्गीकारेणानुपपत्तेः शमनात्किं विशेषेणेति चेन्न।</w:t>
      </w:r>
    </w:p>
    <w:p>
      <w:r>
        <w:rPr>
          <w:color w:val="333333"/>
          <w:sz w:val="22"/>
        </w:rPr>
        <w:t>परस्परविरुद्धयोर्भेदाभेदयोरेकत्रावस्थानघटनाया(म)पि विशेषस्याप्यङ्गीकरणीयत्वात्।</w:t>
      </w:r>
    </w:p>
    <w:p>
      <w:r>
        <w:rPr>
          <w:color w:val="333333"/>
          <w:sz w:val="22"/>
        </w:rPr>
        <w:t>प्रतीतत्वात्को विरोध इति चेत्।</w:t>
      </w:r>
    </w:p>
    <w:p>
      <w:r>
        <w:rPr>
          <w:color w:val="333333"/>
          <w:sz w:val="22"/>
        </w:rPr>
        <w:t>सत्यम्।</w:t>
      </w:r>
    </w:p>
    <w:p>
      <w:r>
        <w:rPr>
          <w:color w:val="333333"/>
          <w:sz w:val="22"/>
        </w:rPr>
        <w:t>प्रतीतिरपि कथमुपपन्नेति चिन्तायां वस्तुस्वभावातिशयस्यानुसरणीयत्वात्।</w:t>
      </w:r>
    </w:p>
    <w:p>
      <w:r>
        <w:rPr>
          <w:color w:val="333333"/>
          <w:sz w:val="22"/>
        </w:rPr>
        <w:t>भेदाभेदानवस्थापरिहारार्थमपि विशेषाङ्गीकारस्यावश्यकत्वस्योक्तत्वादिति।</w:t>
      </w:r>
    </w:p>
    <w:p>
      <w:r>
        <w:rPr>
          <w:color w:val="333333"/>
          <w:sz w:val="22"/>
        </w:rPr>
        <w:t>ननु सर्ववस्तुषु यद्यस्ति विशेषः, स च वस्तुनो न भिद्यते, प्राप्तं तर्हि सकलवस्तूनामैक्यमित्यत आह विशेषा इति॥</w:t>
      </w:r>
    </w:p>
    <w:p>
      <w:r>
        <w:rPr>
          <w:color w:val="333333"/>
          <w:sz w:val="22"/>
        </w:rPr>
        <w:t>ते प्रकृतस्वरूपा विशेषा अशेषतो वस्तुष्वनन्तेषु द्रव्येष्वनन्ता एव सन्ति।</w:t>
      </w:r>
    </w:p>
    <w:p>
      <w:r>
        <w:rPr>
          <w:color w:val="333333"/>
          <w:sz w:val="22"/>
        </w:rPr>
        <w:t>न पुनरेक एव सर्वत्रातो नोक्तदोषः।</w:t>
      </w:r>
    </w:p>
    <w:p>
      <w:r>
        <w:rPr>
          <w:color w:val="333333"/>
          <w:sz w:val="22"/>
        </w:rPr>
        <w:t>सोऽस्तीत्येकवचनं तु समुदायापेक्षया प्रयुक्तमिति भावः।</w:t>
      </w:r>
    </w:p>
    <w:p>
      <w:r>
        <w:rPr>
          <w:color w:val="333333"/>
          <w:sz w:val="22"/>
        </w:rPr>
        <w:t>नन्वेकैकस्मिंश्च द्रव्ये विशेषोऽप्येकैकोऽस्ति तदा पटो महांश्छुक्लश्चलतीति विचित्रानेकव्यवहारानुपपत्तिः।</w:t>
      </w:r>
    </w:p>
    <w:p>
      <w:r>
        <w:rPr>
          <w:color w:val="333333"/>
          <w:sz w:val="22"/>
        </w:rPr>
        <w:t>न ह्येकस्मादविचित्रस्वभावाद्विचित्रानेककार्योत्पत्तिर्दृष्टा।</w:t>
      </w:r>
    </w:p>
    <w:p>
      <w:r>
        <w:rPr>
          <w:color w:val="333333"/>
          <w:sz w:val="22"/>
        </w:rPr>
        <w:t>तथा सत्याकस्मिकत्वप्रसङ्गात्।</w:t>
      </w:r>
    </w:p>
    <w:p>
      <w:r>
        <w:rPr>
          <w:color w:val="333333"/>
          <w:sz w:val="22"/>
        </w:rPr>
        <w:t>ततश्च विशेषाङ्गीकारो व्यर्थः स्यादित्यत आह विशेषा इति॥</w:t>
      </w:r>
    </w:p>
    <w:p>
      <w:r>
        <w:rPr>
          <w:color w:val="333333"/>
          <w:sz w:val="22"/>
        </w:rPr>
        <w:t>तेऽप्युक्तलक्षणा विशेषा अशेषतोऽपि वस्तुषु प्रत्येकमनन्ताः सन्त्यतो नोक्तदोषावकाशः अनन्ता इत्युपलक्षणम्।</w:t>
      </w:r>
    </w:p>
    <w:p>
      <w:r>
        <w:rPr>
          <w:color w:val="333333"/>
          <w:sz w:val="22"/>
        </w:rPr>
        <w:t>यत्र यावन्तो व्यवहारास्तत्र तावन्तो विशेषा इति ज्ञातव्यम्।</w:t>
      </w:r>
    </w:p>
    <w:p>
      <w:r>
        <w:rPr>
          <w:color w:val="333333"/>
          <w:sz w:val="22"/>
        </w:rPr>
        <w:t>प्रतिद्रव्यमनेकत्वे विशेषाणां परस्परं भेदेन भाव्यम्।</w:t>
      </w:r>
    </w:p>
    <w:p>
      <w:r>
        <w:rPr>
          <w:color w:val="333333"/>
          <w:sz w:val="22"/>
        </w:rPr>
        <w:t>भेदाविनाभूतत्वादनेकत्वस्य।</w:t>
      </w:r>
    </w:p>
    <w:p>
      <w:r>
        <w:rPr>
          <w:color w:val="333333"/>
          <w:sz w:val="22"/>
        </w:rPr>
        <w:t>तथाच भिन्ननां द्रव्याभेदे द्रव्यस्यापि भेदप्रसङ्ग इत्यत आह परम्परेति॥</w:t>
      </w:r>
    </w:p>
    <w:p>
      <w:r>
        <w:rPr>
          <w:color w:val="333333"/>
          <w:sz w:val="22"/>
        </w:rPr>
        <w:t>परस्परविशेषवत्त्वेनैवानेकत्वं सम्भवति।</w:t>
      </w:r>
    </w:p>
    <w:p>
      <w:r>
        <w:rPr>
          <w:color w:val="333333"/>
          <w:sz w:val="22"/>
        </w:rPr>
        <w:t>विशेषस्य भेदकार्यकारिताया उक्तत्वादिति भावः।</w:t>
      </w:r>
    </w:p>
    <w:p>
      <w:r>
        <w:rPr>
          <w:color w:val="333333"/>
          <w:sz w:val="22"/>
        </w:rPr>
        <w:t>विशेषाणामपि विशेषान्तराङ्गीकारेऽनवस्थेत्यत आह स्वनिर्वाहकतेति॥</w:t>
      </w:r>
    </w:p>
    <w:p>
      <w:r>
        <w:rPr>
          <w:color w:val="333333"/>
          <w:sz w:val="22"/>
        </w:rPr>
        <w:t>पूर्वं द्रव्येण विशेषस्याभेदचिन्ता।</w:t>
      </w:r>
    </w:p>
    <w:p>
      <w:r>
        <w:rPr>
          <w:color w:val="333333"/>
          <w:sz w:val="22"/>
        </w:rPr>
        <w:t>इदानीं तु परस्परमिति स्फुटोऽर्थभेदः।</w:t>
      </w:r>
    </w:p>
    <w:p>
      <w:r>
        <w:rPr>
          <w:color w:val="333333"/>
          <w:sz w:val="22"/>
        </w:rPr>
        <w:t>सर्वं चैतद्विशेषस्वरूपसाधकार्थापत्त्यैव सिद्धमिति न पृथक्प्रमाणमुक्तम्।</w:t>
      </w:r>
    </w:p>
    <w:p>
      <w:r>
        <w:rPr>
          <w:color w:val="333333"/>
          <w:sz w:val="22"/>
        </w:rPr>
        <w:t>नहि स्वयमनुपपन्नमनुपपत्त्यन्तरशान्त्यै प्रभवति।</w:t>
      </w:r>
    </w:p>
    <w:p>
      <w:r>
        <w:rPr>
          <w:color w:val="333333"/>
          <w:sz w:val="22"/>
        </w:rPr>
        <w:t>किन्तु यथायथोपपद्यते तथातथैव स्वरूपग्राहिण्याऽर्थापत्यैव कल्प्यते।</w:t>
      </w:r>
    </w:p>
    <w:p>
      <w:r>
        <w:rPr>
          <w:color w:val="333333"/>
          <w:sz w:val="22"/>
        </w:rPr>
        <w:t>यद्यपि विशेषः प्रत्यक्षोऽपि भवति।</w:t>
      </w:r>
    </w:p>
    <w:p>
      <w:r>
        <w:rPr>
          <w:color w:val="333333"/>
          <w:sz w:val="22"/>
        </w:rPr>
        <w:t>"येन प्रत्यक्षसिद्धेनऽ इति वक्ष्यमाणत्वात्।</w:t>
      </w:r>
    </w:p>
    <w:p>
      <w:r>
        <w:rPr>
          <w:color w:val="333333"/>
          <w:sz w:val="22"/>
        </w:rPr>
        <w:t>तथापि विप्रतिपन्नो न तन्मात्रेण बोधयितुं शक्यत इत्यर्थापत्तिरुपन्यस्तेति।</w:t>
      </w:r>
    </w:p>
    <w:p>
      <w:r>
        <w:rPr>
          <w:color w:val="333333"/>
          <w:sz w:val="22"/>
        </w:rPr>
        <w:t>यदर्थं तदैक्यस्येत्यादिना सर्ववादिभिर्विशेषोऽङ्गीकारितस्तदिदानीमाह अत इति॥</w:t>
      </w:r>
    </w:p>
    <w:p>
      <w:r>
        <w:rPr>
          <w:color w:val="333333"/>
          <w:sz w:val="22"/>
        </w:rPr>
        <w:t>निर्भेदमपि ब्रह्मातो विशेषसामर्थ्यादनन्तगुणं भण्यत इति।</w:t>
      </w:r>
    </w:p>
    <w:p>
      <w:r>
        <w:rPr>
          <w:color w:val="333333"/>
          <w:sz w:val="22"/>
        </w:rPr>
        <w:t>यत्परेण पृष्टं लक्ष्यलक्षणयोर्भेद इत्यादि तस्येदमुत्तरं ब्रह्म निर्भेदमिति॥</w:t>
      </w:r>
    </w:p>
    <w:p>
      <w:r>
        <w:rPr>
          <w:color w:val="333333"/>
          <w:sz w:val="22"/>
        </w:rPr>
        <w:t>यदत्रोक्तमनेकलक्षराभिन्नस्यानेकत्वप्रसङ्गः, लक्षणानां वानेकत्वानुपपत्तिः, शब्दपर्ययत्वं, गुणगुणित्वाद्यनुपपत्तिरिति, तस्योत्तरं निर्भेदमप्यतो विशेषशद्गुणानामनन्तत्वं, ब्रह्मणश्चैकत्वम्, अनन्ता गुणा अस्येति गुणगुण्यादिभावो, ब्रह्म च गुणाश्चेत्यपुनरुक्तभणनं च युज्यत इति।</w:t>
      </w:r>
    </w:p>
    <w:p>
      <w:r>
        <w:rPr>
          <w:color w:val="333333"/>
          <w:sz w:val="22"/>
        </w:rPr>
        <w:t>अत्र जगज्जन्मादिकारणत्वमिति वक्तव्येऽनन्तगुणमिति वचनमिदं सूत्रमनन्तगुण(वत्)त्वमेव ब्रह्मणो लक्षणमभिप्रेत्य तत्साधनाय जगज्जन्मादिकारणत्वलक्षणं प्रतिपादयितुं प्रवृत्तमिति सूचयितुम्।</w:t>
      </w:r>
    </w:p>
    <w:p>
      <w:r>
        <w:rPr>
          <w:color w:val="333333"/>
          <w:sz w:val="22"/>
        </w:rPr>
        <w:t>तदेवं जगज्जन्मादिकारणत्वस्य स्वलक्षणत्वे बाधकाभावान्न तटस्थत्वकल्पनं युक्तमिति सिद्धम्।</w:t>
      </w:r>
    </w:p>
    <w:p>
      <w:r>
        <w:rPr>
          <w:color w:val="333333"/>
          <w:sz w:val="22"/>
        </w:rPr>
        <w:t>अत्राह।</w:t>
      </w:r>
    </w:p>
    <w:p>
      <w:r>
        <w:rPr>
          <w:color w:val="333333"/>
          <w:sz w:val="22"/>
        </w:rPr>
        <w:t>किमर्थं लक्ष्यलक्षणयोरभेदमङ्गीकृत्य विशेषबलेन सर्वव्यवहारसमाधानं क्रियते।</w:t>
      </w:r>
    </w:p>
    <w:p>
      <w:r>
        <w:rPr>
          <w:color w:val="333333"/>
          <w:sz w:val="22"/>
        </w:rPr>
        <w:t>भेद एव कस्मान्नाङ्गीक्रियते।</w:t>
      </w:r>
    </w:p>
    <w:p>
      <w:r>
        <w:rPr>
          <w:color w:val="333333"/>
          <w:sz w:val="22"/>
        </w:rPr>
        <w:t>गुणगुणिभावस्तु समवायसम्बन्धाद्भविष्यति।</w:t>
      </w:r>
    </w:p>
    <w:p>
      <w:r>
        <w:rPr>
          <w:color w:val="333333"/>
          <w:sz w:val="22"/>
        </w:rPr>
        <w:t>यदि च सूत्रकारेण समवायो निराकरिष्यत इति नाङ्गीकारार्हस्तदा गुणगुणिनोरेव स कश्चित्तादृशः स्वभावभेद इत्यङ्गीकरणीयम्।</w:t>
      </w:r>
    </w:p>
    <w:p>
      <w:r>
        <w:rPr>
          <w:color w:val="333333"/>
          <w:sz w:val="22"/>
        </w:rPr>
        <w:t>नहि पटादौ भेदाभावेऽपि विशेषबलाद्वयवहारविशेषदर्शनमात्रेण ब्रह्मण्यपि तथा कल्पयितुं युक्तम्।</w:t>
      </w:r>
    </w:p>
    <w:p>
      <w:r>
        <w:rPr>
          <w:color w:val="333333"/>
          <w:sz w:val="22"/>
        </w:rPr>
        <w:t>निश्चायकप्रमाणाभावात्।</w:t>
      </w:r>
    </w:p>
    <w:p>
      <w:r>
        <w:rPr>
          <w:color w:val="333333"/>
          <w:sz w:val="22"/>
        </w:rPr>
        <w:t>निश्चायकप्रमाणोपन्यासार्थं हि सम्भावना कल्प्यते।</w:t>
      </w:r>
    </w:p>
    <w:p>
      <w:pPr>
        <w:jc w:val="center"/>
      </w:pPr>
      <w:r>
        <w:rPr>
          <w:b/>
          <w:color w:val="884400"/>
          <w:sz w:val="22"/>
        </w:rPr>
        <w:t>──── अनुव्याख्यानम् ────</w:t>
      </w:r>
    </w:p>
    <w:p>
      <w:r>
        <w:rPr>
          <w:i/>
          <w:sz w:val="22"/>
        </w:rPr>
        <w:t>**</w:t>
      </w:r>
    </w:p>
    <w:p>
      <w:r>
        <w:rPr>
          <w:sz w:val="22"/>
        </w:rPr>
        <w:t>... सोऽस्ति वस्तुष्वशेषतः॥  अनुव्याख्यान १,१.१०९॥</w:t>
      </w:r>
    </w:p>
    <w:p>
      <w:r>
        <w:rPr>
          <w:sz w:val="22"/>
        </w:rPr>
        <w:t>विशेषास्तेऽप्यनन्ताश्च परस्परविशेषिणः।</w:t>
      </w:r>
    </w:p>
    <w:p>
      <w:r>
        <w:rPr>
          <w:sz w:val="22"/>
        </w:rPr>
        <w:t>स्वनिर्वाहकतायुक्ताः सन्ति वस्तुष्वशेषतः॥  अनुव्याख्यान १,१.११०॥</w:t>
      </w:r>
    </w:p>
    <w:p>
      <w:r>
        <w:rPr>
          <w:sz w:val="22"/>
        </w:rPr>
        <w:t>अतोऽनन्तगुणं ब्रह्म निर्भेदमपि भण्यते॥  अनुव्याख्यान १,१.१११॥</w:t>
      </w:r>
    </w:p>
    <w:p>
      <w:r>
        <w:rPr>
          <w:color w:val="333333"/>
          <w:sz w:val="22"/>
        </w:rPr>
        <w:t>---</w:t>
      </w:r>
    </w:p>
    <w:p>
      <w:pPr>
        <w:jc w:val="center"/>
      </w:pPr>
      <w:r>
        <w:rPr>
          <w:b/>
          <w:color w:val="1A1A5C"/>
          <w:sz w:val="22"/>
        </w:rPr>
        <w:t>──── समीक्षात्मकविश्लेषणम् ────</w:t>
      </w:r>
    </w:p>
    <w:p>
      <w:pPr>
        <w:pStyle w:val="Heading3"/>
      </w:pPr>
      <w:r>
        <w:t>पूर्वपक्षः</w:t>
      </w:r>
    </w:p>
    <w:p>
      <w:r>
        <w:t>ब्रह्मणि विशेषस्वीकारस्य आवश्यकतां (स्वमते) स्थापयित्वा, जयतीर्थः युक्तिं विस्तारयति — केवलं मायावादिनो नापि तु सर्वे दर्शनाः (प्रपञ्चसत्यतावादिनः — नैयायिकवैशेषिकादयश्च) प्रत्येकद्रव्ये विशेषं स्वीकरणीयाः। एतेन द्रव्यगुणसम्बन्धे अद्वैतस्य सामान्यदार्शनिकबुद्ध्यपेक्षा प्रच्छन्नतया लक्ष्यीक्रियते।</w:t>
      </w:r>
    </w:p>
    <w:p>
      <w:pPr>
        <w:pStyle w:val="Heading3"/>
      </w:pPr>
      <w:r>
        <w:t>जयतीर्थयुक्तिः</w:t>
      </w:r>
    </w:p>
    <w:p>
      <w:r>
        <w:t>पटशौक्ल्यं (श्वेतवस्त्रम्) परीक्ष्यताम् — पटः तच्छौक्ल्यं च भिन्नत्वेन (द्वयोरङ्गुलयोरिव) न प्रतीयेते, अयुतसिद्धत्वात् (अविभाज्यसहस्थितत्वात्)। तथापि भेदकार्याणि दृश्यन्ते — "पटः" "शौक्ल्यम्" इति शब्दौ पर्यायौ न; रञ्जनं शौक्ल्यं निवर्तयति पटत्वं न; अन्धः पटं स्पर्शति शौक्ल्यं न गृह्णाति — इत्यादि। एते भेदकार्याः अभेदाधिष्ठाने विशेषमपेक्षन्ते।</w:t>
      </w:r>
    </w:p>
    <w:p>
      <w:r>
        <w:t>आक्षेपान् समाधत्ते — (अ) विशेषाः प्रत्येकद्रव्ये अनन्ताः, प्रत्येकविशिष्टव्यवहारस्य एकैकः; (आ) ते परस्परं पुनर्विशेषैः विभक्ताः, ये स्वनिर्वाहकाः, तेन अनवस्थापरिहारः; (इ) गुणगुणिसम्बन्धः समवायेन (अन्तर्निहितत्वेन — यत् सूत्रकारः पश्चाद् खण्डयिष्यति) वा स्वभावभेदेन वा व्याख्यातुं न शक्यते इति, विशेषः एकमात्रं शेषविकल्पम्।</w:t>
      </w:r>
    </w:p>
    <w:p>
      <w:r>
        <w:t>अन्ततः ब्रह्मणि एतत् प्रयोज्यते — निरभेदब्रह्मण्यपि विशेषवशात् अनन्तगुणाः, सूत्रं च ब्रह्मणः अनन्तगुणवत्त्वं (अपरिमितगुणसम्पन्नत्वम्) उपदिशति, यस्य जगज्जन्मादिकारणत्वं प्रमाणम्।</w:t>
      </w:r>
    </w:p>
    <w:p>
      <w:pPr>
        <w:jc w:val="center"/>
      </w:pPr>
      <w:r>
        <w:rPr>
          <w:b/>
          <w:color w:val="4B0082"/>
          <w:sz w:val="22"/>
        </w:rPr>
        <w:t>──── अद्वैतव्याख्यानोद्धरणम् ────</w:t>
      </w:r>
    </w:p>
    <w:p>
      <w:r>
        <w:rPr>
          <w:b/>
          <w:color w:val="4B0082"/>
          <w:sz w:val="22"/>
        </w:rPr>
        <w:t>न्यायनिर्णय (Ānandagiri)</w:t>
      </w:r>
    </w:p>
    <w:p>
      <w:r>
        <w:rPr>
          <w:b/>
          <w:color w:val="333333"/>
          <w:sz w:val="20"/>
        </w:rPr>
        <w:t>「नन्विति ।」</w:t>
      </w:r>
    </w:p>
    <w:p>
      <w:r>
        <w:rPr>
          <w:i/>
          <w:color w:val="333333"/>
          <w:sz w:val="20"/>
        </w:rPr>
        <w:t>सिद्धत्वाद्ब्रह्मणो धर्मवैजात्येऽपि मानान्तरगम्यतेत्यनुमानादिविचारं हित्वा वाक्यमात्रविचारोऽयुक्तः, ब्रह्मण्युभयप्रवेशाविशेषात् । अतः सूत्राणां वेदान्तवाक्यग्रथनार्थत्वमसिद्धमित्यर्थः ।  ---  ब्रह्मणि सम्भावनाहेतुश्रुत्यनुगुणानुमानादिप्रवेशात् , गुणतया तद्विचारस्यापीष्टत्वात् , प्राधान्येन ...</w:t>
      </w:r>
    </w:p>
    <w:p>
      <w:r>
        <w:rPr>
          <w:b/>
          <w:color w:val="333333"/>
          <w:sz w:val="20"/>
        </w:rPr>
        <w:t>「ब्रह्मेति ।」</w:t>
      </w:r>
    </w:p>
    <w:p>
      <w:r>
        <w:rPr>
          <w:i/>
          <w:color w:val="333333"/>
          <w:sz w:val="20"/>
        </w:rPr>
        <w:t>जिज्ञासापदस्यावयवार्थत्यागेनान्तर्णीतविचारार्थत्वमुपेत्य ब्रह्मज्ञातुकामेनेदं शास्त्रं ज्ञातव्यमित्युक्तमित्यर्थः ।  ---  ब्रह्मणो जिज्ञास्यत्वोक्त्यार्थात्प्रमाणादिविचाराणां प्रतिज्ञातव्येऽपि ब्रह्मप्रमाणं ब्रह्मयुक्तिरित्यादिविशिष्टविचाराणां विशेषणवत्यपेक्षत्वादादौ ब्रह्मस्वरूपं वाच्यमित्याह —</w:t>
      </w:r>
    </w:p>
    <w:p>
      <w:r>
        <w:rPr>
          <w:b/>
          <w:color w:val="4B0082"/>
          <w:sz w:val="22"/>
        </w:rPr>
        <w:t>भाष्यरत्नप्रभा (Govindānanda)</w:t>
      </w:r>
    </w:p>
    <w:p>
      <w:r>
        <w:rPr>
          <w:b/>
          <w:color w:val="333333"/>
          <w:sz w:val="20"/>
        </w:rPr>
        <w:t>「जन्मेत्यादिना ।」</w:t>
      </w:r>
    </w:p>
    <w:p>
      <w:r>
        <w:rPr>
          <w:i/>
          <w:color w:val="333333"/>
          <w:sz w:val="20"/>
        </w:rPr>
        <w:t>बहुव्रीहौ पदार्थाः सर्वे वाक्यार्थस्यान्यपदार्थस्य विशेषणानि । यथा चित्रगोर्देवदत्तस्य चित्रा गावः तद्वदत्रापि जन्मादीति नपुंसकैकवचनद्योतितस्य समाहारस्य जन्मस्थितिभङ्गस्य जन्म विशेषणम् , तथा च जन्मनः समासार्थैकदेशस्य गुणत्वेन संविज्ञानं यस्मिन् बहुव्रीहौ स तद्गुणसंविज्ञान इत्यर्थः । तत्र ...</w:t>
      </w:r>
    </w:p>
    <w:p>
      <w:r>
        <w:rPr>
          <w:b/>
          <w:color w:val="333333"/>
          <w:sz w:val="20"/>
        </w:rPr>
        <w:t>「अस्येत्यादिना ।」</w:t>
      </w:r>
    </w:p>
    <w:p>
      <w:r>
        <w:rPr>
          <w:i/>
          <w:color w:val="333333"/>
          <w:sz w:val="20"/>
        </w:rPr>
        <w:t>---  कारणस्य सर्वज्ञत्वादिसम्भावनार्थानि जगतो विशेषणानि । यथा कुम्भकारः प्रथमं कुम्भशब्दाभेदेन विकल्पितं पृथुबुध्नोदराकारस्वरूपं बुद्धावालिख्य तदात्मना कुम्भं व्याकरोति - बहिः प्रकटयति, तथा परमकारणमपि स्वेप्सितनामरूपात्मना व्याकरोतीत्यनुमीयत इति मत्वाह -</w:t>
      </w:r>
    </w:p>
    <w:p/>
    <w:p>
      <w:pPr>
        <w:jc w:val="center"/>
      </w:pPr>
      <w:r>
        <w:rPr>
          <w:b/>
          <w:color w:val="CC6600"/>
          <w:sz w:val="22"/>
        </w:rPr>
        <w:t>── समीक्षा (प्रकरणम् 5)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pPr>
        <w:pStyle w:val="Heading2"/>
      </w:pPr>
      <w:r>
        <w:t>प्रकरणम् 6: यथाऽहुः</w:t>
      </w:r>
    </w:p>
    <w:p>
      <w:r>
        <w:rPr>
          <w:b/>
          <w:i/>
          <w:color w:val="006600"/>
          <w:sz w:val="20"/>
        </w:rPr>
        <w:t>DN-सम्बन्धः</w:t>
      </w:r>
      <w:r>
        <w:rPr>
          <w:i/>
          <w:color w:val="006600"/>
          <w:sz w:val="20"/>
        </w:rPr>
        <w:t>: ध्वान्तनिरासप्रकरणम् 3, 4, 13</w:t>
      </w:r>
    </w:p>
    <w:p>
      <w:pPr>
        <w:jc w:val="center"/>
      </w:pPr>
      <w:r>
        <w:rPr>
          <w:b/>
          <w:color w:val="884400"/>
          <w:sz w:val="22"/>
        </w:rPr>
        <w:t>──── न्यायसुधामूलम् ────</w:t>
      </w:r>
    </w:p>
    <w:p>
      <w:r>
        <w:rPr>
          <w:color w:val="333333"/>
          <w:sz w:val="22"/>
        </w:rPr>
        <w:t>"सम्भावितः प्रतिज्ञायाअर्थः साध्येत हेतुना।</w:t>
      </w:r>
    </w:p>
    <w:p>
      <w:r>
        <w:rPr>
          <w:color w:val="333333"/>
          <w:sz w:val="22"/>
        </w:rPr>
        <w:t>न तस्य हेतुभिस्त्राणमुत्पतन्नेव यो मृतःऽ॥</w:t>
      </w:r>
    </w:p>
    <w:p>
      <w:r>
        <w:rPr>
          <w:color w:val="333333"/>
          <w:sz w:val="22"/>
        </w:rPr>
        <w:t>इति।</w:t>
      </w:r>
    </w:p>
    <w:p>
      <w:r>
        <w:rPr>
          <w:color w:val="333333"/>
          <w:sz w:val="22"/>
        </w:rPr>
        <w:t>न पुनः सम्भावनैवार्थ(स्य)साधिकेत्यत आह एवं धर्मानिति॥</w:t>
      </w:r>
    </w:p>
    <w:p>
      <w:r>
        <w:rPr>
          <w:color w:val="333333"/>
          <w:sz w:val="22"/>
        </w:rPr>
        <w:t>अपिशब्दाद्विशेषोऽपि।</w:t>
      </w:r>
    </w:p>
    <w:p>
      <w:r>
        <w:rPr>
          <w:color w:val="333333"/>
          <w:sz w:val="22"/>
        </w:rPr>
        <w:t>अत्र हि ब्रह्मधर्माणां पृथक्दर्शननिन्दयाभेदोऽवगम्यते।</w:t>
      </w:r>
    </w:p>
    <w:p>
      <w:r>
        <w:rPr>
          <w:color w:val="333333"/>
          <w:sz w:val="22"/>
        </w:rPr>
        <w:t>धर्मानिति च धर्मबहुत्वोक्तया सविशेषत्वम्।</w:t>
      </w:r>
    </w:p>
    <w:p>
      <w:r>
        <w:rPr>
          <w:color w:val="333333"/>
          <w:sz w:val="22"/>
        </w:rPr>
        <w:t>नच धर्मानित्यनुवादमात्रम्।</w:t>
      </w:r>
    </w:p>
    <w:p>
      <w:r>
        <w:rPr>
          <w:color w:val="333333"/>
          <w:sz w:val="22"/>
        </w:rPr>
        <w:t>श्रुतिं विना तदसिद्धेः।</w:t>
      </w:r>
    </w:p>
    <w:p>
      <w:r>
        <w:rPr>
          <w:color w:val="333333"/>
          <w:sz w:val="22"/>
        </w:rPr>
        <w:t>मूलश्रुत्यङ्गीकारे सैव विशेषाभिधात्री भविष्यतीति प्रमितमेतन्निर्भेदमेव ब्रह्म विशेषबलादेव नानाव्यवहारालम्बनमिति।</w:t>
      </w:r>
    </w:p>
    <w:p>
      <w:r>
        <w:rPr>
          <w:color w:val="333333"/>
          <w:sz w:val="22"/>
        </w:rPr>
        <w:t>अत्र यत्परेण जगत्कारणत्वं किं ब्रह्मणो निमित्तत्वमेवोतोपादानत्वमेवाथोभयमपीति विमृश्य तृतीयः पक्षः (परि)गृहीतः।</w:t>
      </w:r>
    </w:p>
    <w:p>
      <w:r>
        <w:rPr>
          <w:color w:val="333333"/>
          <w:sz w:val="22"/>
        </w:rPr>
        <w:t>उपादानत्वं च परिणामित्वेनेति कश्चित्।</w:t>
      </w:r>
    </w:p>
    <w:p>
      <w:r>
        <w:rPr>
          <w:color w:val="333333"/>
          <w:sz w:val="22"/>
        </w:rPr>
        <w:t>प्रपञ्चभ्रमाधिष्ठानमात्रत्वेनेत्यपरः।</w:t>
      </w:r>
    </w:p>
    <w:p>
      <w:r>
        <w:rPr>
          <w:color w:val="333333"/>
          <w:sz w:val="22"/>
        </w:rPr>
        <w:t>तदेतत्सर्वं प्रकृत्यधिकरणे निपुणतरं निराकरिष्यते।</w:t>
      </w:r>
    </w:p>
    <w:p>
      <w:r>
        <w:rPr>
          <w:color w:val="333333"/>
          <w:sz w:val="22"/>
        </w:rPr>
        <w:t>तस्मादुक्तलक्षणद्वयोपपन्नं ब्रह्म नारायणाख्यं मुमुक्षुणा जिज्ञास्यमिति स्थितम्।</w:t>
      </w:r>
    </w:p>
    <w:p>
      <w:pPr>
        <w:jc w:val="center"/>
      </w:pPr>
      <w:r>
        <w:rPr>
          <w:b/>
          <w:color w:val="884400"/>
          <w:sz w:val="22"/>
        </w:rPr>
        <w:t>──── अनुव्याख्यानम् ────</w:t>
      </w:r>
    </w:p>
    <w:p>
      <w:r>
        <w:rPr>
          <w:i/>
          <w:sz w:val="22"/>
        </w:rPr>
        <w:t>**</w:t>
      </w:r>
    </w:p>
    <w:p>
      <w:r>
        <w:rPr>
          <w:sz w:val="22"/>
        </w:rPr>
        <w:t>एवं धर्मानिति श्रुत्या तदभेदोऽप्युदीर्यते॥  अनुव्याख्यान १,१.१११॥</w:t>
      </w:r>
    </w:p>
    <w:p>
      <w:r>
        <w:rPr>
          <w:color w:val="333333"/>
          <w:sz w:val="22"/>
        </w:rPr>
        <w:t>---</w:t>
      </w:r>
    </w:p>
    <w:p>
      <w:r>
        <w:rPr>
          <w:color w:val="333333"/>
          <w:sz w:val="22"/>
        </w:rPr>
        <w:t>॥ इति श्रीमन्न्यायसुधायां जिज्ञासाधिकरणजन्माधिकरणे समाप्तम् ॥</w:t>
      </w:r>
    </w:p>
    <w:p>
      <w:pPr>
        <w:jc w:val="center"/>
      </w:pPr>
      <w:r>
        <w:rPr>
          <w:b/>
          <w:color w:val="1A1A5C"/>
          <w:sz w:val="22"/>
        </w:rPr>
        <w:t>──── समीक्षात्मकविश्लेषणम् ────</w:t>
      </w:r>
    </w:p>
    <w:p>
      <w:pPr>
        <w:pStyle w:val="Heading3"/>
      </w:pPr>
      <w:r>
        <w:t>पूर्वपक्षः</w:t>
      </w:r>
    </w:p>
    <w:p>
      <w:r>
        <w:t>अद्वैती आक्षिपेत् — पूर्वोक्तविशेषचर्चा सामर्थ्यकल्पनामात्रम् (सैद्धान्तिकसम्भावनामात्रम्), प्रमाणेन अस्थापितम्। अद्वैती ब्रह्मणः जगत्कारणत्वं त्रिधा व्याख्यातुं प्रस्तावयत् — (अ) निमित्तकारणत्वमात्रम्, (आ) परिणामद्वारा उपादानकारणत्वम् (सत्यपरिवर्तनद्वारा भौतिककारणत्वम्), (इ) विवर्तद्वारा उपादानकारणत्वम् (आभासिकपरिवर्तनद्वारा भौतिककारणत्वम् — ब्रह्मणः भ्रान्तिजगद्अधिष्ठानत्वम्)।</w:t>
      </w:r>
    </w:p>
    <w:p>
      <w:pPr>
        <w:pStyle w:val="Heading3"/>
      </w:pPr>
      <w:r>
        <w:t>जयतीर्थयुक्तिः</w:t>
      </w:r>
    </w:p>
    <w:p>
      <w:r>
        <w:t>जयतीर्थः श्लोकम् उद्धरति — "सम्भावितः प्रतिज्ञाया अर्थः साध्येत हेतुना / न तस्य हेतुभिस्त्राणमुत्पतन्नेव यो मृतः" — सम्भावना (सैद्धान्तिकसम्भाव्यता) हेतुना (प्रमाणेन) स्थापनीया, केवलं प्रस्तावना न पर्याप्ता। ततः उपसंहरति — "एवं धर्मान्" इति श्रुतिः (ब्रह्मणो धर्मान् बहुवचने सूचयन्ती) द्वयं स्थापयति — (अ) धर्माणां ब्रह्मणोऽभेदम् (पृथग्दर्शनस्य निन्दया) तथा (आ) ब्रह्मणः सविशेषत्वम् (बहुधर्मोल्लेखेन)। उपादानकारणत्वप्रश्नः — परिणामेन वा विवर्तेन वा — प्रकृत्यधिकरणे पश्चात् पूर्णतया चर्चयिष्यत इति। अन्तिम उपसंहारः — द्वयलक्षणयुक्तः (जगज्जन्मादिकारणत्वं + अनन्तगुणवत्त्वम्) नारायणाभिधो ब्रह्म मुमुक्षुणा जिज्ञास्यम्।</w:t>
      </w:r>
    </w:p>
    <w:p>
      <w:pPr>
        <w:pStyle w:val="Heading3"/>
      </w:pPr>
      <w:r>
        <w:t>अद्वैतप्रत्युत्तरम्</w:t>
      </w:r>
    </w:p>
    <w:p>
      <w:r>
        <w:t>(१) प्रमाणविषये — विशेषः "केवलं सम्भाव्यः" इति जयतीर्थानां दोषः तेषां स्वविशेषेऽपि समानबलेन प्रवर्तते, यं ते स्वयम् अर्थापत्तिमात्रज्ञेयं (अनुमानमात्रप्रमाणम्) स्वीकृतवन्तः, न प्रत्यक्षेण न स्पष्टश्रुत्या। अद्वैतिनां अविद्यामाया तथैव अर्थापत्त्या (अध्यासव्याख्यानासम्भवे विना सकारात्मकाज्ञानसिद्धान्तेन) स्थापिता, श्रुत्या च ("इन्द्रो मायाभिः पुरुरूप ईयते", "मायां तु प्रकृतिं विद्यान्मायिनं तु महेश्वरम्" इत्यादि)। उभयोः कल्पनयोः ज्ञानमीमांसागतस्थितिः पूर्णतया समान्तरा।</w:t>
      </w:r>
    </w:p>
    <w:p>
      <w:r>
        <w:t>(२) "एवं धर्मान्" इति विषये — एतादृशश्रुतेः अद्वैतपठनम् — बहुवचनधर्माः व्यावहारिकदृष्ट्या उपासनार्थं प्रगतिशिक्षणार्थं च उक्ताः। तदेव प्रकरणं यद् बहुधर्मान् उल्लिखति, "नेह नानास्ति किञ्चन" (अत्र नानात्वं किमपि नास्ति) इत्यपि उपदिशति — जयतीर्थः पूर्वं जिज्ञासाधिकरणे एतत् सम्बोधितवान्, किन्तु अद्वैतस्थितिः अक्षुण्णा — नानात्वनिषेधवाक्यानि निर्णायकानि (अन्तिमनिर्णयकारकाणि), धर्मबहुत्ववाक्यानि उपक्रमिकानि (प्रारम्भिकानि)।</w:t>
      </w:r>
    </w:p>
    <w:p>
      <w:r>
        <w:t>(३) नारायणजिज्ञास्यत्वविषये — अद्वैतमतं नारायणस्य विष्णोर्वा प्रामाणिकोपास्यदेवतात्वं, सगुणब्रह्मणश्चानन्तकल्याणगुणवत्त्वं व्यावहारिकस्तरे न निषेधति। किन्तु जिज्ञास्यं (ज्ञातव्यम्) सगुणरूपं नास्ति, अपि तु सर्वनामरूपाधिष्ठानं निर्गुणतत्त्वम्। जिज्ञासा सगुणनारायणे न तिष्ठति, निर्गुणब्रह्मणि प्रवर्तते। सूत्रकारस्य "जन्माद्यस्य यतः" इति जिज्ञासायाः आरम्भबिन्दुः, न उपसंहारः।</w:t>
      </w:r>
    </w:p>
    <w:p>
      <w:r>
        <w:t>(४) प्रकृत्यधिकरणे स्थगनम् — विवर्तपरिणामप्रश्नः पश्चाद् निर्णेष्यत इति जयतीर्थानां प्रतिज्ञा स्वयमेव स्वीकारः यत् अद्वैतस्य केन्द्रीयप्रक्रिया (विवर्तवादः — जगद् ब्रह्मणः आभासिकपरिवर्तनम्, न सत्यपरिवर्तनम् इति सिद्धान्तः) अस्मिन् अधिकरणे खण्डिता नासीत्। अद्वैतस्य बलवत्तमा युक्तयः — विशेषतः मण्डनमिश्रस्य ब्रह्मसिद्ध्यां विवर्तचिकित्सा, सुरेश्वरस्य नैष्कर्म्यसिद्ध्यां परिणामस्य ब्रह्मणि सत्यपरिवर्तनासम्बद्धताप्रदर्शनं च — अस्मिन् अधिकरणे अनुपचारिता एव तिष्ठन्ति।</w:t>
      </w:r>
    </w:p>
    <w:p>
      <w:r>
        <w:t>*इति न्यायसुधाविश्लेषणस्य प्रकरणम् ६७ आरभ्य अन्तपर्यन्तं संस्कृतानुवादः समाप्तः।*</w:t>
      </w:r>
    </w:p>
    <w:p>
      <w:pPr>
        <w:jc w:val="center"/>
      </w:pPr>
      <w:r>
        <w:rPr>
          <w:b/>
          <w:color w:val="006600"/>
          <w:sz w:val="22"/>
        </w:rPr>
        <w:t>──── ध्वान्तनिरासोक्तखण्डनम् (प्रकरणम् 4) ────</w:t>
      </w:r>
    </w:p>
    <w:p>
      <w:r>
        <w:rPr>
          <w:b/>
          <w:color w:val="006600"/>
          <w:sz w:val="24"/>
        </w:rPr>
        <w:t>प्रकरणम् 4: शास्त्रोपादानत्वम् — विज्ञानशक्तिविवर्तत्वेन सार्वज्ञ्यसिद्धिः</w:t>
      </w:r>
    </w:p>
    <w:p>
      <w:pPr>
        <w:pStyle w:val="Heading3"/>
      </w:pPr>
      <w:r>
        <w:t>विषयः</w:t>
      </w:r>
    </w:p>
    <w:p>
      <w:r>
        <w:t>: शास्त्रयोनित्वं शास्त्रोपादानत्वमपि — ब्रह्मणः शास्त्रोपादानत्वेन विज्ञानशक्तिविवर्तत्वेन सार्वज्ञ्यसिद्धिः कथम् इति; उपादानोपादेययोरेकशक्तिकत्वनियमविचारः।</w:t>
      </w:r>
    </w:p>
    <w:p>
      <w:pPr>
        <w:pStyle w:val="Heading3"/>
      </w:pPr>
      <w:r>
        <w:t>पूर्वपक्षः (न्यायसुधोक्तम्)</w:t>
      </w:r>
    </w:p>
    <w:p>
      <w:r>
        <w:t>(1) कथं शास्त्रस्य विज्ञानशक्तिविवर्तत्वात् सार्वज्ञ्यसिद्धिः — वियदादीनामपि प्रकाशशक्तिप्रसङ्गः; अविद्यागतावरणादिशक्तेरपि ब्रह्मणि तात्त्विकत्वप्रसङ्गः। (2) वेदे ज्ञानकरणशक्तिः, ब्रह्मणि कर्तृत्वशक्तिः — किं केन सङ्गतम् (= उपादानोपादेययोरेकशक्तिकत्वं नास्ति)। (3) उपादानोपादेययोरेकशक्तिकत्वाङ्गीकारे ब्रह्मणोऽपि करणशक्तिमत्त्वम्, ब्रह्मणोऽज्ञत्वप्रसङ्गः। (4) आरोप्यगता शक्तिः आरोपाधिष्ठाने वास्तवी इति कुत्र उपलब्धम्।</w:t>
      </w:r>
    </w:p>
    <w:p>
      <w:pPr>
        <w:pStyle w:val="Heading3"/>
      </w:pPr>
      <w:r>
        <w:t>खण्डनम्</w:t>
      </w:r>
    </w:p>
    <w:p>
      <w:r>
        <w:t>(1) शास्त्रयोनित्वं शास्त्रोपादानत्वमपि, योनिशब्दस्योपादानत्वार्थकत्वात्; निःश्वसितश्रुत्या वेदोपादानत्वं बोध्यते। (2) दीपगतप्रकाशशक्तेस्तदुपादाने वह्नौ दर्शनात्, बाधकाभावात्, उपादानोपादेययोरेकशक्तिकत्वनियमेन वेदगतप्रकाशनशक्तेर्ब्रह्मणि सिद्धिः; अतः वियदादौ प्रमाणसिद्धे अप्रकाशकत्वे प्रकाशशक्त्यापादनम् अयुक्तम्। (3) अविद्यागतावरणशक्तेः ब्रह्मणि तात्त्विकत्वापादनम् अपि अपास्तम् — उपादेयगतयावच्छक्तिमत्त्वस्योपादाने व्याप्त्या असिद्धेः; ब्रह्मणः स्वप्रकाशत्वेन बाधकसत्त्वात्। (4) आवरणनिवृत्त्यनुकूला शक्तिः प्रकाशनशक्तिपदेन विवक्षिता; ब्रह्मणि स्वप्रकाशसर्वव्याप्तचैतन्यरूपत्वेन पक्षधर्मताबलात् साक्षादनुकूलत्वेन सिद्ध्यति — न अज्ञत्वप्रसङ्गः। (5) आरोप्यगतशक्तेराधिष्ठाने दृष्टत्वात् — द्वितीयचन्द्रप्रकाशनशक्तिः मूलचन्द्रे, स्वप्नात्मनि विज्ञानशक्तिः अधिष्ठानात्मनि, ऐन्द्रजालिकदृष्टान्ते च।</w:t>
      </w:r>
    </w:p>
    <w:p>
      <w:pPr>
        <w:pStyle w:val="Heading3"/>
      </w:pPr>
      <w:r>
        <w:t>सिद्धान्तः</w:t>
      </w:r>
    </w:p>
    <w:p>
      <w:r>
        <w:t>: ब्रह्मणः शास्त्रोपादानत्वेन उपादानोपादेययोरेकशक्तिकत्वनियमात् प्रकाशनशक्तिः ब्रह्मणि सिद्धा; सार्वज्ञ्यसिद्धिः; वियदादौ अविद्यायां च तात्त्विकप्रकाशशक्त्यापादनं बाधकसत्त्वेन असम्भवम्। शाङ्करभाष्यादिकं निरवद्यम्।</w:t>
        <w:br/>
        <w:br/>
        <w:br/>
        <w:t>## समन्वयाधिकरणदूषणोद्धारः (BS 1.1.4)</w:t>
      </w:r>
    </w:p>
    <w:p>
      <w:pPr>
        <w:jc w:val="center"/>
      </w:pPr>
      <w:r>
        <w:rPr>
          <w:b/>
          <w:color w:val="006600"/>
          <w:sz w:val="22"/>
        </w:rPr>
        <w:t>──── ध्वान्तनिरासोक्तखण्डनम् (प्रकरणम् 13) ────</w:t>
      </w:r>
    </w:p>
    <w:p>
      <w:r>
        <w:rPr>
          <w:b/>
          <w:color w:val="006600"/>
          <w:sz w:val="24"/>
        </w:rPr>
        <w:t>प्रकरणम् 13: ब्रह्मणः जगत्कारणत्वं — उपादानत्वपरिणामित्वविचारः</w:t>
      </w:r>
    </w:p>
    <w:p>
      <w:pPr>
        <w:pStyle w:val="Heading3"/>
      </w:pPr>
      <w:r>
        <w:t>विषयः</w:t>
      </w:r>
    </w:p>
    <w:p>
      <w:r>
        <w:t>: ब्रह्मणो जगत्कारणत्वं किं निमित्तत्वम्, उपादानत्वम्, उभयम् इति; उपादानत्वं च परिणामित्वेन उत प्रपञ्चभ्रमाधिष्ठानत्वेन इति विचारः।</w:t>
      </w:r>
    </w:p>
    <w:p>
      <w:pPr>
        <w:pStyle w:val="Heading3"/>
      </w:pPr>
      <w:r>
        <w:t>पूर्वपक्षः (न्यायसुधोक्तम्)</w:t>
      </w:r>
    </w:p>
    <w:p>
      <w:r>
        <w:t>ब्रह्मणो जगत्कारणत्वं — उपादानत्वं परिणामित्वेन इति कश्चित्, प्रपञ्चभ्रमाधिष्ठानत्वेन इत्यपरः — एतत्सर्वं प्रकृत्यधिकरणे निराकरिष्यत इति।</w:t>
      </w:r>
    </w:p>
    <w:p>
      <w:pPr>
        <w:pStyle w:val="Heading3"/>
      </w:pPr>
      <w:r>
        <w:t>खण्डनम्</w:t>
      </w:r>
    </w:p>
    <w:p>
      <w:r>
        <w:t>तदपि न — तत्रैव भवता वक्ष्यमाणस्य निपुणतमं निराकरिष्यमाणत्वात्।</w:t>
      </w:r>
    </w:p>
    <w:p>
      <w:pPr>
        <w:pStyle w:val="Heading3"/>
      </w:pPr>
      <w:r>
        <w:t>सिद्धान्तः</w:t>
      </w:r>
    </w:p>
    <w:p>
      <w:r>
        <w:t>: प्रकृत्यधिकरणे विवर्तवादः सम्यक् स्थापयिष्यते; द्वैतिनां निराकरणमपि तत्रैव निराकरिष्यते।</w:t>
        <w:br/>
        <w:br/>
        <w:br/>
        <w:t>## शास्त्रयोनित्वाधिकरणदूषणोद्धारः (BS 1.1.3)</w:t>
      </w:r>
    </w:p>
    <w:p>
      <w:pPr>
        <w:jc w:val="center"/>
      </w:pPr>
      <w:r>
        <w:rPr>
          <w:b/>
          <w:color w:val="4B0082"/>
          <w:sz w:val="22"/>
        </w:rPr>
        <w:t>──── अद्वैतव्याख्यानोद्धरणम् ────</w:t>
      </w:r>
    </w:p>
    <w:p>
      <w:r>
        <w:rPr>
          <w:b/>
          <w:color w:val="4B0082"/>
          <w:sz w:val="22"/>
        </w:rPr>
        <w:t>भामती (Vācaspati Miśra)</w:t>
      </w:r>
    </w:p>
    <w:p>
      <w:r>
        <w:rPr>
          <w:b/>
          <w:color w:val="333333"/>
          <w:sz w:val="20"/>
        </w:rPr>
        <w:t>「न यथोक्तेति ।」</w:t>
      </w:r>
    </w:p>
    <w:p>
      <w:r>
        <w:rPr>
          <w:i/>
          <w:color w:val="333333"/>
          <w:sz w:val="20"/>
        </w:rPr>
        <w:t>तदनेन प्रबन्धेन प्रतिज्ञाविषयस्य ब्रह्मस्वरूपस्य लक्षणद्वारेण सम्भावनोक्ता । तत्र प्रमाणं वक्तव्यम् । यथाहुर्नैयायिकाः - “सम्भावितः प्रतिज्ञायां पक्षः साध्येत हेतुना । न तस्य हेतुभिस्त्राणमुत्पतन्नेव यो हतः” ॥  ---  यथा च वन्ध्या जननी” इत्यादिरिति । इत्थं नाम जन्मादि सम्भावनाहेतुः, यदन्ये ...</w:t>
      </w:r>
    </w:p>
    <w:p>
      <w:r>
        <w:rPr>
          <w:b/>
          <w:color w:val="333333"/>
          <w:sz w:val="20"/>
        </w:rPr>
        <w:t>「किंलक्षणं पुनस्तद्ब्रह्म ।」</w:t>
      </w:r>
    </w:p>
    <w:p>
      <w:r>
        <w:rPr>
          <w:i/>
          <w:color w:val="333333"/>
          <w:sz w:val="20"/>
        </w:rPr>
        <w:t>यत्र यद्यपि ब्रह्मस्वरूपज्ञानस्य प्रधानस्य प्रतिज्ञया तदङ्गान्यपि प्रमाणादीनि प्रतिज्ञातानि, तथापि स्वरूपस्य प्राधान्यात्तदेवाक्षिप्य प्रथमं समर्थ्यते । तत्र यद्यावदनुभूयते तत्सर्वं परिमितमविशुद्धमबुद्धं विध्वंसि, न तेनोपलब्धेन तद्विरुद्धस्य नित्यशुद्धबुद्धमुक्तस्वभावस्य ब्रह्मणः स्वरूपं शक्यं ...</w:t>
      </w:r>
    </w:p>
    <w:p>
      <w:r>
        <w:rPr>
          <w:b/>
          <w:color w:val="4B0082"/>
          <w:sz w:val="22"/>
        </w:rPr>
        <w:t>भाष्यरत्नप्रभा (Govindānanda)</w:t>
      </w:r>
    </w:p>
    <w:p>
      <w:r>
        <w:rPr>
          <w:b/>
          <w:color w:val="333333"/>
          <w:sz w:val="20"/>
        </w:rPr>
        <w:t>「जन्माद्यस्य यतः इति ।」</w:t>
      </w:r>
    </w:p>
    <w:p>
      <w:r>
        <w:rPr>
          <w:i/>
          <w:color w:val="333333"/>
          <w:sz w:val="20"/>
        </w:rPr>
        <w:t>अत्र यद्यपि जगज्जन्मस्थितिलयकारणत्वं लक्षणं प्रतिपाद्यते तथाप्यग्रे ‘प्रकृतिश्च’ इत्यधिकरणे तत्कारणत्वं न कर्तृत्वमात्रं किन्तु कर्तृत्वोपादानत्वोभयरूपत्वमिति वक्ष्यमाणं सिद्धवत्कृत्योभयकारणत्वं लक्षणमित्युच्यत इति न पौनरुक्त्यम् । ननु जिज्ञास्यनिर्गुणब्रह्मणः कारणत्वं कथं लक्षणमिति चेत् , उच्यते - ...</w:t>
      </w:r>
    </w:p>
    <w:p>
      <w:r>
        <w:rPr>
          <w:b/>
          <w:color w:val="333333"/>
          <w:sz w:val="20"/>
        </w:rPr>
        <w:t>「सत्सु त्विति ।」</w:t>
      </w:r>
    </w:p>
    <w:p>
      <w:r>
        <w:rPr>
          <w:i/>
          <w:color w:val="333333"/>
          <w:sz w:val="20"/>
        </w:rPr>
        <w:t>विमतमभिन्ननिमित्तोपादानकम् , कार्यत्वादूर्णनाभ्यारब्धतन्त्वादिवत् , विमतं चेतनप्रकृतिकम् , कार्यत्वात् , सुखादिवदित्यनुमानं श्रुत्यर्थदार्ढ्याय अपेक्षितमित्यर्थः । दार्ढ्यं संशयविपर्यासनिवृत्तिः । ‘मन्तव्यः’ इति श्रुतार्थस्तर्केण सम्भावनीय इत्यर्थः । यथा कश्चित् गान्धारदेशेभ्यश्चोरैरन्यत्रारण्ये ...</w:t>
      </w:r>
    </w:p>
    <w:p>
      <w:r>
        <w:rPr>
          <w:b/>
          <w:color w:val="4B0082"/>
          <w:sz w:val="22"/>
        </w:rPr>
        <w:t>न्यायनिर्णय (Ānandagiri)</w:t>
      </w:r>
    </w:p>
    <w:p>
      <w:r>
        <w:rPr>
          <w:b/>
          <w:color w:val="333333"/>
          <w:sz w:val="20"/>
        </w:rPr>
        <w:t>「नन्विति ।」</w:t>
      </w:r>
    </w:p>
    <w:p>
      <w:r>
        <w:rPr>
          <w:i/>
          <w:color w:val="333333"/>
          <w:sz w:val="20"/>
        </w:rPr>
        <w:t>सिद्धत्वाद्ब्रह्मणो धर्मवैजात्येऽपि मानान्तरगम्यतेत्यनुमानादिविचारं हित्वा वाक्यमात्रविचारोऽयुक्तः, ब्रह्मण्युभयप्रवेशाविशेषात् । अतः सूत्राणां वेदान्तवाक्यग्रथनार्थत्वमसिद्धमित्यर्थः ।  ---  ब्रह्मणि सम्भावनाहेतुश्रुत्यनुगुणानुमानादिप्रवेशात् , गुणतया तद्विचारस्यापीष्टत्वात् , प्राधान्येन ...</w:t>
      </w:r>
    </w:p>
    <w:p>
      <w:r>
        <w:rPr>
          <w:b/>
          <w:color w:val="333333"/>
          <w:sz w:val="20"/>
        </w:rPr>
        <w:t>「ब्रह्मेति ।」</w:t>
      </w:r>
    </w:p>
    <w:p>
      <w:r>
        <w:rPr>
          <w:i/>
          <w:color w:val="333333"/>
          <w:sz w:val="20"/>
        </w:rPr>
        <w:t>जिज्ञासापदस्यावयवार्थत्यागेनान्तर्णीतविचारार्थत्वमुपेत्य ब्रह्मज्ञातुकामेनेदं शास्त्रं ज्ञातव्यमित्युक्तमित्यर्थः ।  ---  ब्रह्मणो जिज्ञास्यत्वोक्त्यार्थात्प्रमाणादिविचाराणां प्रतिज्ञातव्येऽपि ब्रह्मप्रमाणं ब्रह्मयुक्तिरित्यादिविशिष्टविचाराणां विशेषणवत्यपेक्षत्वादादौ ब्रह्मस्वरूपं वाच्यमित्याह —</w:t>
      </w:r>
    </w:p>
    <w:p>
      <w:r>
        <w:rPr>
          <w:b/>
          <w:color w:val="4B0082"/>
          <w:sz w:val="22"/>
        </w:rPr>
        <w:t>पञ्चपादिका (Padmapāda)</w:t>
      </w:r>
    </w:p>
    <w:p>
      <w:r>
        <w:rPr>
          <w:b/>
          <w:color w:val="333333"/>
          <w:sz w:val="20"/>
        </w:rPr>
        <w:t>「पञ्चपादिका (Padmapāda)」</w:t>
      </w:r>
    </w:p>
    <w:p>
      <w:r>
        <w:rPr>
          <w:i/>
          <w:color w:val="333333"/>
          <w:sz w:val="20"/>
        </w:rPr>
        <w:t>--- युक्तिरपिलक्षणनिर्णयेऽर्थात्सूत्रितैव। जन्मउत्पत्तिःआदिरस्येतितद्गुणसंविज्ञानोबहुव्रीहिरिति  ---  पदच्छेदःपदार्थःपदविग्रहइत्येतत्त्रितयमपिव्याख्यानाङ्गंसम्पादयति।तद्गुणसंविज्ञानेप्रयोजनमाह— जन्मस्थितिभङ्गंसमासार्थइति॥ तृतीयलिङ्गनिर्देशात्संहतिप्रधानंसमासार्थः।  ---  ...</w:t>
      </w:r>
    </w:p>
    <w:p/>
    <w:p>
      <w:pPr>
        <w:jc w:val="center"/>
      </w:pPr>
      <w:r>
        <w:rPr>
          <w:b/>
          <w:color w:val="CC6600"/>
          <w:sz w:val="22"/>
        </w:rPr>
        <w:t>── समीक्षा (प्रकरणम् 6) ──</w:t>
      </w:r>
    </w:p>
    <w:p>
      <w:r>
        <w:rPr>
          <w:i/>
          <w:color w:val="999999"/>
          <w:sz w:val="20"/>
        </w:rPr>
        <w:t>मुख्यदोषः: _______________________________________________</w:t>
      </w:r>
    </w:p>
    <w:p>
      <w:r>
        <w:rPr>
          <w:i/>
          <w:color w:val="999999"/>
          <w:sz w:val="20"/>
        </w:rPr>
        <w:t>अद्वैतप्रत्युत्तरसूत्रम्: ___________________________________</w:t>
      </w:r>
    </w:p>
    <w:p>
      <w:r>
        <w:rPr>
          <w:i/>
          <w:color w:val="999999"/>
          <w:sz w:val="20"/>
        </w:rPr>
        <w:t>टिप्पणी:</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r>
        <w:rPr>
          <w:color w:val="DDDDDD"/>
          <w:sz w:val="20"/>
        </w:rPr>
        <w:t>______________________________________________________________________</w:t>
      </w:r>
    </w:p>
    <w:p>
      <w:pPr>
        <w:jc w:val="center"/>
      </w:pPr>
      <w:r>
        <w:rPr>
          <w:color w:val="CC6600"/>
          <w:sz w:val="20"/>
        </w:rPr>
        <w:t>── ── ──</w:t>
      </w:r>
    </w:p>
    <w:p/>
    <w:p>
      <w:r>
        <w:br w:type="page"/>
      </w:r>
    </w:p>
    <w:p>
      <w:pPr>
        <w:pStyle w:val="Heading1"/>
      </w:pPr>
      <w:r>
        <w:t>परिशिष्टम्</w:t>
      </w:r>
    </w:p>
    <w:p>
      <w:pPr>
        <w:pStyle w:val="Heading2"/>
      </w:pPr>
      <w:r>
        <w:t>अ. न्यायसुधा-ध्वान्तनिरास-सम्बन्धसूची</w:t>
      </w:r>
    </w:p>
    <w:p>
      <w:pPr>
        <w:pStyle w:val="Heading3"/>
      </w:pPr>
      <w:r>
        <w:t>जिज्ञासाधिकरणम् (BS 1.1.1)</w:t>
      </w:r>
    </w:p>
    <w:p>
      <w:r>
        <w:rPr>
          <w:b/>
          <w:sz w:val="20"/>
        </w:rPr>
        <w:t>DN 1</w:t>
      </w:r>
      <w:r>
        <w:rPr>
          <w:sz w:val="20"/>
        </w:rPr>
        <w:t xml:space="preserve"> (शारीरकशब्दार्थविचारः) → NS: 22</w:t>
      </w:r>
    </w:p>
    <w:p>
      <w:r>
        <w:rPr>
          <w:b/>
          <w:sz w:val="20"/>
        </w:rPr>
        <w:t>DN 2</w:t>
      </w:r>
      <w:r>
        <w:rPr>
          <w:sz w:val="20"/>
        </w:rPr>
        <w:t xml:space="preserve"> (अथशब्दार्थः — मङ्गलसमन्वयविचारः) → NS: 26, 27, 28</w:t>
      </w:r>
    </w:p>
    <w:p>
      <w:r>
        <w:rPr>
          <w:b/>
          <w:sz w:val="20"/>
        </w:rPr>
        <w:t>DN 3</w:t>
      </w:r>
      <w:r>
        <w:rPr>
          <w:sz w:val="20"/>
        </w:rPr>
        <w:t xml:space="preserve"> (वाक्यार्थचन्द्रिकोक्तः अन्योन्याश्रयदोषनिरासः) → NS: 28</w:t>
      </w:r>
    </w:p>
    <w:p>
      <w:r>
        <w:rPr>
          <w:b/>
          <w:sz w:val="20"/>
        </w:rPr>
        <w:t>DN 4</w:t>
      </w:r>
      <w:r>
        <w:rPr>
          <w:sz w:val="20"/>
        </w:rPr>
        <w:t xml:space="preserve"> (अकारवाच्यब्रह्मण ओङ्कारे जीवब्रह्मैक्यप्रतिपादनम्) → NS: 39, 40, 41, 43, 46</w:t>
      </w:r>
    </w:p>
    <w:p>
      <w:r>
        <w:rPr>
          <w:b/>
          <w:sz w:val="20"/>
        </w:rPr>
        <w:t>DN 5</w:t>
      </w:r>
      <w:r>
        <w:rPr>
          <w:sz w:val="20"/>
        </w:rPr>
        <w:t xml:space="preserve"> (अनादिभावरूपाज्ञानस्य निवृत्तिसम्भवः (विवरणपक्षः)) → NS: 58, 59</w:t>
      </w:r>
    </w:p>
    <w:p>
      <w:r>
        <w:rPr>
          <w:b/>
          <w:sz w:val="20"/>
        </w:rPr>
        <w:t>DN 6</w:t>
      </w:r>
      <w:r>
        <w:rPr>
          <w:sz w:val="20"/>
        </w:rPr>
        <w:t xml:space="preserve"> (अनादिभावस्य विनाशसम्भवः — प्रकारान्तरेण निरासः) → NS: 59</w:t>
      </w:r>
    </w:p>
    <w:p>
      <w:r>
        <w:rPr>
          <w:b/>
          <w:sz w:val="20"/>
        </w:rPr>
        <w:t>DN 7</w:t>
      </w:r>
      <w:r>
        <w:rPr>
          <w:sz w:val="20"/>
        </w:rPr>
        <w:t xml:space="preserve"> (यौक्तिकज्ञानस्य अज्ञाननिवर्तकत्वं — शास्त्रप्रामाण्यम्) → NS: 54, 57, 61</w:t>
      </w:r>
    </w:p>
    <w:p>
      <w:r>
        <w:rPr>
          <w:b/>
          <w:sz w:val="20"/>
        </w:rPr>
        <w:t>DN 8</w:t>
      </w:r>
      <w:r>
        <w:rPr>
          <w:sz w:val="20"/>
        </w:rPr>
        <w:t xml:space="preserve"> (अनिर्वचनीयत्वविचारः — सदसद्विलक्षणत्वम्) → NS: 76, 77, 78, 79, 80</w:t>
      </w:r>
    </w:p>
    <w:p>
      <w:r>
        <w:rPr>
          <w:b/>
          <w:sz w:val="20"/>
        </w:rPr>
        <w:t>DN 9</w:t>
      </w:r>
      <w:r>
        <w:rPr>
          <w:sz w:val="20"/>
        </w:rPr>
        <w:t xml:space="preserve"> (भामतीदूषणनिरासः — "ननु भवतीति स्वतः सिद्धम्") → NS: 30, 33</w:t>
      </w:r>
    </w:p>
    <w:p>
      <w:r>
        <w:rPr>
          <w:b/>
          <w:sz w:val="20"/>
        </w:rPr>
        <w:t>DN 10</w:t>
      </w:r>
      <w:r>
        <w:rPr>
          <w:sz w:val="20"/>
        </w:rPr>
        <w:t xml:space="preserve"> (मुक्तेः बन्धमिथ्यात्वापेक्षा — ईश्वरप्रसादविचारः) → NS: 53, 54, 55, 56, 57, 62, 63, 64, 65, 66</w:t>
      </w:r>
    </w:p>
    <w:p>
      <w:r>
        <w:rPr>
          <w:b/>
          <w:sz w:val="20"/>
        </w:rPr>
        <w:t>DN 11</w:t>
      </w:r>
      <w:r>
        <w:rPr>
          <w:sz w:val="20"/>
        </w:rPr>
        <w:t xml:space="preserve"> (सत्यविषनिवृत्तिदृष्टान्तनिरासः) → NS: 64</w:t>
      </w:r>
    </w:p>
    <w:p>
      <w:r>
        <w:rPr>
          <w:b/>
          <w:sz w:val="20"/>
        </w:rPr>
        <w:t>DN 12</w:t>
      </w:r>
      <w:r>
        <w:rPr>
          <w:sz w:val="20"/>
        </w:rPr>
        <w:t xml:space="preserve"> (नेह नानेति श्रुतेः मिथ्यात्वसाधकत्वम्) → NS: 68, 71</w:t>
      </w:r>
    </w:p>
    <w:p>
      <w:r>
        <w:rPr>
          <w:b/>
          <w:sz w:val="20"/>
        </w:rPr>
        <w:t>DN 13</w:t>
      </w:r>
      <w:r>
        <w:rPr>
          <w:sz w:val="20"/>
        </w:rPr>
        <w:t xml:space="preserve"> (इतरेतराध्यासस्य मिथ्यात्वसाधकत्वम्) → NS: 67</w:t>
      </w:r>
    </w:p>
    <w:p>
      <w:r>
        <w:rPr>
          <w:b/>
          <w:sz w:val="20"/>
        </w:rPr>
        <w:t>DN 14</w:t>
      </w:r>
      <w:r>
        <w:rPr>
          <w:sz w:val="20"/>
        </w:rPr>
        <w:t xml:space="preserve"> (अहमर्थविचारः — अहङ्कारात्मभेदः) → NS: 35, 36</w:t>
      </w:r>
    </w:p>
    <w:p>
      <w:r>
        <w:rPr>
          <w:b/>
          <w:sz w:val="20"/>
        </w:rPr>
        <w:t>DN 15</w:t>
      </w:r>
      <w:r>
        <w:rPr>
          <w:sz w:val="20"/>
        </w:rPr>
        <w:t xml:space="preserve"> (सुषुप्त्यवस्थायाम् अहमनुभवविचारः) → NS: 35, 36</w:t>
      </w:r>
    </w:p>
    <w:p>
      <w:r>
        <w:rPr>
          <w:b/>
          <w:sz w:val="20"/>
        </w:rPr>
        <w:t>DN 16</w:t>
      </w:r>
      <w:r>
        <w:rPr>
          <w:sz w:val="20"/>
        </w:rPr>
        <w:t xml:space="preserve"> (मिथ्याभूतश्रुतेः साधकत्वसमर्थनम् (विस्तृतम्)) → NS: 69, 70, 72, 73, 74, 75</w:t>
      </w:r>
    </w:p>
    <w:p>
      <w:r>
        <w:rPr>
          <w:b/>
          <w:sz w:val="20"/>
        </w:rPr>
        <w:t>DN 17</w:t>
      </w:r>
      <w:r>
        <w:rPr>
          <w:sz w:val="20"/>
        </w:rPr>
        <w:t xml:space="preserve"> (नेह नानेति श्रुतौ भेदनिषेधः — स्वरूपभेदाभावबोधनम्) → NS: 68, 71</w:t>
      </w:r>
    </w:p>
    <w:p>
      <w:r>
        <w:rPr>
          <w:b/>
          <w:sz w:val="20"/>
        </w:rPr>
        <w:t>DN 18</w:t>
      </w:r>
      <w:r>
        <w:rPr>
          <w:sz w:val="20"/>
        </w:rPr>
        <w:t xml:space="preserve"> (साक्षिणा अज्ञानसिद्धिः — इतरेतराश्रयनिरासः) → NS: 73, 74</w:t>
      </w:r>
    </w:p>
    <w:p>
      <w:r>
        <w:rPr>
          <w:b/>
          <w:sz w:val="20"/>
        </w:rPr>
        <w:t>DN 19</w:t>
      </w:r>
      <w:r>
        <w:rPr>
          <w:sz w:val="20"/>
        </w:rPr>
        <w:t xml:space="preserve"> (मायावादिनः कथकताविचारः — असतः साधकत्वम्) → NS: 69, 72, 73</w:t>
      </w:r>
    </w:p>
    <w:p>
      <w:r>
        <w:rPr>
          <w:b/>
          <w:sz w:val="20"/>
        </w:rPr>
        <w:t>DN 20</w:t>
      </w:r>
      <w:r>
        <w:rPr>
          <w:sz w:val="20"/>
        </w:rPr>
        <w:t xml:space="preserve"> (सदसद्विलक्षणत्वे दशविधदूषणकोलाहलनिरासः) → NS: 76, 77, 78, 79, 80</w:t>
      </w:r>
    </w:p>
    <w:p>
      <w:r>
        <w:rPr>
          <w:b/>
          <w:sz w:val="20"/>
        </w:rPr>
        <w:t>DN 21</w:t>
      </w:r>
      <w:r>
        <w:rPr>
          <w:sz w:val="20"/>
        </w:rPr>
        <w:t xml:space="preserve"> (ज्ञानबाध्यत्वं — मिथ्यात्वहेतुः) → NS: 78, 79</w:t>
      </w:r>
    </w:p>
    <w:p>
      <w:r>
        <w:rPr>
          <w:b/>
          <w:sz w:val="20"/>
        </w:rPr>
        <w:t>DN 22</w:t>
      </w:r>
      <w:r>
        <w:rPr>
          <w:sz w:val="20"/>
        </w:rPr>
        <w:t xml:space="preserve"> (अनिर्वचनीयत्वस्य स्वरूपम् — असत्त्वाभावमात्रसाध्यनिरासः) → NS: 80</w:t>
      </w:r>
    </w:p>
    <w:p>
      <w:r>
        <w:rPr>
          <w:b/>
          <w:sz w:val="20"/>
        </w:rPr>
        <w:t>DN 23</w:t>
      </w:r>
      <w:r>
        <w:rPr>
          <w:sz w:val="20"/>
        </w:rPr>
        <w:t xml:space="preserve"> (सत्त्वत्रैविध्यम् — विशेषणप्रसिद्धिसम्पादकानुमानम्) → NS: 76, 77</w:t>
      </w:r>
    </w:p>
    <w:p>
      <w:r>
        <w:rPr>
          <w:b/>
          <w:sz w:val="20"/>
        </w:rPr>
        <w:t>DN 24</w:t>
      </w:r>
      <w:r>
        <w:rPr>
          <w:sz w:val="20"/>
        </w:rPr>
        <w:t xml:space="preserve"> (शुक्तिरजतविचारः — अनिर्वचनीयख्यातिसमर्थनम्) → NS: 81, 82, 83</w:t>
      </w:r>
    </w:p>
    <w:p>
      <w:r>
        <w:rPr>
          <w:b/>
          <w:sz w:val="20"/>
        </w:rPr>
        <w:t>DN 25</w:t>
      </w:r>
      <w:r>
        <w:rPr>
          <w:sz w:val="20"/>
        </w:rPr>
        <w:t xml:space="preserve"> (असच्चेन्न प्रतीयेत — प्रतीतत्वहेतुविचारः) → NS: 69, 70</w:t>
      </w:r>
    </w:p>
    <w:p>
      <w:r>
        <w:rPr>
          <w:b/>
          <w:sz w:val="20"/>
        </w:rPr>
        <w:t>DN 26</w:t>
      </w:r>
      <w:r>
        <w:rPr>
          <w:sz w:val="20"/>
        </w:rPr>
        <w:t xml:space="preserve"> (सत्त्वत्रैविध्यसिद्धिः — अनवस्थानिरासः) → NS: 76, 77</w:t>
      </w:r>
    </w:p>
    <w:p>
      <w:r>
        <w:rPr>
          <w:b/>
          <w:sz w:val="20"/>
        </w:rPr>
        <w:t>DN 27</w:t>
      </w:r>
      <w:r>
        <w:rPr>
          <w:sz w:val="20"/>
        </w:rPr>
        <w:t xml:space="preserve"> (ब्रह्मण्यावरणविचारः — अज्ञानस्य आश्रयविषयनिर्णयः) → NS: 58, 59, 60</w:t>
      </w:r>
    </w:p>
    <w:p>
      <w:r>
        <w:rPr>
          <w:b/>
          <w:sz w:val="20"/>
        </w:rPr>
        <w:t>DN 28</w:t>
      </w:r>
      <w:r>
        <w:rPr>
          <w:sz w:val="20"/>
        </w:rPr>
        <w:t xml:space="preserve"> (तत्त्वमसिवाक्यस्य प्रतीतार्थत्वम् — प्रत्यक्षागमविरोधनिरासः) → NS: 22, 35, 36, 67</w:t>
      </w:r>
    </w:p>
    <w:p>
      <w:pPr>
        <w:pStyle w:val="Heading3"/>
      </w:pPr>
      <w:r>
        <w:t>जन्माधिकरणम् (BS 1.1.2)</w:t>
      </w:r>
    </w:p>
    <w:p>
      <w:r>
        <w:rPr>
          <w:b/>
          <w:sz w:val="20"/>
        </w:rPr>
        <w:t>DN 1</w:t>
      </w:r>
      <w:r>
        <w:rPr>
          <w:sz w:val="20"/>
        </w:rPr>
        <w:t xml:space="preserve"> (अखण्डार्थनिरासनिराकरणम्) → NS: 1, 2, 3</w:t>
      </w:r>
    </w:p>
    <w:p>
      <w:r>
        <w:rPr>
          <w:b/>
          <w:sz w:val="20"/>
        </w:rPr>
        <w:t>DN 2</w:t>
      </w:r>
      <w:r>
        <w:rPr>
          <w:sz w:val="20"/>
        </w:rPr>
        <w:t xml:space="preserve"> (सार्वज्ञ्यसाधनम् — प्रधानव्युदास-सार्वज्ञ्यसिद्धि-विवादः) → NS: 3</w:t>
      </w:r>
    </w:p>
    <w:p>
      <w:r>
        <w:rPr>
          <w:b/>
          <w:sz w:val="20"/>
        </w:rPr>
        <w:t>DN 3</w:t>
      </w:r>
      <w:r>
        <w:rPr>
          <w:sz w:val="20"/>
        </w:rPr>
        <w:t xml:space="preserve"> (वेदकर्तृत्वेन सार्वज्ञ्यसिद्धिः — वेदप्रणेतृत्वस्वरूपविचारः) → NS: 3, 6</w:t>
      </w:r>
    </w:p>
    <w:p>
      <w:r>
        <w:rPr>
          <w:b/>
          <w:sz w:val="20"/>
        </w:rPr>
        <w:t>DN 4</w:t>
      </w:r>
      <w:r>
        <w:rPr>
          <w:sz w:val="20"/>
        </w:rPr>
        <w:t xml:space="preserve"> (शास्त्रोपादानत्वम् — विज्ञानशक्तिविवर्तत्वेन सार्वज्ञ्यसिद्धिः) → NS: 6</w:t>
      </w:r>
    </w:p>
    <w:p>
      <w:r>
        <w:rPr>
          <w:b/>
          <w:sz w:val="20"/>
        </w:rPr>
        <w:t>DN 5</w:t>
      </w:r>
      <w:r>
        <w:rPr>
          <w:sz w:val="20"/>
        </w:rPr>
        <w:t xml:space="preserve"> (तटस्थलक्षणत्वे लक्षणाश्रयणम् — मुख्यार्थसम्भवविचारः) → NS: 2, 3</w:t>
      </w:r>
    </w:p>
    <w:p>
      <w:r>
        <w:rPr>
          <w:b/>
          <w:sz w:val="20"/>
        </w:rPr>
        <w:t>DN 6</w:t>
      </w:r>
      <w:r>
        <w:rPr>
          <w:sz w:val="20"/>
        </w:rPr>
        <w:t xml:space="preserve"> (तत्त्वमसिवाक्यविचारः — जीवब्रह्मैक्यम्) → NS: 3, 4</w:t>
      </w:r>
    </w:p>
    <w:p>
      <w:r>
        <w:rPr>
          <w:b/>
          <w:sz w:val="20"/>
        </w:rPr>
        <w:t>DN 7</w:t>
      </w:r>
      <w:r>
        <w:rPr>
          <w:sz w:val="20"/>
        </w:rPr>
        <w:t xml:space="preserve"> (विरोध्याकारपरित्यागः — ऐक्यबोधे विरोध्याकारस्य अनित्यत्वनित्यत्वविचारः) → NS: 3, 4</w:t>
      </w:r>
    </w:p>
    <w:p>
      <w:r>
        <w:rPr>
          <w:b/>
          <w:sz w:val="20"/>
        </w:rPr>
        <w:t>DN 8</w:t>
      </w:r>
      <w:r>
        <w:rPr>
          <w:sz w:val="20"/>
        </w:rPr>
        <w:t xml:space="preserve"> (निर्गुणत्वविचारः — ब्रह्मणो गुणराहित्यस्य सिद्धिः) → NS: 1, 3, 4</w:t>
      </w:r>
    </w:p>
    <w:p>
      <w:r>
        <w:rPr>
          <w:b/>
          <w:sz w:val="20"/>
        </w:rPr>
        <w:t>DN 9</w:t>
      </w:r>
      <w:r>
        <w:rPr>
          <w:sz w:val="20"/>
        </w:rPr>
        <w:t xml:space="preserve"> ("सत्यं ज्ञानम्" इत्यादिवाक्यविचारः — अखण्डार्थ-सखण्डार्थ-विवादः) → NS: 4</w:t>
      </w:r>
    </w:p>
    <w:p>
      <w:r>
        <w:rPr>
          <w:b/>
          <w:sz w:val="20"/>
        </w:rPr>
        <w:t>DN 10</w:t>
      </w:r>
      <w:r>
        <w:rPr>
          <w:sz w:val="20"/>
        </w:rPr>
        <w:t xml:space="preserve"> (सत्यादिपदानां व्यावृत्तिप्रयोजनत्वम् — अखण्डार्थसिद्धिः) → NS: 4</w:t>
      </w:r>
    </w:p>
    <w:p>
      <w:r>
        <w:rPr>
          <w:b/>
          <w:sz w:val="20"/>
        </w:rPr>
        <w:t>DN 11</w:t>
      </w:r>
      <w:r>
        <w:rPr>
          <w:sz w:val="20"/>
        </w:rPr>
        <w:t xml:space="preserve"> ("निर्विशेषं ब्रह्म" इति वाक्यस्य स्वक्रियाविरोधविचारः) → NS: 4, 5</w:t>
      </w:r>
    </w:p>
    <w:p>
      <w:r>
        <w:rPr>
          <w:b/>
          <w:sz w:val="20"/>
        </w:rPr>
        <w:t>DN 12</w:t>
      </w:r>
      <w:r>
        <w:rPr>
          <w:sz w:val="20"/>
        </w:rPr>
        <w:t xml:space="preserve"> (विशेषकल्पना — माध्ववैशेषिकविशेषनिराकरणम्) → NS: 4, 5</w:t>
      </w:r>
    </w:p>
    <w:p>
      <w:r>
        <w:rPr>
          <w:b/>
          <w:sz w:val="20"/>
        </w:rPr>
        <w:t>DN 13</w:t>
      </w:r>
      <w:r>
        <w:rPr>
          <w:sz w:val="20"/>
        </w:rPr>
        <w:t xml:space="preserve"> (ब्रह्मणः जगत्कारणत्वं — उपादानत्वपरिणामित्वविचारः) → NS: 6</w:t>
      </w:r>
    </w:p>
    <w:p>
      <w:r>
        <w:br w:type="page"/>
      </w:r>
    </w:p>
    <w:p>
      <w:pPr>
        <w:pStyle w:val="Heading2"/>
      </w:pPr>
      <w:r>
        <w:t>आ. अप्रयुक्तध्वान्तनिरासप्रकरणानि</w:t>
      </w:r>
    </w:p>
    <w:p>
      <w:r>
        <w:t>सर्वाणि ध्वान्तनिरासप्रकरणानि मूलग्रन्थे सम्मिलितानि ।</w:t>
      </w:r>
    </w:p>
    <w:p>
      <w:r>
        <w:br w:type="page"/>
      </w:r>
    </w:p>
    <w:p>
      <w:pPr>
        <w:pStyle w:val="Heading2"/>
      </w:pPr>
      <w:r>
        <w:t>इ. सन्दर्भसूची</w:t>
      </w:r>
    </w:p>
    <w:p>
      <w:r>
        <w:rPr>
          <w:b/>
          <w:sz w:val="22"/>
        </w:rPr>
        <w:t>न्यायसुधा</w:t>
      </w:r>
      <w:r>
        <w:rPr>
          <w:sz w:val="22"/>
        </w:rPr>
        <w:t xml:space="preserve"> — श्रीजयतीर्थविरचिता, तत्त्वप्रकाशिका-व्याख्या, ब्रह्मसूत्रानुव्याख्यानोपरि</w:t>
      </w:r>
    </w:p>
    <w:p>
      <w:r>
        <w:rPr>
          <w:b/>
          <w:sz w:val="22"/>
        </w:rPr>
        <w:t>शारीरकमीमांसाभाष्यम्</w:t>
      </w:r>
      <w:r>
        <w:rPr>
          <w:sz w:val="22"/>
        </w:rPr>
        <w:t xml:space="preserve"> — श्रीशङ्कराचार्यविरचितम्</w:t>
      </w:r>
    </w:p>
    <w:p>
      <w:r>
        <w:rPr>
          <w:b/>
          <w:sz w:val="22"/>
        </w:rPr>
        <w:t>आनन्दगिरिटीका</w:t>
      </w:r>
      <w:r>
        <w:rPr>
          <w:sz w:val="22"/>
        </w:rPr>
        <w:t xml:space="preserve"> — शारीरकभाष्योपरि</w:t>
      </w:r>
    </w:p>
    <w:p>
      <w:r>
        <w:rPr>
          <w:b/>
          <w:sz w:val="22"/>
        </w:rPr>
        <w:t>ध्वान्तनिरासः</w:t>
      </w:r>
      <w:r>
        <w:rPr>
          <w:sz w:val="22"/>
        </w:rPr>
        <w:t xml:space="preserve"> — गोडा श्रीसुब्रह्मण्यशास्त्रिभिः उपक्रान्तः</w:t>
      </w:r>
    </w:p>
    <w:p>
      <w:r>
        <w:rPr>
          <w:b/>
          <w:sz w:val="22"/>
        </w:rPr>
        <w:t>भामती</w:t>
      </w:r>
      <w:r>
        <w:rPr>
          <w:sz w:val="22"/>
        </w:rPr>
        <w:t xml:space="preserve"> — श्रीवाचस्पतिमिश्रविरचिता</w:t>
      </w:r>
    </w:p>
    <w:p>
      <w:r>
        <w:rPr>
          <w:b/>
          <w:sz w:val="22"/>
        </w:rPr>
        <w:t>पञ्चपादिका</w:t>
      </w:r>
      <w:r>
        <w:rPr>
          <w:sz w:val="22"/>
        </w:rPr>
        <w:t xml:space="preserve"> — श्रीपद्मपादाचार्यविरचिता</w:t>
      </w:r>
    </w:p>
    <w:p>
      <w:r>
        <w:rPr>
          <w:b/>
          <w:sz w:val="22"/>
        </w:rPr>
        <w:t>भाष्यरत्नप्रभा</w:t>
      </w:r>
      <w:r>
        <w:rPr>
          <w:sz w:val="22"/>
        </w:rPr>
        <w:t xml:space="preserve"> — श्रीगोविन्दानन्दविरचिता</w:t>
      </w:r>
    </w:p>
    <w:p>
      <w:r>
        <w:rPr>
          <w:b/>
          <w:sz w:val="22"/>
        </w:rPr>
        <w:t>न्यायनिर्णयः</w:t>
      </w:r>
      <w:r>
        <w:rPr>
          <w:sz w:val="22"/>
        </w:rPr>
        <w:t xml:space="preserve"> — श्रीआनन्दगिरिविरचितः</w:t>
      </w:r>
    </w:p>
    <w:p>
      <w:r>
        <w:rPr>
          <w:b/>
          <w:sz w:val="22"/>
        </w:rPr>
        <w:t>वैयासिकन्यायमाला</w:t>
      </w:r>
      <w:r>
        <w:rPr>
          <w:sz w:val="22"/>
        </w:rPr>
        <w:t xml:space="preserve"> — श्रीभारतीतीर्थविरचिता</w:t>
      </w:r>
    </w:p>
    <w:p>
      <w:r>
        <w:rPr>
          <w:b/>
          <w:sz w:val="22"/>
        </w:rPr>
        <w:t>वेदान्तसूत्रमुक्तावली</w:t>
      </w:r>
      <w:r>
        <w:rPr>
          <w:sz w:val="22"/>
        </w:rPr>
        <w:t xml:space="preserve"> — श्रीब्रह्मानन्दसरस्वतीविरचिता</w:t>
      </w:r>
    </w:p>
    <w:p>
      <w:r>
        <w:rPr>
          <w:b/>
          <w:sz w:val="22"/>
        </w:rPr>
        <w:t>अनुव्याख्यानम्</w:t>
      </w:r>
      <w:r>
        <w:rPr>
          <w:sz w:val="22"/>
        </w:rPr>
        <w:t xml:space="preserve"> — श्रीमध्वाचार्यविरचितम्</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jc w:val="center"/>
    </w:pPr>
    <w:rPr>
      <w:rFonts w:asciiTheme="majorHAnsi" w:eastAsiaTheme="majorEastAsia" w:hAnsiTheme="majorHAnsi" w:cstheme="majorBidi" w:ascii="Cambria" w:hAnsi="Cambria"/>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