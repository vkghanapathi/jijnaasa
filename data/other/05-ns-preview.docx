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न्यायसुधा — समग्रसमीक्षा</w:t>
      </w:r>
    </w:p>
    <w:p>
      <w:pPr>
        <w:pStyle w:val="Subtitle"/>
      </w:pPr>
      <w:r>
        <w:t>ब्रह्मसूत्र १.१.१–१.१.२ विषये न्यायसुधायाः समीक्षात्मकविश्लेषणम्</w:t>
      </w:r>
    </w:p>
    <w:p>
      <w:pPr>
        <w:spacing w:after="600"/>
        <w:jc w:val="center"/>
      </w:pPr>
      <w:r>
        <w:rPr>
          <w:color w:val="666666"/>
          <w:sz w:val="20"/>
        </w:rPr>
        <w:t>जिज्ञासाधिकरण-तुलनात्मक-विश्लेषण-प्रकल्पः</w:t>
        <w:br/>
        <w:t>अन्वेषकः: एन्. कुवलयदत्तः</w:t>
        <w:br/>
        <w:t>मार्गदर्शकः: प्रो. एम्.एल्.एन्. भट्टः (राष्ट्रियसंस्कृतविश्वविद्यालयः, तिरुपतिः)</w:t>
        <w:br/>
        <w:t>परामर्शदाता: डॉ. वंशीकृष्ण-घनपाठी</w:t>
      </w:r>
    </w:p>
    <w:p>
      <w:r>
        <w:t>────────────────────────────────────────────────────────────</w:t>
      </w:r>
    </w:p>
    <w:p>
      <w:r>
        <w:br w:type="page"/>
      </w:r>
    </w:p>
    <w:p>
      <w:pPr>
        <w:pStyle w:val="Heading1"/>
      </w:pPr>
      <w:r>
        <w:t>ग्रन्थसंरचना-मार्गदर्शिका</w:t>
      </w:r>
    </w:p>
    <w:p>
      <w:r>
        <w:rPr>
          <w:b/>
        </w:rPr>
        <w:t>भाग अ</w:t>
      </w:r>
      <w:r>
        <w:t xml:space="preserve"> — अद्वैतमूलग्रन्थाः: शाङ्करभाष्यम्, आनन्दगिरिटीका, पञ्चव्याख्याः, सूत्रमुक्तावली</w:t>
      </w:r>
    </w:p>
    <w:p>
      <w:r>
        <w:rPr>
          <w:b/>
        </w:rPr>
        <w:t>भाग ब</w:t>
      </w:r>
      <w:r>
        <w:t xml:space="preserve"> — जिज्ञासाधिकरणम् (ब्र.सू. १.१.१): न्यायसुधामूलम्, अनुव्याख्यानम्, संस्कृतसमीक्षा, ध्वान्तनिरासखण्डनम्, समीक्षा</w:t>
      </w:r>
    </w:p>
    <w:p>
      <w:r>
        <w:rPr>
          <w:b/>
        </w:rPr>
        <w:t>भाग स</w:t>
      </w:r>
      <w:r>
        <w:t xml:space="preserve"> — जन्माधिकरणम् (ब्र.सू. १.१.२): एवमेव संरचना</w:t>
      </w:r>
    </w:p>
    <w:p>
      <w:r>
        <w:rPr>
          <w:b/>
        </w:rPr>
        <w:t>परिशिष्टम्</w:t>
      </w:r>
      <w:r>
        <w:t xml:space="preserve"> — न्यायसुधा-ध्वान्तनिरास-सम्बन्धसूची, ग्रन्थसूची</w:t>
      </w:r>
    </w:p>
    <w:p>
      <w:pPr>
        <w:pStyle w:val="Heading2"/>
      </w:pPr>
      <w:r>
        <w:t>प्रकरणसंरचना</w:t>
      </w:r>
    </w:p>
    <w:p>
      <w:r>
        <w:t xml:space="preserve">१. </w:t>
      </w:r>
      <w:r>
        <w:rPr>
          <w:b/>
        </w:rPr>
        <w:t>न्यायसुधामूलम्</w:t>
      </w:r>
      <w:r>
        <w:t xml:space="preserve"> — जयतीर्थविरचितन्यायसुधायाः मूलसंस्कृतपाठः</w:t>
      </w:r>
    </w:p>
    <w:p>
      <w:r>
        <w:t xml:space="preserve">२. </w:t>
      </w:r>
      <w:r>
        <w:rPr>
          <w:b/>
        </w:rPr>
        <w:t>अनुव्याख्यानम्</w:t>
      </w:r>
      <w:r>
        <w:t xml:space="preserve"> — मध्वाचार्यविरचितानुव्याख्यानस्य सम्बद्धश्लोकाः</w:t>
      </w:r>
    </w:p>
    <w:p>
      <w:r>
        <w:t xml:space="preserve">३. </w:t>
      </w:r>
      <w:r>
        <w:rPr>
          <w:b/>
        </w:rPr>
        <w:t>पूर्वपक्षः / जयतीर्थयुक्तिः / अद्वैतप्रत्युत्तरम्</w:t>
      </w:r>
      <w:r>
        <w:t xml:space="preserve"> — समीक्षात्मकविश्लेषणम्</w:t>
      </w:r>
    </w:p>
    <w:p>
      <w:r>
        <w:t xml:space="preserve">४. </w:t>
      </w:r>
      <w:r>
        <w:rPr>
          <w:b/>
        </w:rPr>
        <w:t>ध्वान्तनिरासोक्तखण्डनम्</w:t>
      </w:r>
      <w:r>
        <w:t xml:space="preserve"> — अद्वैतपक्षतः प्रत्युत्तरम् (यत्र सम्बद्धम्)</w:t>
      </w:r>
    </w:p>
    <w:p>
      <w:r>
        <w:t xml:space="preserve">५. </w:t>
      </w:r>
      <w:r>
        <w:rPr>
          <w:b/>
        </w:rPr>
        <w:t>समीक्षा</w:t>
      </w:r>
      <w:r>
        <w:t xml:space="preserve"> — समीक्षकटिप्पणीनां रिक्तस्थानम्</w:t>
      </w:r>
    </w:p>
    <w:p>
      <w:r>
        <w:br w:type="page"/>
      </w:r>
    </w:p>
    <w:p>
      <w:pPr>
        <w:pStyle w:val="Heading1"/>
      </w:pPr>
      <w:r>
        <w:t>भाग अ: अद्वैतमूलग्रन्थाः</w:t>
      </w:r>
    </w:p>
    <w:p>
      <w:r>
        <w:br w:type="page"/>
      </w:r>
    </w:p>
    <w:p>
      <w:pPr>
        <w:pStyle w:val="Heading2"/>
      </w:pPr>
      <w:r>
        <w:t>अध्यासभाष्यम्</w:t>
      </w:r>
    </w:p>
    <w:p>
      <w:r>
        <w:t>युष्मदस्मत्प्रत्ययगोचरयोर्विषयविषयिणोस्तमःप्रकाशवद्विरुद्धस्वभावयोरितरेतरभावानुपपत्तौ सिद्धायाम् , तद्धर्माणामपि सुतरामितरेतरभावानुपपत्तिः — इत्यतः अस्मत्प्रत्ययगोचरे विषयिणि चिदात्मके युष्मत्प्रत्ययगोचरस्य विषयस्य तद्धर्माणां चाध्यासः तद्विपर्ययेण विषयिणस्तद्धर्माणां च विषयेऽध्यासो मिथ्येति भवितुं युक्तम् । तथाप्यन्योन्यस्मिन्नन्योन्यात्मकतामन्योन्यधर्मांश्चाध्यस्येतरेतराविवेकेन अत्यन्तविविक्तयोर्धर्मधर्मिणोः मिथ्याज्ञाननिमित्तः सत्यानृते मिथुनीकृत्य ‘अहमिदम्’ ‘ममेदम्’ इति नैसर्गिकोऽयं लोकव्यवहारः ॥</w:t>
      </w:r>
    </w:p>
    <w:p>
      <w:r>
        <w:t>आह — कोऽयमध्यासो नामेति । उच्यते — स्मृतिरूपः परत्र पूर्वदृष्टावभासः । तं केचित् अन्यत्रान्यधर्माध्यास इति वदन्ति । केचित्तु यत्र यदध्यासः तद्विवेकाग्रहनिबन्धनो भ्रम इति । अन्ये तु यत्र यदध्यासः तस्यैव विपरीतधर्मत्वकल्पनामाचक्षते । सर्वथापि तु अन्यस्यान्यधर्मावभासतां न व्यभिचरति । तथा च लोकेऽनुभवः — शुक्तिका हि रजतवदवभासते, एकश्चन्द्रः सद्वितीयवदिति ॥</w:t>
      </w:r>
    </w:p>
    <w:p>
      <w:r>
        <w:t>कथं पुनः प्रत्यगात्मन्यविषये अध्यासो विषयतद्धर्माणाम् ? सर्वो हि पुरोऽवस्थित एव विषये विषयान्तरमध्यस्यति; युष्मत्प्रत्ययापेतस्य च प्रत्यगात्मनः अविषयत्वं ब्रवीषि । उच्यते — न तावदयमेकान्तेनाविषयः, अस्मत्प्रत्ययविषयत्वात् अपरोक्षत्वाच्च प्रत्यगात्मप्रसिद्धेः । न चायमस्ति नियमः — पुरोऽवस्थित एव विषये विषयान्तरमध्यसितव्यमिति । अप्रत्यक्षेऽपि ह्याकाशे बालाः तलमलिनतादि अध्यस्यन्ति । एवमविरुद्धः प्रत्यगात्मन्यपि अनात्माध्यासः ॥</w:t>
      </w:r>
    </w:p>
    <w:p>
      <w:r>
        <w:t>तमेतमेवंलक्षणमध्यासं पण्डिता अविद्येति मन्यन्ते । तद्विवेकेन च वस्तुस्वरूपावधारणं विद्यामाहुः । तत्रैवं सति, यत्र यदध्यासः, तत्कृतेन दोषेण गुणेन वा अणुमात्रेणापि स न सम्बध्यते । तमेतमविद्याख्यमात्मानात्मनोरितरेतराध्यासं पुरस्कृत्य सर्वे प्रमाणप्रमेयव्यवहारा लौकिका वैदिकाश्च प्रवृत्ताः, सर्वाणि च शास्त्राणि विधिप्रतिषेधमोक्षपराणि । कथं पुनरविद्यावद्विषयाणि प्रत्यक्षादीनि प्रमाणानि शास्त्राणि चेति ? उच्यते — देहेन्द्रियादिषु अहंममाभिमानरहितस्य प्रमातृत्वानुपपत्तौ प्रमाणप्रवृत्त्यनुपपत्तेः । न हीन्द्रियाण्यनुपादाय प्रत्यक्षादिव्यवहारः सम्भवति । न चाधिष्ठानमन्तरेण इन्द्रियाणां व्यवहारः सम्भवति । न चानध्यस्तात्मभावेन देहेन कश्चिद्व्याप्रियते । न चैतस्मिन् सर्वस्मिन्नसति असङ्गस्यात्मनः प्रमातृत्वमुपपद्यते । न च प्रमातृत्वमन्तरेण प्रमाणप्रवृत्तिरस्ति । तस्मादविद्यावद्विषयाण्येव प्रत्यक्षादीनि प्रमाणानि शास्त्राणि चेति । पश्वादिभिश्चाविशेषात् । यथा हि पश्वादयः शब्दादिभिः श्रोत्रादीनां सम्बन्धे सति शब्दादिविज्ञाने प्रतिकूले जाते ततो निवर्तन्ते, अनुकूले च प्रवर्तन्ते; यथा दण्डोद्यतकरं पुरुषमभिमुखमुपलभ्य ‘मां हन्तुमयमिच्छति’ इति पलायितुमारभन्ते, हरिततृणपूर्णपाणिमुपलभ्य तं प्रति अभिमुखीभवन्ति; एवं पुरुषा अपि व्युत्पन्नचित्ताः क्रूरदृष्टीनाक्रोशतः खड्गोद्यतकरान्बलवत उपलभ्य ततो निवर्तन्ते, तद्विपरीतान्प्रति प्रवर्तन्ते । अतः समानः पश्वादिभिः पुरुषाणां प्रमाणप्रमेयव्यवहारः । पश्वादीनां च प्रसिद्धः अविवेकपुरस्सरः प्रत्यक्षादिव्यवहारः । तत्सामान्यदर्शनाद्व्युत्पत्तिमतामपि पुरुषाणां प्रत्यक्षादिव्यवहारस्तत्कालः समान इति निश्चीयते । शास्त्रीये तु व्यवहारे यद्यपि बुद्धिपूर्वकारी नाविदित्वा आत्मनः परलोकसम्बन्धमधिक्रियते, तथापि न वेदान्तवेद्यमशनायाद्यतीतमपेतब्रह्मक्षत्रादिभेदमसंसार्यात्मतत्त्वमधिकारेऽपेक्ष्यते, अनुपयोगात् अधिकारविरोधाच्च । प्राक् च तथाभूतात्मविज्ञानात् प्रवर्तमानं शास्त्रमविद्यावद्विषयत्वं नातिवर्तते । तथा हि — ‘ब्राह्मणो यजेत’ इत्यादीनि शास्त्राण्यात्मनि वर्णाश्रमवयोऽवस्थादिविशेषाध्यासमाश्रित्य प्रवर्तन्ते । अध्यासो नाम अतस्मिंस्तद्बुद्धिरित्यवोचाम । तद्यथा — पुत्रभार्यादिषु विकलेषु सकलेषु वा अहमेव विकलः सकलो वेति बाह्यधर्मानात्मन्यध्यस्यति । तथा देहधर्मान् ‘स्थूलोऽहं कृशोऽहं गौरोऽहं तिष्ठामि गच्छामि लङ्घयामि च’ इति । तथेन्द्रियधर्मान् ‘मूकः काणः क्लीबो बधिरोऽन्धोऽहम्’ इति; तथान्तःकरणधर्मान् कामसङ्कल्पविचिकित्साध्यवसायादीन् । एवमहंप्रत्ययिनमशेषस्वप्रचारसाक्षिणि प्रत्यगात्मन्यध्यस्य तं च प्रत्यगात्मानं सर्वसाक्षिणं तद्विपर्ययेणान्तःकरणादिष्वध्यस्यति । एवमयमनादिरनन्तो नैसर्गिकोऽध्यासो मिथ्याप्रत्ययरूपः कर्तृत्वभोक्तृत्वप्रवर्तकः सर्वलोकप्रत्यक्षः । अस्यानर्थहेतोः प्रहाणाय आत्मैकत्वविद्याप्रतिपत्तये सर्वे वेदान्ता आरभ्यन्ते । यथा चायमर्थः सर्वेषां वेदान्तानाम् , तथा वयमस्यां शारीरकमीमांसायां प्रदर्शयिष्यामः । वेदान्तमीमांसाशास्त्रस्य व्याचिख्यासितस्येदमादिमं सूत्रम् —</w:t>
      </w:r>
    </w:p>
    <w:p>
      <w:r>
        <w:br w:type="page"/>
      </w:r>
    </w:p>
    <w:p>
      <w:pPr>
        <w:pStyle w:val="Heading2"/>
      </w:pPr>
      <w:r>
        <w:t>अध्यासभाष्यव्याख्याः</w:t>
      </w:r>
    </w:p>
    <w:p>
      <w:pPr>
        <w:pStyle w:val="Heading2"/>
      </w:pPr>
      <w:r>
        <w:t>वैयासिकन्यायमाला (Bhāratītīrtha)</w:t>
      </w:r>
    </w:p>
    <w:p>
      <w:r>
        <w:t>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w:t>
      </w:r>
    </w:p>
    <w:p>
      <w:r>
        <w:t>वैयासिकन्यायमाला श्लोकैः सङ्गृह्यते स्फुटम् ॥ १ ॥प्रणम्येति । व्यासेनोक्ता वैयासिकी वेदान्तवाक्यार्थनिर्णायकान्यधिकरणानि न्यायाः, तेषामनुक्रमेण ग्रथनं माला । यद्यप्येषा सूत्रभाष्यकारादिभिः प्रपञ्चिता, तथाऽपि सूत्रादीनामतिप्राज्ञविषयत्वान्मन्दबुद्ध्यनुग्रहाय श्लोकैरेषा माला स्फुटं सङ्गृह्यते ॥तेत्रैकैकमधिकरणं पञ्चावयवम् । विषयः, सन्देहः, सङ्गतिः, पूर्वपक्षः, सिद्धान्तश्चेति पञ्चावयवाः । तेषां सङ्ग्रहप्रकारं दर्शयति -एको विषयसन्देहपूर्वपक्षावभासकः ॥</w:t>
      </w:r>
    </w:p>
    <w:p>
      <w:r>
        <w:t>श्लोकोऽपरस्तु सिद्धान्तवादी सङ्गतयः स्फुटाः ॥ २ ॥तत्रैकैकस्याधिकरणस्य सङ्ग्राहकौ द्वौ द्वौ श्लोकौ । तयोराद्यश्लोकस्य पूर्वार्धेन द्वाववयवौ सङ्गृह्येते । उत्तरार्धेनैकः । द्वितीयश्लोकेन चैकः । यद्यपि सङ्गत्याख्य एषोऽवयवः शिष्यते, तथाऽपि - प्रत्यधिकरणं न पृथक्सङ्ग्रहीतव्यो भवति । सकृद्व्युत्पन्नस्य पुरुषस्य स्वयमेवोहितुं शक्यत्वात् ॥सङ्गतिं विभज्य व्युत्पादयति -शास्त्रेेऽध्याये तथा पादे न्यायसङ्गतयस्त्रिधा ॥</w:t>
      </w:r>
    </w:p>
    <w:p>
      <w:r>
        <w:t>शास्त्रादिविषये ज्ञाते तत्तत्सङ्गतिरूह्यताम् ॥ ३ ॥शास्त्रप्रतिपाद्यम् , अध्यायप्रतिपाद्यम् , पादप्रतिपाद्यं चार्थमवगम्य शास्त्रसङ्गतिः, अध्यायसङ्गतिः, पादसङ्गतिश्च, - इति तिस्रः सङ्गतय ऊहितुं शक्यन्ते ॥शास्त्रप्रतिपाद्यम् , अध्यायप्रतिपाद्यं च दर्शयति -शास्त्रं ब्रह्मविचाराख्यमध्यायाः स्युश्चतुर्विधाः ॥</w:t>
      </w:r>
    </w:p>
    <w:p>
      <w:r>
        <w:t>समन्वयाविरोधौ द्वौ साधनं च फलं तथा ॥ ४ ॥सर्वेषां वेदान्तवाक्यानां ब्रह्मणि तात्पर्येण पर्यवसानं प्रथमेनाध्यायेन प्रतिपाद्यते । द्वितीयेन सम्भावितविरोधः परिह्रियते । तृतीयेन विद्यासाधननिर्णयः । चतुर्थेन विद्याफलनिर्णयः । इत्येतेऽध्यायानामर्थाः ॥तत्र प्रथमाध्यायगतपादार्थान्विभजते -समन्वये स्पष्टलिङ्गमस्पष्टत्वेऽप्युपास्यगम् ॥</w:t>
      </w:r>
    </w:p>
    <w:p>
      <w:r>
        <w:t>ज्ञेयगं पदमात्रं च चिन्त्यं पादेष्वनुक्रमात् ॥ ५ ॥स्पष्टब्रह्मलिङ्गयुक्तं वाक्यजातं प्रथमपादे चिन्त्यम् । तद्यथा - "अन्तस्तद्धर्मोपदेशात्" (ब्र० सू० १ । १ । २०) इत्यत्र सार्वज्ञ्य – सार्वात्म्य – सर्वपापविरहादिकं ब्रह्मणोऽसाधारणतया स्पष्टं लिङ्गम् । अस्पष्टब्रह्मलिङ्गत्वे सत्युपास्यविषयवाक्यजातं द्वितीयपादे चिन्त्यम् । तद्यथा - प्रथमाधिकरणविषये शाण्डिल्योपास्तिवाक्ये मनोमयत्वप्राणशरीरत्वादिकं सोपाधिकब्रह्मणो जीवस्य च साधारणत्वादस्पष्टं ब्रह्मलिङ्गम् । तृतीयपादे त्वस्पष्टब्रह्मलिङ्गत्वे सति ज्ञेयब्रह्मविषयं वाक्यजातं चिन्त्यम् । तद्यथा - प्रथमाधिकरणे मुण्डकगतब्रह्मात्मतत्त्ववाक्ये द्युपृथिव्यन्तरिक्षप्रोतत्वं सूत्रात्मनः परब्रह्मणश्च साधारणत्वादस्पष्टं ब्रह्मलिङ्गम् । यद्यपि द्वितीयपादे कठवल्ल्यादिगतब्रह्मतत्त्ववाक्यानि विचारितानि, तृतीयपादे च दहरोपासनवाक्यं विचारितम् । तथाऽप्यवान्तरसङ्गतिलोभेन तद्विचारस्य प्रासङ्गिकत्वान्न पादार्थयोः साङ्कर्यापत्तिः । इत्थं पादत्रयेण वाक्यविचारः समापितः । चतुर्थपादेनाव्यक्तपदमजापदं चेत्येवमादि सन्दिग्धं पदं चिन्त्यम् ॥द्वितीयाध्यायगतपादार्थान्विभजते -द्वितीये स्मृतितर्काभ्यामविरोधोऽन्यदुष्टता ॥</w:t>
      </w:r>
    </w:p>
    <w:p>
      <w:r>
        <w:t>भूतभोक्तृश्रुतेर्लिङ्गश्रुतेरप्यविरुद्धता ॥ ६ ॥प्रथमपादे- साङ्ख्ययोगकाणादादिस्मृतिभिः साङ्ख्यादिप्रयुक्ततर्कैश्च विरोधो वेदान्तसमन्वयस्य परिहृतः । द्वितीयपादे- साङ्ख्यादिमतानां दुष्टत्वं दर्शितम् । तृतीयपादे - पूर्वभागेन पञ्चमहाभूतश्रुतीनां परस्परविरोधः परिहृतः, उत्तरभागेन जीवश्रुतीनाम् । चतुर्थपादे - लिङ्गशरीरश्रुतीनां विरोधपरिहारः ॥तृतीयाध्यायगतपादार्थान्विभजते -तृतीये विरतिस्तत्त्वम्पदार्थपरिशोधनम् ॥</w:t>
      </w:r>
    </w:p>
    <w:p>
      <w:r>
        <w:t>गुणोपसंहृतिर्ज्ञानबहिरङ्गादिसाधनम् ॥ ७ ॥प्रथमपादे - जीवस्य परलोकगमनागमने विचार्य वैराग्यं निरूपितम् । द्वितीयपादे - पूर्वभागेन त्वम्पदार्थः शोधितः, उत्तरभागेन तत्पदार्थः । तृतीयपादे - सगुणविद्यासु गुणोपसंहारो निरूपितः । निर्गुणे ब्रह्मण्यपुनरुक्तपदोपसंहारश्च । चतुर्थपादे च - निर्गुणज्ञानस्य बहिरङ्गसाधनभूतान्याश्रमयज्ञादीनि, अन्तरङ्गसाधनभूतशमदमनिदिध्यासनादीनि च निरूपितानि ॥चतुर्थाध्यायगतपादार्थान्विभजते -चतुर्थे जीवतो मुक्तिरुत्क्रान्तेर्गतिरुत्तरा ॥</w:t>
      </w:r>
    </w:p>
    <w:p>
      <w:r>
        <w:t>ब्रह्मप्राप्तिब्रह्मलोकाविति पादार्थसङ्ग्रहः ॥ ८ ॥प्रथमपादे - श्रवणाद्यावृत्त्या निर्गुणमुपासनया सगुणं वा ब्रह्म साक्षात्कृत्य जीवतः पापपुण्यलेपविनाशलक्षणा मुक्तिरभिहिता । द्वितीयपादे - म्रियमाणस्योत्क्रान्तिप्रकारो निरूपितः । तृतीयपादे - सगुणविदो मृतस्योत्तरमार्गोऽभिहितः । चतुर्थपादे - पूर्वभागेन निर्गुणब्रह्मविदो विदेहकैवल्यप्राप्तिरभिहिता । उत्तरभागेन सगुणब्रह्मविदो ब्रह्मलोके स्थितिर्निरूपिता । एवं पादार्थाः सङ्गृहीताः ॥सन्त्वेवंं शास्त्राध्यायपादप्रतिपाद्या अर्थाः । किं तत इत्यत आह -ऊहित्वा सङ्गतीस्तिस्रस्तथाऽवान्तरसङ्गतीः ॥</w:t>
      </w:r>
    </w:p>
    <w:p>
      <w:r>
        <w:t>ऊहेदाक्षेपदृष्टान्तप्रत्युदाहरणादिकाः ॥ ९ ॥तद्यथा - ईक्षत्यधिकरणे - "तदैक्षत" – इति वाक्यं प्रधानपरं, ब्रह्मपरं वा, इति विचार्यते । तस्य विचारस्य ब्रह्मसम्बन्धित्वाद्ब्रह्मविचारशास्त्रसङ्गतिः । "वाक्यं ब्रह्मणि तात्पर्यवत्" इति निर्णयात्समन्वयाध्यायसङ्गतिः । ईक्षणस्य चेतने ब्रह्मण्यसाधारणत्वेन स्पष्टब्रह्मलिङ्गत्वात्प्रथमपादसङ्गतिः । एवं सर्वेष्वप्यधिकरणेषु यथायथं सङ्गतित्रयमूहनीयम् । अवान्तरसङ्गतिस्त्वनेकधा भिद्यते - आक्षेपसङ्गतिः, दृष्टान्तसङ्गतिः, प्रत्युदाहरणसङ्गतिः, प्रासङ्गिकसङ्गतिः, इत्येवमादिः ॥सेयमवान्तरसङ्गतिर्व्युत्पन्नेनोहितुं शक्यते । अतस्तां व्युत्पादयति -पूर्वन्यायस्य सिद्धान्तयुक्तिं वीक्ष्य परे नये ॥</w:t>
      </w:r>
    </w:p>
    <w:p>
      <w:r>
        <w:t>पूर्वपक्षस्य युक्तिं च तत्राऽऽक्षेपादि योजयेत् ॥ १० ॥तद्यथा प्रथमाधिकरणे 'ब्रह्मविचारशास्त्रमारम्भणीयम्' इति सिद्धान्तः । तत्र युक्तिः - 'ब्रह्मणः सन्दिग्धत्वात्' इति । द्वितीयाधिकरणस्य 'जगज्जन्मादि ब्रह्मलक्षणं न भवति' इति पूर्वपक्षः । तत्र युक्तिः - 'जन्मादेर्जगन्निष्ठत्वात्' इति । तदुभयमवलोक्य तयोराक्षेपसङ्गतिं योजयेत् । 'सन्दिग्धत्वाद्ब्रह्म विचार्यम्' इत्येतदयुक्तम् । जन्मादेरन्यनिष्ठत्वेन ब्रह्मणो लक्षणाभावे सति ब्रह्मैव नास्ति, कुतस्तस्य सन्दिग्धत्वं विचार्यत्वं च इत्याक्षेपसङ्गतिः । दृष्टान्तप्रत्युदाहरणसङ्गती चात्र योजयितुं शक्येते । 'यथा सन्दिग्धत्वेन हेतुना ब्रह्मणो विचार्यत्वम् , तथा - जन्माद्यन्यनिष्ठत्वेन हेतुना ब्रह्मणो लक्षणं नास्ति' इति दृष्टान्तसङ्गतिः । 'यथा विचार्यत्वे हेतुरस्ति, न तथा लक्षणसद्भावे हेतुं पश्यामः' इति प्रत्युदाहरणसङ्गतिः । ते एते दृष्टान्तप्रत्युदाहरणसङ्गती सर्वत्र सुलभे । पूर्वाधिकरणसिद्धान्तवदुत्तराधिकरणपूर्वपक्षे हेतुमत्त्वसाम्यस्य, उत्तराधिकरणसिद्धान्ते हेतुशून्यत्ववैलक्षण्यस्य च मन्दैरप्युत्प्रेक्षितुं शक्यत्वात् । आक्षेपसङ्गतिर्यथायोगमुन्नेया । अथ प्रासङ्गिकसङ्गतिरुदाह्रियते - देवताधिकरणस्याधिकारविचाररूपत्वात्समन्वयाध्याये ज्ञेयब्रह्मवाक्यविषये तृतीयपादे च सङ्गत्यभावेऽपि बुद्धिस्थावान्तरसङ्गतिरस्ति । तथाहि - पूर्वाधिकरणे अङ्गुष्ठमात्रवाक्यस्य ब्रह्मपरत्वादङ्गुष्ठमात्रत्वं ब्रह्मणो मनुष्यहृदयापेक्षम् , मनुष्याधिकारत्वाच्छास्त्रस्य इत्युक्तम् । तत्प्रसङ्गेन देवताधिकारो बुद्धिस्थः । सेयं प्रासङ्गिकसङ्गतिः । तदेवं न्यायसङ्गतिर्निरूपिता ॥</w:t>
      </w:r>
    </w:p>
    <w:p>
      <w:pPr>
        <w:pStyle w:val="Heading2"/>
      </w:pPr>
      <w:r>
        <w:t>भाष्यरत्नप्रभा (Govindānanda)</w:t>
      </w:r>
    </w:p>
    <w:p>
      <w:r>
        <w:t>भाष्यरत्नप्रभाव्याख्या श्रीरामानन्दयतिप्रणीता ।</w:t>
      </w:r>
    </w:p>
    <w:p>
      <w:r>
        <w:t>यमिह कारुणिकं शरणं गतोऽप्यरिसहोदर आप महत्पदम् ।</w:t>
      </w:r>
    </w:p>
    <w:p>
      <w:r>
        <w:t>तमहमाशु हरिं परमाश्रये जनकजाङ्कमनन्तसुखाकृतिम् ॥ १ ॥</w:t>
      </w:r>
    </w:p>
    <w:p>
      <w:r>
        <w:t>श्रीगौर्या सकलार्थदं निजपदाम्भोजेन मुक्तिप्रदं प्रौढं विघ्नवनं हरन्तमनघं श्रीढुण्ढितुण्डासिना ।</w:t>
      </w:r>
    </w:p>
    <w:p>
      <w:r>
        <w:t>वन्दे चर्मकपालिकोपकरणैर्वैराग्यसौख्यात्परं नास्तीति प्रदिशन्तमन्तविधुरं श्रीकाशिकेशं शिवम् ॥ २ ॥</w:t>
      </w:r>
    </w:p>
    <w:p>
      <w:r>
        <w:t>यत्कृपालवमात्रेण मूको भवति पण्डितः ।</w:t>
      </w:r>
    </w:p>
    <w:p>
      <w:r>
        <w:t>वेदशास्त्रशरीरां तां वाणीं वीणाकरां भजे ॥ ३ ॥</w:t>
      </w:r>
    </w:p>
    <w:p>
      <w:r>
        <w:t>कामाक्षीदत्तदुग्धप्रचुरसुरनुतप्राज्यभोज्याधिपूज्यश्रीगौरीनायकाभित्प्रकटनशिवरामार्यलब्धात्मबोधैः ।</w:t>
      </w:r>
    </w:p>
    <w:p>
      <w:r>
        <w:t>श्रीमद्गोपालगीर्भिः प्रकटितपरमाद्वैतभासास्मितास्यश्रीमद्गोविन्दवाणीचरणकमलगो निर्वृतोऽहं यथालिः ॥ ४ ॥</w:t>
      </w:r>
    </w:p>
    <w:p>
      <w:r>
        <w:t>श्रीशङ्करं भाष्यकृतं प्रणम्य व्यासं हरिं सूत्रकृतं च वच्मि ।</w:t>
      </w:r>
    </w:p>
    <w:p>
      <w:r>
        <w:t>श्रीभाष्यतीर्थे परहंसतुष्ट्यै वाग्जालबन्धच्छिदमभ्युपायम् ॥ ५ ॥</w:t>
      </w:r>
    </w:p>
    <w:p>
      <w:r>
        <w:t>विस्तृतग्रन्थवीक्षायामलसं यस्य मानसम् ।</w:t>
      </w:r>
    </w:p>
    <w:p>
      <w:r>
        <w:t>व्याख्या तदर्थमारब्धा भाष्यरत्नप्रभाभिधा ॥ ६ ॥</w:t>
      </w:r>
    </w:p>
    <w:p>
      <w:r>
        <w:t>श्रीमच्छारीरकं भाष्यं प्राप्य वाक्शुद्धिमाप्नुयात् ।</w:t>
      </w:r>
    </w:p>
    <w:p>
      <w:r>
        <w:t>इति श्रमो मे सफलो गङ्गां रथ्योदकं यथा ॥ ७ ॥</w:t>
      </w:r>
    </w:p>
    <w:p>
      <w:r>
        <w:t>यदज्ञानसमुद्भूतमिन्द्रजालमिदं जगत् ।</w:t>
      </w:r>
    </w:p>
    <w:p>
      <w:r>
        <w:t>सत्यज्ञानसुखानन्तं तदहं ब्रह्म निर्भयम् ॥ ८ ॥</w:t>
      </w:r>
    </w:p>
    <w:p>
      <w:r>
        <w:t>इह खलु‘स्वाध्यायोऽध्येतव्यः’(श॰ब्रा॰ ११-५७)इति नित्याध्ययनविधिनाधीतसाङ्गस्वाध्याये‘तद्विजिज्ञासस्व’ (तै.उ. ३ । १ । १),’सोऽन्वेष्टव्यः स विजिज्ञासितव्यः’ (छा.उ. ८ । ७ । १),’आत्मा वा अरे द्रष्टव्यः श्रोतव्यः’ (बृ.उ. २ । ४ । ५)इति श्रवणविधिरुपलभ्यते । तस्यार्थः अमृतत्वकामेनाद्वैतात्मविचार एव वेदान्तवाक्यैः कर्तव्य इति । तेन काम्येन नियमविधिनार्थाद्भिन्नात्मशास्त्रप्रवृत्तिः,*वैदिकानां पुराणादिप्राधान्यं वा निरस्यत इति वस्तुगतिः । तत्र कश्चिदिह जन्मनि जन्मान्तरे वानुष्टितयज्ञादिभिर्नितान्तविमलस्वान्तोऽस्य*श्रवणविधेः को विषयः, किं फलम् , कोऽधिकारी, कः सम्बन्ध इति जिज्ञासते । तं जिज्ञासुमुपलभमानो भगवान्बादरायणस्तदनुबन्धचतुष्टयं श्रवणात्मकशास्त्रारम्भप्रयोजकं*न्यायेन निर्णेतुमिदं सूत्रं रचयाञ्चकार‘अथातो ब्रह्मजिज्ञासा’ (ब्र.सू. १ । १ । १)इति ॥ नन्वनुबन्धजातं विधिसन्निहितार्थवादवाक्यैरेव ज्ञातुं शक्यम् । तथाहि -‘तद्यथेह कर्मचितो लोकः क्षीयत एवमेवामुत्र पुण्यचितो लोकः क्षीयते’ (छा. उ. ८ । १ । ६)इति श्रुत्या ‘यत्कृतकं तदनित्यम्’ इति न्यायवत्या‘न जायते म्रियते वा विपश्चित्’ (क. उ. १ । २ । १८)‘यो वै भूमा तदमृतम्’ (छा.उ. ७ । २४ । १)‘अतोऽन्यदार्तम्’ (बृ॰उ॰ ३-४-२)इत्यादि श्रुत्या च भूमात्मा नित्यस्ततोऽन्यदनित्यमज्ञानस्वरूपमिति*विवेको लभ्यते । कर्मणा कृष्यादिना चितः सम्पादितः सस्यादिलोकः*- भोग्य इत्यर्थः । विपश्चिन्नित्यज्ञानस्वरूपः ।‘परीक्ष्य लोकान्कर्मचितान्ब्राह्मणो निर्वेदमायान्नास्त्यकृतः कृतेन’ (मु.उ. १ । २ । १२),‘आत्मनस्तु कामाय सर्वं प्रियं भवति’ (बृ. उ. २ । ४ । ५)इत्यादिश्रुत्यानात्ममात्रे देहेन्द्रियादिसकलपदार्थजाते*वैराग्यं लभ्यते । परीक्ष्यानित्यत्वेन निश्चित्य, अकृतो मोक्षः कृतेन कर्मणा नास्तीति कर्मतत्फलेभ्यो वैराग्यं प्राप्नुयादित्यर्थः ।‘शान्तो दान्त उपरतस्तितिक्षुः  समाहितः श्रद्धावित्तो भूत्वात्मन्येवात्मानं पश्येत्’ (बृ.उ. ४ । ४ । २३)इति श्रुत्या शमादिषट्कं लभ्यते । ‘समाहितो भूत्वा’ इति काण्वपाठः । उपरतिः सन्न्यासः ।‘न स पुनरावर्तते’ (कालाग्निरु० २)इति स्वयञ्ज्योतिरानन्दात्मकमोक्षस्य नित्यत्वश्रुत्या मुमुक्षा लभ्यते । तथा च विवेकादिविशेषणवानधिकारीति ज्ञातुं शक्यम् । यथा ‘य एता रात्रीरुपयन्ति’ इति रात्रिसत्रविधौ ‘प्रतितिष्ठन्ति’ इत्यर्थवादस्थप्रतिष्ठाकामस्तद्वत् तथा‘श्रोतव्यः’ (बृ.उ. २ । ४ । ५)इत्यत्र प्रत्ययार्थस्य नियोगस्य प्रकृत्यर्थो विचारो विषयः विचारस्य वेदान्ता विषय इति शक्यं ज्ञातुम् , ‘आत्मा द्रष्टव्यः’ इत्यद्वैतात्मदर्शनमुद्दिश्य ‘श्रोतव्यः’ इति विचारविधानात् । न हि विचारः साक्षाद्दर्शनहेतुः, अप्रमाणत्वात् , अपि तु प्रमाणविषयत्वेन । प्रमाणं चाद्वैतात्मनि वेदान्ता एव, ‘तं त्वौपनिषदंं पुरुषम्’,‘वेदान्तविज्ञानसुनिश्चितार्थाः’ (मु.उ. ३ । २ । ६)इति श्रुतेः । वेदान्तानां च प्रत्यग्ब्रह्मैक्यं विषयः,‘तत्त्वमसि’ (छा. उ. ६ । ८ । ७),‘अहं ब्रह्मास्मि’ (बृ.उ. १ । ४ । १०)इति श्रुतेः । एवं विचारविधेः फलमपि ज्ञानद्वारा मुक्तिः,‘तरति शोकमात्मवित्’ (छा.उ. ७ । १ । ३),‘ब्रह्मविद्ब्रह्मैव भवति’ (मु.उ. ३ । २ । ९)इत्यादिश्रुतेः । तथा सम्बन्धोऽप्यधिकारिणा विचारस्य कर्तव्यतारूपः, फलस्य प्राप्यतारूप इति यथायोग्यं*सुबोधः । तस्मादिदं सूत्रं व्यर्थमिति चेत् । न । तासामधिकार्यादिश्रुतीनां स्वार्थे तात्पर्यनिर्णायकन्यायसूत्राभावे किं विवेकादिविशेषणवानधिकारी उतान्यः, किं वेदान्ताः पूर्वतन्त्रेण अगतार्था वा, किं ब्रह्म प्रत्यगभिन्नं न वा, किं मुक्तिः स्वर्गादिवल्लोकान्तरम् , आत्मस्वरूपा वेति संशयानिवृत्तेः । तस्मादागमवाक्यैरापाततः प्रतिपन्नाधिकार्यादिनिर्णयार्थमिदं सूत्रमावश्यकम् । तदुक्तं प्रकाशात्मश्रीचरणैः - ‘अधिकार्यादीनामागमिकत्वेऽपि न्यायेन निर्णयार्थमिदं सूत्रम्’ इति । येषां मते श्रवणे विधिर्नास्ति तेषामविहितश्रवणेऽधिकार्यादिनिर्णयानपेक्षणात्सूत्रं व्यर्थमित्यापततीत्यलं प्रसङ्गेन ॥ तथा चास्य सूत्रस्य श्रवणविध्यपेक्षिताधिकार्यादिश्रुतिभिः स्वार्थनिर्णयायोत्थापितत्वाद्धेतुहेतुमद्भावः श्रुतिसङ्गतिः, शास्त्रारम्भहेत्वनुबन्धनिर्णायकत्वेनोपोद्घातत्वाच्छास्त्रादौ सङ्गतिः, अधिकार्यादिश्रुतीनां स्वार्थे समन्वयोक्तेः समन्वयाध्यायसङ्गतिः,‘ऐतदात्म्यमिदं सर्वं  तत्सत्यं स आत्मा तत्त्वमसि’ (छा.उ. ६ । ८ । ७)इत्यादिश्रुतीनां सर्वात्मत्वादिस्पष्टब्रह्मलिङ्गानां विषयादौ समन्वयोक्तेः पादसङ्गतिः, एवं सर्वसूत्राणां श्रुत्यर्थनिर्णायकत्वाच्छ्रुतिसङ्गतिः, तत्तदध्याये तत्तत्पादे च समानप्रमेयत्वेन सङ्गतिरूहनीया । प्रमेयं च कृत्स्नशास्त्रस्य ब्रह्म । अध्यायानां तु समन्वयाविरोधसाधनफलानि । तत्र प्रथमपादस्य स्पष्टब्रह्मलिङ्गानां श्रुतीनां समन्वयः प्रमेयः । द्वितीयतृतीययोरस्पष्टब्रह्मलिङ्गानाम् । चतुर्थपादस्य पदमात्रसमन्वय इति भेदः । अस्याधिकरणस्य प्राथम्यान्नाधिकरणसङ्गतिरपेक्षिता ॥ अथाधिकरणमारच्यते -‘श्रोतव्यः’ (बृ.उ. २ । ४ । ५)इति विहितश्रवणात्मकं वेदान्तमीमांसाशास्त्रं विषयः । तत्किमारब्धव्यं न वेति विषयप्रयोजनसम्भवासम्भवाभ्यां संशयः । तत्र नाहं ब्रह्मेति भेदग्राहिप्रत्यक्षेण कर्तृत्वाकर्तृत्वादिविरुद्धधर्मवत्त्वलिङ्गकानुमानेन च विरोधेन ब्रह्मात्मनोरैक्यस्य विषयस्यासम्भवात् , सत्यबन्धस्य ज्ञानान्निवृत्तिरूपफलासम्भवान्नारम्भणीयमिति प्राप्ते सिद्धान्तः‘अथातो ब्रह्मजिज्ञासा’इति । अत्र श्रवणविधिसमानार्थत्वाय ‘कर्तव्या’ इति पदमध्याहर्तव्यम् । अध्याहृतं च भाष्यकृता ‘ब्रह्मजिज्ञासा कर्तव्या’ इति । तत्र प्रकृतिप्रत्ययार्थयोर्ज्ञानेच्छयोः कर्तव्यत्वानन्वयात्प्रकृत्या फलीभूतं ज्ञानमजहल्लक्षणयोच्यते । प्रत्ययेनेच्छासाध्यो विचारो जहल्लक्षणया । तथा च ब्रह्मज्ञानाय विचारः कर्तव्य इति सूत्रस्य श्रौतोऽर्थः सम्पद्यते । तत्र ज्ञानस्य स्वतःफलत्वायोगात्प्रमातृत्वकर्तृत्वभोक्तृत्वात्मकानर्थनिवर्तकत्वेनैव फलत्वं वक्तव्यम् । तत्रानर्थस्य सत्यत्वे ज्ञानमात्रान्निवृत्त्ययोगादध्यस्तत्वं वक्तव्यमिति बन्धस्याध्यस्तत्वमर्थात्सूचितम् । तच्च शास्त्रस्य विषयप्रयोजनवत्त्वसिद्धिहेतुः । तथाहि शास्त्रमारब्धव्यम् , विषयप्रयोजनवत्त्वात् , भोजनादिवत् । शास्त्रं प्रयोजनवत् , बन्धनिवर्तकज्ञानहेतुत्वात् , रज्जुरियमित्यादिवाक्यवत् । बन्धो ज्ञाननिवर्त्योऽध्यस्तत्वात् , रज्जुसर्पवत् । इति प्रयोजनसिद्धिः । एवमर्थाद्ब्रह्मज्ञानाज्जीवगतानर्थभ्रमनिवृत्तिं फलं सूत्रयन् जीवब्रह्मणोरैक्यं विषयमप्यर्थात्सूचयति, अन्यज्ञानादन्यत्र भ्रमानिवृत्तेः । जीवो ब्रह्माभिन्नः, तज्ज्ञाननिवर्त्याध्यासाश्रयत्वात् । यदित्थं तत्तथा, यथा शुक्त्यभिन्न इदमंश इति विषयसिद्धिहेतुरध्यासः । इत्येवं विषयप्रयोजनवत्त्वाच्छास्त्रमारम्भणीयमिति। । अत्र पूर्वपक्षे बन्धस्य सत्यत्वेन ज्ञानादनिवृत्तेरुपायान्तरसाध्या मुक्तिरिति फलम् । सिद्धान्ते ज्ञानादेव मुक्तिरिति विवेकः । इति सर्वं मनसि निधाय ब्रह्मसूत्राणि व्याख्यातुकामो भगवान् भाष्यकारः सूत्रेण*विचारकर्तव्यतारूपश्रौतार्थान्यथानुपपत्त्यार्थात्सूत्रितं*विषयप्रयोजनवत्वमुपोद्धातत्वात्तत्सिद्धिहेत्वध्यासाक्षेप*समाधानभाष्याभ्यां प्रथमं वर्णयति -</w:t>
      </w:r>
    </w:p>
    <w:p>
      <w:pPr>
        <w:pStyle w:val="Heading3"/>
      </w:pPr>
      <w:r>
        <w:t>युष्मदस्मत्प्रत्ययगोचरयोरिति ।</w:t>
      </w:r>
    </w:p>
    <w:p>
      <w: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व्याख्येयम् ॥</w:t>
      </w:r>
    </w:p>
    <w:p>
      <w:r>
        <w:t>लोके शुक्ताविदं रजतमिति भ्रमः, सत्यरजते इदं रजतमित्यधिष्ठानसामान्यारोप्यविशेषयोरैक्यप्रमाहितसंस्कारजन्यो दृष्ट इत्यत्राप्यात्मन्यनात्माहङ्काराध्यासे पूर्वप्रमा वाच्या, सा चात्मानात्मनोर्वास्तवैक्यमपेक्षते, न हि तदस्ति । तथाहि आत्मानात्मानावैक्यशून्यौ, परस्परैक्यायोग्यत्वात् , तमःप्रकाशवत् । इति मत्वा हेतुभूतं विरोधं वस्तुतः प्रतीतितो व्यवहारतश्च साधयति -</w:t>
      </w:r>
    </w:p>
    <w:p>
      <w:pPr>
        <w:pStyle w:val="Heading3"/>
      </w:pPr>
      <w:r>
        <w:t>युष्मदस्मत्प्रत्ययगोचरयोरिति ।</w:t>
      </w:r>
    </w:p>
    <w:p>
      <w:r>
        <w:t>न च‘प्रत्ययोत्तरपदयोश्च’(पा॰सू॰ ७-२-९८)इति सूत्रेण ‘प्रत्यये उत्तरपदे च परतो युष्मदस्मदोर्मपर्यन्तस्य त्वमादेशौ स्तः’ इति विधानात् , त्वदीयं मदीयं त्वत्पुत्रो मत्पुत्र इतिवत् ‘त्वन्मत्प्रत्ययगोचरयोः’ इति स्यादिति वाच्यम् ।‘त्वमावेकवचने’(पा॰सू॰ ७-२-९७)इत्येकवचनाधिकारात् । अत्र च युष्मदस्मदोरेकार्थ*वाचित्वाभावादनात्मनां युष्मदर्थानां बहुत्वादस्मदर्थचैतन्यस्याप्युपाधितो बहुत्वात् ॥ नन्वेवं सति कथमत्र भाष्ये विग्रहः । न च यूयमिति प्रत्ययो युष्मत्प्रत्ययः, वयमिति प्रत्ययोऽस्मत्प्रत्ययस्तद्गोचरयोरिति विग्रह इति वाच्यम् , शब्दसाधुत्वेऽप्यर्थासाधुत्वात् । न ह्यहङ्काराद्यनात्मनो यूयमिति प्रत्ययविषयत्वमस्तीति चेत् , न । गोचरपदस्य योग्यतापरत्वात् । चिदात्मा तावदस्मत्प्रत्यययोग्यः, तत्प्रयुक्तसंशयादिनिवृत्तिफलभाक्त्वात् , ‘न तावदयमेकान्तेनाविषयः, अस्मत्प्रत्ययविषयत्वात्’ इति भाष्योक्तेश्च । यद्यप्यहङ्कारादिरपि तद्योग्यस्तथापि चिदात्मनः सकाशादत्यन्तभेदसिद्ध्यर्थं युष्मत्प्रत्यययोग्य इत्युच्यते ॥ आश्रमश्रीचरणास्तु टीकायोजनायामेवमाहुः ‘सम्बोध्यचेतनो युष्मत्पदवाच्यः, अहङ्कारादिविशिष्टचेतनोऽस्मत्पदवाच्यः, तथा च युष्मदस्मदोः स्वार्थे प्रयुज्यमानयोरेव त्वमादेशनियमो न लाक्षणिकयोः,‘युष्मदस्मदोः षष्ठीचतुर्थीद्वितीयास्थयोर्वानावौ’(पा०सू० ८-१-२०)इति सूत्रासाङ्गत्यप्रसड्गात् । अत्र शब्दलक्षकयोरिव चिन्मात्रजडमात्रलक्षकयोरपि न त्वमादेशो*लक्षकत्वाविशेषात्’ इति । यदि तयोः शब्दबोधकत्वे सत्येव त्वमादेशाभाव इत्यनेन सूत्रेण ज्ञापितं तदास्मिन्भाष्ये युष्मत्पदेन युष्मच्छब्दजन्यप्रत्यययोग्यः परागर्थो लक्ष्यते, अस्मच्छब्देन अस्मच्छब्दजन्यप्रत्यययोग्यः प्रत्यगात्मा । तथा च लक्ष्यतावच्छेदकतया शब्दोऽपि बोध्यत इति न त्वमादेशः । न च पराक्त्वप्रत्यक्त्वयोरेव लक्ष्यतावच्छेदकत्वम् , न शब्दयोग्यत्वांशस्य, गौरवादिति वाच्यम् । पराक्प्रतीचोर्विरोधस्फुरणार्थं विरुद्धशब्दयोग्यत्वस्यापि वक्तव्यत्वात् । अत एवेदमस्मत्प्रत्ययगोचरयोरिति वक्तव्येऽपीदंशब्दोऽस्मदर्थे लोके वेदे च बहुशः, इमे वयमास्महे, इमे विदेहाः, अयमहमस्मीति च प्रयोगदर्शनान्नास्मच्छब्दविरोधीति मत्वा युष्मच्छब्दः प्रयुक्तः, इदंशब्दप्रयोगे विरोधास्फूर्तेः । एतेन चेतनवाचित्वादस्मच्छब्दः पूर्वं प्रयोक्तव्यः ‘अभ्यर्हितं पूर्व’ इति न्यायात् ,‘त्यदादीनि सर्वैर्नित्यम्’(पा०सू० १-२-७२)इति सूत्रेण विहित एकशेषश्च स्यादिति निरस्तम् । ‘युष्मदस्मदोः’ इति सूत्र इवात्रापि पूर्वनिपातैकशेषयोरप्राप्तेः, एकशेषे विवक्षितविरोधास्फूर्तेश्च । वृद्धास्तु ‘युष्मदर्थादनात्मनो निष्कृष्य शुद्धस्य चिद्धातोरध्यारोपापवादन्यायेन ग्रहणं द्योतयितुमादौ युष्मद्ग्रहणम् ’ इत्याहुः । तत्र युष्मदस्मत्पदाभ्यां पराक्प्रत्यक्त्वेनात्मानात्मनोर्वस्तुतो विरोध उक्तः । प्रत्ययपदेन प्रतीतितो विरोध उक्तः । प्रतीयत इति प्रत्ययोऽहङ्कारादिरनात्मा दृश्यतया भाति । आत्मा तु प्रतीतित्वात्प्रत्ययः स्वप्रकाशतया भाति । गोचरपदेन व्यवहारतो विरोध उक्तः । युष्मदर्थः प्रत्यगात्मतिरस्कारेण कर्ताहमित्यादिव्यवहारगोचरः, अस्मदर्थस्त्वनात्मप्रविलापेन, अहं ब्रह्मेति व्यवहारगोचर इति त्रिधा विरोधः स्फुटीकृतः । युष्मच्चास्मच्च युष्मदस्मदी, ते एव प्रत्ययौ च तौ गोचरौ चेति युष्मदस्मत्प्रत्ययगोचरौ, तयोस्त्रिधा विरुद्धस्वभावयोरितरेतरभावोऽत्यन्ताभेदस्तादात्म्यं वा तदनुपपत्तौ सिद्धायामित्यन्वयः ।</w:t>
      </w:r>
    </w:p>
    <w:p>
      <w:r>
        <w:t>ऐक्यासम्भवेऽपि शुक्लो घट इतिवत्तादात्म्यं किं न स्यादित्यत आह -</w:t>
      </w:r>
    </w:p>
    <w:p>
      <w:pPr>
        <w:pStyle w:val="Heading3"/>
      </w:pPr>
      <w:r>
        <w:t>विषयविषयिणोरिति ।</w:t>
      </w:r>
    </w:p>
    <w:p>
      <w:r>
        <w:t>चिज्जडयोर्विषयविषयित्वाद्दीपघटयोरिव न तादात्म्यमिति भावः ।</w:t>
      </w:r>
    </w:p>
    <w:p>
      <w:r>
        <w:t>युष्मदस्मदी पराप्रत्यग्वस्तुनी, ते एव प्रत्ययश्च गोचरश्चेति वा विग्रहः । अत्र प्रत्ययगोचरपदाभ्यामात्मानात्मनोः प्रत्यक्पराग्भावे चिदचित्त्वं हेतुरुक्तस्तत्र हेतुमाह -</w:t>
      </w:r>
    </w:p>
    <w:p>
      <w:pPr>
        <w:pStyle w:val="Heading3"/>
      </w:pPr>
      <w:r>
        <w:t>विषयविषयिणोरिति ।</w:t>
      </w:r>
    </w:p>
    <w:p>
      <w:r>
        <w:t>अनात्मनो ग्राह्यत्वादचित्त्वम् , आत्मनस्तु ग्राहकत्वाच्चित्त्वं वाच्यम् । अचित्त्वे स्वस्य स्वेन ग्रहस्य कर्मकर्तृत्वविरोधेनासम्भवादप्रत्यक्षत्वापत्तेरित्यर्थः । यथेष्टं वा हेतुहेतुमद्भावः ।</w:t>
      </w:r>
    </w:p>
    <w:p>
      <w:r>
        <w:t>नन्वेवमात्मानात्मनोः पराक्प्रत्यक्त्वेन, चिदचित्त्वेन, ग्राह्यग्राहकत्वेन च विरोधात्तमःप्रकाशवदैक्यस्य तादात्म्यस्य वानुपपत्तौ सत्याम् , तत्प्रमित्यभावेनाध्यासाभावेऽपि तद्धर्माणां चैतन्यसुखजाड्यदुःखादीनां विनिमयेनाध्यासोऽस्त्वित्यत आह -</w:t>
      </w:r>
    </w:p>
    <w:p>
      <w:pPr>
        <w:pStyle w:val="Heading3"/>
      </w:pPr>
      <w:r>
        <w:t>तद्धर्माणामपीति ।</w:t>
      </w:r>
    </w:p>
    <w:p>
      <w:r>
        <w:t>तयोरात्मानात्मनोर्धर्मास्तद्धर्मास्तेषामपीतरेतरभावानुपपत्तिः । इतरत्र धर्म्यन्तरे इतरेषां धर्माणां भावः संसर्गस्तस्यानुपपत्तिरित्यर्थः । न हि धर्मिणोः संसर्गं विना धर्माणां विनिमयो अस्ति । स्फटिके लोहितवस्तुसान्निध्याल्लौहित्यधर्मसंसर्गः ।</w:t>
      </w:r>
    </w:p>
    <w:p>
      <w:r>
        <w:t>असङ्गात्मधर्मिणः केनाप्यसंसर्गाद्धर्मिसंसर्गपूर्वको धर्मसंसर्गः  कुतस्त्य इत्यभिप्रेत्योक्तं -</w:t>
      </w:r>
    </w:p>
    <w:p>
      <w:pPr>
        <w:pStyle w:val="Heading3"/>
      </w:pPr>
      <w:r>
        <w:t>सुतरामिति ।</w:t>
      </w:r>
    </w:p>
    <w:p>
      <w:r>
        <w:t>नन्वात्मानात्मनोस्तादात्म्यस्य तद्धर्मसंसर्गस्य चाभावेऽप्यध्यासः किं न स्यादित्यत आह -</w:t>
      </w:r>
    </w:p>
    <w:p>
      <w:pPr>
        <w:pStyle w:val="Heading3"/>
      </w:pPr>
      <w:r>
        <w:t>इत्यत इति ।</w:t>
      </w:r>
    </w:p>
    <w:p>
      <w:r>
        <w:t>इत्युक्तरीत्या तादात्म्याद्यभावेन तत्प्रमाया अभावादतः प्रमाजन्यसंस्कारस्याध्यासहेतोरभावात् ‘अध्यासो मिथ्येति भवितुं युक्तम्’ इत्यन्वयः । मिथ्याशब्दो द्व्यर्थः अपह्नववचनः, अनिर्वचनीयतावचनश्चेति । अत्र चापह्नवार्थः ।</w:t>
      </w:r>
    </w:p>
    <w:p>
      <w:r>
        <w:t>ननु कुत्र कस्याध्यासोऽपह्नूयत इत्याशङ्क्य, आत्मन्यनात्मतद्धर्माणामनात्मन्यात्मतद्धर्माणामध्यासो निरस्यत इत्याह -</w:t>
      </w:r>
    </w:p>
    <w:p>
      <w:pPr>
        <w:pStyle w:val="Heading3"/>
      </w:pPr>
      <w:r>
        <w:t>अस्मत्प्रत्ययगोचर इत्यादिना ।</w:t>
      </w:r>
    </w:p>
    <w:p>
      <w:r>
        <w:t>अहमितिप्रत्यययोग्यत्वं बुद्ध्यादेरप्यस्तीति मत्वा तत आत्मानं विवेचयति -</w:t>
      </w:r>
    </w:p>
    <w:p>
      <w:pPr>
        <w:pStyle w:val="Heading3"/>
      </w:pPr>
      <w:r>
        <w:t>विषयिणीति ।</w:t>
      </w:r>
    </w:p>
    <w:p>
      <w:r>
        <w:t>बुद्ध्यादिसाक्षिणीत्यर्थः ।</w:t>
      </w:r>
    </w:p>
    <w:p>
      <w:r>
        <w:t>साक्षित्वे हेतुः -</w:t>
      </w:r>
    </w:p>
    <w:p>
      <w:pPr>
        <w:pStyle w:val="Heading3"/>
      </w:pPr>
      <w:r>
        <w:t>चिदात्मक इति ।</w:t>
      </w:r>
    </w:p>
    <w:p>
      <w:r>
        <w:t>अहमिति भासमाने चिदंशात्मनीत्यर्थः ।</w:t>
      </w:r>
    </w:p>
    <w:p>
      <w:pPr>
        <w:pStyle w:val="Heading3"/>
      </w:pPr>
      <w:r>
        <w:t>युष्मत्प्रत्ययगोचरस्येति ।</w:t>
      </w:r>
    </w:p>
    <w:p>
      <w:r>
        <w:t>त्वङ्कारयोग्यस्य । इदमर्थस्येति यावत् ।</w:t>
      </w:r>
    </w:p>
    <w:p>
      <w:r>
        <w:t>नन्वहमिति भासमानबुद्ध्यादेः कथमिदमर्थत्वमित्यत आह -</w:t>
      </w:r>
    </w:p>
    <w:p>
      <w:pPr>
        <w:pStyle w:val="Heading3"/>
      </w:pPr>
      <w:r>
        <w:t>विषयस्येति ।</w:t>
      </w:r>
    </w:p>
    <w:p>
      <w:r>
        <w:t>साक्षिभास्यस्येत्यर्थः । साक्षिभास्यत्वरूपलक्षणयोगाद्बुद्ध्यादेर्घटादिवदिदमर्थत्वं न प्रतिभासत इति भावः । अथवा यदात्मनो मुख्यं सर्वान्तरत्वरूपं प्रत्यक्त्वं प्रतीतित्वं ब्रह्मास्मीति व्यवहारगोचरत्वं चोक्तं तदसिद्धम् , अहमिति प्रतीयमानत्वात् ,</w:t>
      </w:r>
    </w:p>
    <w:p>
      <w:r>
        <w:t>अहङ्कारवदित्याशङ्क्याह -</w:t>
      </w:r>
    </w:p>
    <w:p>
      <w:pPr>
        <w:pStyle w:val="Heading3"/>
      </w:pPr>
      <w:r>
        <w:t>अस्मत्प्रत्ययगोचर इति ।</w:t>
      </w:r>
    </w:p>
    <w:p>
      <w:r>
        <w:t>अस्मच्चासौ प्रत्ययश्चासौ गोचरश्च तस्मिन्नित्यर्थः । अहंवृत्तिव्यङ्ग्यस्फुरणत्वं स्फुरणविषयत्वं वा हेतुः । आद्ये दृष्टान्ते हेत्वसिद्धिः । द्वितीये तु पक्षे तदसिद्धिरित्यात्मनो मुख्यं प्रत्यक्त्वादि युक्तमिति भावः ।</w:t>
      </w:r>
    </w:p>
    <w:p>
      <w:r>
        <w:t>ननु यदात्मनो विषयित्वं तदसिद्धम् , अनुभवामीति शब्दवत्वात् , अहङ्कारवदित्यत आह -</w:t>
      </w:r>
    </w:p>
    <w:p>
      <w:pPr>
        <w:pStyle w:val="Heading3"/>
      </w:pPr>
      <w:r>
        <w:t>विषयिणीति ।</w:t>
      </w:r>
    </w:p>
    <w:p>
      <w:r>
        <w:t>वाच्यत्वं लक्ष्यत्वं वा हेतुः । नाद्यः, पक्षे तदसिद्धेः । नान्त्यः, दृष्टान्ते तद्वैकल्यादिति भावः ।</w:t>
      </w:r>
    </w:p>
    <w:p>
      <w:r>
        <w:t>देहं जानामीति देहाहङ्कारयोर्विषयविषयित्वेऽपि मनुष्योऽहमित्यभेदाध्यासवदात्माहङ्कारयोरप्यभेदाध्यासः स्यादित्यत आह -</w:t>
      </w:r>
    </w:p>
    <w:p>
      <w:pPr>
        <w:pStyle w:val="Heading3"/>
      </w:pPr>
      <w:r>
        <w:t>चिदात्मक इति ।</w:t>
      </w:r>
    </w:p>
    <w:p>
      <w:r>
        <w:t>तयोर्जाड्याल्पत्वाभ्यां सादृश्यादध्यासेऽपि चिदात्मन्यनवच्छिन्ने जडाल्पाहङ्कारादेर्नाध्यास इति भावः ।</w:t>
      </w:r>
    </w:p>
    <w:p>
      <w:r>
        <w:t>अहमिति भास्यत्वादात्मवदहङ्कारस्यापि प्रत्यक्त्वादिकं मुख्यमेव, ततः पूर्वोक्तपराक्त्वाद्यसिद्धिरित्याशङ्क्याह -</w:t>
      </w:r>
    </w:p>
    <w:p>
      <w:pPr>
        <w:pStyle w:val="Heading3"/>
      </w:pPr>
      <w:r>
        <w:t>युष्मदिति ।</w:t>
      </w:r>
    </w:p>
    <w:p>
      <w:r>
        <w:t>अहंवृत्तिभास्यत्वमहङ्कारे नास्ति कर्तृकर्मत्वविरोधात् , चिद्भास्यत्वं चिदात्मनि नास्तीति हेत्वसिद्धिः । अतो बुद्ध्यादेः प्रतिभासतः प्रत्यक्त्वेऽपि पराक्त्वादिकं मुख्यमेवेति भावः । युष्मत्पराक्तच्चासौ प्रतीयत इति प्रत्ययश्चासौ कर्तृत्वादिव्यवहारगोचरश्च तस्येति विग्रहः ।</w:t>
      </w:r>
    </w:p>
    <w:p>
      <w:r>
        <w:t>तस्य हेयत्वार्थमाह -</w:t>
      </w:r>
    </w:p>
    <w:p>
      <w:pPr>
        <w:pStyle w:val="Heading3"/>
      </w:pPr>
      <w:r>
        <w:t>विषयस्येति ।</w:t>
      </w:r>
    </w:p>
    <w:p>
      <w:r>
        <w:t>षिञ् बन्धने । विसिनोति बध्नाति इति विषयस्तस्येत्यर्थः ।</w:t>
      </w:r>
    </w:p>
    <w:p>
      <w:r>
        <w:t>आत्मन्यनात्मतद्धर्माध्यासो मिथ्या भवतु, अनात्मन्यात्मतद्धर्माध्यासः किं न स्यात् , अहं स्फुरामि सुखीत्याद्यनुभवादित्याशङ्क्याह -</w:t>
      </w:r>
    </w:p>
    <w:p>
      <w:pPr>
        <w:pStyle w:val="Heading3"/>
      </w:pPr>
      <w:r>
        <w:t>तद्विपर्ययेणेति ।</w:t>
      </w:r>
    </w:p>
    <w:p>
      <w:r>
        <w:t>तस्मादनात्मनो विपर्ययो विरुद्धस्वभावश्चैतन्यम् । इत्थम्भावे तृतीया । चैतन्यात्मना विषयिणस्तद्धर्माणां च योऽहङ्कारादौ विषयेऽध्यासः स मिथ्येति नास्तीति भवितुं युक्तम् , अध्याससामग्र्यभावात् । न ह्यत्र पूर्वप्रमाहितसंस्कारः सादृश्यमज्ञानं वास्ति । निरवयवनिर्गुणस्वप्रकाशात्मनि गुणावयवसादृश्यस्य चाज्ञानस्य*चायोगात् ॥</w:t>
      </w:r>
    </w:p>
    <w:p>
      <w:r>
        <w:t>नन्वात्मनो निर्गुणत्वे तद्धर्माणामिति भाष्यं कथमिति चेत् , उच्यते । बुद्धिवृत्त्यभिव्यक्तं चैतन्यं ज्ञानम् , विषयाभेदेनाभिव्यक्तं स्फुरणम् , शुभकर्मजन्यवृत्तिव्यक्तमानन्द इत्येवं वृत्त्युपाधिकृतभेदात् ज्ञानादीनामात्मधर्मत्वव्यपदेशः । तदुक्तं टीकायां ‘आनन्दो विषयानुभवो नित्यत्वं चेति सन्ति धर्मा अपृथक्त्वेऽपि चैतन्यत्वात्पृथगिवावभासन्ते*’ इति । अतो निर्गुणब्रह्मात्मत्वमते, अहं करोमीति प्रतीतेरर्थस्य चाध्यासत्वायोगात्प्रमात्वं सत्यत्वं च*अहं नर इति सामानाधिकरण्यस्य गौणत्वमिति मतमास्थेयम् । तथा च बन्धस्य सत्यतया ज्ञानान्निवृत्तिरूपफलासम्भवाद्बद्धमुक्तयोर्जीवब्रह्मणोरैक्यायोगेन विषयासम्भवात् शास्त्रं नारम्भणीयमिति पूर्वपक्षभाष्यतात्पर्यम् । युक्तग्रहणात्पूर्वपक्षस्य दुर्बलत्वं सूचयति । तथाहि किमध्यासस्य नास्तित्वमयुक्तत्वादभानाद्वा कारणाभावाद्वा ? आद्य इष्ट इत्याह -</w:t>
      </w:r>
    </w:p>
    <w:p>
      <w:pPr>
        <w:pStyle w:val="Heading3"/>
      </w:pPr>
      <w:r>
        <w:t>तथापीति ।</w:t>
      </w:r>
    </w:p>
    <w:p>
      <w:r>
        <w:t>एतदनुरोधादादौ यद्यपीति पठितव्यम् । अध्यासस्यासङ्गस्वप्रकाशात्मन्ययुक्तत्वमलङ्कार इति भावः ।</w:t>
      </w:r>
    </w:p>
    <w:p>
      <w:r>
        <w:t>न द्वितीय इत्याह -</w:t>
      </w:r>
    </w:p>
    <w:p>
      <w:pPr>
        <w:pStyle w:val="Heading3"/>
      </w:pPr>
      <w:r>
        <w:t>अयमिति ।</w:t>
      </w:r>
    </w:p>
    <w:p>
      <w: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देहात्मवादप्रसङ्गात् , मनुष्योऽहमिति प्रत्यक्षविरोधेन‘अथायमशरीरः’(बृ॰उ॰ ४-४-७)इत्यादिश्रुत्या देहादन्यात्मासिद्धेः । तस्मादिदं रजतमितिवत्सामानाधिकरण्यप्रत्यक्षस्य भ्रमत्वशङ्काकलङ्कितस्य नागमात्प्राबल्यमित्यास्थेयम् । किञ्च ज्येष्ठत्वं पूर्वभावित्वं वा आगमज्ञानं प्रत्युपजीव्यत्वं वा ? आद्ये न प्राबल्यम् , ज्येष्ठस्यापि रजतभ्रमस्य पश्चाद्भाविना शुक्तिज्ञानेन बाधदर्शनात् । न द्वितीयः । आगमज्ञानोत्पत्तौ प्रत्यक्षादिमूलवृद्धव्यवहारे*सङ्गतिग्रहद्वारा, शब्दोपलब्धिद्वारा च प्रत्यक्षादेर्व्यावहारिकप्रामाण्यस्योपजीव्यत्वेऽपि तात्त्विकप्रामाण्यस्यानपेक्षितत्वात् , अनपेक्षितांशस्यागमेन बाधसम्भवादिति । यत्तु क्षणिकयागस्य श्रुतिबलात्कालान्तरभाविफलहेतुत्ववत्‘तथा विद्वान्नामरूपाद्विमुक्तः’(मु॰उ॰ ३-२-७)इति श्रुतिबलात्सत्यस्यापि ज्ञानान्निवृत्तिसम्भवादध्यासवर्णनं व्यर्थमिति, तन्न । ज्ञानमात्रनिवर्त्यस्य क्वापि सत्यत्वादर्शनात् , सत्यस्य चात्मनो निवृत्त्यदर्शनाच्च, अयोग्यतानिश्चये सति सत्यबन्धस्य ज्ञानान्निवृत्तिश्रुतेर्बोधकत्वायोगात् । न च सेतुदर्शनात्सत्यस्य पापस्य नाशदर्शनान्नायोग्यतानिश्चय इति वाच्यम् , तस्य श्रद्धानियमादिसापेक्षज्ञाननाश्यत्वात् । बन्धस्य च ‘नान्यः पन्था’ इति श्रुत्या ज्ञानमात्रान्निवृत्तिप्रतीतेः, अतः श्रुतज्ञाननिवर्त्यत्वनिर्वाहार्थमध्यस्तत्वं वर्णनियम् । किं च ज्ञानैकनिवर्त्यस्य किं नाम सत्यत्वम् , न तावदज्ञानाजन्यत्वम् । ‘मायां तु प्रकृतिम्’ इति श्रुति विरोधान्मायाविद्ययोरैक्यात् । नापि स्वाधिष्ठाने स्वाभावशून्यत्वं ‘अस्थूलम्’ इत्यादिनिषेधश्रुतिविरोधात् । नापि ब्रह्मवद्बाधायोग्यत्वम् , ज्ञानान्निवृत्तिश्रुतिविरोधात् । अथ व्यवहारकाले बाधशून्यत्वम् , तर्हि व्यावहारिकमेव सत्यत्वमित्यागतमध्यस्तत्वम् । तच्च श्रुत्यर्थे योग्यता ज्ञानार्थं वर्णनीयमेव, यागस्यापूर्वद्वारत्ववत् । न च तदन्यत्वाधिकरणे तस्य वर्णनात्पौनरुक्त्यम् , तत्रोक्ताध्यासस्यैव प्रवृत्त्यङ्गविषयादिसिद्ध्यर्थमादौ स्मार्यमाणत्वादिति दिक् ॥</w:t>
      </w:r>
    </w:p>
    <w:p>
      <w:r>
        <w:t>अध्यासं द्वेधा दर्शयति -</w:t>
      </w:r>
    </w:p>
    <w:p>
      <w:pPr>
        <w:pStyle w:val="Heading3"/>
      </w:pPr>
      <w:r>
        <w:t>लोकव्यवहार इति ।</w:t>
      </w:r>
    </w:p>
    <w:p>
      <w:r>
        <w:t>लोक्यते मनुष्योऽहमित्यभिमन्यत इति लोकोऽर्थाध्यासः, तद्विषयो व्यवहारोऽभिमान इति ज्ञानाध्यासो दर्शितः ।</w:t>
      </w:r>
    </w:p>
    <w:p>
      <w:r>
        <w:t>द्विविधाध्यासस्वरूपलक्षणमाह -</w:t>
      </w:r>
    </w:p>
    <w:p>
      <w:pPr>
        <w:pStyle w:val="Heading3"/>
      </w:pPr>
      <w:r>
        <w:t>अन्योन्यस्मिन्इत्यादिनाधर्मधर्मिणोःइत्यन्तेन।</w:t>
      </w:r>
    </w:p>
    <w:p>
      <w:r>
        <w:t>जाड्यचैतन्यादिधर्माणां धर्मिणावहङ्कारात्मानौ, तयोरत्यन्तं भिन्नयोरितरेतरभेदाग्रहेणान्योन्यस्मिन् अन्योन्यतादात्म्यमन्योन्यधर्मांश्च व्यत्यासेनाध्यस्य लोकव्यवहार इति योजना । अतः सोऽयमिति प्रमाया नाध्यासत्वम् , तदिदमर्थयोः कालभेदेन कल्पितभेदेऽप्यत्यन्तभेदाभावादिति वक्तुमत्यन्तेत्युक्तम् । न च धर्मितादात्म्याध्यासे धर्माध्याससिद्धेः ‘धर्मांश्च’ इति व्यर्थमिति वाच्यम् , अन्धत्वादीनामिन्द्रियधर्माणां धर्म्यध्यासास्फुटत्वेऽप्यन्धोऽहमिति स्फुटोऽध्यास इति ज्ञापनार्थत्वात् ।</w:t>
      </w:r>
    </w:p>
    <w:p>
      <w:r>
        <w:t>नन्वात्मानात्मनोः परस्पराध्यस्तत्वे शून्यवादः स्यादित्याशङ्क्याह -</w:t>
      </w:r>
    </w:p>
    <w:p>
      <w:pPr>
        <w:pStyle w:val="Heading3"/>
      </w:pPr>
      <w:r>
        <w:t>सत्यानृते मिथुनीकृत्येति ।</w:t>
      </w:r>
    </w:p>
    <w:p>
      <w:r>
        <w:t>सत्यमनिदं चैतन्यं तस्यानात्मनि संसर्गमात्राध्यासो न स्वरूपस्य । अनृतं युष्मदर्थः तस्य स्वरूपतोऽप्यध्यासात्तयोर्मिथुनीकरणमध्यास इति न शून्यतेत्यर्थः ॥</w:t>
      </w:r>
    </w:p>
    <w:p>
      <w:r>
        <w:t>नन्वध्यासमिथुनीकरणलोकव्यवहारशब्दानामेकार्थत्वेऽध्यस्य मिथुुनीकृत्येति पूर्वकालत्ववाचिक्त्वाप्रत्ययादेशस्य ल्यपः कथं प्रयोग इति चेन्न, अध्यासव्यक्तिभेदात् । तत्र पूर्वपूर्वाध्यासस्योत्तरोत्तराध्यासं प्रति संस्कारद्वारा पूर्वकालत्वेन हेतुत्वद्योतनार्थं ल्यपः प्रयोगः । तदेव स्पष्टयति -</w:t>
      </w:r>
    </w:p>
    <w:p>
      <w:pPr>
        <w:pStyle w:val="Heading3"/>
      </w:pPr>
      <w:r>
        <w:t>नैसर्गिक इति ।</w:t>
      </w:r>
    </w:p>
    <w:p>
      <w:r>
        <w:t>प्रत्यगात्मनि हेतुहेतुमद्भावेनाध्यासप्रवाहोऽनादिरित्यर्थः । ननु प्रवाहस्यावस्तुत्वात् , अध्यासव्यक्तीनां सादित्वात् , कथमनादित्वमिति चेत् । उच्यते अध्यासत्वावच्छिन्नव्यक्तीनां मध्येऽन्यतमया व्यक्त्या विनाऽदिकालस्यावर्तनं कार्यानादित्वमित्यङ्गीकारात् । एतेन कारणाभावादिति कल्पो निरस्तः, संस्कारस्य निमित्तस्य नैसर्गिकपदेनोक्तत्वात् । न च पूर्वप्रमाजन्य एव संस्कारो हेतुरिति वाच्यम् , लाघवेन पूर्वानुभवजन्यसंस्कारस्य हेतुत्वात् । अतः पूर्वाध्यासजन्यः संस्कारोऽस्तीति सिद्धम् ।</w:t>
      </w:r>
    </w:p>
    <w:p>
      <w:r>
        <w:t>अध्यासस्योपादानमाह -</w:t>
      </w:r>
    </w:p>
    <w:p>
      <w:pPr>
        <w:pStyle w:val="Heading3"/>
      </w:pPr>
      <w:r>
        <w:t>मिथ्याज्ञाननिमित्त इति ।</w:t>
      </w:r>
    </w:p>
    <w:p>
      <w:r>
        <w:t>मिथ्या च तदज्ञानं च मिथ्याज्ञानं तन्निमित्तमुपादानं यस्य स तन्निमित्तः । तदुपादानक इत्यर्थः । अज्ञानस्योपादानत्वेऽपि संस्फुरदात्मतत्वावरकतया दोषत्वेनाहङ्काराध्यासकर्तुरीश्वरस्योपाधित्वेन संस्कारकालकर्मादिनिमित्तपरिणामित्वेन च निमित्तत्वमिति द्योतयितुं निमित्तपदम् । स्वप्रकाशात्मन्यसङ्गे कथमविद्यासङ्गः, संस्कारादिसामग्र्यभावात् , इति शङ्कानिरासार्थं मिथ्यापदम् । प्रचण्डमार्तण्डमण्डले पेचकानुभवसिद्धान्धकारवत् , अहमज्ञ इत्यनुभवसिद्धमज्ञानं दुरपह्नवम् , कल्पितस्याधिष्ठानास्पर्शित्वात् , नित्यस्वरूपज्ञानस्याविरोधित्वाच्चेति । यद्वा अज्ञानं ज्ञानाभाव इति शङ्कानिरासार्थं मिथ्यापदम् । मिथ्यात्वे सति साक्षाज्ज्ञाननिवर्त्यत्वमज्ञानस्य लक्षणं मिथ्याज्ञानपदेनोक्तम् । ज्ञानेनेच्छाप्रागभावः साक्षान्निवर्त्यत इति वदन्तं प्रति मिथ्यात्वे सतीत्युक्तम् । अज्ञाननिवृत्तिद्वारा ज्ञाननिवर्त्यबन्धेऽतिव्याप्तिनिरासाय साक्षादिति । अनाद्युपादानत्वे सति मिथ्यात्वं वा लक्षणम् । ब्रह्मनिरासार्थं मिथ्यात्वमिति । मृदादिनिरासार्थमनादीति । अविद्यात्मनोः सम्बन्धनिरासार्थमुपादानत्वे सतीति ।</w:t>
      </w:r>
    </w:p>
    <w:p>
      <w:r>
        <w:t>सम्प्रति अध्यासं द्रढयितुमभिलषति -</w:t>
      </w:r>
    </w:p>
    <w:p>
      <w:pPr>
        <w:pStyle w:val="Heading3"/>
      </w:pPr>
      <w:r>
        <w:t>अहमिदं ममेदमिति ।</w:t>
      </w:r>
    </w:p>
    <w:p>
      <w:r>
        <w:t>आध्यात्मिककार्याध्यासेष्वहमिति प्रथमोऽध्यासः । न चाधिष्ठानारोप्यांशद्वयानुपलम्भात् नायमध्यास इति वाच्यम् , अयो दहतीतिवदहमुपलभ इति दृग्दृश्यांशयोरुपलम्भात् । इदं पदेन भोग्यः सङ्घात उच्यते । अत्राहमिदमित्यनेन मनुष्योऽहमिति तादात्म्याध्यासो दर्शितः । ममेदं शरीरमिति संसर्गाध्यासः ॥ ननु देहात्मनोस्तादात्म्यमेव संसर्ग इति तयोः को भेद इति चेत् , सत्यम् । सत्तैक्ये सति मिथो भेदस्तादात्म्यम् । तत्र मनुष्योऽहमित्यैक्यांशभानं ममेदमिति भेदांशरूपसंसर्गभानमिति भेदः । एवं सामग्रीसत्त्वादनुभवसत्त्वादध्यासोऽस्तीत्यतो ब्रह्मात्मैक्ये विरोधाभावेन विषयप्रयोजनयोः सत्त्वात्शास्त्रमारम्भणीयमिति सिद्धान्तभाष्यतात्पर्यम् ।</w:t>
      </w:r>
    </w:p>
    <w:p>
      <w:r>
        <w:t>एवं च सूत्रेणार्थात्सूचिते विषयप्रयोजने प्रतिपाद्य तद्धेतुमध्यासं लक्षणसम्भावनाप्रमाणैः साधयितुं लक्षणं पृच्छति -</w:t>
      </w:r>
    </w:p>
    <w:p>
      <w:pPr>
        <w:pStyle w:val="Heading3"/>
      </w:pPr>
      <w:r>
        <w:t>आहेति ।</w:t>
      </w:r>
    </w:p>
    <w:p>
      <w: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w:t>
      </w:r>
    </w:p>
    <w:p>
      <w:r>
        <w:t>लक्षणमाह -</w:t>
      </w:r>
    </w:p>
    <w:p>
      <w:pPr>
        <w:pStyle w:val="Heading3"/>
      </w:pPr>
      <w:r>
        <w:t>उच्यते - स्मृतिरूप इति ।</w:t>
      </w:r>
    </w:p>
    <w:p>
      <w:r>
        <w:t>अध्यास इत्यनुषङ्गः । अत्र परत्रावभास इत्येव लक्षणम् , शिष्टं पदद्वयं तदुपपादनार्थम् । तथाहि अवभास्यत इत्यवभासो रजताद्यर्थः तस्यायोग्यमधिकरणं परत्रपदार्थः । अधिकरणस्यायोग्यत्वमारोप्यात्यन्ताभावत्वं तद्वत्वं वा । तथा चैकावच्छेदेन स्वसंसृज्यमाने स्वात्यन्ताभाववति अवभास्यत्वमध्यस्तत्वमित्यर्थः । इदं च साद्यनाद्यध्याससाधारणं लक्षणम् । संयोगेऽतिव्याप्तिनिरासायैकावच्छेदेनेति । संयोगस्य स्वसंसृज्यमाने वृक्षे स्वात्यन्ताभाववत्यवभास्यत्वेऽपि स्वात्यन्ताभावयोर्मूलाग्रावच्छेदकभेदान्नातिव्याप्तिः । पूर्वं स्वाभाववति भूतले पश्चादानीतो घटो भातीति घटेऽतिव्याप्तिनिरासाय स्वसंसृज्यमान इति पदम् , तेन स्वाभावकाले प्रतियोगिसंसर्गस्य विद्यमानतोच्यते इति नातिव्याप्तिः । भूत्वावच्छेदेनावभास्यगन्धेऽतिव्याप्तिवारणाय स्वात्यन्ताभाववतीति पदम् । शुक्ताविदन्त्वावच्छेदेन रजतसंसर्गकालेऽत्यन्ताभावोऽस्तीति नाव्याप्तिः ।</w:t>
      </w:r>
    </w:p>
    <w:p>
      <w:r>
        <w:t>नन्वस्य लक्षणस्यासम्भवः, शुक्तौ रजतस्य सामग्र्यभावेन संसर्गासत्वात् । न च स्मर्यमाणसत्यरजतस्यैव परत्र शुक्ताववभास्यत्वेनाध्यस्तत्वोक्तिरिति वाच्यम् , अन्यथाख्यातिप्रसङ्गादित्यत आह -</w:t>
      </w:r>
    </w:p>
    <w:p>
      <w:pPr>
        <w:pStyle w:val="Heading3"/>
      </w:pPr>
      <w:r>
        <w:t>स्मृतिरूप इति ।</w:t>
      </w:r>
    </w:p>
    <w:p>
      <w:r>
        <w:t>स्मर्यते इति स्मृतिः सत्यरजतादिः तस्य रूपमिव रूपमस्येति स्मृतिरूपः । स्मर्यमाणसदृश इत्यर्थः । सादृश्योक्त्या स्मर्यमाणादारोप्यस्य भेदात् , नान्यथाख्यातिरित्युक्तं भवति ।</w:t>
      </w:r>
    </w:p>
    <w:p>
      <w:r>
        <w:t>सादृश्यमुपपादयति -</w:t>
      </w:r>
    </w:p>
    <w:p>
      <w:pPr>
        <w:pStyle w:val="Heading3"/>
      </w:pPr>
      <w:r>
        <w:t>पूर्वदृष्टेति ।</w:t>
      </w:r>
    </w:p>
    <w:p>
      <w:r>
        <w:t>दृष्टं दर्शनम् , संस्कारद्वारा पूर्वदर्शनादवभास्यत इति पूर्वदृष्टावभासः । तेन संस्कारजन्यज्ञानविषयत्वं स्मर्यमाणारोप्ययोः सादृश्यमुक्तं भवति, स्मृत्यारोपयोः संस्कारजन्यत्वात् । न च संस्कारजन्यत्वादारोपस्य स्मृतित्वापत्तिरिति वाच्यम् , दोषसम्प्रयोगजन्यत्वस्यापि विवक्षितत्वेन संस्कारमात्रजन्यत्वाभावात् । अत्र सम्प्रयोगशब्देन अधिष्ठानसामान्यज्ञानमुच्यते, अहङ्काराध्यासे इन्द्रियसम्प्रयोगालाभात् । एवं च दोषसम्प्रयोगसंस्कारबलाच्छुक्त्यादौ रजतमुत्पन्नमस्तीति परत्रावभास्यत्वलक्षणमुपपन्नमिति स्मृतिरूपपूर्वदृष्टपदाभ्यामुपपादितम् । अन्ये तु ताभ्यां दोषादित्रयजन्यत्वं कार्याध्यासलक्षणमुक्तमित्याहुः । अपरे तु स्मृतिरूपः स्मर्यमाणसदृशः, सादृस्यं च प्रमाणाजन्यज्ञानविषयत्वं स्मृत्यारोपयोः प्रमाणाजन्यत्वात् । पूर्वदृष्टपदतज्जातीयपरम् , अभिनवरजतादेः पूर्वदृष्टत्वाभावात् । तथा च प्रमाणाजन्यज्ञानविषयत्वे सति पूर्वदृष्टजातीयत्वं प्रातीतिकाध्यासलक्षणं ताभ्यामुक्तम् । परत्रावभासशब्दाभ्यामध्यासमात्रलक्षणं व्याख्यातमेव । तत्र स्मर्यमाणगङ्गादौ अभिनवघटे चातिव्याप्तिनिरासाय प्रमाणेत्यादि पदद्वयमित्याहुः । तत्रार्थाध्यासे स्मर्यमाणसदृशः परत्र पूर्वदर्शनादवभास्यत इति योजना । ज्ञानाध्यासे तु स्मृतिसदृशः परत्र पूर्वदर्शनादवभास इति वाक्यं योजनीयमिति सङ्क्षेपः ।</w:t>
      </w:r>
    </w:p>
    <w:p>
      <w:r>
        <w:t>ननु अध्यासे वादिविप्रतिपत्तेः कथमुक्तलक्षणसिद्धिरित्याशङ्क्याधिष्ठानारोप्यस्वरूपविवादेऽपि परत्र परावभास इति लक्षणे संवादाद्युक्तिभिः सत्याधिष्ठाने मिथ्यार्थावभाससिद्धेः सर्वतन्त्रसिद्धान्त इदं लक्षणमिति मत्वा अन्यथात्मख्यातिवादिनोर्मतमाह -</w:t>
      </w:r>
    </w:p>
    <w:p>
      <w:pPr>
        <w:pStyle w:val="Heading3"/>
      </w:pPr>
      <w:r>
        <w:t>तं केचिदिति ।</w:t>
      </w:r>
    </w:p>
    <w:p>
      <w:r>
        <w:t>केचिदन्यथाख्यातिवादिनोऽन्यत्र शुक्त्यादावन्यधर्मस्य स्वावयवधर्मस्य देशान्तरस्थरूप्यादेरध्यास इति वदन्ति । आत्मख्यातिवादिनस्तु बाह्यशुक्त्यादौ बुद्धिरूपात्मनो धर्मस्य रजतस्याध्यासः, आन्तरस्य रजतस्य बहिर्वदवभास इति वदन्तीत्यर्थः ।</w:t>
      </w:r>
    </w:p>
    <w:p>
      <w:r>
        <w:t>अख्यातिमतमाह -</w:t>
      </w:r>
    </w:p>
    <w:p>
      <w:pPr>
        <w:pStyle w:val="Heading3"/>
      </w:pPr>
      <w:r>
        <w:t>केचिदिति ।</w:t>
      </w:r>
    </w:p>
    <w:p>
      <w:r>
        <w:t>यत्र यस्याध्यासो लोकसिद्धस्तयोरर्थयोस्तद्धियोश्च भेदाग्रहे सति तन्मूलो भ्रमः, इदं रूप्यमिति विशिष्टव्यवहार इति वदन्तीत्यर्थः । तैरपि विशिष्टव्यवहारान्यथानुपपत्त्या विशिष्टभ्रान्तेः स्वीकार्यत्वात् , परत्र परावभाससम्मतिरिति भावः ।</w:t>
      </w:r>
    </w:p>
    <w:p>
      <w:r>
        <w:t>शून्यमतमाह -</w:t>
      </w:r>
    </w:p>
    <w:p>
      <w:pPr>
        <w:pStyle w:val="Heading3"/>
      </w:pPr>
      <w:r>
        <w:t>अन्ये त्विति ।</w:t>
      </w:r>
    </w:p>
    <w:p>
      <w:r>
        <w:t>तस्यैवाधिष्ठानस्य शुक्त्यादेर्विपरीतधर्मत्वकल्पनां विपरीतो विरुद्धो धर्मो यस्य तद्भावस्तस्य रजतादेरत्यन्तासतः कल्पनामाचक्षत इत्यर्थः ।</w:t>
      </w:r>
    </w:p>
    <w:p>
      <w:r>
        <w:t>एतेषु मतेषु परत्र परावभासत्वलक्षणसंवादमाह -</w:t>
      </w:r>
    </w:p>
    <w:p>
      <w:pPr>
        <w:pStyle w:val="Heading3"/>
      </w:pPr>
      <w:r>
        <w:t>सर्वथापि त्विति ।</w:t>
      </w:r>
    </w:p>
    <w:p>
      <w:r>
        <w:t>अन्यथाख्यातित्वादिप्रकारविवादेऽप्यध्यासः परत्र परावभासत्वलक्षणं न जहातीत्यर्थः । शुक्तावपरोक्षस्य रजतस्य देशान्तरे बुद्धौ वा सत्त्वायोगात्शून्यत्वे प्रत्यक्षत्वायोगात् , शुक्तौ सत्त्वे बाधायोगात्मिथ्यात्वमेवेति भावः ।</w:t>
      </w:r>
    </w:p>
    <w:p>
      <w:r>
        <w:t>आरोप्यमिथ्यात्वे न युक्त्यपेक्षा, तस्यानुभवसिद्धत्वादित्याह -</w:t>
      </w:r>
    </w:p>
    <w:p>
      <w:pPr>
        <w:pStyle w:val="Heading3"/>
      </w:pPr>
      <w:r>
        <w:t>तथा चेति ।</w:t>
      </w:r>
    </w:p>
    <w:p>
      <w:r>
        <w:t>बाधानन्तरकालीनोऽयमनुभवः, तत्पूर्वं शुक्तिकात्वज्ञानायोगात् , रजतस्य बाधप्रत्यक्षसिद्धं मिथ्यात्वं वच्छब्देनोच्यते ।</w:t>
      </w:r>
    </w:p>
    <w:p>
      <w:r>
        <w:t>आत्मनि निरुपाधिकेऽहङ्काराध्यासे दृष्टान्तमुक्त्वा ब्रह्मजीवावान्तरभेदस्याविद्याद्युपाधिकस्याध्यासे दृष्टान्तमाह -</w:t>
      </w:r>
    </w:p>
    <w:p>
      <w:pPr>
        <w:pStyle w:val="Heading3"/>
      </w:pPr>
      <w:r>
        <w:t>एक इति ।</w:t>
      </w:r>
    </w:p>
    <w:p>
      <w:r>
        <w:t>द्वितीयचन्द्रसहितवदेक एवाङ्गुल्या द्विधा भातीत्यर्थः । लक्षणप्रकरणोपसंहारार्थ इति शब्दः ।</w:t>
      </w:r>
    </w:p>
    <w:p>
      <w:r>
        <w:t>भवत्वध्यासः शुक्त्यादौ, आत्मनि तु न सम्भवतीत्याक्षिपति -</w:t>
      </w:r>
    </w:p>
    <w:p>
      <w:pPr>
        <w:pStyle w:val="Heading3"/>
      </w:pPr>
      <w:r>
        <w:t>कथं पुनरिति ।</w:t>
      </w:r>
    </w:p>
    <w:p>
      <w:r>
        <w:t>यत्रापरोक्षाध्यासाधिष्ठानत्वं तत्रेन्द्रियसंयुक्तत्वं विषयत्वं चेति व्याप्तिः शुक्त्यादौ दृष्टा । तत्र व्यापकाभावादात्मनोऽधिष्ठानत्वं न सम्भवतीत्यभिप्रेत्याह -</w:t>
      </w:r>
    </w:p>
    <w:p>
      <w:pPr>
        <w:pStyle w:val="Heading3"/>
      </w:pPr>
      <w:r>
        <w:t>प्रत्यगात्मनीति ।</w:t>
      </w:r>
    </w:p>
    <w:p>
      <w:r>
        <w:t>प्रतीचि पूर्ण इन्द्रियाग्राह्ये विषयस्याहङ्कारादेस्तद्धर्माणां चाध्यासः कथमित्यर्थः ।</w:t>
      </w:r>
    </w:p>
    <w:p>
      <w:r>
        <w:t>उक्तव्याप्तिमाह -</w:t>
      </w:r>
    </w:p>
    <w:p>
      <w:pPr>
        <w:pStyle w:val="Heading3"/>
      </w:pPr>
      <w:r>
        <w:t>सर्वो हीति ।</w:t>
      </w:r>
    </w:p>
    <w:p>
      <w:r>
        <w:t>पुरोऽवस्थितत्वमिन्द्रियसंयुक्तत्वम् ।</w:t>
      </w:r>
    </w:p>
    <w:p>
      <w:r>
        <w:t>नन्वात्मनोऽप्यधिष्ठानत्वार्थं विषयत्वादिकमस्त्वित्यत आह -</w:t>
      </w:r>
    </w:p>
    <w:p>
      <w:pPr>
        <w:pStyle w:val="Heading3"/>
      </w:pPr>
      <w:r>
        <w:t>युष्मदिति ।</w:t>
      </w:r>
    </w:p>
    <w:p>
      <w:r>
        <w:t>इदंप्रत्ययानर्हस्य प्रत्यगात्मनो ‘न चक्षुषा गृह्यते’ इत्यादि श्रुतिमनुसृत्य त्वमविषयत्वं ब्रवीषि । संप्रत्यध्यासलोभेन विषयत्वाङ्गीकारे श्रुतिसिद्धान्तयोर्बाधः स्यादित्यर्थः ।</w:t>
      </w:r>
    </w:p>
    <w:p>
      <w:r>
        <w:t>आत्मन्यध्याससम्भावनां प्रतिजानीते -</w:t>
      </w:r>
    </w:p>
    <w:p>
      <w:pPr>
        <w:pStyle w:val="Heading3"/>
      </w:pPr>
      <w:r>
        <w:t>उच्यत इति ।</w:t>
      </w:r>
    </w:p>
    <w:p>
      <w:r>
        <w:t>अधिष्ठानारोप्ययोरेकस्मिन् ज्ञाने भासमानत्वमात्रमध्यासव्यापकम् , तच्च भानप्रयुक्तसंशयनिवृत्त्यादिफलभाक्त्वम् , तदेव भानभिन्नत्वघटितं विषयत्त्वम् , तन्न व्यापकम् , गौरवादिति मत्वाह -</w:t>
      </w:r>
    </w:p>
    <w:p>
      <w:pPr>
        <w:pStyle w:val="Heading3"/>
      </w:pPr>
      <w:r>
        <w:t>न तावदिति ।</w:t>
      </w:r>
    </w:p>
    <w:p>
      <w:r>
        <w:t>अयमात्मा नियमेनाविषयो न भवति ।</w:t>
      </w:r>
    </w:p>
    <w:p>
      <w:r>
        <w:t>तत्र हेतुमाह -</w:t>
      </w:r>
    </w:p>
    <w:p>
      <w:pPr>
        <w:pStyle w:val="Heading3"/>
      </w:pPr>
      <w:r>
        <w:t>अस्मदिति ।</w:t>
      </w:r>
    </w:p>
    <w:p>
      <w:r>
        <w:t>अस्मप्रत्ययोऽहमित्यध्यासस्तत्र भासमानत्वादित्यर्थः । अस्मदर्थचिदात्मा प्रतिबिम्बितत्वेन यत्र प्रतीयते सोऽस्मत्प्रत्ययोऽहङ्कारस्तत्र भासमानत्वादिति वार्थः । न चाध्यासे सति भासमानत्वं तस्मिन्सति स इति परस्पराश्रय इति वाच्यम् , अनादित्वात् , पूर्वाभ्यासे भासमानात्मन उत्तराध्यासाधिष्ठानत्वसम्भवात् ॥</w:t>
      </w:r>
    </w:p>
    <w:p>
      <w:r>
        <w:t>नन्वहमित्यहङ्कारविषयकभानरूपस्यात्मनो भासमानत्वं कथम् , तद्विषयत्वं विना तत्फलभाक्त्वायोगादित्यत आह -</w:t>
      </w:r>
    </w:p>
    <w:p>
      <w:pPr>
        <w:pStyle w:val="Heading3"/>
      </w:pPr>
      <w:r>
        <w:t>अपरोक्षत्वाच्चेति ।</w:t>
      </w:r>
    </w:p>
    <w:p>
      <w:r>
        <w:t>चशब्दः शङ्कानिरासार्थः । स्वप्रकाशत्वादित्यर्थः ।</w:t>
      </w:r>
    </w:p>
    <w:p>
      <w:r>
        <w:t>स्वप्रकाशत्वं साधयति -</w:t>
      </w:r>
    </w:p>
    <w:p>
      <w:pPr>
        <w:pStyle w:val="Heading3"/>
      </w:pPr>
      <w:r>
        <w:t>प्रत्यगिति ।</w:t>
      </w:r>
    </w:p>
    <w:p>
      <w:r>
        <w:t>आबालपण्डितमात्मनः संशयादिशून्यत्वेन प्रसिद्धेः स्वप्रकाशत्वमित्यर्थः । अतः स्वप्रकाशत्वेन भासमानत्वादात्मनोऽध्यासाधिष्ठानत्वं सम्भवतीति भावः ।</w:t>
      </w:r>
    </w:p>
    <w:p>
      <w:r>
        <w:t>यदुक्तमपरोक्षाध्यासाधिष्ठानत्वस्येन्द्रियसंयुक्ततया ग्राह्यत्वं व्यापकमिति तत्राह -</w:t>
      </w:r>
    </w:p>
    <w:p>
      <w:pPr>
        <w:pStyle w:val="Heading3"/>
      </w:pPr>
      <w:r>
        <w:t>न चायमिति ।</w:t>
      </w:r>
    </w:p>
    <w:p>
      <w:r>
        <w:t>तत्र हेतुमाह -</w:t>
      </w:r>
    </w:p>
    <w:p>
      <w:pPr>
        <w:pStyle w:val="Heading3"/>
      </w:pPr>
      <w:r>
        <w:t>अप्रत्यक्षेऽपीति ।</w:t>
      </w:r>
    </w:p>
    <w:p>
      <w:r>
        <w:t>इन्द्रियाग्राह्येऽपीत्यर्थः । बाला अविवेकिनः तलमिन्द्रनीलकटाहकल्पं नभो मलिनं पीतमित्येवमपरोक्षमध्यस्यन्ति, तत्रेन्द्रियग्राह्यत्वं नास्तीति व्यभिचारान्न व्याप्तिः । एतेनात्मानात्मनोः सादृश्याभावान्नाध्यास इत्यपास्तम् , नीलनभसोस्तदभावेऽप्यध्यासदर्शनात् । सिद्धान्ते आलोकाकारचाक्षुषवृत्त्यभिव्यक्तसाक्षिवेद्यत्वं नभसि इति ज्ञेयम् ।</w:t>
      </w:r>
    </w:p>
    <w:p>
      <w:r>
        <w:t>सम्भावनां निगमयति -</w:t>
      </w:r>
    </w:p>
    <w:p>
      <w:pPr>
        <w:pStyle w:val="Heading3"/>
      </w:pPr>
      <w:r>
        <w:t>एवमिति ।</w:t>
      </w:r>
    </w:p>
    <w:p>
      <w:r>
        <w:t>ननु ब्रह्मज्ञाननाश्यत्वेन सूत्रितामविद्यां हित्वा अध्यासः किमिति वर्ण्यत इत्यत आह -</w:t>
      </w:r>
    </w:p>
    <w:p>
      <w:pPr>
        <w:pStyle w:val="Heading3"/>
      </w:pPr>
      <w:r>
        <w:t>तमेतमिति ।</w:t>
      </w:r>
    </w:p>
    <w:p>
      <w:r>
        <w:t>आक्षिप्तं समाहितमुक्तलक्षणलक्षितमध्यासमविद्याकार्यत्वादविद्येति मन्यन्त इत्यर्थः ।</w:t>
      </w:r>
    </w:p>
    <w:p>
      <w:r>
        <w:t>विद्यानिवर्त्यत्वाच्चास्याविद्यात्वमित्याह -</w:t>
      </w:r>
    </w:p>
    <w:p>
      <w:pPr>
        <w:pStyle w:val="Heading3"/>
      </w:pPr>
      <w:r>
        <w:t>तद्विवेकेनेति ।</w:t>
      </w:r>
    </w:p>
    <w:p>
      <w:r>
        <w:t>अध्यस्तनिषेधेनाधिष्ठानस्वरूपनिर्धारणं विद्यामध्यासनिवर्तिकामाहुरित्यर्थः ।</w:t>
      </w:r>
    </w:p>
    <w:p>
      <w:r>
        <w:t>तथापि कारणाविद्यां त्यक्त्वा कार्याविद्या किमिति वर्ण्यते तत्राह -</w:t>
      </w:r>
    </w:p>
    <w:p>
      <w:pPr>
        <w:pStyle w:val="Heading3"/>
      </w:pPr>
      <w:r>
        <w:t>तत्रेति ।</w:t>
      </w:r>
    </w:p>
    <w:p>
      <w:r>
        <w:t>तस्मिन्नध्यासे उक्तन्यायेनाविद्यात्मके सतीत्यर्थः । मूलाविद्यायाः सषुप्तावनर्थत्वादर्शनात्कार्यात्मना तस्या अनर्थत्वज्ञापनार्थं तद्वर्णनमिति भावः । अध्यस्तकृतगुणदोषाभ्यामधिष्ठानं न लिप्यत इत्यक्षरार्थः ।</w:t>
      </w:r>
    </w:p>
    <w:p>
      <w:r>
        <w:t>एवमध्यासस्य लक्षणसम्भावने उक्त्वा प्रमाणमाह -</w:t>
      </w:r>
    </w:p>
    <w:p>
      <w:pPr>
        <w:pStyle w:val="Heading3"/>
      </w:pPr>
      <w:r>
        <w:t>तमेतमिति ।</w:t>
      </w:r>
    </w:p>
    <w:p>
      <w:r>
        <w:t>तं वर्णितमेतं साक्षिप्रत्यक्षसिद्धं पुरस्कृत्य हेतुं कृत्वा लौकिकः कर्मशास्त्रीयो मोक्षशास्त्रीयश्चेति त्रिविधो व्यवहारः प्रवर्तत इत्यर्थः |</w:t>
      </w:r>
    </w:p>
    <w:p>
      <w:r>
        <w:t>तत्र विधिनिषेधपराणि कर्मशास्त्राण्यृग्वेदादीनि, विधिनिषेधशून्यप्रत्यग्ब्रह्मपराणि मोक्षशास्त्राणि वेदान्तवाक्यानीति विभागः । एवं व्यवहारहेतुत्वेनाध्यासे प्रत्यक्षसिद्धेऽपि प्रमाणान्तरं पृच्छति -</w:t>
      </w:r>
    </w:p>
    <w:p>
      <w:pPr>
        <w:pStyle w:val="Heading3"/>
      </w:pPr>
      <w:r>
        <w:t>कथं पुनरिति ।</w:t>
      </w:r>
    </w:p>
    <w:p>
      <w:r>
        <w:t>अविद्यावानहमित्यध्यासवानात्मा प्रमाता स विषय आश्रयो येषां तानि अविद्यावद्विषयाणीति विग्रहः । तत्तत्प्रमेयव्यवहारहेतुभूतायाः प्रमाया अध्यासात्मकप्रमात्राश्रितत्वात्प्रमाणानामविद्यावद्विषयत्वं यद्यपि प्रत्यक्षं तथापि पुनरपि कथं केन प्रमाणेनाविद्यावद्विषयत्वमिति योजना । यद्वाऽविद्यावद्विषयाणि कथं प्रमाणानि स्युः, आश्रयदोषादप्रामाण्यापत्तेरित्याक्षेपः ।</w:t>
      </w:r>
    </w:p>
    <w:p>
      <w:r>
        <w:t>तत्र प्रमाणप्रश्ने व्यवहारार्थापत्तिम् , तल्लिङ्गानुमानं चाह -</w:t>
      </w:r>
    </w:p>
    <w:p>
      <w:pPr>
        <w:pStyle w:val="Heading3"/>
      </w:pPr>
      <w:r>
        <w:t>उच्यते इत्यादिना तस्मादित्यन्तेन ।</w:t>
      </w:r>
    </w:p>
    <w:p>
      <w:r>
        <w:t>देवदत्तकर्तृको व्यवहारः, तदीयदेहादिष्वहंममाध्यासमूलः, तदन्वयव्यतिरेकानुसारित्वात् , यदित्थं तत्तथा, यथा मृन्मूलो घट इति प्रयोगः ।</w:t>
      </w:r>
    </w:p>
    <w:p>
      <w:r>
        <w:t>तत्र व्यतिरेकं दर्शयति -</w:t>
      </w:r>
    </w:p>
    <w:p>
      <w:pPr>
        <w:pStyle w:val="Heading3"/>
      </w:pPr>
      <w:r>
        <w:t>देहेति ।</w:t>
      </w:r>
    </w:p>
    <w:p>
      <w:r>
        <w:t>देवदत्तस्य सुषुप्तावध्यासाभावे व्यवहाराभावो दृष्टः, जाग्रत्स्वप्नयोरध्यासे सति व्यवहार इत्यन्वयः स्फुटत्वान्नोक्तः । अनेन लिङ्गेन कारणतयाध्यासः सिध्यति, व्यवहाररूपकार्यानुपपत्त्या वेति भावः ।</w:t>
      </w:r>
    </w:p>
    <w:p>
      <w:r>
        <w:t>ननु मनुष्यत्वादिजातिमति देहेऽहमित्याभिमानमात्राद्व्यवहारः सिध्यतु किमिन्द्रियादिषु ममाभिमानेनेत्याशङ्क्याह -</w:t>
      </w:r>
    </w:p>
    <w:p>
      <w:pPr>
        <w:pStyle w:val="Heading3"/>
      </w:pPr>
      <w:r>
        <w:t>नहीति ।</w:t>
      </w:r>
    </w:p>
    <w:p>
      <w:r>
        <w:t>इन्द्रियपदं लिङ्गादेरप्युपलक्षणम् , प्रत्यक्षादीत्यादिपदप्रयोगात् । तथा च प्रत्यक्षलिङ्गादिप्रयुक्तो यो व्यवहारो द्रष्टा अनुमाता श्रोताहमित्यादिरूपः स इन्द्रियादीनि ममतास्पदान्यगृहीत्वा न सम्भवतीत्यर्थः । यद्वा तानि ममत्वेनानुपादाय यो व्यवहारः स नेति योजना । पूर्वत्रानुपादानासम्भवक्रिययोरेको व्यवहारः कर्ता इति क्त्वाप्रत्ययः साधुः । उत्तरत्रानुपादानव्यवहारयोरेकात्मकर्तृकत्वात् , तत्साधुत्वमिति भेदः । इन्द्रियादिषु ममेत्यध्यासाभावेऽन्धादेरिव द्रष्टृत्वादिव्यवहारो न स्यादिति भावः ।</w:t>
      </w:r>
    </w:p>
    <w:p>
      <w:r>
        <w:t>इन्द्रियाध्यासेनैव व्यवहारादलं देहाध्यासेनेत्यत आह -</w:t>
      </w:r>
    </w:p>
    <w:p>
      <w:pPr>
        <w:pStyle w:val="Heading3"/>
      </w:pPr>
      <w:r>
        <w:t>न चेति ।</w:t>
      </w:r>
    </w:p>
    <w:p>
      <w:r>
        <w:t>इन्द्रियाणामधिष्ठानमाश्रयः । शरीरमित्यर्थः ।</w:t>
      </w:r>
    </w:p>
    <w:p>
      <w:r>
        <w:t>नन्वस्त्वात्मना संयुक्तं शरीरं तेषामाश्रयः किमध्यासेनेत्यत्राह -</w:t>
      </w:r>
    </w:p>
    <w:p>
      <w:pPr>
        <w:pStyle w:val="Heading3"/>
      </w:pPr>
      <w:r>
        <w:t>न चानध्यस्तात्मभावेनेति ।</w:t>
      </w:r>
    </w:p>
    <w:p>
      <w:r>
        <w:t>अनध्यस्त आत्मभावः आत्मतादात्म्यं यस्मिन् तेनेत्यर्थः । ‘असङ्गो हि’ इति श्रुतेः, आध्यासिक एव देहात्मनोः सम्बन्धो न संयोगादिरिति भावः ।</w:t>
      </w:r>
    </w:p>
    <w:p>
      <w:r>
        <w:t>नन्वात्मनो देहादिभिराध्यासिकसम्बन्धोऽपि मास्तु, स्वतश्चेतनतया प्रमातृत्वोपपत्तेः । न च सुषुप्तौ प्रमातृत्वापत्तिः करणोपरमादिति तत्राह -</w:t>
      </w:r>
    </w:p>
    <w:p>
      <w:pPr>
        <w:pStyle w:val="Heading3"/>
      </w:pPr>
      <w:r>
        <w:t>न चैतस्मिन्निति ।</w:t>
      </w:r>
    </w:p>
    <w:p>
      <w:r>
        <w:t>प्रमाश्रयत्वं हि प्रमातृत्वम् । प्रमा यदि नित्यचिन्मात्रं तर्ह्याश्रयत्वायोगः करणवैयर्थ्यं च । यदि वृत्तिमात्रम् , जगदान्ध्यप्रसङ्गः, वृत्तेर्जडत्वात् । अतो वृत्तीद्धो बोधः प्रमा, तदाश्रयत्वमसङ्गस्यात्मनो वृत्तिमन्मनस्तादात्म्याध्यासं विना न सम्भवतीति भावः । देहाध्यासे, तद्धर्माध्यासे चासतीत्यक्षरार्थः ।</w:t>
      </w:r>
    </w:p>
    <w:p>
      <w:r>
        <w:t>तर्ह्यात्मनः प्रमातृत्वं मास्तु इति वदन्तं प्रत्याह -</w:t>
      </w:r>
    </w:p>
    <w:p>
      <w:pPr>
        <w:pStyle w:val="Heading3"/>
      </w:pPr>
      <w:r>
        <w:t>न चेति ।</w:t>
      </w:r>
    </w:p>
    <w:p>
      <w:r>
        <w:t>तस्मादात्मनः प्रमातृत्वादिव्यवहारार्थमध्यासोऽङ्गीकर्तव्य इत्यनुमानार्थापत्त्योः फलमुपसंहरति -</w:t>
      </w:r>
    </w:p>
    <w:p>
      <w:pPr>
        <w:pStyle w:val="Heading3"/>
      </w:pPr>
      <w:r>
        <w:t>तस्मादिति ।</w:t>
      </w:r>
    </w:p>
    <w:p>
      <w:r>
        <w:t>प्रमाणसत्त्वादित्यर्थः ।</w:t>
      </w:r>
    </w:p>
    <w:p>
      <w:r>
        <w:t>यद्वा प्रमाणप्रश्नं समाधायाक्षेपं परिहरति -</w:t>
      </w:r>
    </w:p>
    <w:p>
      <w:pPr>
        <w:pStyle w:val="Heading3"/>
      </w:pPr>
      <w:r>
        <w:t>तस्मादिति ।</w:t>
      </w:r>
    </w:p>
    <w:p>
      <w:r>
        <w:t>अहमित्यध्यासस्य प्रमात्रन्तर्गतत्वेनादोषत्वात् , अविद्यावदाश्रयाण्यपि प्रमाणान्येवेति योजना । सति प्रमातरि पश्चाद्भवन् दोष इत्युच्यते, यथा काचादिः । अविद्या तु प्रमात्रन्तर्गतत्वान्न दोषः, येन प्रत्यक्षादीनामप्रामाण्यं भवेदिति भावः ।</w:t>
      </w:r>
    </w:p>
    <w:p>
      <w:r>
        <w:t>ननु यदुक्तमन्वयव्यतिरेकाभ्यां व्यवहारोऽध्यासकार्य इति, तदयुक्तं विदुषामध्यासाभावेऽपि व्यवहारदृष्टेरित्यत आह -</w:t>
      </w:r>
    </w:p>
    <w:p>
      <w:pPr>
        <w:pStyle w:val="Heading3"/>
      </w:pPr>
      <w:r>
        <w:t>पश्वादिभिश्चेति ।</w:t>
      </w:r>
    </w:p>
    <w:p>
      <w: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तुल्यत्वाद्व्यवहारोऽध्यासकार्य इति युक्तमित्यर्थः । अत्रायं प्रयोगः विवेकिनोऽध्यासवन्तः, व्यवहारवत्त्वात् , पश्वादिवदिति ।</w:t>
      </w:r>
    </w:p>
    <w:p>
      <w:r>
        <w:t>तत्र सङ्ग्रहवाक्यं व्याकुर्वन् दृष्टान्ते हेतुं स्फुटयति -</w:t>
      </w:r>
    </w:p>
    <w:p>
      <w:pPr>
        <w:pStyle w:val="Heading3"/>
      </w:pPr>
      <w:r>
        <w:t>यथाहीति ।</w:t>
      </w:r>
    </w:p>
    <w:p>
      <w:r>
        <w:t>विज्ञानस्यानुकूलत्वं प्रतिकूलत्वं चेष्टानिष्ठसाधनगोचरत्वम् , तदेवोदाहरति -</w:t>
      </w:r>
    </w:p>
    <w:p>
      <w:pPr>
        <w:pStyle w:val="Heading3"/>
      </w:pPr>
      <w:r>
        <w:t>यथेति ।</w:t>
      </w:r>
    </w:p>
    <w:p>
      <w:r>
        <w:t>अयं दण्डो मदनिष्टसाधनम् , दण्डत्वात् , अनुभूतदण्डवत् , इदं तृणमिष्टसाधनम् अनुभूतजातीयत्वात् , अनुभूततृणवदित्यनुमाय व्यवहारन्तीत्यर्थः ।</w:t>
      </w:r>
    </w:p>
    <w:p>
      <w:r>
        <w:t>अधुना हेतोः पक्षधर्मतामाह -</w:t>
      </w:r>
    </w:p>
    <w:p>
      <w:pPr>
        <w:pStyle w:val="Heading3"/>
      </w:pPr>
      <w:r>
        <w:t>एवमिति ।</w:t>
      </w:r>
    </w:p>
    <w:p>
      <w:r>
        <w:t>व्युत्पन्नचित्ता अपीत्यन्वयः । विवेकिनोऽपीत्यर्थः ।</w:t>
      </w:r>
    </w:p>
    <w:p>
      <w:r>
        <w:t>फलितमाह -</w:t>
      </w:r>
    </w:p>
    <w:p>
      <w:pPr>
        <w:pStyle w:val="Heading3"/>
      </w:pPr>
      <w:r>
        <w:t>अत इति ।</w:t>
      </w:r>
    </w:p>
    <w:p>
      <w:r>
        <w:t>अनुभवबलादित्यर्थः ।</w:t>
      </w:r>
    </w:p>
    <w:p>
      <w:pPr>
        <w:pStyle w:val="Heading3"/>
      </w:pPr>
      <w:r>
        <w:t>समान इति ।</w:t>
      </w:r>
    </w:p>
    <w:p>
      <w:r>
        <w:t>अध्यासकार्यत्वेन तुल्येत्यर्थः ।</w:t>
      </w:r>
    </w:p>
    <w:p>
      <w:r>
        <w:t>नन्वस्माकं प्रवृत्तिरध्यासादिति न पश्वादयो ब्रुवन्ति, नापि परेषामेतत्प्रत्यक्षम् , अतः साध्यविकलो दृष्टान्त इति नेत्याह -</w:t>
      </w:r>
    </w:p>
    <w:p>
      <w:pPr>
        <w:pStyle w:val="Heading3"/>
      </w:pPr>
      <w:r>
        <w:t>पश्वादीनां चेति ।</w:t>
      </w:r>
    </w:p>
    <w:p>
      <w:r>
        <w:t>तेषामात्मानात्मनोर्ज्ञानमात्रमस्ति न विवेकः, उपदेशाभावात् । अतः सामग्रीसत्त्वादध्यासस्तेषां प्रसिद्ध इत्यर्थः ।</w:t>
      </w:r>
    </w:p>
    <w:p>
      <w:r>
        <w:t>निगमयति -</w:t>
      </w:r>
    </w:p>
    <w:p>
      <w:pPr>
        <w:pStyle w:val="Heading3"/>
      </w:pPr>
      <w:r>
        <w:t>तत्सामान्येति ।</w:t>
      </w:r>
    </w:p>
    <w:p>
      <w:r>
        <w:t>तैः पश्वादिभिः सामान्यं व्यवहारवत्त्वं तस्य दर्शनाद्विवेकिनामप्ययं व्यवहारः समान इति निश्चीयत इति सम्बन्धः । समानत्वं व्यवहारस्याध्यासकार्यत्वेनेत्युक्तं पुरस्तात् ।</w:t>
      </w:r>
    </w:p>
    <w:p>
      <w:r>
        <w:t>तत्रोक्तान्वयव्यतिरेकौ स्मारयति -</w:t>
      </w:r>
    </w:p>
    <w:p>
      <w:pPr>
        <w:pStyle w:val="Heading3"/>
      </w:pPr>
      <w:r>
        <w:t>तत्काल इति ।</w:t>
      </w:r>
    </w:p>
    <w:p>
      <w:r>
        <w:t>तस्याध्यासस्य काल एव कालो यस्य स तत्कालः । यदा अध्यासस्तदा व्यवहारः, तदभावे सुषुप्तौ तदभाव इत्युक्तान्वयादिमानिति यावत् । अतो व्यवहारलिङ्गाद्विवेकिनामपि देहादिष्वहंममाभिमानोऽस्तीत्यनवद्यम् ।</w:t>
      </w:r>
    </w:p>
    <w:p>
      <w:r>
        <w:t>ननु लौकिकव्यवहारस्याध्यासिकत्वेऽपि ज्योतिष्टोमादिव्यवहारस्य नाध्यासजन्यत्वम् , तस्य देहातिरिक्तात्मज्ञानपूर्वकत्वादित्याशङ्क्य हेतुमङ्गीकरोति -</w:t>
      </w:r>
    </w:p>
    <w:p>
      <w:pPr>
        <w:pStyle w:val="Heading3"/>
      </w:pPr>
      <w:r>
        <w:t>शास्त्रीये त्विति ।</w:t>
      </w:r>
    </w:p>
    <w:p>
      <w:r>
        <w:t>तर्हि कथं वैदिककर्मणोऽध्यासजन्यत्वसिद्धिरित्याशङ्क्य किं तत्र देहान्यात्मधीमात्रमपेक्षितमुत, आत्मतत्त्वज्ञानम् , आद्ये तस्याध्यासाबाधकत्वात्तत्सिद्धिरित्याह -</w:t>
      </w:r>
    </w:p>
    <w:p>
      <w:pPr>
        <w:pStyle w:val="Heading3"/>
      </w:pPr>
      <w:r>
        <w:t>तथापीति ।</w:t>
      </w:r>
    </w:p>
    <w:p>
      <w:r>
        <w:t>न द्वितीय इत्याह -</w:t>
      </w:r>
    </w:p>
    <w:p>
      <w:pPr>
        <w:pStyle w:val="Heading3"/>
      </w:pPr>
      <w:r>
        <w:t>न वेदान्तेति ।</w:t>
      </w:r>
    </w:p>
    <w:p>
      <w:r>
        <w:t>क्षुत्पिपासादिग्रस्तो जातिविशेषवानहं संसारीति ज्ञानं कर्मण्यपेक्षितं न तद्विपरीतात्मतत्त्वज्ञानम् , अनुपयोगात्प्रवृत्तिबाधाच्चेत्यर्थः ।</w:t>
      </w:r>
    </w:p>
    <w:p>
      <w:r>
        <w:t>शास्त्रीयकर्मणोऽध्यासजन्यत्वं निगमयति -</w:t>
      </w:r>
    </w:p>
    <w:p>
      <w:pPr>
        <w:pStyle w:val="Heading3"/>
      </w:pPr>
      <w:r>
        <w:t>प्राक्चेति ।</w:t>
      </w:r>
    </w:p>
    <w:p>
      <w:r>
        <w:t>अध्यासे आगमं प्रमाणयति -</w:t>
      </w:r>
    </w:p>
    <w:p>
      <w:pPr>
        <w:pStyle w:val="Heading3"/>
      </w:pPr>
      <w:r>
        <w:t>तथा हीति ।</w:t>
      </w:r>
    </w:p>
    <w:p>
      <w:r>
        <w:t>यथा प्रत्यक्षानुमानार्थापत्तयोऽध्यासे प्रमाणं तथागमोऽपीत्यर्थः । ‘ब्राह्मणो यजेत’, ‘न ह वै स्नात्वा भिक्षेत’, ‘अष्टवर्षं ब्राह्मणमुपनयीत’, ‘कृष्णकेशोऽग्नीनादधीत’ इत्यागमो ब्राह्मणादिपदैरधिकारिणं वर्णाद्यभिमानिनमनुवदन्नध्यासं गमयतीति भावः ।</w:t>
      </w:r>
    </w:p>
    <w:p>
      <w:r>
        <w:t>एवमध्यासे प्रमाणसिद्धेऽपि कस्य कुत्राध्यास इति जिज्ञासायां तमुदाहर्तुं लक्षणं स्मारयति -</w:t>
      </w:r>
    </w:p>
    <w:p>
      <w:pPr>
        <w:pStyle w:val="Heading3"/>
      </w:pPr>
      <w:r>
        <w:t>अध्यासो नामेति ।</w:t>
      </w:r>
    </w:p>
    <w:p>
      <w:r>
        <w:t>उदाहरति -</w:t>
      </w:r>
    </w:p>
    <w:p>
      <w:pPr>
        <w:pStyle w:val="Heading3"/>
      </w:pPr>
      <w:r>
        <w:t>तद्यथेति ।</w:t>
      </w:r>
    </w:p>
    <w:p>
      <w:r>
        <w:t>तल्लक्षणं यथा स्पष्टं भवति तथोदाह्रियत इत्यर्थः । स्वदेहाद्भेदेन प्रत्यक्षाः पुत्रादयो बाह्याः तद्धर्मान्साकल्यादीन्देहविशिष्टात्मन्यध्यस्यति, तद्धर्मज्ञानात्स्वस्मिन्स्तत्तुल्यधर्मानध्यस्यतीत्यर्थः । भेदापरोक्षज्ञाने तद्धर्माध्यासायोगात् , अन्यथाख्यात्यनङ्गीकाराच्चेति द्रष्टव्यम् ।</w:t>
      </w:r>
    </w:p>
    <w:p>
      <w:r>
        <w:t>देहेन्द्रियधर्मान्मनोविशिष्टात्मन्यध्यस्यतीत्याह -</w:t>
      </w:r>
    </w:p>
    <w:p>
      <w:pPr>
        <w:pStyle w:val="Heading3"/>
      </w:pPr>
      <w:r>
        <w:t>तथेति ।</w:t>
      </w:r>
    </w:p>
    <w:p>
      <w:r>
        <w:t>कृशत्वादिधर्मवतो देहादेरात्मनि तादात्म्येन कल्पितत्वात्तद्धर्माः साक्षादात्मन्यध्यस्ता इति मन्तव्यम् ।</w:t>
      </w:r>
    </w:p>
    <w:p>
      <w:r>
        <w:t>अज्ञातप्रत्यग्रूपे साक्षिणि मनोधर्माध्यासमाह -</w:t>
      </w:r>
    </w:p>
    <w:p>
      <w:pPr>
        <w:pStyle w:val="Heading3"/>
      </w:pPr>
      <w:r>
        <w:t>तथान्तःकरणेति ।</w:t>
      </w:r>
    </w:p>
    <w:p>
      <w:r>
        <w:t>धर्माध्यासमुक्त्वा तद्वदेव धर्म्यध्यासमाह -</w:t>
      </w:r>
    </w:p>
    <w:p>
      <w:pPr>
        <w:pStyle w:val="Heading3"/>
      </w:pPr>
      <w:r>
        <w:t>एवमिति ।</w:t>
      </w:r>
    </w:p>
    <w:p>
      <w:r>
        <w:t>अन्तःकरणं साक्षिण्यभेदेनाध्यस्य तद्धर्मान् कामादीनध्यस्यतीति मन्तव्यम् । स्वप्रचारा मनोवृत्तयः । प्रति - प्रातिलोम्येनासज्जडदुःखात्मकाहङ्कारादिविलक्षणतया सच्चित्सुखात्मकत्वेनाञ्चति प्रकाशत इति प्रत्यक् ।</w:t>
      </w:r>
    </w:p>
    <w:p>
      <w:r>
        <w:t>एवमात्मन्यनात्मतद्धर्माध्यासमुदाहृत्यानात्मन्यात्मनोऽपि संसृष्टत्वेनाध्यासमाह -</w:t>
      </w:r>
    </w:p>
    <w:p>
      <w:pPr>
        <w:pStyle w:val="Heading3"/>
      </w:pPr>
      <w:r>
        <w:t>तञ्चेति ।</w:t>
      </w:r>
    </w:p>
    <w:p>
      <w:r>
        <w:t>अहमित्यध्यासे चिदात्मनो भानं वाच्यम् , अन्यथा जगदान्ध्यापत्तेः । न चानध्यस्तस्याध्यासे भानमस्ति । तस्माद्रजतादाविदम् इवात्मनः संसर्गाध्यास एष्टव्यः ।</w:t>
      </w:r>
    </w:p>
    <w:p>
      <w:pPr>
        <w:pStyle w:val="Heading3"/>
      </w:pPr>
      <w:r>
        <w:t>तद्विपर्ययेणेति ।</w:t>
      </w:r>
    </w:p>
    <w:p>
      <w:r>
        <w:t>तस्याध्यस्तस्य जडस्य विपर्ययोऽधिष्ठानत्वम् , चैतन्यं च तदात्मना स्थितमिति यावत् । तत्राज्ञाने केवलात्मना संसर्गः, मनस्यज्ञानोपहितस्य देहादौ मन उपहितस्येति विशेषः । एवमात्मनि बुद्ध्याद्यध्यासात्कर्तृत्वादिलाभः, बुद्ध्यादौ चात्माध्यासाच्चैतन्यलाभ इति भावः ।</w:t>
      </w:r>
    </w:p>
    <w:p>
      <w:r>
        <w:t>वर्णिताध्यासमुपसंहरति -</w:t>
      </w:r>
    </w:p>
    <w:p>
      <w:pPr>
        <w:pStyle w:val="Heading3"/>
      </w:pPr>
      <w:r>
        <w:t>एवमयमिति ।</w:t>
      </w:r>
    </w:p>
    <w:p>
      <w:r>
        <w:t>अनाद्यविद्यात्मकतया कार्याध्यासस्यानादित्वमध्यासात्संस्कारस्ततोऽध्यास इति । प्रवाहतो नैसर्गिकत्वम् । एवमुपादानं निमित्तं चोक्तं भवति । ज्ञानं विना ध्वंसाभावादानन्त्यम् । तदुक्तं भगवद्गीतासु ‘न रूपमस्येह तथोपलभ्यते नान्तो न चादिर्न च सम्प्रतिष्ठा’ इति ।</w:t>
      </w:r>
    </w:p>
    <w:p>
      <w:r>
        <w:t>हेतुमुक्त्वा स्वरूपमाह -</w:t>
      </w:r>
    </w:p>
    <w:p>
      <w:pPr>
        <w:pStyle w:val="Heading3"/>
      </w:pPr>
      <w:r>
        <w:t>मिथ्येति ।</w:t>
      </w:r>
    </w:p>
    <w:p>
      <w:r>
        <w:t>मिथ्या माया तया प्रतीयत इति प्रत्ययः कार्यप्रपञ्चः तत्प्रतीतिश्चेत्येवंस्वरूप इत्यर्थः ।</w:t>
      </w:r>
    </w:p>
    <w:p>
      <w:r>
        <w:t>तस्य कार्यमाह -</w:t>
      </w:r>
    </w:p>
    <w:p>
      <w:pPr>
        <w:pStyle w:val="Heading3"/>
      </w:pPr>
      <w:r>
        <w:t>कर्तृत्वेति ।</w:t>
      </w:r>
    </w:p>
    <w:p>
      <w:r>
        <w:t>प्रमाणं निगमयति -</w:t>
      </w:r>
    </w:p>
    <w:p>
      <w:pPr>
        <w:pStyle w:val="Heading3"/>
      </w:pPr>
      <w:r>
        <w:t>सर्वेति ।</w:t>
      </w:r>
    </w:p>
    <w:p>
      <w:r>
        <w:t>साक्षिप्रत्यक्षमेवाध्यासधर्मिग्राहकं मानम् , अनुमानादिकं तु सम्भावानार्थमित्यभिप्रेत्य प्रत्यक्षोपसंहारः कृतः ।</w:t>
      </w:r>
    </w:p>
    <w:p>
      <w:r>
        <w:t>एवमध्यासं वर्णयित्वा तत्साध्ये विषयप्रयोजने दर्शयति -</w:t>
      </w:r>
    </w:p>
    <w:p>
      <w:pPr>
        <w:pStyle w:val="Heading3"/>
      </w:pPr>
      <w:r>
        <w:t>अस्येति ।</w:t>
      </w:r>
    </w:p>
    <w:p>
      <w:r>
        <w:t>कर्तृत्वाद्यनर्थहेतोरध्यासस्य समूलस्यात्यन्तिकनाशो मोक्षः स केनेत्यत आह -</w:t>
      </w:r>
    </w:p>
    <w:p>
      <w:pPr>
        <w:pStyle w:val="Heading3"/>
      </w:pPr>
      <w:r>
        <w:t>आत्मेति ।</w:t>
      </w:r>
    </w:p>
    <w:p>
      <w:r>
        <w:t>ब्रह्मात्मैक्यसाक्षात्कारस्य प्रतिपत्तिः श्रवणादिभिरप्रतिबन्धेन लाभस्तस्या इत्यर्थः ।</w:t>
      </w:r>
    </w:p>
    <w:p>
      <w:r>
        <w:t>विद्यायां कारणमाह -</w:t>
      </w:r>
    </w:p>
    <w:p>
      <w:pPr>
        <w:pStyle w:val="Heading3"/>
      </w:pPr>
      <w:r>
        <w:t>सर्व इति ।</w:t>
      </w:r>
    </w:p>
    <w:p>
      <w:r>
        <w:t>आरभ्यन्ते अधीत्य विचार्यन्ते इत्यर्थः । विचारितवेदान्तानां ब्रह्मात्मैक्यं विषयः, मोक्षः फलमित्युक्तं भवति । अर्थात्तद्विचारात्मकशास्त्रस्यापि ते एव विषयप्रयोजने इति ज्ञेयम् ।</w:t>
      </w:r>
    </w:p>
    <w:p>
      <w:r>
        <w:t>ननु वेदान्तेषु प्राणाद्युपास्तीनां भानादात्मैक्यमेव तेषामर्थ इति कथमित्यत आह -</w:t>
      </w:r>
    </w:p>
    <w:p>
      <w:pPr>
        <w:pStyle w:val="Heading3"/>
      </w:pPr>
      <w:r>
        <w:t>यथा चेति ।</w:t>
      </w:r>
    </w:p>
    <w:p>
      <w:r>
        <w:t>शरीरमेव शरीरकम् , कुत्सितत्वात् , तन्निवासी शारीरको जीवस्तस्य ब्रह्मत्वविचारो मीमांसा तस्यामित्यर्थः । उपास्तीनां चित्तैकाग्र्यद्वारात्मैक्यज्ञानार्थत्वात्तद्वाक्यानामपि महातात्पर्यमैक्ये इति वक्ष्यते । एवमध्यासोक्त्या ब्रह्मात्मैक्ये विरोधाभावेन विषयप्रयोजनवत्वाच्छास्त्रमारम्भणीयमिति दर्शितम् ॥</w:t>
      </w:r>
    </w:p>
    <w:p>
      <w:r>
        <w:t>॥ इति प्रथमवर्णकम् ॥</w:t>
      </w:r>
    </w:p>
    <w:p>
      <w:r>
        <w:t>विचारस्य साक्षाद्विषया वेदान्ताः, तेषां गतार्थत्वागतार्थत्वाभ्यामारम्भसन्देहे कृत्स्नस्य वेदस्य विधिपरत्वात् , विधेश्च ‘अथातो धर्मजिज्ञासा’ इत्यादिना पूर्वतन्त्रेण विचारितत्वात् , अवगतार्था एव वेदान्ता इत्यव्यवहितविषयाभावान्नारम्भ इति प्राप्ते ब्रूते -</w:t>
      </w:r>
    </w:p>
    <w:p>
      <w:pPr>
        <w:pStyle w:val="Heading3"/>
      </w:pPr>
      <w:r>
        <w:t>वेदान्तेति ।</w:t>
      </w:r>
    </w:p>
    <w:p>
      <w: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सूत्रकृद्दर्शयति । तच्च ‘व्याचिख्यासितस्य’ इति पदेन भाष्यकारो बभाषे ॥</w:t>
      </w:r>
    </w:p>
    <w:p>
      <w:r>
        <w:t>॥ इति द्वितीयवर्णकम् ॥</w:t>
      </w:r>
    </w:p>
    <w:p>
      <w:pPr>
        <w:pStyle w:val="Heading2"/>
      </w:pPr>
      <w:r>
        <w:t>भामती (Vācaspati Miśra)</w:t>
      </w:r>
    </w:p>
    <w:p>
      <w:r>
        <w:t>अनिर्वाच्याविद्याद्वितयसचिवस्य प्रभवतो विवर्ता यस्यैते वियदनिलतेजोऽबवनयः ।</w:t>
      </w:r>
    </w:p>
    <w:p>
      <w:r>
        <w:t>यतश्चाभूद्विश्वं चरमचरमुच्चावचमिदं नमामस्तद्ब्रह्मापरिमितसुखज्ञानममृतम् ॥ १ ॥</w:t>
      </w:r>
    </w:p>
    <w:p>
      <w:r>
        <w:t>निःश्वसितमस्य वेदा वीक्षितमेतस्य पञ्च भूतानि ।</w:t>
      </w:r>
    </w:p>
    <w:p>
      <w:r>
        <w:t>स्मितमेतस्य चराचरमस्य च सुप्तं महाप्रलयः ॥ २ ॥</w:t>
      </w:r>
    </w:p>
    <w:p>
      <w:r>
        <w:t>षड्भिरङ्गैरुपेताय विविधैरव्ययैरपि ।</w:t>
      </w:r>
    </w:p>
    <w:p>
      <w:r>
        <w:t>शाश्वताय नमस्कुर्मो वेदाय च भवाय च ॥ ३ ॥</w:t>
      </w:r>
    </w:p>
    <w:p>
      <w:r>
        <w:t>मार्तण्डतिलकस्वामिमहागणपतीन् वयम् ।</w:t>
      </w:r>
    </w:p>
    <w:p>
      <w:r>
        <w:t>विश्ववन्द्यान्नमस्यामः सर्वसिद्धिविधायिनः ॥ ४ ॥</w:t>
      </w:r>
    </w:p>
    <w:p>
      <w:r>
        <w:t>ब्रह्मसूत्रकृते तस्मै वेदव्यासाय वेधसे ।</w:t>
      </w:r>
    </w:p>
    <w:p>
      <w:r>
        <w:t>ज्ञानशक्त्यवताराय नमो भगवतो हरेः ॥ ५ ॥</w:t>
      </w:r>
    </w:p>
    <w:p>
      <w:r>
        <w:t>नत्वा विशुद्धविज्ञानं शङ्करं करुणानिधिम् ।</w:t>
      </w:r>
    </w:p>
    <w:p>
      <w:r>
        <w:t>भाष्यं प्रसन्नगम्भीरं तत्प्रणीतं विभज्यते ॥ ६ ॥</w:t>
      </w:r>
    </w:p>
    <w:p>
      <w:r>
        <w:t>आचार्यकृतिनिवेशनमप्यवधूतं वचोऽस्मदादीनाम् ।</w:t>
      </w:r>
    </w:p>
    <w:p>
      <w:r>
        <w:t>रथ्योदकमिव गङ्गाप्रवाहपातः पवित्रयति ॥ ७ ॥</w:t>
      </w:r>
    </w:p>
    <w:p>
      <w:r>
        <w:t>अथ यदसन्दिग्धमप्रयोजनं च न तत्प्रेक्षावत्प्रतिपित्सागोचरः, यथा समनस्केन्द्रियसंनिकृष्टः स्फीतालोकमध्यवर्ती घटः, करटदन्ता वा तथा चेदं ब्रह्मेति व्यापकविरुद्धोपलब्धिः । तथा हि  ‘बृहत्त्वाद्बृंहणत्वाद्वात्मैव’  ब्रह्मेति गीयते । स चायमाकीटपतङ्गेभ्य आ च देवर्षिभ्यः प्राणभृन्मात्रस्येदङ्कारास्पदेभ्यो देहेन्द्रियमनोबुद्धिविषयेभ्यो विवेकेन ’ अहम्'' इत्यसन्दिग्धाविपर्यस्तापरोक्षानुभवसिद्ध इति न जिज्ञासास्पदम् । न हि जातु कश्चिदत्र सन्दिग्धेऽहं वा नाहं वेति । न च विपर्यस्यति नाहमेव इति । न च अहं कृशः, स्थूलः, गच्छामि इत्यादिदेहधर्मसामानाधिकरण्यदर्शनाद्देहालम्बनोऽयमहङ्कार इति साम्प्रतम् । तदालम्बनत्वे हि योऽहं बाल्ये पितरावन्वभवं स एव स्थाविरे प्रणप्तॄननुभवामीति प्रतिसन्धानं न भवेत् । न हि बालस्थविरयोः शरीरयोरस्ति मनागपि प्रत्यभिज्ञानगन्धो येनैकत्वमध्यवसीयेत । तस्माद्येषु व्यावर्तमानेषु यदनुवर्तते तत्तेभ्यो भिन्नं यथा च कुसुमेभ्यः सूत्रम् । तथा बालादिशरीरेषु व्यावर्तमानेष्वपि परं परमहङ्कारास्पदमनुवर्तमानं तेभ्यो भिद्यते । अपि च स्वप्नान्ते दिव्यशरीरभेदमास्थाय तदुचितान्भोगान्भुञ्जान एव प्रतिबुद्धो मनुष्यशरीरमात्मानं पश्यन्  ‘नाहं देवो मनुष्य एव’  इति देवशरीरे बाध्यमानेऽप्यहमास्पदमबाध्यमानं शरीराद्भिन्नं प्रतिपद्यते । अपि च योगव्याघ्रः शरीरभेदेऽप्यात्मानमभिन्नमनुभवतीति नाहङ्कारालम्बनं देहः । अत एव नेन्द्रियाण्यप्यस्यालम्बनम् , इन्द्रियभेदेऽपि  ‘योऽहमद्राक्षं स एवैतर्हि स्पृशामि’  इत्यहमालम्बनस्य प्रत्यभिज्ञानात् । विषयेभ्यस्त्वस्य विवेकः स्थवीयानेव । बुद्धिमनसोश्च करणयोः अहम् इति कर्तृप्रतिभासप्रख्यानालम्बनत्वायोगः ।  ‘कृशोऽहम्’  ’ अन्धोऽहम्’  इत्यादयश्च प्रयोगा असत्यप्यभेदे कथञ्चिन्मञ्चाः क्रोशन्ति इत्यादिवदौपचारिका इति युक्तमुत्पश्यामः । तस्मादिदङ्कारास्पदेभ्यो देहेन्द्रियमनोबुद्धिविषयेभ्यो व्यावृत्तः, स्फुटतराहमनुभवगम्य आत्मा संशयाभावादजिज्ञास्य इति सिद्धम् । अप्रयोजनत्वाच्च । तथा हि - संसारनिवृत्तिरपवर्ग इह प्रयोजनं विवक्षितम् । संसारश्च आत्मयाथात्म्याननुभवनिमित्त आत्मयाथात्म्यज्ञानेन निवर्तनीयः । स चेदयमनादिरनादिना आत्मयाथात्म्यज्ञानेन सहानुवर्तते, कुतोऽस्य निवृत्तिरविरोधात् ? कुतश्चात्मयाथात्म्याननुभवः ? न हि अहम् इत्यनुभवादन्यदात्मयाथात्म्यज्ञानमस्ति । न च अहम् इति सर्वजनीनस्फुटतरानुभवसमर्थित आत्मा देहेन्द्रियादिव्यतिरिक्तः शक्य उपनिषदां सहस्रैरप्यन्यथयितुम् , अनुभवविरोधात् । न ह्यागमाः सहस्रमपि घटं पटयितुमीशते । तस्मादनुभवविरोधादुपचरितार्था एवोपनिषद इति युक्तमुत्पश्याम इत्याशयवानाशङ्क्य परिहरति -</w:t>
      </w:r>
    </w:p>
    <w:p>
      <w:pPr>
        <w:pStyle w:val="Heading3"/>
      </w:pPr>
      <w:r>
        <w:t>युष्मदस्मत्प्रत्ययगोचरयोः इति ।</w:t>
      </w:r>
    </w:p>
    <w:p>
      <w:r>
        <w:t>अत्र च युष्मदस्मदित्यादिर्मिथ्याभवितुं युक्तमित्यन्तः शङ्काग्रन्थः । तथापीत्यादिपरिहारग्रन्थः । तथापीत्यभिसम्बन्धाच्छङ्कायां यद्यपीति पठितव्यम् । इदमस्मत्प्रत्ययगोचरयोरिति वक्तव्ये युष्मद्ग्रहणमत्यन्तभेदोपलक्षणार्थम् । यथा ह्यहङ्कारप्रतियोगी त्वङ्कारो नैवमिदङ्कारः, एते वयमिमे वयमास्महे इति बहुलं प्रयोगदर्शनादिति । चित्स्वभाव आत्मा विषयी, जडस्वभावा बुद्धीन्द्रियदेहविषया विषयाः । एते हि चिदात्मानं विसिन्वन्ति अवबध्नन्ति । स्वेन रूपेण निरूपणीयं कुर्वन्तीति यावत् ।  परस्परानध्यासहेतावत्यन्तवैलक्षण्ये दृष्टान्तः -</w:t>
      </w:r>
    </w:p>
    <w:p>
      <w:pPr>
        <w:pStyle w:val="Heading3"/>
      </w:pPr>
      <w:r>
        <w:t>तमः प्रकाशवदिति ।</w:t>
      </w:r>
    </w:p>
    <w:p>
      <w:r>
        <w:t>न हि जातु कश्चित्समुदाचरद्वृत्तिनी प्रकाशतमसी परस्परात्मतया प्रतिपत्तुमर्हति । तदिदमुक्तम् -</w:t>
      </w:r>
    </w:p>
    <w:p>
      <w:pPr>
        <w:pStyle w:val="Heading3"/>
      </w:pPr>
      <w:r>
        <w:t>इतरेतरभावानुपपत्ताविति ।</w:t>
      </w:r>
    </w:p>
    <w:p>
      <w:r>
        <w:t>इतरेतरभावः इतरेतरत्वम् , तादात्म्यमिति यावत् तस्यानुपपत्ताविति । स्यादेतत् । मा भूद्धर्मिणोः परस्परभावः तद्धर्माणां तु जाड्यचैतन्यनित्यत्वानित्यत्वादीनामितरेतराध्यासो भविष्यति ।</w:t>
      </w:r>
    </w:p>
    <w:p>
      <w:r>
        <w:t>दृश्यते हि धर्मिणोर्विवेकग्रहणेऽपि तद्धर्माणामध्यासः, यथा कुसुमाद्भेदेन गृह्यमाणेऽपि स्फटिकमणावतिस्वच्छतया जपाकुसुमप्रतिबिम्बोद्ग्राहिण्यरुणः स्फटिकैत्यारुण्यविभ्रम इत्यत उक्तम् -</w:t>
      </w:r>
    </w:p>
    <w:p>
      <w:pPr>
        <w:pStyle w:val="Heading3"/>
      </w:pPr>
      <w:r>
        <w:t>तद्धर्माणामपीति ।</w:t>
      </w:r>
    </w:p>
    <w:p>
      <w:r>
        <w:t>इतरेतरत्र धर्मिणि धर्माणां भावो विनिमयस्तस्यानुपपत्तिः । अयमभिसन्धिः - रूपवद्धि द्रव्यमतिस्वच्छतया रूपवतो द्रव्यान्तरस्य तद्विवेकेन गृह्यमाणस्यापि छायां गृह्णीयात् , चिदात्मा त्वरूपो विषयी न विषयच्छायामुद्ग्राहयितुमर्हति । यथाहुः -'शब्दगन्धरसानां च कीदृशी प्रतिबिम्बता” इति । तदिह पारिशेष्याद्विषयविषयिणोरन्योन्यात्मसम्भेदेनैव तद्धर्माणामपि परस्परसम्भेदेन विनिमयात्मना भवितव्यम् , तौ चेद्धर्मिणावत्यन्तविवेकेन गृह्यमाणावसम्भिन्नौ, असम्भिन्नाः सुतरां तयोर्धर्माः, स्वाश्रयाभ्यां व्यवधानेन दूरापेतत्वात् ।</w:t>
      </w:r>
    </w:p>
    <w:p>
      <w:r>
        <w:t>तदिदमुक्तम् -</w:t>
      </w:r>
    </w:p>
    <w:p>
      <w:pPr>
        <w:pStyle w:val="Heading3"/>
      </w:pPr>
      <w:r>
        <w:t>सुतरामिति ।</w:t>
      </w:r>
    </w:p>
    <w:p>
      <w:pPr>
        <w:pStyle w:val="Heading3"/>
      </w:pPr>
      <w:r>
        <w:t>तद्विपर्ययेणेति ।</w:t>
      </w:r>
    </w:p>
    <w:p>
      <w:r>
        <w:t>विषयविपर्ययेणेत्यर्थः । मिथ्याशब्दोऽपह्नववचनः । एतदुक्तं भवति - अध्यासो भेदाग्रहेण व्याप्तः, तद्विरुद्धश्चेहास्ति भेदग्रहः, स भेदाग्रहं निवर्तयंस्तद्व्याप्तमध्यासमपि निवर्तयतीति । मिथ्येति भवितुं युक्तं यद्यपि तथापीति योजना ।। इदमत्राकूतम् - भवेदेतदेवं यद्यहमित्यनुभवे आत्मतत्वं प्रकाशेत । न त्वेतदस्ति । तथाहि समस्तोपाध्यनवच्छिन्नानन्तानन्दचैतन्यैकरसमुदासीनमेकमद्वितीयमात्मतत्त्वं श्रुतिस्मृतीतिहासपुराणेषु गीयते । न चैतान्युपक्रमपरामर्शोपसंहारैः क्रियासमभिहारेणेदृगात्मतत्त्वमभिदधति तत्पराणि सन्ति शक्यानि शक्रेणाप्युपचरितार्थानि कर्तुम् । अभ्यासे हि भूयस्त्वमर्थस्य भवति, यथाहो दर्शनीयाहो दर्शनीयेति न न्यूनत्वं, प्रागेवोपचरितत्वमिति । अहमनुभवस्तु प्रादेशिकमनेकविधशोकदुःखादिप्रपञ्चोपप्लुतमात्मानमादर्शयन् कथमात्मतत्त्वगोचरः कथं वानुपप्लवः । न च ज्येष्ठप्रमाणप्रत्यक्षविरोधादाम्नायस्यैव तदपेक्षस्याप्रामाण्यमुपचरितार्थत्वं चेति युक्तम् , तस्यापौरुषेयतया निरस्तसमस्तदोषाशङ्कस्य, बोधकतया स्वतःसिद्धप्रमाणभावस्य स्वकार्ये प्रमितावनपेक्षत्वात् । प्रमितावनपेक्षत्वेऽप्युत्पत्तौ प्रत्यक्षापेक्षत्वात्तद्विरोधादनुत्पत्तिलक्षणमप्रामाण्यमिति चेन्न । उत्पादकाप्रतिद्वन्द्वित्वात् । न ह्यागमज्ञानं सांव्यवहारिकं प्रत्यक्षस्य प्रामाण्यमुपहन्ति येन कारणाभावान्न भवेदपि तु तात्त्विकम् । न च तत्तस्योत्पादकम् । अतात्त्विकप्रमाणभावेभ्योऽपि सांव्यवहारिकप्रमाणेभ्यस्तत्त्वज्ञानोत्पत्तिदर्शनात् । तथा च वर्णे ह्रस्वत्वदीर्घत्वादयोऽन्यधर्मा अपि समारोपिताः तत्त्वप्रतिपत्तिहेतवः । न हि लौकिकाः नाग इति वा नग इति वा पदात्कुञ्चरं वा तरुं वा प्रतिपद्यमाना भवन्ति भ्रान्ताः । न चानन्यपरं वाक्यं स्वार्थमुपचरितार्थं युक्तम् । उक्तं हि  ‘न विधौ परः शब्दार्थ’  इति । ज्येष्ठत्वं च अनपेक्षितस्य बाध्यत्वे हेतुः न तु बाधकत्वे, रजतज्ञानस्य ज्यायसः शुक्तिज्ञानेन कनीयसा बाधदर्शनात् । तदनपबाधने तदपबाधात्मनस्तस्योत्पत्तेरनुत्पत्तेः । दर्शितं च तात्त्विकप्रमाणभावस्यानपेक्षितत्वम् । तथा च पारमर्षं सूत्रं,“पौर्वापर्ये पूर्वदौर्बल्यं प्रकृतिवत्” (आ. ६ पा. ५ सू. ५४)इति । तथा “पूर्वात्परबलीयस्त्वं तत्र नाम प्रतीयताम् । अन्योन्यनिरपेक्षाणां यत्र जन्म धियां भवेत्” ॥ इति । अपि च येऽप्यहङ्कारास्पदमात्मानमास्थिषत तैरप्यस्य न तात्त्विकत्वमभ्युपेतव्यम् - ’ अहमिहैवास्मि सदने जानानः’  इति सर्वव्यापिनः प्रादेशिकत्वेन ग्रहात् । उच्चतरगिरिशिखरवर्तिषु महातरुषु भूमिष्ठस्य दूर्वाप्रवालनिर्भासप्रत्ययवत् । न चेदं देहस्य प्रादेशिकत्वमनुभूयते न त्वात्मन इति साम्प्रतम् । न हि तदैवं भवति - ’ अहम्’  इति; गौणत्वे वा न ’ जानानः’  इति । अपि च परशब्दः परत्र लक्ष्यमाणगुणयोगेन वर्तत इति यत्र प्रयोक्तृप्रतिपत्रोः सम्प्रतिपत्तिः स गौणः, स च भेदप्रत्ययपुरःसरः । तद्यथा नैयमिकाग्निहोत्रवचनोऽग्निहोत्रशब्दः (आ.१. पा.४. सू.४)प्रकरणान्तरावधृतभेदे कौण्डपायिनामयनगते कर्मणि“मासमग्मिहोत्रं जुहोति” (आ. ७ पा. ३ सू. १)इत्यत्र साध्यसादृश्येन गौणः, माणवके चानुभवसिद्धभेदे सिंहात्सिंहशब्दः । न त्वहङ्कारस्य मुख्योऽर्थो निर्लुठितगर्भतया देहादिभ्यो भिन्नोऽनुभूयते, येन परशब्दः शरीरादौ गौणो भवेत् । न चात्यन्तनिरूठतया गौणेऽपि न गौणत्वाभिमानः सार्षपादिषु तैलशब्दवदिति वेदितव्यम् । तत्रापि स्नेहात्तिलभवाद्भेदे सिद्ध एव सार्षपादीनां तैलशब्दवाच्यत्वाभिमानो, न त्वर्थयोस्तैलसार्षपयोरभेदाध्यवसायः । तत्सिद्धं गौणत्वमुभयदर्शिनो गौणमुख्यविवेकविज्ञानेन व्याप्तं तदिदं व्यापकं विवेकज्ञानं निवर्तमानं गौणतामपि निवर्तयतीति । न च बालस्थविरशरीरभेदेऽपि सोऽहमित्येकस्यात्मनः प्रतिसन्धानाद्देहादिभ्यो भेदेन अस्त्यात्मानुभव इति वाच्यम् । परीक्षकाणां खल्वियं कथा न लौकिकानाम् । परीक्षका अपि हि व्यवहारसमये न लोकसामान्यमतिवर्तन्ते । वक्ष्यत्यनन्तरमेव हि भगवान्भाष्यकारः - “पश्वादिभिश्चाविशेषात्” इति । बाह्या अप्याहुः - “शास्त्रचिन्तकाः खल्वेवं विवेचयन्ति न प्रतिपत्तारः” इति । तत्पारिशेष्याच्चिदात्मगोचरमहङ्कारमहमिहास्मि सदन इति प्रयुञ्जानो लौकिकः शरीराद्यभेदग्रहादात्मनः प्रादेशिकत्वमभिमन्यते, नभस इव घटमणिकमल्लिकाद्युपाध्यवच्छेदादिति युक्तमुत्पश्यामः । न चाहङ्कारप्रामाण्याय देहादिवदात्मापि प्रादेशिक इति युक्तम् । तदा खल्वयमणुपरिमाणो वा स्याद्देहपरिमाणो वा ? अणुपरिमाणत्वे स्थूलोऽहम्  दीर्घ इति च न स्यात् , देहपरिमाणत्वे तु सावयवतया देहवदनित्यत्वप्रसङ्गः । किञ्च अस्मिन्पक्षे अवयवसमुदायो वा चेतयेत्प्रत्येकं वावयवाः ? प्रत्येकं चेतनत्वपक्षे बहूनां चेतनानां स्वतन्त्राणामेकवाक्यताभावादपर्यायं विरुद्धदिक्क्रियतया शरीरमुन्मथ्येत, अक्रियं वा प्रसज्येत । समुदायस्य तु चैतन्ययोगे वृक्ण एकस्मिन्नवयवे चिदात्मनोऽप्यवयवो वृक्ण इति न चेतयेत् । न च बहूनामवयवानां परस्पराविनाभावनियमो दृष्टः । य एवावयवो विशीर्णस्तदा तदभावे न चेतयेत् । विज्ञानालम्बनत्वेऽप्यहंप्रत्ययस्य भ्रान्तत्वं तदवस्थमेव । तस्य स्थिरवस्तुनिर्भासत्वादस्थिरत्वाच्च विज्ञानानाम् । एतेन स्थूलोऽहमन्धोऽहं गच्छामीत्यादयोऽप्यध्यासतया व्याख्याताः । तदेवमुक्तेन क्रमेणाहंप्रत्यये पूतिकूष्माण्डीकृते भगवती श्रुतिरप्रत्यूहं कर्तृत्वभोक्तृत्वदुःखशोकाद्यात्मत्वमहमनुभवप्रसञ्जितमात्मनो निषेद्धुमर्हतीति ।</w:t>
      </w:r>
    </w:p>
    <w:p>
      <w:r>
        <w:t>तदेवं सर्वप्रवादिश्रुतिस्मृतीतिहासपुराणप्रथितमिथ्याभावस्याहंप्रत्ययस्य स्वरूपनिमित्तफलैरुपव्याख्यानम् -</w:t>
      </w:r>
    </w:p>
    <w:p>
      <w:pPr>
        <w:pStyle w:val="Heading3"/>
      </w:pPr>
      <w:r>
        <w:t>अन्योन्यस्मिन्नित्यादि ।</w:t>
      </w:r>
    </w:p>
    <w:p>
      <w:r>
        <w:t>अत्र चान्योन्यस्मिन्धर्मिण्यात्मशरीरादौ  ‘अन्योन्यात्मकताम्’  अध्यस्याहमिदं शरीरादीति । इदमिति च वस्तुतः, न प्रतीतितः । लोकव्यवहारो लोकानां व्यवहारः, स चायमहमिति व्यपदेशः । इतिशब्दसूचितश्च शरीराद्यनुकूलं प्रतिकूलं च प्रमेयजातं प्रमाय प्रमाणेन तदुपादानपरिवर्जनादिः । “अन्योन्यधर्मांश्चाध्यस्य” अन्योन्यस्मिन्धर्मिणि देहादिधर्माञ्जन्ममरणजराव्याध्यादीनात्मनि धर्मिणि अध्यस्तदेहादिभावे समारोप्य, तथा चैतन्यादीनात्मधर्मान् देहादावध्यस्तात्मभावे समारोप्य, ममेदं जरामरणपुत्रपशुस्वाम्यादीति व्यवहारो व्यपदेशः, इतिशब्दसूचितश्च तदनुरूपः प्रवृत्त्यादिः । अत्र च अध्यासव्यवहारक्रियाभ्यां यः कर्तोन्नीतः स समान इति समानकर्तृकत्वेनाध्यस्य व्यवहार इत्युपपन्नम् ।</w:t>
      </w:r>
    </w:p>
    <w:p>
      <w:r>
        <w:t>पूर्वकालत्वसूचितमध्यासस्य व्यवहारकारणत्वं स्फुटयति -</w:t>
      </w:r>
    </w:p>
    <w:p>
      <w:pPr>
        <w:pStyle w:val="Heading3"/>
      </w:pPr>
      <w:r>
        <w:t>मिथ्याज्ञाननिमित्तः व्यवहारः ।</w:t>
      </w:r>
    </w:p>
    <w:p>
      <w:r>
        <w:t>मिथ्याज्ञानमध्यासस्तन्निमित्तः । तद्भावाभावानुविधानाद्व्यवहारभावाभावयोरित्यर्थः ।</w:t>
      </w:r>
    </w:p>
    <w:p>
      <w:r>
        <w:t>तदेवमध्यासस्वरूपं फलं च व्यवहारमुक्त्वा तस्य निमित्तमाह -</w:t>
      </w:r>
    </w:p>
    <w:p>
      <w:pPr>
        <w:pStyle w:val="Heading3"/>
      </w:pPr>
      <w:r>
        <w:t>इतरेतराविवेकेन ।</w:t>
      </w:r>
    </w:p>
    <w:p>
      <w:r>
        <w:t>विवेकाग्रहणेत्यर्थः ।</w:t>
      </w:r>
    </w:p>
    <w:p>
      <w:r>
        <w:t>अथाविवेक एव कस्मान्न भवति, तथा च नाध्यास इत्यत आह -</w:t>
      </w:r>
    </w:p>
    <w:p>
      <w:pPr>
        <w:pStyle w:val="Heading3"/>
      </w:pPr>
      <w:r>
        <w:t>अत्यन्तविविक्तयोर्धर्मधर्मिणोः ।</w:t>
      </w:r>
    </w:p>
    <w:p>
      <w:r>
        <w:t>परमार्थतो धर्मिणोरतादात्म्यं विवेको धर्माणां चासङ्कीर्णता विवेकः । स्यादेतत् । विविक्तयोर्वस्तुसतोर्भेदाग्रहनिबन्धनस्तादात्म्यविभ्रमो युज्यते, शुक्तेरिव रजताद्भेदाग्रह निबन्धनो रजततादात्म्यविभ्रमः ।</w:t>
      </w:r>
    </w:p>
    <w:p>
      <w:r>
        <w:t>इह तु परमार्थसतश्चिदात्मनोऽत्यन्तभिन्नं न देहाद्यस्ति वस्तुसत् , तत्कुतश्चिदात्मनो भेदाग्रहः कुतश्च तादात्म्यविभ्रमः इत्यत आह -</w:t>
      </w:r>
    </w:p>
    <w:p>
      <w:pPr>
        <w:pStyle w:val="Heading3"/>
      </w:pPr>
      <w:r>
        <w:t>सत्यानृते मिथुनीकृत्य इति ।</w:t>
      </w:r>
    </w:p>
    <w:p>
      <w:r>
        <w:t>विवेकाग्रहादध्यस्येति योजना । सत्यं चिदात्मा, अनृतं बुद्धीन्द्रियदेहादि, ते द्वे धर्मिणी मिथुनीकृत्य युगलीकृत्येत्यर्थः । न च संवृतिपरमार्थसतोः पारमार्थिकं मिथुनमस्तीत्यभूततद्भावार्थस्य च्वेः प्रयोगः ।</w:t>
      </w:r>
    </w:p>
    <w:p>
      <w:r>
        <w:t>एतदुक्तं भवति - अप्रतीतस्यारोपायोगादारोप्यस्य प्रतीतिरुपयुज्यते न वस्तुसत्तेति । स्यादेतत् । आरोप्यस्य प्रतीतौ सत्यां पूर्वदृष्टस्य समारोपः समारोपनिबन्धना च प्रतीतिरिति दुर्वारं परस्पराश्रयत्वमित्यत आह -</w:t>
      </w:r>
    </w:p>
    <w:p>
      <w:pPr>
        <w:pStyle w:val="Heading3"/>
      </w:pPr>
      <w:r>
        <w:t>नैसर्गिक इति ।</w:t>
      </w:r>
    </w:p>
    <w:p>
      <w:r>
        <w:t>स्वाभाविकोऽनादिरयं व्यवहारः । व्यवहारानादितया तत्कारणस्याध्यासस्यानादितोक्ता, ततश्च पूर्वपूर्वमिथ्याज्ञानोपदर्शितस्य बुद्धीन्द्रियशरीरादेरुत्तरोत्तराध्यासोपयोग इत्यनादित्वात्बीजाङ्कुरवन्न परस्पराश्रयत्वमित्यर्थः । स्यादेतत् । अद्धा पूर्वप्रतीतिमात्रमुपयुज्यत आरोपे, न तु प्रतीयमानस्य परमार्थसत्ता । प्रतीतिरेव तु अत्यन्तासतो गगनकमलिनीकल्पस्य देहेन्द्रियादेर्नोपपद्यते । प्रकाशमानत्वमेव हि चिदात्मनोऽपि सत्त्वं न तु तदतिरिक्तं सत्तासामान्यसमवायोऽर्थक्रियाकारिता वा, द्वैतापत्तेः । सत्तायाश्चार्थक्रियाकारितायाश्च सत्तान्तरार्थक्रियाकारितान्तरकल्पनेऽनवस्थापातात् , प्रकाशमानतैव सत्ताभ्युपेतव्या । तथा च देहादयः प्रकाशमानत्वान्नासन्तः, चिदात्मवत् ।</w:t>
      </w:r>
    </w:p>
    <w:p>
      <w:r>
        <w:t>असत्त्वे वा न प्रकाशमानाः, तत्कथं सत्यानृतयोर्मिथुनीभावः, तदभावे वा कस्य कुतो भेदाग्रहः, तदसम्भवे कुतोऽध्यास इत्याशयवानाह -</w:t>
      </w:r>
    </w:p>
    <w:p>
      <w:pPr>
        <w:pStyle w:val="Heading3"/>
      </w:pPr>
      <w:r>
        <w:t>आह</w:t>
      </w:r>
    </w:p>
    <w:p>
      <w:r>
        <w:t>आक्षेप्ता -</w:t>
      </w:r>
    </w:p>
    <w:p>
      <w:pPr>
        <w:pStyle w:val="Heading3"/>
      </w:pPr>
      <w:r>
        <w:t>कोऽयमध्यासो नाम ।</w:t>
      </w:r>
    </w:p>
    <w:p>
      <w:r>
        <w:t>क इत्याक्षेपे ।</w:t>
      </w:r>
    </w:p>
    <w:p>
      <w:r>
        <w:t>समाधाता लोकसिद्धमध्यासलक्षणमाचक्षाण एवाक्षेपं प्रतिक्षिपति -</w:t>
      </w:r>
    </w:p>
    <w:p>
      <w:pPr>
        <w:pStyle w:val="Heading3"/>
      </w:pPr>
      <w:r>
        <w:t>उच्यते - स्मृतिरूपः परत्र पूर्वदृष्टावभासः ।</w:t>
      </w:r>
    </w:p>
    <w:p>
      <w: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दृष्टत्वमात्रमुपयुज्यते न वस्तुसत्तेति दृष्टग्रहणम् । तथापि वर्तमानं दृष्टं दर्शनं नारोपोपयोगीति पूर्वेत्युक्तम् । तच्च पूर्वदृष्टं स्वरूपेण सदप्यारोपणीयतया अनिर्वाच्यमित्यनृतम् ।</w:t>
      </w:r>
    </w:p>
    <w:p>
      <w:r>
        <w:t>आरोपविषयं सत्यमाह -</w:t>
      </w:r>
    </w:p>
    <w:p>
      <w:pPr>
        <w:pStyle w:val="Heading3"/>
      </w:pPr>
      <w:r>
        <w:t>परत्रेति ।</w:t>
      </w:r>
    </w:p>
    <w:p>
      <w:r>
        <w:t>परत्र शुक्तिकादौ परमार्थसति, तदनेन सत्यानृतमिथुनमुक्तम् । स्यादेतत् । परत्र पूर्वदृष्टावभास इत्यलक्षणम् , अतिव्यापकत्वात् । अस्ति हि स्वस्तिमत्यां गवि पूर्वदृष्टस्य गोत्वस्य, परत्र कालाक्ष्यामवभासः । अस्ति च पाटलिपुत्रे पूर्वदृष्टस्य देवदत्तस्य परत्र माहिष्मत्यामवभासः समीचीनः ।</w:t>
      </w:r>
    </w:p>
    <w:p>
      <w:r>
        <w:t>अवभासपदं च समीचीनेऽपि प्रत्यये प्रसिद्धम् , यथा नीलस्यावभासः पीतस्यावभास इत्यत आह -</w:t>
      </w:r>
    </w:p>
    <w:p>
      <w:pPr>
        <w:pStyle w:val="Heading3"/>
      </w:pPr>
      <w:r>
        <w:t>स्मृतिरूप इति ।</w:t>
      </w:r>
    </w:p>
    <w:p>
      <w:r>
        <w:t>स्मृते रूपमिव रूपमस्येति स्मृतिरूपः । असंनिहितविषयत्वं च स्मृतिरूपत्वम् , संनिहितविषयं च प्रत्यभिज्ञानं समीचीनमिति नातिव्याप्तिः । नाप्यव्याप्तिः, स्वप्नज्ञानस्यापि स्मृतिविभ्रमरूपस्यैवंरूपत्वात् । अत्रापि हि स्मर्यमाणे पित्रादौ निद्रोपप्लववशादसंनिधानापरामर्शे, तत्र तत्र पूर्वदृष्टस्यैव संनिहितदेशकालत्वस्य समारोपः । एवं पीतः शङ्खस्तिक्तो गुडैत्यत्राप्येतल्लक्षणं योजनीयम् । तथा हि - बहिर्विनिर्गच्छदत्यच्छनयनरश्मिसम्पृक्तपित्तद्रव्यवर्तिनीं पीततां पित्तरहितामनुभवन् , शङ्खं च दोषाच्छादितशुक्लिमां न द्रव्यमात्रमनुभवन् , पीततायाश्च शङ्खासम्बन्धमननुभवन् , असम्बन्धाग्रहणसारूप्येणपीतं तपनीयपिण्डम्पीतं बिल्वफलमित्यादौ पूर्वदृष्टं सामानाधिकरण्यं पीतत्वशङ्खत्वयोरारोप्याहपीतः शङ्ख इति । एतेनतिक्तो गुड इति प्रत्ययो व्याख्यातः । एवं विज्ञातृपुरुषाभिमुखेष्वादर्शोदकादिषु स्वच्छेषु चाक्षुषं तेजो लग्नमपि बलीयसा सौर्येण तेजसा प्रतिस्रोतः प्रवर्तितं मुखसंयुक्तं मुखं ग्राहयत् , दोषवशात्तद्देशतामनभिमुखतां च मुखस्याग्राहयत् , पूर्वदृष्टाभिमुखादर्शोदकदेशतामाभिमुख्यं च मुखस्यारोपयतीति प्रतिबिम्बविभ्रमोऽपि लक्षितो भवति । एतेन द्विचन्द्रदिङ्मोहालातचक्रगन्धर्वनगरवंशोरगादिविभ्रमेष्वपि यथासम्भवं लक्षणं योजनीयम् । एतदुक्तं भवति - न प्रकाशमानतामात्रं सत्त्वम् , येन देहेन्द्रियादेः प्रकाशमानतया सद्भावो भवेत् । न हि सर्पादिभावेन रज्ज्वादयो वा स्फटिकादयो वा रक्तादिगुणयोगिनो न प्रतिभासन्ते, प्रतिभासमाना वा भवन्ति तदात्मानस्तद्धर्माणो वा । तथा सति मरुषु मरीचिचयम् , उच्चावचमुच्चलत्तुङ्गतरङ्गभङ्गमालेयमभ्यर्णवमवतीर्णा मन्दाकिनी, इत्यभिसन्धाय प्रवृत्तस्तत्तोयमापीय पिपासामुपशमयेत् । तस्मादकामेनाप्यारोपितस्य प्रकाशमानस्यापि न वस्तुसत्त्वमभ्युपगमनीयम् । न च मरीचिरूपेण सलिलमवस्तुसत्स्वरूपेण तु परमार्थसदेव, देहेन्द्रियादयस्तु स्वरूपेणाप्यसन्त इत्यनुभवागोचरत्वात्कथमारोप्यन्त इति साम्प्रतम् यतो यद्यसन्नानुभवगोचरः कथं तर्हि मरीच्यादीनामसतां तोयतयानुभवगोचरत्वम् , न च स्वरूपसत्त्वेन तोयात्मनापि सन्तो भवन्ति । यद्युच्येत नाभावो नाम भावादन्यः कश्चिदस्ति, अपि तु भाव एव भावान्तरात्मनाभावः स्वरूपेण तु भावः । यथाहुः -“भावान्तरमभावो हि कयाचित्तु व्यपेक्षया”(मण्डनमिश्रभ्रमविवेकः)इति । ततश्च भावात्मनोपाख्येयतयास्य युज्येतानुभवगोचरता । प्रपञ्चस्य पुनरत्यन्तासतो निरस्तसमस्तसामर्थ्यस्य निस्तत्त्वस्य कुतोऽनुभवविषयभावः, कुतो वा चिदात्मन्यारोपः । न च विषयस्य समस्तसामर्थ्यविरहेऽपि ज्ञानमेव तत्तादृशं स्वप्रत्ययसामर्थ्यासादितादृष्टान्तसिद्धस्वभावभेदमुपजातमसतः प्रकाशनं, तस्मादसत्प्रकाशनशक्तिरेवास्याविद्येति साम्प्रतम् । यतो येयमसत्प्रकाशनशक्तिर्विज्ञानस्य किं पुनरस्याः शक्यम् , असदिति चेत् , किमेतत्कार्यमाहोस्विदस्या ज्ञाप्यम् । न तावत्कार्यम् , असतस्तत्त्वानुपपत्तेः । नापि ज्ञाप्यं, ज्ञानान्तरानुपलब्धेः, अनवस्थापाताच्च । विज्ञानस्वरूपमेव असतः प्रकाश इति चेत् , कः पुनरेष सदसतोः सम्बन्धः ? असदधीननिरूपणत्वं सतो ज्ञानस्यासता सम्बन्ध इति चेत् , अहो बतायमतिनिर्वृत्तः प्रत्ययतपस्वी यस्यासत्यपि निरूपणमायतते, न च प्रत्ययस्तत्राधत्ते किञ्चित् , असत आधारत्वायोगात् । असदन्तरेण प्रत्ययो न प्रथत इति प्रत्ययस्यैवैष स्वभावो न त्वसदधीनमस्य किञ्चिदिति चेत् , अहो बतास्यासत्पक्षपातो यदयमतदुत्पत्तिरतदात्मा च तदविनाभावनियतः प्रत्यय इति । तस्मादत्यन्तासन्तः शरीरेन्द्रियादयो निस्तत्त्वा नानुभवविषया भवितुमर्हन्तीति । अत्र ब्रूमः - निस्तत्त्वं चेन्नानुभवगोचरः, तत्किमिदानीं मरीचयोऽपि तोयात्मना सतत्त्वा यदनुभवगोचराः स्युः । न सतत्त्वाः, तदात्मना मरीचीनामसत्त्वात् । द्विविधं च वस्तूनां तत्त्वं सत्त्वमसत्त्वं च । तत्र पूर्वं स्वतः, परं तु परतः । यथाहुः -“स्वरूपपररूपाभ्यां नित्यं सदसदात्मके । वस्तुनि ज्ञायते किञ्चिद्रूपं कैश्चित्कदा च न॥”(तत्वसङ्ग्रहः)इति । तत्किं मरीचिषु तोयनिर्भासप्रत्ययस्तत्त्वगोचरः, तथा च समीचीन इति न भ्रान्तो नापि बाध्येत । अद्धा न बाध्येत यदि मरीचीनतोयात्मतत्त्वानतोयात्मना गृह्णीयात् । तोयात्मना तु गृह्णन् कथमभ्रान्तः, कथं वा बाध्यः हन्त तोयाभावात्मनां मरीचिनां तोयभावात्मत्वं तावन्न सत् , तेषां तोयाभावादभेदेन तोयभावात्मतानुपपत्तेः । नाप्यसत् । वस्त्वन्तरमेव हि वस्त्वन्तरस्यासत्त्वमास्थीयते“भावान्तरमभावोऽन्यो न कश्चिदनिरूपणात्”(तत्वसङ्ग्रहः)इति वदद्भिः, न चारोपितं रूपं वस्त्वन्तरम् , तद्धि मरीचयो वा भवेयुः, गङ्गादिगतं तोयं वा । पूर्वस्मिन्कल्पे मरीचयः इति प्रत्ययः स्यात् , न तोयमिति । उत्तरस्मिंस्तु गङ्गायां तोयमिति स्यात् , न पुनरिहेति । देशभेदास्मरणे तोयमिति स्यान्न पुनरिहेति । न चेदमत्यन्तमसन्निरस्तसमस्तस्वरूपमलीकमेवास्तु इति साम्प्रतम् , तस्यानुभवगोचरत्वानुपपत्तेरित्युक्तमधस्तात् । तस्मान्न सत् , नासन्नापि सदसत् , परस्परविरोधादित्यनिर्वाच्यमेवारोपणीयं मरीचिषु तोयमास्थेयम् , तदनेन क्रमेणाध्यस्तं तोयं परमार्थतोयमिव, अत एव पूर्वदृष्टमिव, तत्त्वतस्तु न तोयं न च पूर्वदृष्टं, किं त्वनृतमनिर्वाच्यम् । एवं च देहेन्द्रियादिप्रपञ्चोऽप्यनिर्वाच्यः, अपूर्वोऽपि पूर्वमिथ्याप्रत्ययोपदर्शित इव परत्र चिदात्मन्यध्यस्यत इति उपपन्नम् , अध्यासलक्षणयोगात् । देहेन्द्रियादिप्रपञ्चबाधनं चोपपादयिष्यते । चिदात्मा तु श्रुतिस्मृतीतिहासपुराणगोचरः, तन्मूलतदविरुद्धन्यायनिर्णीतशुद्धबुद्धमुक्तस्वभावः सत्त्वेनैव निर्वाच्यः । अबाधिता स्वयम्प्रकाशतैव अस्य सत्ता, सा च स्वरूपमेव चिदात्मनः, न तु तदतिरिक्तं सत्तासामान्यसमवायोऽर्थक्रियाकारिता वेति सर्वमवदातम् ।</w:t>
      </w:r>
    </w:p>
    <w:p>
      <w:r>
        <w:t>स चायमेवंलक्षणकोऽध्यासोऽनिर्वचनीयः सर्वेषामेव संमतः परीक्षकाणां, तद्भेदे परं विप्रतिपत्तिरित्यनिर्वचनीयतां द्रढयितुमाह -</w:t>
      </w:r>
    </w:p>
    <w:p>
      <w:pPr>
        <w:pStyle w:val="Heading3"/>
      </w:pPr>
      <w:r>
        <w:t>तं केचिदन्यत्रान्यधर्माध्यास इति वदन्ति ।</w:t>
      </w:r>
    </w:p>
    <w:p>
      <w: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रूपं तत्तादृशमेवाभ्युपेतव्यमित्युत्सर्गः, अन्यथात्वं पुनरस्य बलवद्बाधकप्रत्ययवशात् नेदं रजतमिति च बाधकस्येदन्तामात्रबाधेनोपपत्तौ न रजतगोचरतोचिता । रजतस्य धर्मिणो बाधे हि रजतं च तस्य च धर्म इदन्ता बाधिते भवेताम् , तद्वरमिदन्तैवास्य धर्मो बाध्यतां न पुना रजतमपि धर्मि, तथा च रजतं बहिर्बाधितमर्थादान्तरे ज्ञाने व्यवतिष्ठत इति ज्ञानाकारस्य बहिरध्यासः सिध्यति ।</w:t>
      </w:r>
    </w:p>
    <w:p>
      <w:pPr>
        <w:pStyle w:val="Heading3"/>
      </w:pPr>
      <w:r>
        <w:t>केचित्तु -</w:t>
      </w:r>
    </w:p>
    <w:p>
      <w:r>
        <w:t>ज्ञानाकारख्यातावपरितुष्यन्तो वदन्ति -</w:t>
      </w:r>
    </w:p>
    <w:p>
      <w:pPr>
        <w:pStyle w:val="Heading3"/>
      </w:pPr>
      <w:r>
        <w:t>यत्र यदध्यासस्तद्विवेकाग्रहनिबन्धनो भ्रम इति ।</w:t>
      </w:r>
    </w:p>
    <w:p>
      <w:r>
        <w:t>अपरितोषकारणं चाहुः - विज्ञानकारता रजतादेरनुभवाद्वा व्यवस्थाप्येतानुमानाद्वा । तत्रानुमानमुपरिष्टान्निराकरिष्यते । अनुभवोऽपि रजतप्रत्ययो वा स्यात् , बाधकप्रत्ययो वा । न तावद्रजतानुभवः । स हीदङ्कारास्पदं रजतमावेदयति न त्वान्तरम् । अहमिति हि तदा स्यात् , प्रतिपत्तुः प्रत्ययादव्यतिरेकात् । भ्रान्तं विज्ञानं स्वाकारमेव बाह्यतयाध्यवस्यति, तथा च नाहङ्कारास्पदमस्य गोचरः, ज्ञानाकारता पुनरस्य बाधकप्रत्ययप्रवेदनीयेति चेत् , हन्त बाधकप्रत्ययमालोचयत्वायुष्मान् । किं पुरोवर्ति द्रव्यं रजताद्विवेचयत्याहोस्वित् ज्ञानाकारतामप्यस्य दर्शयति । तत्र ज्ञानाकारतोपदर्शनव्यापारं बाधकप्रत्ययस्य ब्रुवाणः श्लाघनीयप्रज्ञो देवानांप्रियः । पुरोवर्तित्वप्रतिषेधादर्थादस्य ज्ञानाकारतेति चेन्न । असंनिधानाग्रहनिषेधादसंनिहितो भवति । प्रतिपत्तुरत्यन्तसंनिधानं त्वस्य प्रतिपत्त्रात्मकं कुतस्त्यम् । न चैष रजतस्य निषेधः, न चेदन्तायाः, किं तु विवेकाग्रहप्रसञ्जितस्य रजतव्यवहारस्य । न च रजतमेव शुक्तिकायां प्रसञ्जितं रजतज्ञानेन । नहि रजतनिर्भासनं शुक्तिकालम्बनं युक्तम् अनुभवविरोधात् । न खलु सत्तामात्रेणालम्बनम् , अतिप्रसङ्गात् । सर्वेषामर्थानां सत्त्वाविशेषादालम्बनत्वप्रसङ्गात् । नापि कारणत्वेन, इन्द्रियादीनामपि कारणत्वात् । तथा च भासमानतैवालम्बनार्थः । न च रजतज्ञाने शुक्तिका भासते, इति कथमालम्बनम् , भासमानताभ्युपगमे वा कथं नानुभवविरोधः । अपि चेन्द्रियादीनां समीचीनज्ञानोपजनने सामर्थ्यमुपलब्धमिति कथमेभ्यो मिथ्याज्ञानसम्भवः । दोषसहितानां तेषां मिथ्याप्रत्ययेऽपि सामर्थ्यमिति चेन्न, दोषाणां कार्योपजननसामर्थ्यविघातमात्रहेतुत्वात् , अन्यथा दुष्टादपि कुटजबीजाद्वटाङ्कुरोत्पत्तिप्रसङ्गात् । अपि च स्वगोचरव्यभिचारे विज्ञानानां सर्वत्रानाश्वासप्रसङ्गः । तस्मात्सर्वं ज्ञानं समीचीनमास्थेयम् । तथा च रजतम् , इदमिति च द्वे विज्ञाने स्मृत्यनुभवरूपे, तत्रेदमिति पुरोवर्तिद्रव्यमात्रग्रहणम् , दोषवशात्तद्गतशुक्तित्वसामान्यविशेषस्याग्रहात् , तन्मात्रं च गृहीतं सदृशतया संस्कारोद्बोधक्रमेण रजते स्मृतिं जनयति । सा च गृहीतग्रहणस्वभावापि दोषवशाद्गृहीतत्वांशप्रमोषाद्ग्रहणमात्रमवतिष्ठते । तथा च रजतस्मृतेः पुरोवर्तिद्रव्यमात्रग्रहणस्य च मिथः स्वरूपतो विषयतश्च भेदाग्रहात् , संनिहितरजतगोचरज्ञानसारूप्येण, इदं रजतमिति भिन्ने अपि स्मरणग्रहणे अभेदव्यवहारं च सामानाधिकरण्यव्यपदेशं च प्रवर्तयतः । क्वचित्पुनर्ग्रहणे एव मिथोऽनुगृहीतभेदे, यथा पीतः शङ्ख इति । अत्र हि बहिर्विनिर्गच्छन्नयनरश्मिवर्तिनः पित्तद्रव्यस्य काचस्येव स्वच्छस्य पीतत्वं गृह्यते पित्तं तु न गृह्यते । शङ्खोऽपि दोषवशाच्छुक्लगुणरहितः स्वरूपमात्रेण गृह्यते । तदनयोर्गुणगुणिनोरसंसर्गाग्रहसारूप्यात्पीततपनीयपिण्डप्रत्ययाविशेषेणाभेदव्यवहारः सामानाधिकरण्यव्यपदेशश्च । भेदाग्रहप्रसञ्जिताभेदव्यवहारबाधनाच्च नेदमिति विवेकप्रत्ययस्य बाधकत्वमप्युपपद्यते, तदुपपत्तौ च प्राचीनस्य प्रत्ययस्य भ्रान्तत्वमपि लोकसिद्धं सिद्धं भवति । तस्माद्यथार्थाः सर्वे विप्रतिपन्नाः सन्देहविभ्रमाः, प्रत्ययत्वात् , घटादिप्रत्ययवत् ।</w:t>
      </w:r>
    </w:p>
    <w:p>
      <w:r>
        <w:t>तदिदमुक्तम् -</w:t>
      </w:r>
    </w:p>
    <w:p>
      <w:pPr>
        <w:pStyle w:val="Heading3"/>
      </w:pPr>
      <w:r>
        <w:t>यत्र यदध्यास इति ।</w:t>
      </w:r>
    </w:p>
    <w:p>
      <w:r>
        <w:t>यस्मिन्शुक्तिकादौ यस्य रजतादेरध्यास इति लोकप्रसिद्धिः नासावन्यथाख्यातिनिबन्धना, किन्तु गृहीतस्य रजतादेस्तत्स्मरणस्य च गृहीततांशप्रमोषेण, गृहीतमात्रस्य च यः इदमिति पुरोऽवस्थिताद्द्रव्यमात्रात्तज्ज्ञानाच्च विवेकः, तदग्रहणनिबन्धनो भ्रमः । भ्रान्तत्वं च ग्रहणस्मरणयोरितरेतरसामानाधिकरण्यव्यपदेशो रजतव्यवहारश्चेति ।अन्ये तु - अत्राप्यपरितुष्यन्तः, यत्र यदध्यासस्तस्यैव विपरीतधर्मत्वकल्पनामाचक्षते ।  अत्रेदमाकूतम् - अस्ति तावद्रजतार्थिनोरजतमिदमिति प्रत्ययात्पुरोवर्तिनि द्रव्ये प्रवृत्तिः, सामानाधिकरण्यव्यपदेशश्चेति सर्वजनीनम् । तदेतन्न तावद्ग्रहणस्मरणयोस्तद्गोचरयोश्च मिथो भेदाग्रहमात्राद्भवितुमर्हति । ग्रहणनिबन्धनौ हि चेतनस्य व्यवहारव्यपदेशौ कथमग्रहणमात्राद्भवेताम् । ननूक्तं नाग्रहणमात्रात् , किं तु ग्रहणस्मरणे एव मिथः स्वरूपतो विषयतश्चागृहीतभेदे, समीचीनपुरःस्थितरजतविज्ञानसारूप्येणाभेदव्यवहारं सामानाधिकण्यव्यपदेशं च प्रवर्तयतः । अथ समीचीनज्ञानसारूप्यमनयोर्गृह्यमाणं वा व्यवहारप्रवृत्तिहेतुः, अगृह्यमाणं वा सत्तामात्रेण । गृह्यमाणत्वेऽपि ‘समीचीनज्ञानसारूप्यमनयोरिदमिति रजतमिति च ज्ञानयोः’  इति ग्रहणम् , ‘अथवानयोरेव स्वरूपतो विषयतश्च मिथो भेदाग्रहः’  इति ग्रहणम् । तत्र न तावत्समीचीनज्ञानसदृशे इति ज्ञानं समीचीनज्ञानवद्व्यवहारप्रवर्तकम् । न हिगोसदृशो गवय इति ज्ञानं गवार्थिनं गवये प्रवर्तयति । अनयोरेव भेदाग्रह इति तु ज्ञानं पराहतम् , न हि भेदाग्रहेऽनयोरिति भवति, अनयोरिति ग्रहे भेदाग्रहणमिति च भवति । तस्मात्सत्तामात्रेण भेदाग्रहोऽगृहीत एव व्यवहारहेतुरिति वक्तव्यम् । तत्र किमयमारोपोत्पादक्रमेण व्यवहारहेतुरस्त्वाहोऽनुत्पादितारोप एव स्वत इति । वयं तु पश्यामः - चेतनव्यवहारस्याज्ञानपूर्वकत्वानुपपत्तेः, आरोपज्ञानोत्पादक्रमेणैवैति । ननु सत्यं चेतनव्यवहारो नाज्ञानपूर्वकः किं त्वविदितविवेकग्रहणस्मरणपूर्वक इति । मैवम् । नहि रजतप्रातिपदिकार्थमात्रस्मरणं प्रवृत्तावुपयुज्यते । इदङ्कारास्पदाभिमुखी खलु रजतार्थिनां प्रवृत्तिरित्यविवादम् । कथं चायमिदङ्कारास्पदे प्रवर्तेत यदि न तदिच्छेत् । अन्यदिच्छत्यन्यत्करोतीति व्याहतम् । न चेदिदङ्कारास्पदं रजतमिति जानीयात्कथं रजतार्थी तदिच्छेत् । यद्यतथात्वेनाग्रहणादिति ब्रूयात्स प्रतिवक्तव्योऽथ तथात्वेनाग्रहणात्कस्मादयं नोपेक्षेतेति । सोऽयमुपादानोपेक्षाभ्यामभित आकृष्यमाणश्चेतनोऽव्यवस्थित इतीदङ्कारास्पदे रजतसमारोपेणोपादान एव व्यवस्थाप्यत इति भेदाग्रहः समारोपोत्पादक्रमेण चेतनप्रवृत्तिहेतुः । तथाहि - भेदाग्रहादिदङ्कारास्पदे रजतत्वं समारोप्य, तज्जातीयस्योपकारहेतुभावमनुचिन्त्य, तज्जातीयतयेदङ्कारास्पदे रजते तमनुमाय, तदर्थी प्रवर्तत इत्यानुपूर्व्यं सिद्धम् । न च तटस्थरजतस्मृतिरिदङ्कारास्पदस्योपकारहेतुभावमनुमापयितुमर्हति, रजतत्वस्य हेतोरपक्षधर्मत्वात् । एकदेशदर्शनं खल्वनुमापकं न त्वनेकदेशदर्शनम् । यथाहुः - ज्ञातसम्बन्धस्यैकदेशदर्शनादिति । समारोपे त्वेकदेशदर्शनमस्ति । तत्सिद्धमेतद्विवादाध्यासितं रजतादिज्ञानं, पुरोवर्तिवस्तुविषयम् , रजताद्यर्थिनस्तत्र नियमेन प्रवर्तकत्वात् , यद्यदर्थिनं यत्र नियमेन प्रवर्तयति तज्ज्ञानं तद्विषयं यथोभयसिद्धसमीचीनरजतज्ञानम् , तथा चेदम् , तस्मात्तथेति । यच्चोक्तमनवभासमानतया न शुक्तिरालम्बनमिति, तत्र भवान् पृष्टो व्याचष्टाम् , किं शुक्तिकात्वस्य इदं रजतमिति ज्ञानं प्रत्यनालम्बनत्वमाहोस्विद्द्रव्यमात्रस्य पुरःस्थितस्य सितभास्वरस्य । यदि शुक्तिकात्वस्यानालम्बनत्वम् , अद्धा । उत्तरस्यानालम्बनत्वं ब्रुवाणस्य तवैवानुभवविरोधः । तथा हि - रजतमिदमित्यनुभवन्ननुभविता पुरोवर्ति वस्त्वङ्गुल्यादिना निर्दिशति । दृष्टं च दुष्टानां कारणानामौत्सर्गिककार्यप्रतिबन्धेन कार्यान्तरोपजननसामर्थ्यम् , यथा दावाग्निदग्धानां वेत्रबीजानां कदलीकाण्डजनकत्वम् । भस्मकदुष्टस्य चोदर्यस्य तेजसो बह्वन्नपचनमिति । प्रत्यक्षबाधकापहृतविषयं च विभ्रमाणां यथार्थत्वानुमानमाभासः, हुतवहानुष्णत्वानुमानवत् । यच्चोक्तं मिथ्याप्रत्ययस्य व्यभिचारे सर्वप्रमाणेष्वनाश्वास इति, तत् बोधकत्वेन स्वतःप्रामाण्यं नाव्यभिचारेणेति व्युत्पादयद्भिरस्माभिः परिहृतं न्यायकणिकायामिति नेह प्रतन्यते । दिङ्मात्रं चास्य स्मृतिप्रमोषभङ्गस्योक्तम् । विस्तरस्तु ब्रह्मतत्त्वसमीक्षायामवगन्तव्य इति, तदिदमुक्तम् - “अन्ये तु यत्र यदध्यासस्तस्यैव विपरीतधर्मत्वकल्पनामाचक्षते” इति । यत्र शुक्तिकादौ यस्य रजतादेरध्यासस्तस्यैव शुक्तिकादेर्विपरीतधर्मकल्पनां रजतत्वधर्मकल्पनामिति योजना ।</w:t>
      </w:r>
    </w:p>
    <w:p>
      <w:r>
        <w:t>ननु सन्तु नाम परीक्षकाणां विप्रतिपत्तयः, प्रकृते तु किमायातमित्यत आह -</w:t>
      </w:r>
    </w:p>
    <w:p>
      <w:pPr>
        <w:pStyle w:val="Heading3"/>
      </w:pPr>
      <w:r>
        <w:t>सर्वथापि त्वन्यस्यान्यधर्मकल्पनां न व्यभिचरति ।</w:t>
      </w:r>
    </w:p>
    <w:p>
      <w:r>
        <w:t>अन्यस्यान्यधर्मकल्पनानृतता, सा चानिर्वचनीयतेत्यधस्तादुपपादितम् । तेन सर्वेषामेव परीक्षकाणां मतेऽन्यस्यान्यधर्मकल्पनानिर्वचनीयतावश्यम्भाविनीत्यनिर्वचनीयता सर्वतन्त्रसिद्धान्त इत्यर्थः । अख्यातिवादिभिरकामैरपि सामानाधिकरण्यव्यपदेशप्रवृत्तिनियमस्नेहादिदमभ्युपेयमिति भावः ।</w:t>
      </w:r>
    </w:p>
    <w:p>
      <w:r>
        <w:t>न केवलमियमनृतता परीक्षकाणां सिद्धा, अपि तु लौकिकानामपीत्याह -</w:t>
      </w:r>
    </w:p>
    <w:p>
      <w:pPr>
        <w:pStyle w:val="Heading3"/>
      </w:pPr>
      <w:r>
        <w:t>तथा च लोकेऽनुभवः - शुक्तिका हि रजतवदवभासत इति ।</w:t>
      </w:r>
    </w:p>
    <w:p>
      <w:r>
        <w:t>न पुना रजतमिदमिति शेषः ।</w:t>
      </w:r>
    </w:p>
    <w:p>
      <w:r>
        <w:t>स्यादेतत् । अन्यस्यान्यात्मताविभ्रमो लोकसिद्धः, एकस्य त्वभिन्नस्य भेदभ्रमो न दृष्ट इति कुतश्चिदात्मनोऽभिन्नानां जीवानां भेदविभ्रम इत्यताह -</w:t>
      </w:r>
    </w:p>
    <w:p>
      <w:pPr>
        <w:pStyle w:val="Heading3"/>
      </w:pPr>
      <w:r>
        <w:t>एकश्चन्द्रः सद्वितीयवदिति ।</w:t>
      </w:r>
    </w:p>
    <w:p>
      <w:r>
        <w:t>पुनरपि चिदात्मन्यध्यासमाक्षिपति -</w:t>
      </w:r>
    </w:p>
    <w:p>
      <w:pPr>
        <w:pStyle w:val="Heading3"/>
      </w:pPr>
      <w:r>
        <w:t>कथं पुनः प्रत्यगात्मन्यविषयेऽध्यासो विषयतद्धर्माणाम् ।</w:t>
      </w:r>
    </w:p>
    <w:p>
      <w:r>
        <w:t>अयमर्थः - चिदात्मा प्रकाशते न वान चेत्प्रकाशते, कथमस्मिन्नध्यासो विषयतद्धर्माणाम् । न खल्वप्रतिभासमाने पुरोवर्तिनि द्रव्ये रजतस्य वा तद्धर्माणां वा समारोपः सम्भवतीति । प्रतिभासे वा (न)तावदयमात्मा जडो घटादिवत्पराधीनप्रकाश इति युक्तम् । न खलु स एव कर्ता च कर्म च भवति, विरोधात् । परसमवेतक्रियाफलशालि हि कर्म, न च ज्ञानक्रिया परसमवायिनीति कथमस्यां कर्म, न च तदेव स्वं च परं च, विरोधात् । आत्मान्तरसमवायाभ्युपगमे तु ज्ञेयस्यात्मनोऽनात्मत्वप्रसङ्गः । एवं तस्य तस्येत्यनवस्थाप्रसङ्गः । स्यादेतत् । आत्मा जडोऽपि सर्वार्थज्ञानेषु भासमानोऽपि कर्तैव न कर्म, परसमवेतक्रियाफलशालित्वाभावात् , चैत्रवत् । यथा हि चैत्रसमवेतक्रियया चैत्रनगरप्राप्तावुभयसमवेतायामपि क्रियमाणायां नगरस्यैव कर्मता, परसमवेतक्रियाफलशालित्वात् , न तु चैत्रस्य क्रियाफलशालिनोऽपि, चैत्रसमवायाद्गमनक्रियाया इति, तन्न । श्रुतिविरोधात् । श्रूयते हि“सत्यं ज्ञानमनन्तं ब्रह्म” (तै. उ. २ । १ । १)इति उपपद्यते च, तथा हि - योऽयमर्थप्रकाशः फलं यस्मिन्नर्थश्च आत्मा च प्रथेते स किं जडः स्वयम्प्रकाशो वा । जडश्चेद्विषयात्मानावपि जडाविति कस्मिन्किं प्रकाशेताविशेषात् , इति प्राप्तमान्ध्यमशेषस्य जगतः । तथा चाभाणकः - “अन्धस्येवान्धलग्नस्य विनिपातः पदे पदे” । न च निलीनमेव विज्ञानमर्थात्मानौ ज्ञापयति, चक्षुरादिवदिति वाच्यम् । ज्ञापनं हि ज्ञानजननम् , जनितं च ज्ञानं जडं सन्नोक्तदूषणमतिवर्तेतेति । एवमुत्तरोत्तराण्यपि ज्ञानानि जडानीत्यनवस्था । तस्मादपराधीनप्रकाशा संविदुपेतव्या । तथापि किमायातं विषयात्मनोः स्वभावजडयोः । एतदायातं यत्तयोः संविदजडेति । तत्किं पुत्रः पण्डित इति पितापि पण्डितोऽस्तु । स्वभाव एष संविदः स्वयम्प्रकाशाया यदर्थात्मसम्बन्धितेति चेत् , हन्त पुत्रस्यापि पण्डितस्य स्वभाव एष यत्पितृसम्बन्धितेति समानम् । सहार्थात्मप्रकाशेन संवित्प्रकाशो न त्वर्थात्मप्रकाशं विनेति तस्याः स्वभाव इति चेत् , तत्किं संविदो भिन्नौ संविदर्थात्मप्रकाशौ । तथा च न स्वयम्प्रकाशा संवित् , न च संविदर्थात्मप्रकाश इति । अथ ‘संविदर्थात्मप्रकाशो न संविदो भिद्येते’ , संविदेव तौ । एवं चेत् यावदुक्तं भवति संवितात्मार्थौ सहेति तावदुक्तं भवति संविदर्थात्मप्रकाशौ सहेति, तथा च न विवक्षितार्थसिद्धिः । न चातीतानागतार्थगोचरायाः संविदोऽर्थसहभावोऽपि । तद्विषयहानोपादानोपेक्षाबुद्धिजननादर्थसहभाव इति चेन्न, अर्थसंविद इव हानादिबुद्धीनामपि तद्विषयत्वानुपपत्तेः । हानादिजननाद्धानादिबुद्धीनामर्थविषयत्वम् , अर्थविषयहानादिबुद्धिजननाच्च अर्थसंविदस्तद्विषयत्वमिति चेत् , तत्किं देहस्य प्रयत्नवदात्मसंयोगो देहप्रवृत्तिनिवृत्तिहेतुरर्थे इत्यर्थप्रकाशोऽस्तु । जाड्याद्देहात्मसंयोगो नार्थप्रकाश इति चेत् , नन्वयं स्वयम्प्रकाशोऽपि स्वात्मन्येव खद्योतवत्प्रकाशः, अर्थे तु जड इत्युपपादितम् । न च प्रकाशस्यात्मानो विषयाः ते हि विच्छिन्नदीर्घस्थूलतयानुभूयन्ते, प्रकाशश्चायमान्तरोऽस्थूलोऽनणुरह्रस्वोऽदीर्धश्चेति प्रकाशते, तस्माच्चन्द्रेऽनुभूयमान इव द्वितीयश्चन्द्रमाः स्वप्रकाशादन्योऽर्थः अनिर्वचनीय एवेति युक्तमुत्पश्यामः । न चास्य प्रकाशस्याजानतः स्वलक्षणभेदोऽनुभूयते । न च अनिर्वाच्यार्थभेदः प्रकाशं निर्वाच्यं भेत्तुमर्हति, अतिप्रसङ्गात् । न च अर्थानामपि परस्परं भेदः समीचीनज्ञानपद्धतिमध्यास्ते इत्युपरिष्टादुपपादयिष्यते । तदयं प्रकाश एव स्वयम्प्रकाश एकः कूटस्थनित्यो निरंशः प्रत्यगात्माशक्यनिर्वचनीयेभ्यो देहेन्द्रियादिभ्य आत्मानं प्रतीपं निर्वचनीयमञ्चति जानातीति प्रत्यङ्स चात्मेति प्रत्यगात्मा, स चापराधीनप्रकाशत्वात् , अनंशत्वाच्च, अविषयः, तस्मिन्नध्यासो विषयधर्माणाम् , देहेन्द्रियादिधर्माणां कथम् , किमाक्षेपे । अयुक्तोऽयमध्यास इत्याक्षेपः ।</w:t>
      </w:r>
    </w:p>
    <w:p>
      <w:r>
        <w:t>कस्मादयमयुक्त इत्यत आह -</w:t>
      </w:r>
    </w:p>
    <w:p>
      <w:pPr>
        <w:pStyle w:val="Heading3"/>
      </w:pPr>
      <w:r>
        <w:t>सर्वो हि पुरोऽवस्थिते विषये विषयान्तरमध्यस्यति ।</w:t>
      </w:r>
    </w:p>
    <w:p>
      <w:r>
        <w:t>एतदुक्तं भवति - यत्पराधीनप्रकाशमंशवच्च तत्सामान्यांशग्रहे कारणदोषवशाच्च विशेषाग्रहेऽन्यथा प्रकाशते । प्रत्यगात्मा त्वपराधीनप्रकाशतया न स्वज्ञाने कारणान्यपेक्षते, येन तदाश्रयैर्दोषैर्दुष्येत । न चांशवान् , येन कश्चिदस्यांशो गृह्येत, कश्चिन्न गृह्येत । नहि तदेव तदानीमेव तेनैव गृहीतमगृहीतं च सम्भवतीति न स्वयम्प्रकाशपक्षेऽध्यासः । सदातनेऽप्यप्रकाशे पुरोऽवस्थितत्वस्यापरोक्षत्वस्याभावान्नाध्यासः । न हि शुक्तौ अपुरःस्थितायां रजतमध्यस्यतीदं रजतमिति । तस्मादत्यन्तग्रहे अत्यन्ताग्रहे च नाध्यास इति सिद्धम् ।</w:t>
      </w:r>
    </w:p>
    <w:p>
      <w:r>
        <w:t>स्यादेतत् । अविषयत्वे हि चिदात्मनो नाध्यासः, विषय एव तु चिदात्मास्मत्प्रत्ययस्य, तत्कथं नाध्यास इत्यत आह -</w:t>
      </w:r>
    </w:p>
    <w:p>
      <w:pPr>
        <w:pStyle w:val="Heading3"/>
      </w:pPr>
      <w:r>
        <w:t>युष्मत्प्रत्ययापेतस्य च प्रत्यगात्मनोऽविषयत्वं ब्रवीषि ।</w:t>
      </w:r>
    </w:p>
    <w:p>
      <w:r>
        <w:t>विषयत्वे हि चिदात्मनोऽन्यो विषयी भवेत् । तथा च यो विषयी स एव चिदात्मा । विषयस्तु ततोऽन्यो युष्मत्प्रत्ययगोचरोऽभ्युपेयः । तस्मादनात्मत्वप्रसङ्गादनवस्थापरिहाराय युष्मत्प्रत्ययापेतत्वम्, अत एवाविषयत्वमात्मनो वक्तव्यम् , तथा च नाध्यास इत्यर्थः ।</w:t>
      </w:r>
    </w:p>
    <w:p>
      <w:r>
        <w:t>परिहरति -</w:t>
      </w:r>
    </w:p>
    <w:p>
      <w:pPr>
        <w:pStyle w:val="Heading3"/>
      </w:pPr>
      <w:r>
        <w:t>उच्यते - न तावदयमेकान्तेनाविषयः ।</w:t>
      </w:r>
    </w:p>
    <w:p>
      <w:r>
        <w:t>कुतः,</w:t>
      </w:r>
    </w:p>
    <w:p>
      <w:pPr>
        <w:pStyle w:val="Heading3"/>
      </w:pPr>
      <w:r>
        <w:t>अस्मत्प्रत्ययविषयत्वात् ।</w:t>
      </w:r>
    </w:p>
    <w:p>
      <w:r>
        <w:t>अयमर्थः - सत्यं प्रत्यगात्मा स्वयम्प्रकाशत्वादविषयोऽनंशश्च, तथापि अनिर्वचनीयानाद्यविद्यापरिकल्पितबुद्धिमनः सूक्ष्मस्थूलशरीरेन्द्रियावच्छेदेनानवच्छिन्नोऽपि वस्तुतोऽवच्छिन्न इव अभिन्नोऽपि भिन्न इव, अकर्तापि कर्तेव, अभोक्तापि भोक्तेव, अविषयोऽप्यस्मत्प्रत्ययविषय इव, जीवभावमापन्नोऽवभासते, नभ इव घटमणिकमल्लिकाद्यवच्छेदभेदेन भिन्नमिवानेकविधधर्मकमिवेति । न हि चिदेकरसस्यात्मनः चिदंशे गृहीते अगृहीतं किञ्चिदस्ति । न खल्वानन्दनित्यत्वविभुत्वादयोऽस्य चिद्रूपाद्वस्तुतो भिद्यन्ते, येन तद्ग्रहे न गृह्येरन् । गृहीता एव तु कल्पितेन भेदेन न विवेचिता इत्यगृहीता इवाभान्ति । न च आत्मनो बुद्ध्यादिभ्यो भेदस्तात्त्विकः, येन चिदात्मनि गृह्यमाणे सोऽपि गृहीतो भवेत् , बुद्ध्यादीनामनिर्वाच्यत्वेन तद्भेदस्याप्यनिर्वचनीयत्वात् । तस्माच्चिदात्मनः स्वयम्प्रकाशस्यैव अनवच्छिन्नस्य अवच्छिन्नेभ्यो बुद्ध्यादिभ्यो भेदाग्रहात्, तदध्यासेन जीवभाव इति । तस्य चानिदमिदमात्मनोऽस्मत्प्रत्ययविषयत्वमुपपद्यते । तथा हि - कर्ता भोक्ता चिदात्मा अहंप्रत्यये प्रत्यवभासते । न चोदासीनस्य तस्य क्रियाशक्तिर्भोगशक्तिर्वा सम्भवति । यस्य च बुद्ध्यादेः कार्यकारणसङ्घातस्य क्रियाभोगशक्ती न तस्य चैतन्यम् । तस्माच्चिदात्मैव कार्यकरणसङ्घातेन ग्रथितो लब्धक्रियाभोगशक्तिः स्वयम्प्रकाशोऽपि बुद्ध्यादिविषयविच्छुरणात्, कथञ्चिदस्मत्प्रत्ययविषयोऽहङ्कारास्पदं जीव इति च, जन्तुरिति च क्षेत्रज्ञ इति च आख्यायते । न खलु जीवश्चिदात्मनो भिद्यते । तथा च श्रुतिः -“अनेन जीवेनात्मना”(छा. उ. ६ । ३ । २)इति । तस्माच्चिदात्मनोऽव्यतिरेकाज्जीवः स्वयम्प्रकाशोऽप्यहंप्रत्ययेन कर्तृभोक्तृतया व्यवहारयोग्यः क्रियत इत्यहंप्रत्ययालम्बनमुच्यते । न च अध्यासे सति विषयत्वं विषयत्वे च अध्यासः इत्यन्योन्याश्रयत्वमिति साम्प्रतम् , बीजाङ्कुरवदनादित्वात् , पूर्वपूर्वाध्यासतद्वासनाविषयीकृतस्योत्तरोत्तराध्यासविषयत्वाविरोधादित्युक्तम् “नैसर्गिकोऽयं लोकव्यवहारः” इति भाष्यग्रन्थेन ।</w:t>
      </w:r>
    </w:p>
    <w:p>
      <w:r>
        <w:t>तस्मात्सुष्टूक्तम् -</w:t>
      </w:r>
    </w:p>
    <w:p>
      <w:pPr>
        <w:pStyle w:val="Heading3"/>
      </w:pPr>
      <w:r>
        <w:t>न तावदयमेकान्तेनाविषय इति ।</w:t>
      </w:r>
    </w:p>
    <w:p>
      <w:r>
        <w:t>जीवो हि चिदात्मतया स्वयम्प्रकाशतयाविषयोऽप्यौपाधिकेन रूपेण विषय इति भावः । स्यादेतत् । न वयमपराधीनप्रकाशतयाविषयत्वेनाध्यासमपाकुर्मः, किन्तु प्रत्यगात्मा न स्वतो नापि परतः प्रथत इत्यविषयः इति ब्रूमः ।</w:t>
      </w:r>
    </w:p>
    <w:p>
      <w:r>
        <w:t>तथा च सर्वथाप्रथमाने प्रत्यगात्मनि कुतोऽध्यास इत्यत आह -</w:t>
      </w:r>
    </w:p>
    <w:p>
      <w:pPr>
        <w:pStyle w:val="Heading3"/>
      </w:pPr>
      <w:r>
        <w:t>अपरोक्षत्वाच्च प्रत्यगात्मप्रसिद्धेः ।</w:t>
      </w:r>
    </w:p>
    <w:p>
      <w:r>
        <w:t>प्रतीच आत्मनः प्रसिद्धिः प्रथा, तस्या अपरोक्षत्वात् । यद्यपि प्रत्यगात्मनि नान्या प्रथास्ति, तथापि भेदोपचारः । यथा पुरुषस्य चैतन्यमिति । एतदुक्तं भवति - अवश्यं चिदात्मापरोक्षोऽभ्युपेतव्यः तदप्रथायां सर्वस्याप्रथनेन जगदान्ध्यप्रसङ्गादित्युक्तम् । श्रुतिश्चात्र भवति“तमेव भान्तमनु भाति सर्वं तस्य भासा सर्वमिदं विभाति”(क.उ.२-२-१५)इति ।</w:t>
      </w:r>
    </w:p>
    <w:p>
      <w:r>
        <w:t>तदेवं परमार्थपरिहारमुक्त्वाभ्युपेत्यापि चिदात्मनः परोक्षतां प्रौढवादितया परिहारान्तरमाह -</w:t>
      </w:r>
    </w:p>
    <w:p>
      <w:pPr>
        <w:pStyle w:val="Heading3"/>
      </w:pPr>
      <w:r>
        <w:t>न चायमस्ति नियमः पुरोऽवस्थित एव,</w:t>
      </w:r>
    </w:p>
    <w:p>
      <w:r>
        <w:t>अपरोक्ष एव,</w:t>
      </w:r>
    </w:p>
    <w:p>
      <w:pPr>
        <w:pStyle w:val="Heading3"/>
      </w:pPr>
      <w:r>
        <w:t>विषये विषयान्तरमध्यसितव्यम् ।</w:t>
      </w:r>
    </w:p>
    <w:p>
      <w:r>
        <w:t>कस्मादयं न नियम इत्यत आह -</w:t>
      </w:r>
    </w:p>
    <w:p>
      <w:pPr>
        <w:pStyle w:val="Heading3"/>
      </w:pPr>
      <w:r>
        <w:t>अप्रत्यक्षेऽपि ह्याकाशे बालास्तलमलिनताद्यध्यस्यन्ति ।</w:t>
      </w:r>
    </w:p>
    <w:p>
      <w:r>
        <w:t>हिर्यस्मादर्थे । नभो हि द्रव्यं सत् रूपस्पर्शविरहान्न बाह्येन्द्रियप्रत्यक्षम् । नापि मानसम् , मनसोऽसहायस्य बाह्येऽप्रवृत्तेः, तस्मादप्रत्यक्षम् । अथ च तत्र बाला अविवेकिनः परदर्शितदर्शिनः कदाचित्पार्थिवच्छायां श्यामतामारोप्य, कदाचित्तैजसं शुक्लत्वमारोप्य, नीलोत्पलपलाशश्याममिति वा राजहंसमालाधवलमिति वा निर्वर्णयन्ति । तत्रापि पूर्वदृष्टस्य तैजसस्य वा तामसस्य रूपस्य परत्र नभसि स्मृतिरूपोऽवभास इति । एवं तदेव तलमध्यस्यन्ति अवाङ्मुखीभूतम् महेन्द्रनीलमणिमयमहाकटाहकल्पमित्यर्थः ।</w:t>
      </w:r>
    </w:p>
    <w:p>
      <w:r>
        <w:t>उपसंहरति -</w:t>
      </w:r>
    </w:p>
    <w:p>
      <w:pPr>
        <w:pStyle w:val="Heading3"/>
      </w:pPr>
      <w:r>
        <w:t>एवम् -</w:t>
      </w:r>
    </w:p>
    <w:p>
      <w:r>
        <w:t>उक्तेन प्रकारेण सर्वाक्षेपपरिहारात् ,</w:t>
      </w:r>
    </w:p>
    <w:p>
      <w:pPr>
        <w:pStyle w:val="Heading3"/>
      </w:pPr>
      <w:r>
        <w:t>अविरुद्धः प्रत्यगात्मन्यप्यनात्मनाम् -</w:t>
      </w:r>
    </w:p>
    <w:p>
      <w:r>
        <w:t>बुद्ध्यादीनामध्यासः ।</w:t>
      </w:r>
    </w:p>
    <w:p>
      <w:r>
        <w:t>ननु सन्ति च सहस्रमध्यासाः, तत्किमर्थमयमेवाध्यास आक्षेपसमाधानाभ्यां व्युत्पादितः नाध्यासमात्रमित्यत आह -</w:t>
      </w:r>
    </w:p>
    <w:p>
      <w:pPr>
        <w:pStyle w:val="Heading3"/>
      </w:pPr>
      <w:r>
        <w:t>तमेतमेवंलक्षणमध्यासं पण्डिता अविद्येति मन्यन्ते ।</w:t>
      </w:r>
    </w:p>
    <w:p>
      <w:r>
        <w:t>अविद्या हि सर्वानर्थबीजमिति श्रुतिस्मृतीतिहासपुराणादिषु प्रसिद्धम् । तदुच्छेदाय वेदान्ताः प्रवृत्ता इति वक्ष्यति । प्रत्यगात्मन्यनात्माध्यास एव सर्वानर्थहेतुः न पुना रजतादिविभ्रमा इति स एवाविद्या, तत्स्वरूपं चाविज्ञातं न शक्यमुच्छेत्तुमिति तदेव व्युत्पाद्यं नाध्यासमात्रम् । अत्र च ‘एवं लक्षणम्’  इत्येवंरूपतयानर्थहेतुतोक्ता । यस्मात्प्रत्यगात्मन्यशनायादिरहितेऽशनायाद्युपेतान्तःकरणाद्यहितारोपणे प्रत्यगात्मानमदुःखं दुःखाकरोति, तस्मादनर्थहेतुः ।</w:t>
      </w:r>
    </w:p>
    <w:p>
      <w:r>
        <w:t>न चैवं पृथग्जना अपि मन्यन्तेऽध्यासम् , येन न व्युत्पाद्येतेत्यत उक्तम् -</w:t>
      </w:r>
    </w:p>
    <w:p>
      <w:pPr>
        <w:pStyle w:val="Heading3"/>
      </w:pPr>
      <w:r>
        <w:t>पण्डिता मन्यन्ते ।</w:t>
      </w:r>
    </w:p>
    <w:p>
      <w:r>
        <w:t>नन्वियमनादिरतिनिरूढनिबिडवासनानुबद्धाविद्या न शक्या निरोद्धुम् , उपायाभावादिति यो मन्यते तं प्रति तन्निरोधोपायमाह -</w:t>
      </w:r>
    </w:p>
    <w:p>
      <w:pPr>
        <w:pStyle w:val="Heading3"/>
      </w:pPr>
      <w:r>
        <w:t>तद्विवेकेन च वस्तुस्वरूपावधारणम् -</w:t>
      </w:r>
    </w:p>
    <w:p>
      <w:r>
        <w:t>निर्विचिकित्सं ज्ञानम्</w:t>
      </w:r>
    </w:p>
    <w:p>
      <w:pPr>
        <w:pStyle w:val="Heading3"/>
      </w:pPr>
      <w:r>
        <w:t>विद्यामाहुः,</w:t>
      </w:r>
    </w:p>
    <w:p>
      <w:r>
        <w:t>पण्डिताः । प्रत्यगात्मनि खल्वत्यन्तविविक्ते बुद्ध्यादिभ्यः बुद्ध्यादिभेदाग्रहनिमित्तो बुद्ध्याद्यात्मत्वतद्धर्माध्यासः । तत्र श्रवणमननादिभिर्यद्विवेकविज्ञानं तेन विवेकाग्रहे निवर्तिते, अध्यासापबाधात्मकं वस्तुस्वरूपावधारणं विद्या चिदात्मरूपं स्वरूपे व्यवतिष्ठत इत्यर्थः ।</w:t>
      </w:r>
    </w:p>
    <w:p>
      <w:r>
        <w:t>स्यादेतत् । अतिनिरूढनिबिढवासनानुविद्धाविद्या विद्ययापबाधितापि स्ववासनावशात्पुनरुद्भविष्यति प्रवर्तयिष्यति च वासनादि कार्यं स्वोचितमित्यत आह -</w:t>
      </w:r>
    </w:p>
    <w:p>
      <w:pPr>
        <w:pStyle w:val="Heading3"/>
      </w:pPr>
      <w:r>
        <w:t>तत्रैवं सति, -</w:t>
      </w:r>
    </w:p>
    <w:p>
      <w:r>
        <w:t>एवंभूतवस्तुतत्त्वावधारणे सति,</w:t>
      </w:r>
    </w:p>
    <w:p>
      <w:pPr>
        <w:pStyle w:val="Heading3"/>
      </w:pPr>
      <w:r>
        <w:t>यत्र यदध्यासस्तत्कृतेन दोषेण गुणेन वाणुमात्रेणापि स न सम्बध्यते -</w:t>
      </w:r>
    </w:p>
    <w:p>
      <w: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बाधोयत्नवत्त्वेऽपि बुद्धेस्तत्पक्षपाततः ॥”(प्रमाणवार्तिकम्-२१२)इति । विशेषतस्तु चिदात्मस्वभावस्य तत्त्वज्ञानस्यात्यन्तान्तरङ्गस्य कुतोऽनिर्वाच्ययाविद्यया बाध इति । यदुक्तम् , सत्यानृते मिथुनीकृत्य, विवेकाग्रहादध्यस्याहमिदंममेदमिति लोकव्यवहार इति तत्र व्यपदेशलक्षणो व्यवहारः कण्ठोक्तः ।</w:t>
      </w:r>
    </w:p>
    <w:p>
      <w:r>
        <w:t>इतिशब्दसूचितं लोकव्यवहारमादर्शयति -</w:t>
      </w:r>
    </w:p>
    <w:p>
      <w:pPr>
        <w:pStyle w:val="Heading3"/>
      </w:pPr>
      <w:r>
        <w:t>तमेतमविद्याख्यमिति ।</w:t>
      </w:r>
    </w:p>
    <w:p>
      <w:r>
        <w:t>निगदव्याख्यातम् ।</w:t>
      </w:r>
    </w:p>
    <w:p>
      <w:r>
        <w:t>आक्षिपति -</w:t>
      </w:r>
    </w:p>
    <w:p>
      <w:pPr>
        <w:pStyle w:val="Heading3"/>
      </w:pPr>
      <w:r>
        <w:t>कथं पुनरविद्यावद्विषयाणि प्रत्यक्षादीनि प्रमाणानि ।</w:t>
      </w:r>
    </w:p>
    <w:p>
      <w:r>
        <w:t>तत्त्वपरिच्छेदो हि प्रमा विद्या, तत्साधनानि प्रमाणानि कथमविद्यावद्विषयाणि । नाविद्यावन्तं प्रमाणान्याश्रयन्ति, तत्कार्यस्य विद्याया अविद्याविरोधित्वादिति भावः ।</w:t>
      </w:r>
    </w:p>
    <w:p>
      <w:r>
        <w:t>सन्तु वा प्रत्यक्षादीनि संवृत्यापि यथा तथा, शास्त्राणि तु पुरुषहितानुशासनपराण्यविद्याप्रतिपक्षतया नाविद्यावद्विषयाणि भवितुमर्हन्तीत्याह -</w:t>
      </w:r>
    </w:p>
    <w:p>
      <w:pPr>
        <w:pStyle w:val="Heading3"/>
      </w:pPr>
      <w:r>
        <w:t>शास्त्राणि चेति ।</w:t>
      </w:r>
    </w:p>
    <w:p/>
    <w:p>
      <w:r>
        <w:t>समाधत्ते - उच्यते - देहेन्द्रियादिष्वहंममाभिमानहीनस्य, तादात्म्यतद्धर्माध्यासहीनस्य  प्रमातृत्वानुपपत्तौ सत्यां प्रमाणप्रवृत्त्यनुपपत्तेः । अयमर्थः - प्रमातृत्वं हि प्रमां प्रति कर्तृत्वं तच्च स्वातन्त्र्यम् । स्वातन्त्र्यं च प्रमातुरितरकारकाप्रयोज्यस्य समस्तकारकप्रयोक्तृत्वम् । तदनेन प्रमाकरणं प्रमाणं प्रयोजनीयम् । न च स्वव्यापारमन्तरेण करणं प्रयोक्तुमर्हति । न च कूटस्थनित्यश्चिदात्मापरिणामी स्वतो व्यापारवान् । तस्माद्व्यापारवद्बुद्ध्यादितादात्म्याध्यासात् , व्यापारवत्तया प्रमाणमधिष्ठातुमर्हतीति भवत्यविद्यावत्पुरुषविषयत्वमविद्यावत्पुरुषाश्रयत्वं प्रमाणानामिति ।</w:t>
      </w:r>
    </w:p>
    <w:p>
      <w:r>
        <w:t>अथ मा प्रवर्तिषत प्रमाणानि किं नश्छिन्नमित्यत आह -</w:t>
      </w:r>
    </w:p>
    <w:p>
      <w:pPr>
        <w:pStyle w:val="Heading3"/>
      </w:pPr>
      <w:r>
        <w:t>न हीन्द्रियाण्यनुपादाय प्रत्यक्षादिव्यवहारः सम्भवति ।</w:t>
      </w:r>
    </w:p>
    <w:p>
      <w:r>
        <w:t>व्यवह्रियते अनेनेति व्यवहारः फलम् , प्रत्यक्षादीनां प्रमाणानां फलमित्यर्थः । ‘इन्द्रियाणि’  इति, इन्द्रियलिङ्गादीनीति द्रष्टव्यम् , दण्डिनो गच्छन्तीतिवत् । एवं हि ‘प्रत्यक्षादि’  इत्युपपद्यते । व्यवहारक्रियया च व्यवहार्याक्षेपात्समानकर्तृकता । अनुपादाय यो व्यवहार इति योजना ।</w:t>
      </w:r>
    </w:p>
    <w:p>
      <w:r>
        <w:t>किमिति पुनः प्रमातोपादत्ते प्रमाणानि, अथ स्वयमेव कस्मान्न प्रवर्तत इत्यत आह -</w:t>
      </w:r>
    </w:p>
    <w:p>
      <w:pPr>
        <w:pStyle w:val="Heading3"/>
      </w:pPr>
      <w:r>
        <w:t>न चाधिष्ठानमन्तरेणेन्द्रियाणां व्यापारः -</w:t>
      </w:r>
    </w:p>
    <w:p>
      <w:r>
        <w:t>प्रमाणानां व्यापारः</w:t>
      </w:r>
    </w:p>
    <w:p>
      <w:pPr>
        <w:pStyle w:val="Heading3"/>
      </w:pPr>
      <w:r>
        <w:t>सम्भवति ।</w:t>
      </w:r>
    </w:p>
    <w:p>
      <w:r>
        <w:t>न जातु करणान्यनधिष्ठितानि कर्त्रा स्वकार्ये व्याप्रियन्ते, मा भूत्कुविन्दरहितेभ्यो वेमादिभ्यः पटोत्पत्तिरिति ।</w:t>
      </w:r>
    </w:p>
    <w:p>
      <w:r>
        <w:t>अथ देह एवाधिष्ठाता कस्मान्न भवति, कृतमत्रात्माध्यासेनेत्यत आह -</w:t>
      </w:r>
    </w:p>
    <w:p>
      <w:pPr>
        <w:pStyle w:val="Heading3"/>
      </w:pPr>
      <w:r>
        <w:t>न चानध्यस्तात्मभावेन देहेन कश्चिद्व्याप्रियते ।</w:t>
      </w:r>
    </w:p>
    <w:p>
      <w:r>
        <w:t>सुषुप्तेऽपि व्यापारप्रसङ्गादि भावः ।</w:t>
      </w:r>
    </w:p>
    <w:p>
      <w:r>
        <w:t>स्यादेतत् । यथानध्यस्तात्मभावं वेमादिकं कुविन्दो व्यापारयन्पटस्य कर्ता, एवमनध्यस्तात्मभावं देहेन्द्रियादिति व्यापारयन् भविष्यति तदभिज्ञः प्रमातेत्यत आह -</w:t>
      </w:r>
    </w:p>
    <w:p>
      <w:pPr>
        <w:pStyle w:val="Heading3"/>
      </w:pPr>
      <w:r>
        <w:t>न चैतस्मिन्सर्वस्मिन् -</w:t>
      </w:r>
    </w:p>
    <w:p>
      <w:r>
        <w:t>इतरेतराध्यासे इतरेतरधर्माध्यासे च,</w:t>
      </w:r>
    </w:p>
    <w:p>
      <w:pPr>
        <w:pStyle w:val="Heading3"/>
      </w:pPr>
      <w:r>
        <w:t>असति, आत्मनोऽसङ्गस्य -</w:t>
      </w:r>
    </w:p>
    <w:p>
      <w:r>
        <w:t>सर्वथा सर्वदा सर्वधर्मवियुक्तस्य</w:t>
      </w:r>
    </w:p>
    <w:p>
      <w:pPr>
        <w:pStyle w:val="Heading3"/>
      </w:pPr>
      <w:r>
        <w:t>प्रमातृत्वमुपपद्यते ।</w:t>
      </w:r>
    </w:p>
    <w:p>
      <w:r>
        <w:t>व्यापारवन्तो हिकुविन्दादयो वेमादीनधिष्ठाय व्यापारयन्ति, अनध्यस्तात्मभावस्य तु देहादिष्वात्मनो न व्यापारयोगोऽसङ्गत्वादित्यर्थः ।</w:t>
      </w:r>
    </w:p>
    <w:p>
      <w:r>
        <w:t>आतश्चाध्यासाश्रयाणि प्रमाणानीत्याह -</w:t>
      </w:r>
    </w:p>
    <w:p>
      <w:pPr>
        <w:pStyle w:val="Heading3"/>
      </w:pPr>
      <w:r>
        <w:t>न च प्रमातृत्वमन्तरेण प्रमाणप्रवृत्तिरस्ति ।</w:t>
      </w:r>
    </w:p>
    <w:p>
      <w:r>
        <w:t>प्रमायां खलु फले स्वतन्त्रः प्रमाता भवति । अन्तःकरणपरिणामभेदश्च प्रमेयप्रवणः कर्तृस्थश्चित्स्वभावः प्रमा । कथं च जडस्यान्तःकरणस्य परिणामश्चिद्रूपो भवेत् , यदि चिदात्मा तत्र नाध्यस्येत । कथं चैष चिदात्मकर्तृको भवेत् , यद्यन्तःकरणं व्यापारवच्चिदात्मनि नाध्यस्येत् । तस्मादितरेतराध्यासाच्चिदात्मकर्तृस्थं प्रमाफलं सिध्यति । तत्सिद्धौ च प्रमातृत्वम् , तामेव च प्रमामुररीकृत्य प्रमाणस्य प्रवृत्तिः । प्रमातृत्वेन च प्रमोपलक्ष्यते । प्रमायाः फलस्याभावे प्रमाणं न प्रवर्तेत । तथा च प्रमाणमप्रमाणं स्यादित्यर्थः ।</w:t>
      </w:r>
    </w:p>
    <w:p>
      <w:r>
        <w:t>उपसंहरति -</w:t>
      </w:r>
    </w:p>
    <w:p>
      <w:pPr>
        <w:pStyle w:val="Heading3"/>
      </w:pPr>
      <w:r>
        <w:t>तस्मादविद्यावद्विषयाण्येव प्रत्यक्षादीनि प्रमाणानि ।</w:t>
      </w:r>
    </w:p>
    <w:p>
      <w:r>
        <w:t>स्यादेतत् । भवतु पृथग्जनानामेवम् । आगमोपपत्तिप्रतिपन्नप्रत्यगात्मतत्त्वानां व्युत्पन्नानामपि पुंसां प्रमाणप्रमेयव्यवहारा दृश्यन्त इति कथमविद्यावद्विषयाण्येव प्रमाणानीत्यत आह -</w:t>
      </w:r>
    </w:p>
    <w:p>
      <w:pPr>
        <w:pStyle w:val="Heading3"/>
      </w:pPr>
      <w:r>
        <w:t>पश्वादिभिश्चाविशेषादिति ।</w:t>
      </w:r>
    </w:p>
    <w:p>
      <w:r>
        <w:t>विदन्तु नामागमोपपत्तिभ्यां देहेन्द्रियादिभ्यो भिन्नं प्रत्यगात्मानम् । प्रमाणप्रमेयव्यवहारे तु प्राणभृन्मात्रधर्मान्नातिवर्तन्ते । यादृशो हि पशुशकुन्तादीनामविप्रतिपन्नमुग्धभावानां व्यवहारस्तादृशो व्युत्पन्नानामपि पुंसां दृश्यते । तेन तत्सामान्यात्तेषामपि व्यवहारसमये अविद्यावत्त्वमनुमेयम् । चशब्दः समुच्चये । उक्तशङ्कानिवर्तनसहितपूर्वोक्तोपपत्तिः अविद्यावत्पुरुषविषयत्वं प्रमाणानां साधयतीत्यर्थः ।</w:t>
      </w:r>
    </w:p>
    <w:p>
      <w:r>
        <w:t>एतदेव विभजते -</w:t>
      </w:r>
    </w:p>
    <w:p>
      <w:pPr>
        <w:pStyle w:val="Heading3"/>
      </w:pPr>
      <w:r>
        <w:t>यथा हि पश्वादय इति ।</w:t>
      </w:r>
    </w:p>
    <w:p>
      <w:r>
        <w:t>अत्र च</w:t>
      </w:r>
    </w:p>
    <w:p>
      <w:pPr>
        <w:pStyle w:val="Heading3"/>
      </w:pPr>
      <w:r>
        <w:t>शब्दादिभिः श्रोत्रादीनां सम्बन्धे सति</w:t>
      </w:r>
    </w:p>
    <w:p>
      <w:r>
        <w:t>इति प्रत्यक्षं प्रमाणं दर्शितम् ।</w:t>
      </w:r>
    </w:p>
    <w:p>
      <w:pPr>
        <w:pStyle w:val="Heading3"/>
      </w:pPr>
      <w:r>
        <w:t>शब्दादिविज्ञाने</w:t>
      </w:r>
    </w:p>
    <w:p>
      <w:r>
        <w:t>इति तत्फलमुक्तम् ।</w:t>
      </w:r>
    </w:p>
    <w:p>
      <w:pPr>
        <w:pStyle w:val="Heading3"/>
      </w:pPr>
      <w:r>
        <w:t>प्रतिकूले</w:t>
      </w:r>
    </w:p>
    <w:p>
      <w:r>
        <w:t>इति च अनुमानफलम् । तथा हि - शब्दादिस्वरूपमुपलभ्य तज्जातीयस्य प्रतिकूलतामनुस्मृत्य तज्जातीयतयोपलभ्यमानस्य प्रतिकूलतामनुमिमीत इति ।</w:t>
      </w:r>
    </w:p>
    <w:p>
      <w:r>
        <w:t>उदाहरति -</w:t>
      </w:r>
    </w:p>
    <w:p>
      <w:pPr>
        <w:pStyle w:val="Heading3"/>
      </w:pPr>
      <w:r>
        <w:t>यथा दण्डेति ।</w:t>
      </w:r>
    </w:p>
    <w:p>
      <w:r>
        <w:t>शेषमतिरोहितार्थम् । स्यादेतत् । भवन्तु प्रत्यक्षादीन्यविद्यावद्विषयाणि । शास्त्रं तु ‘ज्योतिष्टोमेन स्वर्गकामो यजेत’  इत्यादि न देहात्माध्यासेन प्रवर्तितुमर्हति । अत्र खल्वामुष्मिकफलोपभोगयोग्योऽधिकारी प्रतीयते । तथा च पारमर्षं सूत्रम् -“शास्त्रफलं प्रयोक्तरि तल्लक्षणत्वात्तस्मात्स्वयं प्रयोगे स्यात्” (अ. ३ पा. ७ सू. १८)इति ।</w:t>
      </w:r>
    </w:p>
    <w:p>
      <w:r>
        <w:t>न च देहादि भस्मीभूतं पारलौकिकाय फलाय कल्पत इति देहाद्यतिरिक्तं कञ्चिदात्मानमधिकारिणमाक्षिपति शास्त्रम् , तदवगमश्च विद्येति कथमविद्यावद्विषयं शास्त्रमित्याशङ्क्याह -</w:t>
      </w:r>
    </w:p>
    <w:p>
      <w:pPr>
        <w:pStyle w:val="Heading3"/>
      </w:pPr>
      <w:r>
        <w:t>शास्त्रीये त्विति ।</w:t>
      </w:r>
    </w:p>
    <w:p>
      <w:r>
        <w:t>तु शब्दः प्रत्यक्षादिव्यवहाराद्भिनत्ति शास्त्रीयम् । अधिकारशास्त्रं हि स्वर्गकामस्य पुंसः परलोकसम्बन्धं विना न निर्वहतीति तावन्मात्रमाक्षिपेत् , न त्वस्यासंसारित्वमपि, तस्याधिकारेऽनुपयोगात् । प्रत्युत औपनिषदस्य पुरुषस्याकर्तुरभोक्तुरधिकारविरोधात् । प्रयोक्ता हि कर्मणः कर्मजनितफलभोगभागी कर्मण्यधिकारी स्वामी भवति । तत्र कथमकर्ता प्रयोक्ता, कथं वाऽभोक्ता कर्मजनितफलभोगभागी । तस्मादनाद्यविद्यालब्धकर्तृत्वभोक्तृत्वब्राह्मणत्वाद्यभिमानिनं नरमधिकृत्य विधिनिषेधशास्त्रं प्रवर्तते । एवं वेदान्ता अप्यविद्यावत्पुरुषविषया एव । न हि प्रमात्रादिविभागादृते तदर्थाधिगमः । ते त्वविद्यावन्तमनुशासन्तो निर्मृष्टनिखिलाविद्यमनुशिष्टं स्वरूपे व्यवस्थापयन्तीत्येतावानेषां विशेषः । तस्मादविद्यावत्पुरुषविषयाण्येव शास्त्राणीति सिद्धम् ।</w:t>
      </w:r>
    </w:p>
    <w:p>
      <w:r>
        <w:t>स्यादेतत् । यद्यपि विरोधानुपयोगाभ्यामौपनिषदः पुरुषोऽधिकारे नापेक्ष्यते, तथाप्युपनिषद्भ्योऽवगम्यमानः शक्नोत्यधिकारं निरोद्धुम् । तथा च परस्परापहतार्थत्वेन कृत्स्न एव वेदः प्रामाण्यमपजह्यादित्यत आह -</w:t>
      </w:r>
    </w:p>
    <w:p>
      <w:pPr>
        <w:pStyle w:val="Heading3"/>
      </w:pPr>
      <w:r>
        <w:t>प्राक्च तथाभूतात्मेति ।</w:t>
      </w:r>
    </w:p>
    <w:p>
      <w:r>
        <w:t>सत्यमौपनिषदपुरुषाधिगमोऽधिकारविरोधी, तस्मात्तु पुरस्तात्कर्मविधयः स्वोचितं व्यवहारं निर्वर्तयन्तो नानुपजातेन ब्रह्मज्ञानेन शक्या निरोद्धुम् । न च परस्परापहतिः, विद्याविद्यावत्पुरुषभेदेन व्यवस्थोपपत्तेः । यथा “न हिंस्यात्सर्वा भूतानि” इति साध्यांशनिषेधेऽपि ‘श्येनेनाभिचरन् यजेत’  इति शास्त्रं प्रवर्तमानं न हिंस्यादित्यनेन न विरुध्यते, तत्कस्य हेतोः, पुरुषभेदादिति ।</w:t>
      </w:r>
    </w:p>
    <w:p>
      <w:r>
        <w:t>अवजितक्रोधारातयः पुरुषा निषेधेऽधिक्रियन्ते, क्रोधारातिवशीकृतास्तु श्येनादिशास्त्र इति अविद्यावत्पुरुषविषयत्वं नातिवर्तत इति यदुक्तं तदेव स्फोरयति -</w:t>
      </w:r>
    </w:p>
    <w:p>
      <w:pPr>
        <w:pStyle w:val="Heading3"/>
      </w:pPr>
      <w:r>
        <w:t>तथा हिति ।</w:t>
      </w:r>
    </w:p>
    <w:p>
      <w:r>
        <w:t>वर्णाध्यासः - ‘राजा राजसूयेन यजेत’  इत्यादिः । आश्रमाध्यासः - ‘गृहस्थः सदृशीं भार्यां विन्देत’  इत्यादिः । वयोऽध्यासः - ‘कृष्णकेशोऽग्नीनादधीत’  इत्यादिः । अवस्थाध्यासः - “अप्रतिसमाधेयव्याधीनां जलादिप्रवेशेन प्राणत्यागः” इति । आदिग्रहणं महापातकोपपातकसङ्करीकरणापात्रीकरणमलिनीकरणाद्यध्यासोपसङ्ग्रहार्थम् । तदेवमात्मानात्मनोः परस्पराध्यासमाक्षेपसमाधानाभ्यामुपपाद्य प्रमाणप्रमेयव्यवहारप्रवर्तनेन च दृढीकृत्य तस्यानर्थहेतुत्वमुदाहरणप्रपञ्चेन प्रतिपादयितुं तत्स्वरुपमुक्तं स्मारयति -</w:t>
      </w:r>
    </w:p>
    <w:p>
      <w:pPr>
        <w:pStyle w:val="Heading3"/>
      </w:pPr>
      <w:r>
        <w:t>अध्यासो नाम अतस्मिंस्तद्बुद्धिरित्यवोचाम ।</w:t>
      </w:r>
    </w:p>
    <w:p>
      <w:r>
        <w:t>'स्मृतिरूपः परत्र पूर्वदृष्टावभासः” इत्यस्य सङ्क्षेपाभिधानमेतत् । तत्र अहमिति धर्मितादात्म्याध्यासमात्रम् , ममेत्यनुत्पादितधर्माध्यासं नानर्थहेतुरिति धर्माध्यासमेव ममकारं साक्षादशेषानर्थसंसारकारणमुदाहरणप्रपञ्चेनाह -</w:t>
      </w:r>
    </w:p>
    <w:p>
      <w:pPr>
        <w:pStyle w:val="Heading3"/>
      </w:pPr>
      <w:r>
        <w:t>तद्यथा पुत्रभार्यादिष्विति ।</w:t>
      </w:r>
    </w:p>
    <w:p>
      <w:r>
        <w:t>देहतादात्म्यमात्मन्यध्यस्य देहधर्मं पुत्रकलत्रादिस्वाम्यं च कृशत्वादिवदारोप्य आह - अहमेव विकलः, सकलः इति । स्वस्य खलु साकल्येन स्वाम्यसाकल्यात्स्वामीश्वरः सकलः सम्पूर्णो भवति । तथा स्वस्य वैकल्येन स्वाम्यवैकल्यात् , स्वामीश्वरो विकलोऽसम्पूर्णो भवति । बाह्यधर्मा ये वैकल्यादयः स्वाम्यप्रणालिकया सञ्चरिताः शरीरे तानात्मन्यध्यस्यतीत्यर्थः ।</w:t>
      </w:r>
    </w:p>
    <w:p>
      <w:r>
        <w:t>यदा च परोपाध्यपेक्षे देहधर्मे स्वाम्ये इयं गतिः, तदा कैव कथा अनौपाधिकेषु देहधर्मेषु कृशत्वादिष्वित्याशयवानाह -</w:t>
      </w:r>
    </w:p>
    <w:p>
      <w:pPr>
        <w:pStyle w:val="Heading3"/>
      </w:pPr>
      <w:r>
        <w:t>तथा देहधर्मानिति ।</w:t>
      </w:r>
    </w:p>
    <w:p>
      <w:r>
        <w:t>देहादेरप्यन्तरङ्गाणामिन्द्रियाणामध्यस्तात्मभावानां धर्मान्मूकत्वादीन् , ततोऽप्यन्तरङ्गस्यान्तःकरणस्य अध्यस्तात्मभावस्य धर्मान् कामसङ्कल्पादीन् आत्मन्यध्यस्यतीति योजना ।</w:t>
      </w:r>
    </w:p>
    <w:p>
      <w:r>
        <w:t>तदनेन प्रपञ्चेन धर्माध्यासमुक्त्वा तस्य मूलं धर्म्यध्यासमाह -</w:t>
      </w:r>
    </w:p>
    <w:p>
      <w:pPr>
        <w:pStyle w:val="Heading3"/>
      </w:pPr>
      <w:r>
        <w:t>एवमहंप्रत्ययिनम् -</w:t>
      </w:r>
    </w:p>
    <w:p>
      <w:r>
        <w:t>अहंप्रत्ययो वृत्तिर्यस्मिन्नन्तःकरणादौ, सोऽयमहंप्रत्ययीतम् ।</w:t>
      </w:r>
    </w:p>
    <w:p>
      <w:pPr>
        <w:pStyle w:val="Heading3"/>
      </w:pPr>
      <w:r>
        <w:t>स्वप्रचारसाक्षिणि -</w:t>
      </w:r>
    </w:p>
    <w:p>
      <w:r>
        <w:t>अन्तःकरणप्रचारसाक्षिणि,</w:t>
      </w:r>
    </w:p>
    <w:p>
      <w:r>
        <w:t>चैतन्योदासीनताभ्यां,</w:t>
      </w:r>
    </w:p>
    <w:p>
      <w:pPr>
        <w:pStyle w:val="Heading3"/>
      </w:pPr>
      <w:r>
        <w:t>प्रत्यगात्मन्यध्यस्य ।</w:t>
      </w:r>
    </w:p>
    <w:p>
      <w:r>
        <w:t>तदनेन कर्तृत्वभोक्तृत्वे उपपादिते ।</w:t>
      </w:r>
    </w:p>
    <w:p>
      <w:r>
        <w:t>चैतन्यमुपपादयति -</w:t>
      </w:r>
    </w:p>
    <w:p>
      <w:pPr>
        <w:pStyle w:val="Heading3"/>
      </w:pPr>
      <w:r>
        <w:t>तं च प्रत्यगात्मानं सर्वसाक्षिणं तद्विपर्ययेण -</w:t>
      </w:r>
    </w:p>
    <w:p>
      <w:r>
        <w:t>अन्तःकरणादिविपर्ययेण, अन्तःकरणाद्यचेतनम् , तस्य विपर्ययः चैतन्यम् , तेन । इत्थम्भूतलक्षणे तृतीया ।</w:t>
      </w:r>
    </w:p>
    <w:p>
      <w:pPr>
        <w:pStyle w:val="Heading3"/>
      </w:pPr>
      <w:r>
        <w:t>अन्तःकरणादिष्वध्यस्यति ।</w:t>
      </w:r>
    </w:p>
    <w:p>
      <w:r>
        <w:t>तदनेनान्तःकरणाद्यवच्छिन्नः प्रत्यगात्मा इदमनिदंस्वरूपश्चेतनः कर्ता भोक्ता कार्यकारणाविद्याद्वयाधारोऽहङ्कारास्पदं संसारी सर्वानर्थसम्भारभाजनं जीवात्मा इतरेतराध्यासोपादानः, तदुपादानश्चाध्यास इत्यनादित्वाद् बीजाङ्कुरवन्नेतरेतराश्रयत्वमित्युक्तं भवति ।</w:t>
      </w:r>
    </w:p>
    <w:p>
      <w:r>
        <w:t>प्रमाणप्रमेयव्यवहारदृढीकृतमपि शिष्यहिताय स्वरूपाभिधानपूर्वकं सर्वलोकप्रत्यक्षतयाध्यासं सुदृढीकरोति -</w:t>
      </w:r>
    </w:p>
    <w:p>
      <w:pPr>
        <w:pStyle w:val="Heading3"/>
      </w:pPr>
      <w:r>
        <w:t>एवमयमनादिरनन्तः -</w:t>
      </w:r>
    </w:p>
    <w:p>
      <w:r>
        <w:t>तत्त्वज्ञानमन्तरेणाशक्यसमुच्छेदः ।</w:t>
      </w:r>
    </w:p>
    <w:p>
      <w:r>
        <w:t>अनाद्यनन्तत्वे हेतुरुक्तः -</w:t>
      </w:r>
    </w:p>
    <w:p>
      <w:pPr>
        <w:pStyle w:val="Heading3"/>
      </w:pPr>
      <w:r>
        <w:t>नैसर्गिक इति । मिथ्याप्रत्ययरूपः -</w:t>
      </w:r>
    </w:p>
    <w:p>
      <w:r>
        <w:t>मिथ्याप्रत्ययानां रूपमनिर्वचनीयत्वम् तद्यस्य स तथोक्तः । अनिर्वचनीय इत्यर्थः ।</w:t>
      </w:r>
    </w:p>
    <w:p>
      <w:r>
        <w:t>प्रकृतमुपसंहरति -</w:t>
      </w:r>
    </w:p>
    <w:p>
      <w:pPr>
        <w:pStyle w:val="Heading3"/>
      </w:pPr>
      <w:r>
        <w:t>अस्यानर्थहेतोः प्रहाणाय ।</w:t>
      </w:r>
    </w:p>
    <w:p>
      <w:r>
        <w:t>विरोधिप्रत्ययं विना कुतोऽस्य प्रहाणमित्यत उक्तम् -</w:t>
      </w:r>
    </w:p>
    <w:p>
      <w:pPr>
        <w:pStyle w:val="Heading3"/>
      </w:pPr>
      <w:r>
        <w:t>आत्मैकत्वविद्याप्रतिपत्तये इति ।</w:t>
      </w:r>
    </w:p>
    <w:p>
      <w: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जिज्ञासा स्यात् । तदभावे च न ब्रह्मज्ञानाय वेदान्ताः पठ्येरन् । अपि त्वविवक्षितार्था जपमात्रे उपयुज्येरन् । न हि तदौपनिषदात्मप्रत्ययः प्रमाणतामश्नुते । न चासावप्रमाणमभ्यस्तोऽपि वास्तवं कर्तृत्वभोक्तृत्वाद्यात्मनोऽपनोदितुमर्हति । आरोपितं हि रूपं तत्त्वज्ञानेनापोद्यते, न तु वास्तवमतत्त्वज्ञानेन । न हि रज्ज्वा रज्जुत्वं सहस्रमपि सर्पधाराप्रत्यया अपवदितुं समुत्सहन्ते । मिथ्याज्ञानप्रसञ्जितं च स्वरूपं शक्यं तत्त्वज्ञानेनापवदितुम् । मिथ्याज्ञानसंस्कारश्च सुदृढोऽपि तत्त्वज्ञानसंस्कारेणादरनैरन्तर्यदीर्घकालातत्त्वज्ञानाभ्यासजन्मनेति ।</w:t>
      </w:r>
    </w:p>
    <w:p>
      <w:r>
        <w:t>स्यादेतत् । प्राणाद्युपासना अपि वेदान्तेषु बहुलमुपलभ्यन्ते, तत्कथं सर्वेषां वेदान्तानामात्मैकत्वप्रतिपादनमर्थ इत्यत आह -</w:t>
      </w:r>
    </w:p>
    <w:p>
      <w:pPr>
        <w:pStyle w:val="Heading3"/>
      </w:pPr>
      <w:r>
        <w:t>यथा चायमर्थः सर्वेषां वेदान्तानां तथा वयमस्यां शारीरकमीमांसायां प्रदर्शयिष्यामः ।</w:t>
      </w:r>
    </w:p>
    <w:p>
      <w:r>
        <w:t>शरीरमेव शरीरकम् तत्र निवासी शारीरको जीवात्मा, तस्य त्वम्पदाभिधेयस्य तत्पदाभिधेयपरमात्मरूपतामीमांसा या सा तथोक्ता । एतावानत्रार्थसङ्क्षेपः - यद्यपि स्वाध्यायाध्ययनपरविधिना स्वाध्यायपदवाच्यस्य वेदराशेः फलवदर्थावबोधपरतामापादयता कर्मविधिनिषेधानामिव वेदान्तानामपि स्वाध्यायशब्दवाच्यानां फलवदर्थावबोधपरत्वमापादितम् , यद्यपि च “अविशिष्टस्तु वाक्यार्थः” इति न्यायात् मन्त्राणामिव वेदान्तानामर्थपरत्वमौत्सर्गिकम् , यद्यपि च वेदान्तेभ्यश्चैतन्यानन्दघनः कर्तृत्वभोक्तृत्वरहितो निष्प्रपञ्च एकः प्रत्यगात्मा अवगम्यते, तथापि कर्तृत्वभोक्तृत्वदुःखशोकमोहमयमात्मानमवगाहमानेनाहंप्रत्ययेन सन्देहबाधविरहिणा विरुध्यमाना वेदान्ताः स्वार्थात्प्रच्युता उपचरितार्था वा जपमात्रोपयोगिनो वेत्यविवक्षितस्वार्थाः । तथा च तदर्थविचारात्मिका चतुर्लक्षणी शारीरकमीमांसा नारब्धव्या । न च सर्वजनीनाहमनुभवसिद्ध आत्मा सन्दिग्धो वा सप्रयोजनो वा, येन जिज्ञास्यः सन् विचारं प्रयुञ्जीतेति पूर्वः पक्षः । सिद्धान्तस्तु भवेदेतदेवं यद्यहंप्रत्ययः प्रमाणम् । तस्य तूक्तेन प्रकारेण श्रुत्यादिबाधकत्वानुपपत्तेः, श्रुत्यादिभिश्च समस्ततीर्थकरैश्च प्रामाण्यानभ्युपगमादध्यासत्वम् । एवं च वेदान्ता नाविवक्षितार्थाः, नाप्युपचरितार्थाः, किं तूक्तलक्षणाः । प्रत्यगात्मैव तेषां मुख्योऽर्थः ।</w:t>
      </w:r>
    </w:p>
    <w:p>
      <w:pPr>
        <w:pStyle w:val="Heading2"/>
      </w:pPr>
      <w:r>
        <w:t>पञ्चपादिका (Padmapāda)</w:t>
      </w:r>
    </w:p>
    <w:p>
      <w:r>
        <w:t>अथ प्रथमं वर्णकम्</w:t>
      </w:r>
    </w:p>
    <w:p>
      <w:r>
        <w:t>अनाद्यानन्दकूटस्थज्ञानानन्तसदात्मने॥</w:t>
      </w:r>
    </w:p>
    <w:p>
      <w:r>
        <w:t>अभूतद्वैतजालायसाक्षिणेब्रह्मणेनमः॥ १ ॥</w:t>
      </w:r>
    </w:p>
    <w:p>
      <w:r>
        <w:t>नमःश्रुतिशिरःपद्मषण्डमार्तण्डमूर्तये।</w:t>
      </w:r>
    </w:p>
    <w:p>
      <w:r>
        <w:t>बादरायणसंज्ञायमुनयेशमवेश्मने॥ २ ॥</w:t>
      </w:r>
    </w:p>
    <w:p>
      <w:r>
        <w:t>नमाम्यभोगिपरिवारसम्पदंनिरस्तभूतिमनुमार्धविग्रहम्।</w:t>
      </w:r>
    </w:p>
    <w:p>
      <w:r>
        <w:t>अनुग्रमुन्मृदितकाललाञ्छनंविनाविनायकमपूर्वशङ्करम्॥ ३ ॥</w:t>
      </w:r>
    </w:p>
    <w:p>
      <w:r>
        <w:t>यद्वक्त्र-मानससरःप्रतिलब्धजन्म-भाष्यारविन्दमकरन्दरसंपिबन्ति।</w:t>
      </w:r>
    </w:p>
    <w:p>
      <w:r>
        <w:t>प्रत्याशमुन्मुखविनीतविनेयभृङ्गाःतान्भाष्यवित्तकगुरून्प्रणमामिमूर्ध्ना॥ ४ ॥</w:t>
      </w:r>
    </w:p>
    <w:p>
      <w:r>
        <w:t>पदादिवृन्तभारेणगरिमाणंबिभर्तियत्।</w:t>
      </w:r>
    </w:p>
    <w:p>
      <w:r>
        <w:t>भाष्यंप्रसन्नगम्भीरंतद्व्याख्यांश्रद्धयाऽऽरभे॥ ५ ॥</w:t>
      </w:r>
    </w:p>
    <w:p>
      <w:r>
        <w:t>’युष्मदस्मत्प्रत्ययगोचरयोः’इत्यादि‘अहमिदंममेदमितिनैसर्गिकोऽयंलोकव्यवहारः’इत्यन्तंभाष्यम्‘अस्यानर्थहेतोःप्रहाणायात्मैकत्वविद्याप्रतिपत्तयेसर्वेवेदान्ताआरभ्यन्ते’इत्यनेनभाष्येणपर्यवस्यत्शास्त्रस्यविषयःप्रयोजनंचार्थात्प्रथमसूत्रेणसूत्रितेइतिप्रतिपादयति।एतच्च‘तस्मात्ब्रह्मजिज्ञासितव्यम्’इत्यादिभाष्येस्पष्टतरंप्रदर्शयिष्यामः॥</w:t>
      </w:r>
    </w:p>
    <w:p>
      <w:r>
        <w:t>अत्राहयद्येवम्,एतावदेवास्तुभाष्यम्‘अस्यानर्थहेतोःप्रहाणायात्मैकत्वविद्याप्रतिपत्तयेसर्वेवेदान्ताआरभ्यन्ते’इति;तत्र‘अनर्थहेतोःप्रहाणाय’इतिप्रयोजननिर्देशः, ‘आत्मैकत्वविद्याप्रतिपत्तये’इतिविषयप्रदर्शनं,किमनेन‘युष्मदस्मद्’इत्यादिना‘अहंमनुष्यः’इतिदेहेन्द्रियादिषुअहंममेदमित्यभिमानात्मकस्यलोकव्यवहारस्यअविद्यानिर्मितत्वप्रदर्शनपरेणभाष्येण?उच्यते—ब्रह्मज्ञानंहिसूत्रितंअनर्थहेतुनिबर्हणम्।अनर्थश्चप्रमातृताप्रमुखंकर्तृत्वभोक्तृत्वम्।तत्यदिवस्तुकृतं,नज्ञानेननिबर्हणीयम्;यतःज्ञानंअज्ञानस्यैवनिवर्तकम्।तत्यदिकर्तृत्वभोक्तृत्वम्अज्ञानहेतुकंस्यात्,ततोब्रह्मज्ञानंअनर्थहेतुनिबर्हणमुच्यमानमुपपद्येत।तेनसूत्रकारेणैवब्रह्मज्ञानमनर्थहेतुनिबर्हणंसूचयताअविद्याहेतुकंकर्तृत्वभोक्तृत्वंप्रदर्शितंभवति।अतःतत्प्रदर्शनद्वारेणसूत्रार्थोपपत्त्युपयोगितयासकलतन्त्रोपोद्घातःप्रयोजनमस्यभाष्यस्य।तथाचास्यशास्त्रस्यऐदम्पर्यंसुखैकतानसदात्मककूटस्थचैतन्यैकरसतासंसारित्वाभिमतस्यात्मनःपारमार्थिकंस्वरूपमितिवेदान्ताःपर्यवस्यन्तीतिप्रतिपादितम्।तच्चअहंकर्तासुखीदुःखीइतिप्रत्यक्षाभिमतेनअबाधितकल्पेनअवभासेनविरुध्यते।अतःतद्विरोधपरिहारार्थंब्रह्मस्वरूपविपरीतरूपंअविद्यानिर्मितंआत्मनइतियावत्नप्रतिपाद्यते,तावत्जरद्गवादिवाक्यवदनर्थकंप्रतिभाति;अतःतन्निवृत्त्यर्थम्अविद्याविलसितम्अब्रह्मस्वरूपत्वम्आत्मनइतिप्रतिपादयितव्यम्।वक्ष्यतिचएतत्अविरोधलक्षणेजीवप्रक्रियायांसूत्रकारः‘तद्गुणसारत्वात्’ (ब्र. सू. २-३-२९)इत्यादिना॥</w:t>
      </w:r>
    </w:p>
    <w:p>
      <w:r>
        <w:t>यद्येवमेतदेवप्रथममस्तु,मैवम्;अर्थविशेषोपपत्तेः।अर्थविशेषेहिसमन्वयेप्रदर्शितेतद्विरेधाशङ्कायांतन्निराकरणमुपपद्यते।अप्रदर्शितेपुनःसमन्वयविशेषे,तद्विरोधाशङ्कातन्निराकरणंचनिर्विषयंस्यात्।भाष्यकारस्तुतत्सिद्धमेवआदिसूत्रेणसामर्थ्यबलेनसूचितंसुखप्रतिपत्त्यर्थंवर्णयतीतिनदोषः॥</w:t>
      </w:r>
    </w:p>
    <w:p>
      <w:r>
        <w:t>ननुचग्रन्थकरणादिकार्यारम्भेकार्यानुरूपंइष्टदेवतापूजानमस्कारेणबुद्धिसन्निधापिताथवृद्ध्यादिशब्दैःदध्यादिदर्शनेनवाकृतमङ्गलाःशिष्टाःप्रवर्तन्ते।शिष्टाचारश्चनःप्रमाणम्।प्रसिद्धंचमङ्गलाचरणस्यविघ्नोपशमनंप्रयोजनम्।महतिचनिःश्रेयसप्रयोजनेग्रन्थमारभमाणस्यविघ्नबाहुल्यंसम्भाव्यते।प्रसिद्धंच`श्रेयांसिबहुविघ्नानि'इति।विज्ञायतेच-'तस्मादेषांतन्नप्रियंयदेतन्मनुष्याविद्युः'इति,येषांचयन्नप्रियंतेतद्विघ्नन्तीतिप्रसिद्धंलोके।तत्कथमुल्लङ्घ्यशिष्टाचारंअकृतमङ्गलएवविस्रब्धंभाष्यकारःप्रववृते?अत्रोच्यते—'युष्मदस्मद्'इत्यादि`तद्धर्माणामपिसुतरामितरेतरभावानुपपत्तिः'इत्यन्तमेवभाष्यम्।अस्यचअयमर्थः—सर्वोपप्लवरहितोविज्ञानघनःप्रत्यगर्थःइति।तत्कथञ्चनपरमार्थतःएवम्भूतेवस्तुनिरूपान्तरवदवभासोमिथ्येतिकथयितुम्तदन्यपरादेवभाष्यवाक्यात्निरस्तसमस्तोपप्लवंचैतन्यैकतानमात्मानंप्रतिपद्यमानस्यकुतोविघ्नोपप्लवसम्भवः?तस्मात्अग्रणीःशिष्टाचारपरिपालनेभगवान्भाष्यकारः।</w:t>
      </w:r>
    </w:p>
    <w:p>
      <w:r>
        <w:t>विषयविषयिणोःतमःप्रकाशवत्विरुद्धस्वभावयोरितरेतरभावानुपपत्तौसिद्धायाम्इति।</w:t>
      </w:r>
    </w:p>
    <w:p>
      <w:r>
        <w:t>कोऽयंविरोधः?कीदृशोवाइतरेतरभावःअभिप्रेतः?यस्यअनुपपत्तेः—'तमःप्रकाशवत्'इतिनिदर्शनम्।यदितावत्सहानवस्थानलक्षणोविरोधः,ततःप्रकाशभावेतमसोभावानुपपत्तिः,तदसत्;दृश्यतेहिमन्दप्रदीपेवेश्मनिअस्पष्टंरूपदर्शनं,इतरत्रचस्पष्टम्।तेनज्ञायतेमन्दप्रदीपेवेश्मनितमसोऽपिईषदनुवृत्तिरिति;तथाछायायामपिऔष्ण्यंतारतम्येनउपलभ्यमानंआतपस्यापितत्रअवस्थानंसूचयति।एतेनशीतोष्णयोरपियुगपदुपलब्धेःसहावस्थानमुक्तंवेदितव्यम्।उच्यतेपरस्परानात्मतालक्षणोविरोधः,नजातिव्यक्त्योरिवपरमार्थतःपरस्परसम्भेदःसम्भवतीत्यर्थः;तेनइतरेतरभावस्य-इतरेतरसम्भेदात्मकत्वस्यअनुपपत्तिः।कथम्?स्वतस्तावत्विषयिणःचिदेकरसत्वात्नयुष्मदंशसम्भवः।अपरिणामित्वात्निरञ्जनत्वाच्चनपरतः।विषयस्यापिनस्वतःचित्सम्भवः,समत्वात्विषयत्वहानेः;नपरतः;चितेःअप्रतिसङ्क्रमत्वात्।</w:t>
      </w:r>
    </w:p>
    <w:p>
      <w:r>
        <w:t>तद्धर्माणामपिसुतराम्इति।</w:t>
      </w:r>
    </w:p>
    <w:p>
      <w:r>
        <w:t>एवंस्थितेस्वाश्रयमतिरिच्यधर्माणाम्अन्यत्रभावानुपपत्तिःसुप्रसिद्धाइतिदर्शयति।इतिशब्दोहेत्वर्थः।यस्मात्एवम्उक्तेनन्यायेनइतरेतरभावासम्भवः,</w:t>
      </w:r>
    </w:p>
    <w:p>
      <w:r>
        <w:t>अतःअस्मत्प्रत्ययगोचरेविषयिणिचिदात्मकेइति॥</w:t>
      </w:r>
    </w:p>
    <w:p>
      <w:r>
        <w:t>अस्मत्प्रत्ययेयःअनिदमंशःचिदेकरसःतस्मिन्तद्बलनिर्भासिततयालक्षणतोयुष्मदर्थस्यमनुष्याभिमानस्यसम्भेदइवअवभासःसएवअध्यासः।</w:t>
      </w:r>
    </w:p>
    <w:p>
      <w:r>
        <w:t>तद्धर्माणांचइति॥</w:t>
      </w:r>
    </w:p>
    <w:p>
      <w:r>
        <w:t>यद्यपिविषयाध्यासेतद्धर्माणामप्यर्थसिद्धःअध्यासः;तथापिविनापिविषयाध्यासेनतद्धर्माध्यासोबाधिर्यादिषुश्रोत्रादिधर्मेषुविद्यतेइतिपृथक्धर्मग्रहणम्।</w:t>
      </w:r>
    </w:p>
    <w:p>
      <w:r>
        <w:t>तद्विपर्ययेणविषयिणस्तद्धर्माणांचइति॥</w:t>
      </w:r>
    </w:p>
    <w:p>
      <w:r>
        <w:t>चैतन्यस्यतद्धर्माणांचइत्यर्थः।ननुविषयिणःचिदेकरसस्यकुतोधर्माः?येविषयेअध्यस्येरन्,उच्यते;आनन्दोविषयानुभवोनित्यत्वमितिसन्तिधर्माः,अपृथक्त्वेऽपिचैतन्यात्पृथगिवअवभासन्तेइतिनदोषः।अध्यासोनामअतद्रूपेतद्रूपावभासः।</w:t>
      </w:r>
    </w:p>
    <w:p>
      <w:r>
        <w:t>सःमिथ्येतिभवितुंयुक्तम्इति।</w:t>
      </w:r>
    </w:p>
    <w:p>
      <w:r>
        <w:t>मिथ्याशब्दोद्व्यर्थःअपह्नववचनोऽनिर्वचनीयतावचनश्च।अत्रअयमपह्नववचनः।मिथ्येतिभवितुंयुक्तम्अभावएवाध्यासस्ययुक्तःइत्यर्थः।यद्यप्येवं;</w:t>
      </w:r>
    </w:p>
    <w:p>
      <w:r>
        <w:t>तथापिनैसर्गिकः</w:t>
      </w:r>
    </w:p>
    <w:p>
      <w:r>
        <w:t>प्रत्यक्चैतन्यसत्तात्रामानुबन्धी।</w:t>
      </w:r>
    </w:p>
    <w:p>
      <w:r>
        <w:t>अयं</w:t>
      </w:r>
    </w:p>
    <w:p>
      <w:r>
        <w:t>युष्मदस्मदोःइतरेतराध्यासात्मकः।</w:t>
      </w:r>
    </w:p>
    <w:p>
      <w:r>
        <w:t>अहमिदंममेदमितिलोकव्यवहारः।</w:t>
      </w:r>
    </w:p>
    <w:p>
      <w:r>
        <w:t>तेनयथाअस्मदर्थस्यसद्भावोनउपालम्भमर्हति,एवमध्यासस्यापिइत्यभिप्रायः।लोकइतिमनुष्योऽहमित्यभिमन्यमानःप्राणिनिकायःउच्यते।व्यवहरणंव्यवहारः;लोकइतिव्यवहारोलोकव्यवहारः;मनुष्योऽहमित्यभिमानःइत्यर्थः।</w:t>
      </w:r>
    </w:p>
    <w:p>
      <w:r>
        <w:t>सत्यानृतेमिथुनीकृत्यइति।</w:t>
      </w:r>
    </w:p>
    <w:p>
      <w:r>
        <w:t>सत्यम्अनिदं,चैतन्यम्।अनृतंयुष्मदर्थः;स्वरूपतोऽपिअध्यस्तस्वरूपत्वात्। ‘अध्यस्य’ ‘मिथुनीकृत्य’इतिचक्त्वाप्रत्ययः,नपूर्वकालत्वमन्यत्वंचलोकव्यवहारादङ्गीकृत्यप्रयुक्तः;भुक्त्वाव्रजतीतिवत्क्रियान्तरानुपादानात्। ‘अध्यस्यनैसर्गिकोऽयंलोकव्यवहारः’इतिस्वरूपमात्रपर्यवसानात्।उपसंहारेच‘एवमयमनादिरनन्तोनैसर्गिकोऽध्यासः’इतितावन्मात्रोपसंहारात्॥</w:t>
      </w:r>
    </w:p>
    <w:p>
      <w:r>
        <w:t>अतःचैतन्यंपुरुषस्यस्वरूपम्इतिवत्व्यपदेशमात्रंद्रष्टव्यम्।</w:t>
      </w:r>
    </w:p>
    <w:p>
      <w:r>
        <w:t>मिथ्याज्ञाननिमित्तःइति।</w:t>
      </w:r>
    </w:p>
    <w:p>
      <w:r>
        <w:t>मिथ्याचतदज्ञानंचमिथ्याज्ञानम्।मिथ्येतिअनिर्वचनीयताउच्यते।अज्ञानमितिचजडात्मिकाअविद्याशक्तिःज्ञानपर्युदासेनउच्यते।तन्निमित्तःतदुपादानःइत्यर्थः॥</w:t>
      </w:r>
    </w:p>
    <w:p>
      <w:r>
        <w:t>कथंपुनःनैमित्तकव्यवहारस्यनैसर्गिकत्वम्?अत्रोच्यते;अवश्यंएषाअविद्याशक्तिःबाह्याध्यात्मिकेषुवस्तुषुतत्स्वरूपसत्तामात्रानुबन्धिनीअभ्युपगन्तव्या;अन्यथामिथ्यार्थावभासानुपपत्तेः।साचनजडेषुवस्तुषुतत्स्वरूपावभासंप्रतिबध्नाति;प्रमाणवैकल्यादेवतदग्रहणसिद्धेः,रजतप्रतिभासात्प्राक्ऊर्ध्वंचसत्यामपितस्यांस्वरूपग्रहणदर्शनात्,अतःतत्ररूपान्तरावभासहेतुरेवकेवलम्।प्रत्यगात्मनितुचितिस्वभावत्वात्स्वयम्प्रकाशमानेब्रह्मस्वरूपानवभासस्यअनन्यनिमित्तत्वात्तद्गतनिसर्गसिद्धाविद्याशक्तिप्रतिबन्धादेवतस्यअनवभासः।अतःसाप्रत्यक्चितिब्रह्मस्वरूपावभासंप्रतिबध्नाति,अहङ्काराद्यतद्रूपप्रतिभासनिमित्तंचभवति,सुषुप्त्यादौचअहङ्कारादिविक्षेपसंस्कारमात्रशेषंस्थित्वापुनरुद्भवति,इत्यतःनैसर्गिकोऽपिअहङ्कारममकारात्मकोमनुष्याद्यभिमानोलोकव्यवहारःमिथ्याज्ञाननिमित्तःउच्यते,नपुनःआगन्तुकत्वेन;तेननैसर्गिकत्वंनैमित्तिकत्वेननविरुध्यते॥</w:t>
      </w:r>
    </w:p>
    <w:p>
      <w:r>
        <w:t>‘अन्योन्यधर्मांश्च’इति</w:t>
      </w:r>
    </w:p>
    <w:p>
      <w:r>
        <w:t>पृथक्धर्मग्रहणंधर्ममात्रस्यापिकस्यचिदध्यासइतिदर्शयितुम्।</w:t>
      </w:r>
    </w:p>
    <w:p>
      <w:r>
        <w:t>इतरेतराविवेकेनइति॥</w:t>
      </w:r>
    </w:p>
    <w:p>
      <w:r>
        <w:t>एकतापत्त्यैवइत्यर्थः।</w:t>
      </w:r>
    </w:p>
    <w:p>
      <w:r>
        <w:t>कस्यधर्मिणःकथंकुत्रचअध्यासः?धर्ममात्रस्यवाक्वअध्यासः?इतिभाष्यकारःस्वयमेववक्ष्यति।</w:t>
      </w:r>
    </w:p>
    <w:p>
      <w:r>
        <w:t>‘अहमिदंममेदम्इति’</w:t>
      </w:r>
    </w:p>
    <w:p>
      <w:r>
        <w:t>अध्यासस्यस्वरूपंदर्शयति।अहमितितावत्प्रथमोऽध्यासः।ननुअहमितिनिरंशंचैतन्यमात्रंप्रतिभासते,नअंशान्तरम्अध्यस्तंवा।यथाअध्यस्तांशान्तर्भावः,तथादर्शयिष्यामः।ननुइदमितिअहङ्कर्तुःभोगसाधनंकार्यकरणसङ्घातःअवभासते,ममेदमितिचअहङ्कर्त्रास्वत्वेनतस्यसम्बन्धः।तत्रनकिञ्चित्अध्यस्तमिवदृश्यते।उच्यते;यदैवअहङ्कर्ताअध्यासात्मकः,तदैवतदुपकरणस्यापितदात्मकत्वसिद्धिः।नहिस्वप्नावाप्तराज्याभिषेकस्यमाहेन्द्रजालनिर्मितस्यवाराज्ञःराज्योपकरणंपरमार्थसत्भवति,एवम्अहङ्कर्तृत्वप्रमुखःक्रियाकारकफलात्मकोलोकव्यवहारःअध्यस्तःनित्यशुद्धबुद्धमुक्तस्वभावेआत्मनि।अतःतादृग्ब्रह्मात्मानुभवपर्यन्तात्ज्ञानात्अनर्थहेतोःअध्यासस्यनिवृत्तिरुपपद्यते,इतितदर्थविषयवेदान्तमीमांसारम्भःउपपद्यते॥</w:t>
      </w:r>
    </w:p>
    <w:p>
      <w:r>
        <w:t>‘आह—कोऽयमध्यासोनाम’</w:t>
      </w:r>
    </w:p>
    <w:p>
      <w:r>
        <w:t>इत्याद्यारभ्यअध्याससिद्धिपरंभाष्यम्।तत्रापि</w:t>
      </w:r>
    </w:p>
    <w:p>
      <w:r>
        <w:t>'कथंपुनरविद्यावद्विषयाणि’इत्यतः</w:t>
      </w:r>
    </w:p>
    <w:p>
      <w:r>
        <w:t>प्राक्अध्यासस्वरूपतत्सम्भावनाय,तदादितत्सद्भावनिर्णयार्थम्इतिविभागः।यद्येवंतत्स्वरूपतत्सम्भावनोपन्यासःपृथक्नकर्तव्यः;नहिअनिर्ज्ञातरूपम्असम्भाव्यमानंचनिर्णीयतेचइति,दुःसम्पादंविशेषतःअध्यक्षानुभवनिर्णये,उच्यते—नदेहेन्द्रियादिषुअहंममाभिमानवतएवप्रमातृत्वप्रदर्शनमात्रेणतस्यअध्यासात्मकतासिध्यति;तत्कस्यहेतोः?लोकेशुक्तिरजतद्विचन्द्रादिवत्अध्यासानुभवाभावात्।बाधेहिसतिसभवति,नेहसविद्यते।तस्मात्अध्यासस्यलक्षणमभिधायतल्लक्षणव्याप्तस्यसद्भावःकथनीयः॥</w:t>
      </w:r>
    </w:p>
    <w:p>
      <w:r>
        <w:t>ननुएवमपितल्लक्षणस्यवस्तुनःसद्भावमात्रम्इहकथनीयम्;नहियत्रयस्यसद्भावःप्रमाणतःप्रतिपन्नः,तत्रैवतस्यअसम्भावनाशङ्का,येनतद्विनिवृत्तयेतत्सम्भावनाअपराकथ्येत;सत्यमेवं,विषयविशेषस्तुप्रयत्नेनअन्विच्छद्भिरपिअनुपलभ्यमानकारणदोषेविज्ञानेअवभासमानोऽपिपूर्वप्रवृत्तेनसकललोकव्यापिनानिश्चितेनप्रमाणेनअसम्भाव्यमानतयाअपोद्यमानोदृश्यते।तद्यथा—औत्पातिकःसवितरिसुषिः,यथावामाहेन्द्रजालकुशलेनप्रासादादेःनिगरणम्।एवम्अविषयेअसङ्गेकेनचिदपिगुणादिनाअध्यासहेतुनारहितेनिष्कलङ्कचैतन्यतयाअन्यगतस्यापिअध्यासस्यअपनोदनसमर्थेअध्यासावगमःअविभाव्यमानकारणदोषःविभ्रमःइतिआशङ्क्येत,तत्माशङ्किइति,सद्भावातिरेकेणसम्भवोऽपिपृथक्कथनीयः;तदुच्यते;</w:t>
      </w:r>
    </w:p>
    <w:p>
      <w:r>
        <w:t>“आहकोऽयमध्यासोनाम”इति</w:t>
      </w:r>
    </w:p>
    <w:p>
      <w:r>
        <w:t>किंवृत्तस्यप्रश्नेआक्षेपेचप्रयोगदर्शनात्उभयस्यचइहसम्भवात्तन्त्रेणवाक्यमुच्चरितम्।तत्रापिप्रथमंप्रश्नस्यप्रतिवचनंस्वरूपम्आख्यायपुनःतस्यैवसम्भवम्आक्षिप्यप्रतिविधत्ते।तत्रएवंभूतेविषयेश्रोतॄणांसुखप्रबोधार्थंव्याचक्षाणाःप्रतिवादिनंतत्रस्थमिवसमुत्थाप्यतेनआक्षिप्तम्अनेनपृष्टमितिमत्वाप्रत्युक्तं,पुनरसौस्वाभिप्रायंविवृणोतिइतिआक्षेपमवतार्यप्रतिविधानंप्रतिपद्यन्ते।सर्वत्रएवंविधेग्रन्थसन्निवेशेएषएवव्याख्याप्रकारः।</w:t>
      </w:r>
    </w:p>
    <w:p>
      <w:r>
        <w:t>‘स्मृतिरूपःपरत्रपूर्वदृष्टावभासः’इति</w:t>
      </w:r>
    </w:p>
    <w:p>
      <w:r>
        <w:t>प्रश्नवाक्यस्थितम्अध्यासम्उद्दिश्यलक्षणम्अभिधीयते।तत्रपरत्रइत्युक्तेअर्थात्परस्यअवभासमानतासिद्धा।तस्यविशेषणंस्मृतिरूपत्वम्।स्मर्यतेइतिस्मृतिः;असंज्ञायामपिअकर्तरिकारकेघञादीनांप्रयोगदर्शनात्।स्मर्यमाणरूपमिवरूपम्अस्य,नपुनःस्मर्यतेएव;स्पष्टंपुरोऽवस्थितत्वावभासनात्।पूर्वदृष्टावभासःइतिउपपत्तिःस्मृतिरूपत्वे।नहिपूर्वम्अदृष्टरजतस्यशुक्तिसम्प्रयोगेरजतम्अवभासते।यतोऽर्थात्तद्विषयस्यअवभासस्यापिइदमेवलक्षणम्उक्तंभवति।कथम्?तदुच्यते—स्मृतेःरूपमिवरूपमस्य,नपुनःस्मृतिरेव;पूर्वप्रमाणविषयविशेषस्यतथाअनवभासकत्वात्।कथंपुनःस्मृतिरूपत्वम्?पूर्वप्रमाणद्वारसमुत्थत्वात्।नहिअसम्प्रयुक्तावभासिनःपूर्वप्रवृत्ततद्विषयप्रमाणद्वारसमुत्थत्वमन्तरेणसमुद्भवःसम्भवति॥</w:t>
      </w:r>
    </w:p>
    <w:p>
      <w:r>
        <w:t>अपरआह—ननुअन्यसम्प्रयुक्तेचक्षुषिअन्यविषयज्ञानंस्मृतिरेव,प्रमोषस्तुस्मरणाभिमानस्य।इन्द्रियादीनांज्ञानकारणानांकेनचिदेवदोषविशेषेणकस्यचिदेवअर्थविशेषस्यस्मृतिसमुद्बोधःक्रियते।सम्प्रयुक्तस्यचदोषेणविशेषप्रतिभासहेतुत्वंकरणस्यविहन्यते।तेनदर्शनस्मरणयोःनिरन्तरोत्पन्नयोःकरणदोषादेवविवेकानवधारणाद्दूरस्थयोरिववनस्पत्योःअनुत्पन्नेएवएकत्वावभासेउत्पन्नभ्रमः।ननुअनास्वादिततिक्तरसस्यापिबालकस्यपित्तदोषात्मधुरेतिक्तावभासःकथंस्मरणंस्यात्?उच्यते—जन्मान्तरानुभूतत्वात्,अन्यथाअननुभूतत्वाविशेषेअत्यन्तम्असन्नेवकश्चित्सप्तमोरसःकिमितिनावभासेत।तस्मात्पित्तमेवमधुराग्रहणेतिक्तस्मृतौतत्प्रमोषेचहेतुः;कार्यगम्यत्वात्हेतुभावस्य।एतेनअन्यसम्प्रयोगेअन्यविषयस्यज्ञानस्यस्मृतित्वतत्प्रमोषौसर्वत्रव्याख्यातौद्रष्टव्यौ॥उच्यते—कोऽयंस्मरणाभिमानोनाम?नतावत्ज्ञानानुविद्धतयाग्रहणम्।नहिअतिवृत्तस्यज्ञानस्यग्राह्यविशेषणतयाविषयभावः।तस्मात्शुद्धमेवअर्थंस्मृतिरवभासयति,नज्ञानानुविद्धम्।तथाचपदात्पदार्थस्मृतौनदृष्टोज्ञानसम्भेदः;ज्ञानस्यापिशब्दार्थत्वप्रसङ्गात्।तथाइष्टभूभागविषयास्मृतिः‘ससेव्यः’इतिग्राह्यमात्रस्था,नज्ञानपरामर्शिनी।अपिचभूयस्यःज्ञानपरामर्शशून्याएवस्मृतयः।नापिस्वगतोज्ञानस्यस्मरणाभिमानोनामरूपभेदःअवभासते।नहिनित्यानुमेयंज्ञानम्अन्यद्वावस्तुस्वतएवरूपसम्भिन्नंगृह्यते।अतएवोक्तम्‘अनाकारामेवबुद्धिंअनुमिमीमहे’इति।अनाकाराम्अनिरूपिताकारविशेषाम्;अनिर्दिष्टस्वलक्षणाम्इत्यर्थः।अतोनस्वतःस्मरणाभिमानात्मकता।नापिग्राह्यविशेषनिमित्तःस्मरणाभिमानः;प्रमाणग्राह्यस्यैवअविकलानधिकस्यगृह्यमाणत्वात्,नापिफलविशेषनिमित्तः;प्रमाणफलविषयमात्रावच्छिन्नफलत्वात्।यःपुनःक्वचित्कदाचित्अनुभूतचरे‘स्मरामि’इत्यनुवेधः,सःवाचकशब्दसंयोजनानिमित्तः,यथासास्नादिमदाकृतौगौःइत्यभिमानः।तस्मात्पूर्वप्रमाणसंस्कारसमुत्थतयातद्विषयावभासित्वमात्रंस्मृतेः,नपुनःप्रतीतितःअर्थतोवाअधिकोंशःअस्ति,यस्यदोषनिमित्तःप्रमोषःपरिकल्प्येत।नचेहपूर्वप्रमाणविषयावभासित्वमस्ति;पुरोऽवस्थितार्थप्रतिभासनात्,इत्युक्तम्।अतःनअन्यसम्प्रयोगेअन्यविषयज्ञानंस्मृतिः,किन्तुअध्यासः॥</w:t>
      </w:r>
    </w:p>
    <w:p>
      <w:r>
        <w:t>ननुएवंसतिवैपरीत्यमापद्यते,रजतमवभासतेशुक्तिरालम्बनम्इति,नैतत्संविदनुसारिणाम्अनुरूपम्।ननुशुक्तेःस्वरूपेणापिअवभासनेसंवित्प्रयुक्तव्यवहारयोग्यत्वमेवआलम्बनार्थः,सैवइदानींरजतव्यवहारयोग्याप्रतिभासते,तत्रकिमितिआलम्बनंनस्यात्?अथतथारूपावभासनंशुक्तेःपारमार्थिकं?उताहोन?यदिपारमार्थिकं,नेदंरजतमितिबाधोनस्यात्नेयंशुक्तिःइतियथा।भवतिचबाधः।तस्मात्नएषपक्षःप्रमाणवान्।अथशुक्तेरेवदोषनिमित्तोरजतरूपःपरिणामउच्यते,एतदप्यसारम्;नहिक्षीरपरिणामेदधनि‘नेदंदधि’इतिबाधोदृष्टः;नापिक्षीरमिदम्इतिप्रतीतिः,इहतुतदुभयंदृश्यते।किञ्चरजतरूपेणचेत्परिणताशुक्तिः,क्षीरमिवदधिरूपेण,तदादोषापगमेऽपितथैवअवतिष्ठेत।ननुकमलमुकुलविकासपरिणामहेतोःसावित्रस्यतेजसःस्थितिहेतुत्वमपिदृष्टं,तदपगमेपुनःमुकुलीभावदर्शनात्,तथाइहापिस्यात्,न;तथासतितद्वदेवपूर्वावस्थापरिणामबुद्धिःस्यात्,नबाधप्रतीतिःस्यात्।अथपुनःदुष्टकारणजन्यायाःप्रतीतेरेवरजतोत्पादःइतिमन्येत,एतदपिनसम्यगिव;कथम्?यस्याःप्रतीतेःतदुत्पादःतस्यास्तावत्नतत्आलम्बनम्;पूर्वोत्तरभावेनभिन्नकालत्वात्,नप्रतीत्यन्तरस्य;पुरुषान्तरप्रतीतेरपितत्प्रसङ्गात्।ननुकिमितिपुरुषान्तरप्रतीतेरपितत्प्रसङ्गः?दुष्टसामग्रीजन्मनोहिप्रतीतेःतत्आलम्बनम्,मैवम्;प्रतीत्यन्तरस्यापितद्विधस्यरजतान्तरोत्पादनेनैवउपयुक्तत्वात्प्रथमप्रत्ययवत्।अतःअनुत्पन्नसममेवस्यात्।तदेवंपारिशेष्यात्स्मृतिप्रमोषएवअवतिष्ठेत॥</w:t>
      </w:r>
    </w:p>
    <w:p>
      <w:r>
        <w:t>ननुस्मृतेःप्रमोषोनसम्भवतिइत्युक्तं,तथाचतन्त्रान्तरीयाआहुः— ‘अनुभूतविषयासम्प्रमोषास्मृतिः’इति।कातर्हिगतिःशुक्तिसम्प्रयोगेरजतावभासस्य?उच्यते—नइन्द्रियजज्ञानात्संस्कारजंस्मरणंपृथगेवस्मरणाभिमानशून्यंसमुत्पन्नं,किन्तुएकमेवसंस्कारसहितात्इन्द्रियात्।कथमेतत्?उच्यते—कारणदोषःकार्यविशेषेतस्यशक्तिंनिरुन्धन्नेवसंस्कारविशेषमपिउद्बोधयति;कार्यगम्यत्वात्कारणदोषशक्तेः।अतःसंस्कारदुष्टकारणसंवलिताएकासामग्री।साचएकमेवज्ञानम्एकफलंजनयति।तस्यचदोषोत्थापितसंस्कारविशेषसहितसामग्रीसमुत्पन्नज्ञानस्यउचितमेवशुक्तिगतमिथ्यारजतमालम्बनमवभासते।तेनमिथ्यालम्बनंज्ञानंमिथ्याज्ञानम्,नस्वतोज्ञानस्यमिथ्यात्वमस्ति,बाधाभावात्।भिन्नजातीयज्ञानहेतुसामग्र्योःकथमेकज्ञानोत्पादनमितिचेत्,नैषदोषः;दृश्यतेहिलिङ्गज्ञानसंस्कारयोःसम्भूयलिङ्गिज्ञानोत्पादनं,प्रत्यभिज्ञानोत्पादनञ्चअक्षसंस्कारयोः।उभयत्रापिस्मृतिगर्भमेकमेवप्रमाणज्ञानम्;संस्कारानुद्बोधेतदभावात्।तस्मात्लिङ्गदर्शनमेवसम्बन्धज्ञानसंस्कारमुद्बोध्यतत्सहितंलिङ्गिज्ञानंजनयतीतिवक्तव्यम्।अयमेवचन्यायःप्रत्यभिज्ञानेऽपि।नपुनःज्ञानद्वयेप्रमाणमस्ति।तथाभिन्नजातीयज्ञानहेतुभ्योनीलादिभ्यएकंचित्रज्ञानंनिदर्शनीयम्।तत्रलैङ्गिकज्ञानप्रत्यभिज्ञाचित्रज्ञानानामदुष्टकारणारब्धत्वाद्यथार्थमेवावभासः,इहतुकारणदोषादतथाभूतार्थावभासःइतिविशेषः।एवंचसतिनानुभवविरोधः;प्रतिभासमानस्यरजतस्यैवावलम्बनत्वात्,अतोमायामयंरजतम्।अथपुनःपारमार्थिकंस्यात्,सर्वैरेवगृह्येत;यतोनहिपारमार्थिकंरजतंकारणदोषंस्वज्ञानोत्पत्तावपेक्षते।यद्यपेक्षेत,तदातदभावेनतत्रज्ञानोत्पत्तिः;आलोकाभावेइवरूपे।मायामात्रत्वेतुमन्त्राद्युपहतचक्षुषइवदोषोपहतज्ञानकरणाएवपश्यन्तीतियुक्तम्।किञ्चनेदंरजतम्इतिबाधोऽपिमायामयत्वमेवसूचयति।कथम्?तेनहितस्यनिरुपाख्यतापादनपूर्वकंमिथ्यात्वंज्ञाप्यते। ‘नेदंरजतंमिथ्यैवाभासिष्ट’इति।नचतत्केनचिद्रूपेणरूपवत्त्वेऽवकल्पते;सम्प्रयुक्तशुक्तिवत्निरस्यमानविषयज्ञानवच्च॥ननुनव्यापकमिदंलक्षणम्;स्वप्नशोकादावसम्भवात्,नहिस्वप्नशोकादौकेनचित्सम्प्रयोगोऽस्ति,येनपरत्रपरावभासःस्यात्।अतएववासनातिरिक्तकारणाभावात्स्मृतिरेव,नस्मृतिरूपता,अत्रोच्यतेनतावत्स्मृतित्वमस्ति;अपरोक्षार्थावभासनात्।ननुस्मृतिरूपत्वमपिनास्ति;पूर्वप्रमाणसंस्कारमात्रजन्यत्वात्,अत्रोच्यते;उक्तमेतत्पूर्वप्रमाणविषयावभासित्वमात्रंस्मृतेःस्वरूपमिति।तदिहनिद्रादिदोषोपप्लुतंमनःअदृष्टादिसमुद्बोधितसंस्कारविशेषसहकार्यानुरूपंमिथ्यार्थविषयंज्ञानमुत्पादयति।तस्यचतदवच्छिन्नापरोक्षचैतन्यस्थाविद्याशक्तिरालम्बनतयाविवर्तते।ननुएवंसतिअन्तरेवस्वप्नार्थप्रतिभासःस्यात्?कोवाब्रूतेनान्तरिति?ननुविच्छिन्नदेशोऽनुभूयतेस्वप्नेऽपिजागरणइव,नतदन्तरनुभवाश्रयत्वेस्वप्नार्थस्योपपद्यते,ननुदेशोऽपितादृशएव,कुतस्तत्सम्बन्धात्विच्छेदोऽवभासते?अयमपितर्ह्यपरोदोषः,नैषदोषः;जागरणेऽपिप्रमाणज्ञानादन्तरपरोक्षानुभवात्नविषयस्थाअपरोक्षताभिद्यते;एकरूपप्रकाशनात्।अतोऽन्तरपरोक्षानुभवावगुण्ठितएवजागरणेऽप्यर्थोऽनुभूयते;अन्यथाजडस्यप्रकाशानुपपत्तेः।यथातमसाऽवगुण्ठितोघटःप्रदीपप्रभावगुण्ठनमन्तरेणनप्रकाशीभवति,एवम्।यःपुनर्विच्छेदावभासः,सजागरेऽपिमायाविजृम्भितः;सर्वस्यप्रपञ्चजातस्यचैतन्यैकाश्रयत्वात्,तस्यचनिरंशस्यप्रदेशभेदाभावात्।प्रपञ्चभेदेनैवहितत्कल्पितावच्छेदंसदवच्छिन्नमिवबहिरिवअन्तरिवप्रकाशते।अथवादिगाकाशौमनोमात्रगोचरौसर्वत्राध्यासाधारौविद्येतेइतिनपरत्रेतिविरुध्यते॥</w:t>
      </w:r>
    </w:p>
    <w:p>
      <w:r>
        <w:t>कथंतर्हिनामादिषुब्रह्माध्यासः?किमत्रकथम्?नतत्रकारणदोषः,नापिमिथ्यार्थावभासः,सत्यम्;अतएवचोदनावशात्इच्छातोऽनुष्ठेयत्वात्मानसीक्रियैषा,नज्ञानं;ज्ञानस्यहिदुष्टकारणजन्यस्यविषयोमिथ्यार्थः।नहिज्ञानमिच्छातोजनयितुंनिवर्तयितुंवाशक्यं;कारणैकायत्तत्वादिच्छानुप्रवेशानुपपत्तेः।ननुस्मृतिज्ञानमाभोगेनजन्यमानंमनोनिरोधेनचनिरुध्यमानंदृश्यते।सत्यं;नस्मृत्युत्पत्तिनिरोधयोस्तयोर्व्यापारः,किन्तुकारणव्यापारेतत्प्रतिबन्धेचचक्षुषइवोन्मीलननिमीलने,नपुनर्ज्ञानोत्पत्तौव्यापारइच्छायाः।तस्मात्ब्रह्मदृष्टिःकेवलाअध्यस्यतेचोदनावशात्फलायैव,मातृबुद्धिरिवरागनिवृत्तयेपरयोषिति।तदेवम्अनवद्यमध्यासस्यलक्षणं—</w:t>
      </w:r>
    </w:p>
    <w:p>
      <w:r>
        <w:t>स्मृतिरूपःपरत्रपूर्वदृष्टावभासःइति॥</w:t>
      </w:r>
    </w:p>
    <w:p>
      <w:r>
        <w:t>‘तंकेचित्’</w:t>
      </w:r>
    </w:p>
    <w:p>
      <w:r>
        <w:t>इत्यादिनाअध्यासस्वरूपेमतान्तरमुपन्यस्यतिस्वमतपरिशुद्धये।</w:t>
      </w:r>
    </w:p>
    <w:p>
      <w:r>
        <w:t>कथम्?</w:t>
      </w:r>
    </w:p>
    <w:p>
      <w:r>
        <w:t>अन्यत्र</w:t>
      </w:r>
    </w:p>
    <w:p>
      <w:r>
        <w:t>शुक्तिकादौ,</w:t>
      </w:r>
    </w:p>
    <w:p>
      <w:r>
        <w:t>अन्यधर्मस्य</w:t>
      </w:r>
    </w:p>
    <w:p>
      <w:r>
        <w:t>अर्थान्तरस्य,रजतादेःज्ञानाकारस्यबहिष्ठस्यैववा;</w:t>
      </w:r>
    </w:p>
    <w:p>
      <w:r>
        <w:t>अध्यासःइति</w:t>
      </w:r>
    </w:p>
    <w:p>
      <w:r>
        <w:t>वदन्ति।</w:t>
      </w:r>
    </w:p>
    <w:p>
      <w:r>
        <w:t>केचित्तुयत्रयदध्यासःतद्विवेकाग्रहणनिबन्धनोभ्रमःइति॥</w:t>
      </w:r>
    </w:p>
    <w:p>
      <w:r>
        <w:t>यत्रयस्याध्यासः,तयोर्विवेकस्याग्रहणात्तन्निबन्धनोऽयमेकत्वभ्रमःइतिवदन्तीत्यनुषङ्गः।</w:t>
      </w:r>
    </w:p>
    <w:p>
      <w:r>
        <w:t>अन्येतुयत्रयदध्यासःतस्यैवविपरीतधर्मत्वकल्पनामाचक्षतेइति।</w:t>
      </w:r>
    </w:p>
    <w:p>
      <w:r>
        <w:t>यत्रशुक्तिकादौ,यस्यरजतादेरध्यासः,तस्यैवशुक्तिशकलादेः,विपरीतधर्मत्वस्यरजतादिरूपत्वस्य,कल्पनाम्अविद्यमानस्यैवावभासमानताम्,आचक्षते।</w:t>
      </w:r>
    </w:p>
    <w:p>
      <w:r>
        <w:t>सर्वथापितुइति।</w:t>
      </w:r>
    </w:p>
    <w:p>
      <w:r>
        <w:t>स्वमतानुसारित्वंसर्वेषांकल्पनाप्रकाराणांदर्शयति।अन्यस्यान्यधर्मावभासत्वंनामलक्षणं,परत्रेत्युक्तेअर्थात्परावभासःसिद्धःइतियदवादिष्यम्,तत्नव्यभिचरति।कथम्?पूर्वस्मिन्कल्पेज्ञानाकारस्यबहिष्ठस्यवाशुक्तिधर्मत्वावभासनात्नव्यभिचारः,द्वितीयेऽपिशुक्तिरजतयोःपृथक्सतोरपृथगवभासःअभिमानात्,तृतीयेऽपिशुक्तिशकलस्यरजतरूपप्रतिभासनात्॥पूर्वदृष्टत्वस्मृतिरूपत्वयोःसर्वत्राव्यभिचारात्नविवादःइत्यभिप्रायः।तत्र‘स्मृतिरूपःपूर्वदृष्टावभासः’इत्येतावतिलक्षणेनिरधिष्ठानाध्यासवादिपक्षेऽपिनिरुपपत्तिकेलक्षणव्याप्तिःस्यादितितन्निवृत्तये‘परत्र’इत्युच्यते॥कथं?निरुपपत्तिकोऽयंपक्षः।नहिनिरधिष्ठानोऽध्यासोदृष्टपूर्वः,सम्भवीवा।ननुकेशाण्ड्रकाद्यवभासोनिरधिष्ठानोदृष्टः,न;तस्यापितेजोऽवयवाधिष्ठानत्वात्॥</w:t>
      </w:r>
    </w:p>
    <w:p>
      <w:r>
        <w:t>ननुरजतेसंवित्,संविदिरजतमितिपरस्पराधिष्ठानोभविष्यति,बीजाङ्कुरादिवत्,नैतत्सारं;नतत्रयतोबीजात्योऽङ्कुरःततएवतद्बीजम्,अपितुअङ्कुरान्तरात्,इहपुनःयस्यांसंविदियत्रजतमवभासते,तयोरेवेतरेतराध्यासः,ततोदुर्घटमेतत्।बीजाङ्कुरादिष्वपिनबीजाङ्कुरान्तरपरम्परामात्रेणअभिमतवस्तुसिद्धिः;प्रतीतितोवस्तुतश्चानिवृत्ताकाङ्क्षत्वात्,तथाच‘कुतइदमेवं’इतिपर्यनुयोगे‘दृष्टत्वादेवं’इतितत्रएवदूरंवापरिधाव्यस्थातव्यम्;अन्यथाहेतुपरम्परामेवावलम्ब्यक्वचिदप्यनवतिष्ठमानोनानवस्थादोषमतिवर्तेत।अपिचनक्वचिन्निरवधिको‘न’इत्येवबाधावगमोदृष्टः,यत्राप्यनुमानादाप्तवचनाद्वानसर्पःइत्येवावगमः,तत्रापि‘किंपुनरिदम्? ’इत्यपेक्षादर्शनात्पुरोऽवस्थितंवस्तुमात्रमवधिर्विद्यते।प्रधानादिष्वपिजगत्कारणेत्रिगुणत्वादिबाधःअधिगतावधिरेव।अथवासर्वलोकसाक्षिकमेतत्केशोण्ड्रकादावपितद्बाधेतदनुषङ्गएवबोधेबाध्यते,नबोधः।अतःतदवधिःसर्वस्यबाधः;तेनतन्मात्रस्यबाधाभावात्,स्वतश्चविशेषानुपलब्धेःकूटस्थापरोक्षैकरसचैतन्यावधिःसर्वस्यबाधः।नाप्यध्यस्तमप्यसदेव;तथात्वेप्रतिभासायोगात्॥</w:t>
      </w:r>
    </w:p>
    <w:p>
      <w:r>
        <w:t>ननुसर्वमेवेदमसदितिभवतोमतम्।कएवमाह?अनिर्वचनीयानाद्यविद्यात्मकमित्युद्घोषितमस्माभिः।अथपुनर्विद्योदयेअविद्यायानिरुपाख्यतामङ्गीकृत्यासत्त्वमुच्येत,काममभिधीयताम्।तथाचबाधकज्ञानं‘नेदंरजतम्’इतिविशिष्टदेशकालसम्बद्धंरजतंविलोपयदेवोदेति,नदेशान्तरसम्बन्धमापादयति;तथाऽनवगमात्।तथाचदूरवर्तिनींरज्जुंसर्पंमन्यमानस्यनिकटवर्तिनाऽऽप्तेन‘नायंसर्पः’इत्युक्तेसर्पाभावमात्रंप्रतिपद्यते,नतस्यदेशान्तरवर्तित्वं;तत्प्रतिपत्तावसामर्थ्यात्वाक्यस्य।नार्थापत्त्या;इहभग्नघटाभाववत्तावन्मात्रेणापितत्सिद्धेः।यत्रापिसर्पबाधपूर्वकोरज्जुविधिरक्षजन्यःतादृशवाक्यजन्योवा,तत्रापिसएवन्यायः;तथाऽनवगमात्,तदेवंनक्वचिन्निरधिष्ठानोऽध्यासः?तस्मात्साधूक्तंपरत्रइति॥यद्येवं‘परत्रपूर्वदृष्टावभासः’इत्येतावदस्तुलक्षणम्,तथाविधस्यस्मृतिरूपत्वाव्यभिचारात्,सत्यम्;अर्थलभ्यस्यस्मृतित्वमेवस्यात्,नस्मृतिरूपत्वम्।नचस्मृतिविषयस्याध्यासत्वमित्युक्तम्।यद्येवमेतावदस्तुलक्षणंपरत्रस्मृतिरूपावभासःइति,तत्रपरत्रेत्युक्तेअर्थलभ्यस्यपरावभासस्यस्मृतिरूपत्वंविशेषणं,नहिपरस्यासम्प्रयुक्तस्यपूर्वदृष्टत्वाभावेस्मृतिरूपत्वसम्भवः,सत्यम्;विस्पष्टार्थंपूर्वदृष्टग्रहणमितियथान्यासमेवलक्षणमस्तु।</w:t>
      </w:r>
    </w:p>
    <w:p>
      <w:r>
        <w:t>तथाचलोकेअनुभवः</w:t>
      </w:r>
    </w:p>
    <w:p>
      <w:r>
        <w:t>इत्युदाहरणद्वयेनलौकिकसिद्धमेवेदमध्यासस्यस्वरूपंलक्षितं,किमत्रयुक्त्या?इतिकथयति—</w:t>
      </w:r>
    </w:p>
    <w:p>
      <w:r>
        <w:t>शुक्तिकाहिरजतवदवभासतेइति॥</w:t>
      </w:r>
    </w:p>
    <w:p>
      <w:r>
        <w:t>ननुनशुक्तिकाप्रतिभासते,रजतमेवप्रतिभासते,तेनशुक्तिकेति,रजतवदितिचोभयंनोपपद्यते,उच्यते—शुक्तिकाग्रहणमुपरितनसम्यग्ज्ञानसिद्धंपरमार्थतःशुक्तिकात्वमपेक्ष्य,वतिग्रहणंतुसम्प्रयुक्तस्यारजतस्वरूपस्यमिथ्यारजतसम्भेदइवावभासनमङ्गीकृत्य।मिथ्यात्वमपिरजतस्यआगन्तुकदोषनिमित्तत्वादनन्तरबाधदर्शनाच्चकथ्यते,नपुनःपरमार्थाभिमतात्रजतादन्यत्वमाश्रित्य।तत्रअसम्प्रयुक्तत्वाद्रजतस्यनेदन्तावभासस्तद्गतः,किन्तुसम्प्रयुक्तगतएव।अपरोक्षावभासस्तुसंस्कारजन्मनोऽपिरजतोल्लेखस्यदोषबलादिन्द्रियजज्ञानान्तर्भावाच्चेतिद्रष्टव्यम्।तत्रशुक्तिकोदाहरणेनसम्प्रयुक्तस्यानात्मारजतमितिदर्शितम्।निरञ्जनस्यचैतन्यस्यअस्मदर्थेअनिदमंशस्यअनात्मातदवभास्यत्वेनयुष्मदर्थलक्षणापन्नःअहङ्कारःअध्यस्तःइतिप्रदर्शनार्थंद्विचन्द्रोदाहरणेनजीवेश्वरयोःजीवानांचानात्मरूपोभेदावभासःइतिदर्शितम्।ननुबहिरर्थेकारणदोषोऽर्थगतःसादृश्यादिःइन्द्रियगतश्चतिमिरादिरुपलभ्यते,तन्निमित्तश्चार्थस्यसांशत्वादंशान्तरावग्रहेऽपिअंशान्तरप्रतिबन्धोयुज्येत,नत्विहकारणान्तरायत्तासिद्धिः,येनतद्दोषादनवभासोऽपिस्यात्,निरंशस्यचैतन्यस्यस्वयञ्ज्योतिषस्तदयोगात्।ननुब्रह्मस्वरूपमनवभासमानमस्त्येव,नतदनवभासनाज्जीवेऽनवभासविपर्यासौभवतः।नहिशुक्तेरग्रहणात्स्थाणावग्रहणंविपर्यासोवा।ननुनब्रह्मणोऽन्योजीवः,‘अनेनजीवेनात्मना’ (छा. उ. ६-३-२)इतिश्रुतेः,अतःतदग्रहणमात्मनएवतत्,एवंतर्हिसुतरामविद्यायास्तत्रासम्भवः;तस्यविद्यात्मकत्वात्,‘तस्यभासासर्वमिदंविभाति’ (क. उ. २-२-१५)इतितच्चैतन्येनैवसर्वस्यभासमानत्वात्,उच्यते—विद्यतएवअत्राप्यग्रहणाविद्यात्मकोदोषःप्रकाशस्याच्छादकः।कथंगम्यते?श्रुतेःतदर्थापत्तेश्च।श्रुतिस्तावत्— ‘अनृतेनहिप्रत्यूढाः’ ‘अनीशयाशोचतिमुह्यमानः’इत्येवमाद्या।तदर्थापत्तिरपिविद्यैवसर्वत्रश्रुतिषुब्रह्मविषयामोक्षायनिवेद्यते,तेनार्थादिदमवगम्यतेजीवस्यब्रह्मस्वरूपतानवगमोऽविद्यात्मकोबन्धोनिसर्गतएवास्तीति॥</w:t>
      </w:r>
    </w:p>
    <w:p>
      <w:r>
        <w:t xml:space="preserve">ननुनजीवोब्रह्मणोऽन्यःइत्युक्तम्॥बाढम्;अतएवाऽर्थाज्जीवेब्रह्मस्वरूपप्रकाशाच्छादिकाअविद्याकल्प्यते;अन्यथापरमार्थतस्तत्स्वरूपत्वेतदवबोधोऽपियदिनित्यसिद्धःस्यात्,तदातादात्म्योपदेशोव्यर्थःस्यात्।अतःअनादिसिद्धाविद्यावच्छिन्नानन्तजीवनिर्भासास्पदमेकरसंब्रह्मेतिश्रुतिस्मृतिन्यायकोविदैरभ्युपगन्तव्यम्।तथाचस्मृतिः—‘प्रकृतिंपुरुषंचैवविद्ध्यनादीउभावपि’ (भ . गी </w:t>
        <w:tab/>
        <w:t>१३ - १९)इतिक्षेत्रक्षेत्रज्ञत्वनिमित्तामनादिसिद्धामविद्यांप्रकृतिशब्देनाह;‘मायांतुप्रकृतिंविद्यात्’ (श्वे. उ. ४-१०)इतिश्रुतेः।अतोमायावच्छिन्नरूपत्वादनन्यदपिब्रह्मरूपमात्मनोनवेत्ति।तथाचोक्तम्—‘अनादिमाययासुप्तोयदाजीवःप्रबुद्ध्यते।अजमनिद्रमस्वप्नमद्वैतंबुध्यतेतदा’ (गौ.का.१/१६)इति॥</w:t>
      </w:r>
    </w:p>
    <w:p>
      <w:r>
        <w:t>ननुप्रमाणान्तरविरोधेसतिश्रुतिःतदर्थापत्तिर्वानाविद्यांनिवेदयितुमलम्?किंतत्प्रमाणं?येनसहविरोधः,निरंशस्यस्वयञ्ज्योतिषःस्वरूपानवभासानुपपत्तिः।ननुभोक्तुःकार्यकारणसङ्घातात्व्यावृत्ततास्वयञ्ज्योतिषोऽपिनप्रकाशते,ननुनभोक्तास्वयञ्ज्योतिः,किंत्वहंप्रत्ययेनावभास्यते।यथास्वयम्प्रकाशमानता,अहङ्कारोनप्रत्ययस्तथावक्ष्यते॥</w:t>
      </w:r>
    </w:p>
    <w:p>
      <w:r>
        <w:t>कथंपुनःभोक्तास्वयञ्ज्योतिःकार्यकरणसङ्घातात्व्यावृत्तोनप्रकाशते? ‘मनुष्योऽहमि’तिमिथ्यैवएकताभिमानात्।ननुगौणोऽयं,नमिथ्या?यथानगौणः,तथाभाष्यकारएववक्ष्यति॥</w:t>
      </w:r>
    </w:p>
    <w:p>
      <w:r>
        <w:t>ननु‘अहमि’तियदिदेहसमानाधिकरणःप्रत्ययः,नतर्हितद्व्यतिरिक्तआत्मासिध्यति;अन्यस्यतथाग्राहिणःप्रत्ययस्याभावात्,आगमानुमानयोरपितद्विरोधेप्रमाणत्वायोगात्।मिथ्यात्वात्तस्यनविरोधःइतिचेत्,कुतस्तर्हिमिथ्यात्वम्?आगमादनुमानाद्वाअन्यथाऽवगमादितिचेत्,नैतत्;अन्योऽन्याश्रयतातथास्यात्आगमानुमानयोःप्रवृत्तौतन्मिथ्यात्वंतन्मिथ्यात्वेतयोःप्रवृत्तिरिति।तस्मात्देहादिव्यतिरिक्तविषयएवायमहङ्कारःइत्यात्मवादिभिरभ्युपेयम्;अन्यथाआत्मसिद्धिरप्रामाणिकीस्यात्,अतोगौणोमनुष्यत्वाभिमानः।उच्यते—यद्यपिदेहादिव्यतिरिक्तभोक्तृविषयएवायमहङ्कारः;तथापितथाअनध्यवसायात्तद्धर्मानात्मन्यध्यस्यति।दृश्यतेहिस्वरूपेणावभासमानेऽपिवस्त्वन्तरभेदानध्यवसायात्तत्सम्भेदेनावभासः,यथाएकस्मिन्नप्यकारेहृस्वादिसम्भेदः॥</w:t>
      </w:r>
    </w:p>
    <w:p>
      <w:r>
        <w:t>अथपुनरेकान्ततोभिन्नएवदेहादेरहङ्कर्ताअवभासेत,रसादिवगन्धः,ततःतत्सद्भावेनविप्रतिपत्तिरिति,तत्सिद्धयेजिज्ञासानावकल्पेत।जिज्ञासोत्तरकालंतर्हिगौणएवयुक्तः,कथम्?जिज्ञासानामयुक्त्यनुसन्धानम्।नहियुक्तिःपृथक्ज्ञानान्तरजननी,किन्तुसिद्धस्यैवाहंप्रत्ययस्यविषयविवेचिनी।तस्मात्विविक्तविषयत्वात्व्यतिरिक्तात्मानुभवपर्यन्तएवाहङ्कारोजिज्ञासोत्तरकालंयुक्तः,नयुक्तः;अकारइवहृस्वत्वाभिमानः।ननुतत्रापिकथम्?अनुभवएव।एवमहङ्कारेऽपिसमानश्चर्चः।ननुअनुभवःतर्कबलाद्यथावभासिन्यप्यकारेसम्भवति;हृस्वादेःपृथक्सतस्तथानवगमात्,तन्न;एकस्यपृथक्त्वेऽपिअर्थादितरस्यापिपृथक्त्वात्॥</w:t>
      </w:r>
    </w:p>
    <w:p>
      <w:r>
        <w:t>ननुमहदेतदिन्द्रजालंयत्तर्कानुगृहीतात्प्रमाणात्यथायथमसाधारणरूपयोरेवावभासमानयोरेकत्वावगमोनगौणइति,बाढम्;इन्द्रजालमेवैतत्,अविद्याकृतत्वात्।तथाहि—अहंप्रत्ययस्यस्वविषयप्रतिष्ठितस्यैवसतःतदेकप्रतिष्ठितताप्रतिबन्धकृदनाद्यविद्याकृतंदेहादिप्रतिष्ठितत्वमपिदृष्टम्;अतोदेहादिविषयत्वाविरोधिस्वविषयप्रतिष्ठत्वमहंप्रत्ययस्य।अतोयुक्त्याविषयविवेचनेऽपिस्वविषयोपदर्शनेनतत्प्रतिष्ठत्वमात्रंकृतंनाधिकमादर्शितम्।स्वविषयप्रतिष्ठत्वंचदेहादिषुअहंममाभिमानेननविरुध्यतेइत्युक्तम्।अतःन्यायतोविषयविवेचनादूर्ध्वमपिनप्रागवस्थातोविशिष्यतेअहंप्रत्ययः।तेननकदाचिदपि‘मनुष्योऽहमि’तिप्रत्ययोगौणः।तदेवंस्वयञ्ज्योतिषएवसतोजीवस्यकार्यकरणसङ्घातव्यतिरिक्ततायाःतथाअनवभासदर्शनात्’मनुष्योऽहमि’तिचाध्यासोपलब्धेःब्रह्मात्मैकत्वस्यापितत्स्वरूपस्यानवभासनंपूर्वकालकोटिरहितप्रकाशाच्छादिततमोनिमित्तंश्रुतितदर्थापत्तिसमर्पितं,तन्निमित्ताहङ्काराध्यासश्चसम्भाव्यते।अनादित्वाच्चपूर्वदृष्टत्वंस्मृतिरूपत्वंच।पृथग्भोक्तृविषयानुभवफलाभावात्भोक्तृचैतन्यसंवलितैकानुभवफलत्वाच्चपरत्रपरावभासस्यान्योन्यसम्भेदस्यविद्यमानत्वादध्यासलक्षणव्याप्तिरिहाप्युपपद्यते॥</w:t>
      </w:r>
    </w:p>
    <w:p>
      <w:r>
        <w:t>‘कोऽयमध्यासोनामे’तिकिंवृत्तस्यप्रश्नआक्षेपेचसमानवर्तिनोविशेषानुपलब्धेः‘पृष्टमनेने’तिमत्वाअध्यासस्वरूपेअभिहितेपुनः‘आक्षिप्तंमये’त्यभिप्रायंविवृणोति—</w:t>
      </w:r>
    </w:p>
    <w:p>
      <w:r>
        <w:t>कथंपुनःप्रत्यगात्मन्यविषयेअध्यासोविषयतद्धर्माणामिति॥</w:t>
      </w:r>
    </w:p>
    <w:p>
      <w:r>
        <w:t>बाढमेवंलक्षणोऽध्यासः,सचेहनसम्भवति।कथम्?यतः</w:t>
      </w:r>
    </w:p>
    <w:p>
      <w:r>
        <w:t>सर्वोहिपुरोऽवस्थितेविषयेविषयान्तरमध्यस्यति;युष्मत्प्रत्ययापेतस्यचप्रत्यगात्मनोऽविषयत्वंब्रवीषि॥</w:t>
      </w:r>
    </w:p>
    <w:p>
      <w:r>
        <w:t>नह्यविषयेअध्यासोदृष्टपूर्वःसम्भवीवा,उच्यते—</w:t>
      </w:r>
    </w:p>
    <w:p>
      <w:r>
        <w:t>नतावदयमेकान्तेनाविषयः;अस्मत्प्रत्ययविषयत्वात्॥</w:t>
      </w:r>
    </w:p>
    <w:p>
      <w:r>
        <w:t>ननुविषयिणश्चिदात्मनःकथंविषयभावः?पराग्भावेनइदन्तासमुल्लेख्योहिविषयोनाम,भवतितद्वैपरीत्येनप्रत्यग्रूपेणानिदम्प्रकाशोविषयी;तत्कथमेकस्यनिरंशस्यविरुद्धांशद्वयसन्निवेशः?अत्रोच्यते—अस्मत्प्रत्ययत्वाभिमतोऽहङ्कारः।सचेदमनिदंरूपवस्तुगर्भःसर्वलोकसाक्षिकः।तमवहितचेतस्तयानिपुणतरमभिवीक्ष्यरूपकपरीक्षकवत्स्वानुभवमप्रच्छादयन्तोवदन्तुभवन्तःपरीक्षकाः—किमुक्तलक्षणः?नवा?इति॥</w:t>
      </w:r>
    </w:p>
    <w:p>
      <w:r>
        <w:t>ननुकिमत्रवदितव्यम्,असम्भिन्नेदंरूपएवअहमित्यनुभवः,कथम्?प्रमातृ-प्रमेय-प्रमितयस्तावदपरोक्षाः,प्रमेयंकर्मत्वेनापरोक्षम्,प्रमातृप्रमितीपुनरपरोक्षेएवकेवलम्,नकर्मतया;प्रमितिरनुभवःस्वयम्प्रकाशःप्रमाणफलम्,तद्बलेनइतरत्प्रकाशते,प्रमाणंतुप्रमातृव्यापारःफललिङ्गोनित्यानुमेयः।तत्र‘अहमिदंजानामी’तिप्रमातुर्ज्ञानव्यापारःकर्मविषयः,नात्मविषयः,आत्मातुविषयानुभवादेवनिमित्तादहमितिफलेविषयेचानुसन्धीयते॥</w:t>
      </w:r>
    </w:p>
    <w:p>
      <w:r>
        <w:t>ननुनायंविषयानुभवनिमित्तोऽहमुल्लेखः,किंतुअन्यएवआत्ममात्रविषयः‘अहमि’तिप्रत्ययः।तस्मिंश्चद्रव्यरूपत्वेनात्मनःप्रमेयत्वं,ज्ञातृत्वेनप्रमातृत्वमिति,प्रमातृप्रमेयनिर्भासरूपत्वादहंप्रत्ययस्यग्राह्यग्राहकरूपआत्मा।तस्मादिदमनिदंरूपः;प्रमेयांशस्येदंरूपत्वात्,अनिदंरूपत्वात्प्रमात्रंशस्यनचैतद्युक्तम्;अनंशत्वात्,अपरिणामित्वाच्चात्मनः,प्रमेयस्यचेदंरूपतयापराग्रूपत्वादनात्मत्वात्।तस्मान्नीलादिज्ञानफलमनुभवःस्वयम्प्रकाशमानोग्राह्यमिदन्तया,ग्राहकंचानिदन्तयाऽवभासयति,ग्रहणंचानुमापयतीतियुक्तम्,अतोनेदमंशोऽहङ्कारोयुज्यते,उच्यते—तत्रेदंभवान्प्रष्टव्यः,किमात्माचैतन्यप्रकाशोऽनुभवोजडप्रकाशः?उतसोऽपिचैतन्यप्रकाशः?अथवासएवचैतन्यप्रकाशः,आत्माजडस्वरूपः?इति।तत्रनतावत्प्रथमःकल्पः;जडस्वरूपेप्रमाणफलेविश्वस्यानवभासप्रसङ्गात्,मैवम्;प्रमाताचेतनस्तद्बलेनप्रदीपेनेवविषयमिदन्तया,आत्मानंचानिदन्तयाचेतयते,इतिनविश्वस्यानवभासप्रसङ्गः,तन्न;स्वयञ्चैतन्यस्वभावोऽपिसन्विषयप्रमाणेनाचेतनेनानुगृहीतःप्रकाशतइति,नैतत्साधुलक्ष्यते।किंचप्रमाणफलेनचेत्प्रदीपेनेवविषयमात्मानंचचेतयते,तदाचेतयतिक्रियानवस्थाप्रसङ्गः॥</w:t>
      </w:r>
    </w:p>
    <w:p>
      <w:r>
        <w:t>द्वितीयेकल्पेआत्मापिस्वयमेवप्रकाशेत,किमितिविषयानुभवमपेक्षेत?अथचैतन्यस्वभावत्वेऽपिनात्मास्वयम्प्रकाशः,विशेषेहेतुर्वाच्यः।नहिचैतन्यस्वभावःसन्स्वयंपरोक्षोऽन्यतोऽपरोक्षइतियुज्यते।किंचसमत्वान्नेतरेतरापेक्षत्वंप्रकाशनेप्रदीपयोरिव।तृतीयेऽपिकल्पेअनिच्छतोऽप्यात्मैवचितिप्रकाशआपद्यते,नतदतिरिक्ततथाविधफलसद्भावेप्रमाणमस्ति।कथम्?प्रमाणजन्यश्चेदनुभवः,तथासतिस्वगतेनविशेषेणप्रतिविषयंपृथक्पृथगवभासेत,सर्वानुभवानुगतंचगोत्ववदनुभवत्वमपरमीक्ष्येत।नच‘नीलानुभवःपीतानुभवः’,इतिविषयविशेषपरामर्शशून्यःस्वगतोविशेषोलक्ष्यते॥</w:t>
      </w:r>
    </w:p>
    <w:p>
      <w:r>
        <w:t>ननुविनष्टाविनष्टत्वेनविशेषःसिध्यति।सिध्येत्,यदिविनष्टाविनष्टतासिध्येत्;साचजन्यत्वेसति,तस्यांचसिद्धायांजन्यत्वम्इतिपरस्परायत्तस्थितित्वेनएकमपिनसिध्येत्।एतेनअतिसादृश्यादनुभवभेदोनविभाव्यतइतिप्रत्युक्तंभेदासिद्धेः।नहिचित्प्रकाशस्यस्वगतोभेदोनप्रकाशतेइतियुक्तिमत्;येनतदप्रकाशनात्सादृश्यनिबन्धनोविभ्रमःस्यात्।नचयथाजीवस्यस्वयञ्ज्योतिषोऽपिस्वरूपमेवसत्ब्रह्मरूपत्वंनप्रकाशतेतद्वत्स्यादितियुक्तम्;अभिहितंतत्राप्रकाशनेप्रमाणम्,इहतन्नास्ति।नहिसामान्यतोदृष्टमनुभवविरोधेयुक्तिविरोधेचसमुत्तिष्ठति;दर्शितेचानुभवयुक्ती।तस्मात्चित्स्वभावएवात्मातेनतेनप्रमेयभेदेनोपधीयमानोऽनुभवाभिधानीयकंलभते,अविवक्षितोपाधिरात्मादिशब्दैरभिधीयते;अवधीरितवनाभिधाननिमित्तैकदेशावस्थानाइववृक्षावृक्षादिशब्दैःइत्यभ्युपगन्तव्यम्,बाढम्;अतएवविषयानुभवनिमित्तोऽनिदमात्मकोऽहङ्कारोवर्ण्यते,सत्यमेवं;किन्तुतथासतिसुषुप्तेपि‘अहमि’त्युल्लेखःस्यात्।कथम्?नीलानुषङ्गोयश्चैतन्यस्य,सनीलभोगः,नासावहमुल्लेखार्हः। ’अहमि’तिआत्माअवभासते।तत्रयदिनामसुषुप्तेविषयानुषङ्गाभावादिदंजानामी’तिविषयतदनुभवपरामर्शोनास्ति,माभूत्;अहमित्यात्ममात्रपरामर्शःकिमितिनभवेत्?</w:t>
      </w:r>
    </w:p>
    <w:p>
      <w:r>
        <w:t>ननुअहमितिभोक्तृत्वंप्रतिभासते,तदभावेकथंतथाप्रतिभासः?नैतत्सारम्;समुत्कालितोपाधिविशेषंचैतन्यमात्रमस्मदर्थः,ततःसर्वदाअहमितिस्यात्,नैतच्छक्यम्;उपाधिपरामर्शेनचैतन्यमहमित्युल्लिख्यतइतिवक्तुम्;तत्परामर्शोहितत्सिद्धिनिमित्तः,नस्वरूपसिद्धिहेतुःस्वमाहात्म्येनैवतुस्वरूपसिद्धिः।ततश्चविषयोपरागानुभवात्मत्वशून्यःस्वरूपतःअहमितिसुषुप्तेऽप्यवभासेत;दृशिरूपत्वाविशेषात्।भवत्येवेतिचेत्,न;तथासतिस्मर्येतह्यस्तनइवाहङ्कारः।अविनाशिनःसंस्काराभावात्नस्मर्यतेइतिचेत्,ह्यस्तनोऽपिनस्मर्येत॥</w:t>
      </w:r>
    </w:p>
    <w:p>
      <w:r>
        <w:t>ननुअस्त्येवसुषुप्तेअहमनुभवः‘सुखमहमस्वाप्समि’ति;सुषुप्तोत्थितस्यस्वापसुखानुभवपरामर्शदर्शनात्,नात्मनोऽन्यस्यतत्रानुभवःसम्भवति,सत्यमस्ति;नतत्स्वापेसुखानुभवसंस्कारजंस्मरणम्,किंतर्हि?सुखावमर्शोदुःखाभावनिमित्तः,कथम्?स्वप्नेतावदस्त्येवदुःखानुभवः,सुषुप्तेतुतदभावात्सुखव्यपदेशः।तदभावश्चकरणव्यापारोपरमात्।यदिपुनः‘सुप्तःसुखम्’इतिचतद्विषयंस्मरणंस्यात्,तदाविशेषतःस्मर्येत,नचतदस्ति।व्यपदेशोऽपि‘सुखंसुप्तेनकिञ्चिन्मयाचेतितम्’इतिहिदृश्यते।यत्पुनःसुप्तोत्थितस्यअङ्गलाघवेन्द्रियप्रसादादिनासुखानुभवोन्नयनमिति,तदसत्;अनुभूतंचेत्सुखंस्मर्येत,नतत्रलिङ्गेनप्रयोजनम्।यद्येवं,सुप्तोत्थितस्यकथंकस्यचिदङ्गलाघवंकस्यचिन्न?इति;उच्यते—जागरणेकार्यकरणानिश्राम्यन्ति;तदपनुत्तयेव्यापारोपरमःस्वापः।तत्रयदिसम्यक्व्यापारोपरमः,तदाअङ्गानिलघूनि,इतरथागुरूणीति।तदेवंनायंनीलादिप्रत्ययादन्यएवात्मविषयोऽहंप्रत्ययः,नापिविषयानुभवादेवाहमुल्लेखः।तस्मात्ब्रह्मविदामेकपुण्डरीकस्यलोकानुग्रहैकरसतयासम्यग्ज्ञानप्रवर्तनप्रयोजनकृतशरीरपरिग्रहस्यभगवतोभाष्यकारस्यमतमागमयितव्यम्॥</w:t>
      </w:r>
    </w:p>
    <w:p>
      <w:r>
        <w:t>तदुच्यते—येयंश्रुतिस्मृतीतिहासपुराणेषुनामरूपम्,अव्याकृतम्,अविद्या,माया,प्रकृतिः,अग्रहणम्,अव्यक्तं,तमः,कारणं,लयः,शक्तिः,महासुप्तिः,निद्रा,अक्षरम्,आकाशम्इतिचतत्रतत्रबहुधागीयते,चैतन्यस्यस्वतएवावस्थितलक्षणब्रह्मस्वरूपतावभासंप्रतिबध्यजीवत्वापादिकाअविद्याकर्मपूर्वप्रज्ञासंस्कारचित्रभित्तिःसुषुप्तेप्रकाशाच्छादनविक्षेपसंस्कारमात्ररूपस्थितिरनादिरविद्या,तस्याःपरमेश्वराधिष्ठितत्वलब्धपरिणामविशेषोविज्ञानक्रियाशक्तिद्वयाश्रयःकर्तृत्वभोक्तृत्वैकाधारःकूटस्थचैतन्यसंवलनसञ्जातज्योतिःस्वयम्प्रकाशमानोऽपरोक्षोऽहङ्कारः,यत्सम्भेदात्कूटस्थचैतन्योऽनिदमंशआत्मधातुरपिमिथ्यैव’भोक्ते’तिप्रसिद्धिमुपगतः।सचसुषुप्तेसमुत्खातनिखिलपरिणामायामविद्यायांकुतस्त्यः?नचैवंमन्तव्यम्,आश्रितपरिणतिभेदतयैवाहङ्कारनिर्भासेऽनन्तर्भूतैवतन्निमित्तमिति;तथासतिअपाकृताहङ्कृतिसंसर्गोभोक्तृत्वादिस्तद्विशेषःकेवलमिदन्तयैवावभासेत,नचतथासमस्ति॥सचपरिणामविशेषः,अनिदञ्चिदात्मनोबुद्ध्यानिष्कृष्यवेदान्तवादिभिःअन्तःकरणं,मनः,बुद्धिरहंप्रत्ययीइतिचविज्ञानशक्तिविशेषमाश्रित्यव्यपदिश्यते,परिस्पन्दशक्त्याचप्राणःइति।तेनअन्तःकरणोपरागनिमित्तंमिथ्यैवाहङ्कर्तृत्वमात्मनः,स्फटिकमणेरिवोपधाननिमित्तोलोहितिमा॥</w:t>
      </w:r>
    </w:p>
    <w:p>
      <w:r>
        <w:t>कथंपुनःस्फटिकेलोहितिम्नोमिथ्यात्वम्?उच्यते—यदिस्फटिकप्रतिस्फालितानयनरश्मयोजपाकुसुममुपसर्पेयुः,तदाविशिष्टसंनिवेशंतदेवलोहितंग्राहयेयुः।नहिरूपमात्रनिष्ठश्चाक्षुषःप्रत्ययोदृष्टपूर्वः;नापिस्वाश्रयमनाकर्षद्रूपमात्रंप्रतिबिम्बितंक्वचिदुपलब्धपूर्वम्।ननुअभिजातस्येवपद्मरागादिमणेःजपाकुसुमादेरपिप्रभाविद्यते,तयाव्याप्तत्वात्स्फटिकोऽपिलोहितइवावभासते;तथापिस्वयमलोहितोमिथ्यैवलोहितइत्यापद्येत।अथप्रभैवलोहितोऽवभासते,नस्फटिकइति;शौक्ल्यमपितर्हिस्फटिकेप्रकाशेत।अथप्रभयाअपसारितंतदितिचेत्,सतर्हिनीरूपःकथंचाक्षुषःस्यात्?नचरूपिद्रव्यसंयोगात्;वायोरपितथात्वप्रसङ्गात्।नप्रभानिमित्तंलौहित्यंतत्रोत्पन्नम्;उत्तरकालमपितथारूपप्रसङ्गात्।अभ्युपगम्यप्रभामिदमुक्तम्।यथापद्मरागादिप्रभानिराश्रयापिउन्मुखोपलभ्यते,नतथाजपाकुसुमादेः॥तदेवंस्फटिकमणावुपधानोपरागइवचिदात्मन्यप्यहङ्कारोपरागः।ततःसम्भिन्नोभयरूपत्वात्ग्रन्थिरिवभवतीतिअहङ्कारोग्रन्थिरितिगीयते।</w:t>
      </w:r>
    </w:p>
    <w:p>
      <w:r>
        <w:t>तत्रजडरूपत्वादुपरक्तस्यनतद्बलादुपरागस्यसाक्षाद्भावः,चिद्रूपस्यपुनरुपरागःतद्विषयव्यापारविरहिणोऽपितद्बलात्प्रकाशते॥तेनलक्षणतइदमंशःकथ्यते,नव्यवहारतः।व्यवहारतःपुनःयदुपरागादनिदमात्मनोऽहङ्कर्तृत्वंमिथ्या,तदात्मनःतद्व्यापारेणव्याप्रियमाणस्यैवव्यापारपूर्वकोयस्यपरिच्छेदः,सएवेदमात्मकोविषयः।अतएव'अहमि’त्यसम्भिन्नेदमात्मकोऽवभासःइतिविभ्रमःकेषाञ्चित्।दृष्टश्चलक्षणतःतद्व्यवहारार्होऽपितमननुपतन्।तद्यथाअङ्कुरादिफलपर्यन्तोवृक्षविकारोमृत्परिणामपरम्परापरिनिष्पन्नोऽपिघटवल्मीकवत्नमृण्मयव्यवहारमनुपतति,व्युत्पन्नमतयस्तुतद्व्यवहारमपिनातीवोल्बणंमन्यन्ते।अतएवनिपुणतरमभिवीक्ष्यरूपकपरीक्षकवदहङ्कारंनिरूपयतांसम्भिन्नेदंरूपःसःइत्यभिहितम्।यत्पुनःदर्पणजलादिषुमुखचन्द्रादिप्रतिबिम्बोदाहरणम्,तत्अहङ्कर्तुरनिदमंशोबिम्बादिवप्रतिबिम्बंनब्रह्मणोवस्त्वन्तरम्,किंतुतदेवतत्पृथगवभासविपर्ययस्वरूपतामात्रंमिथ्याइतिदर्शयितुम्।कथंपुनस्तदेवतत्?एकस्वलक्षणत्वावगमात्।</w:t>
      </w:r>
    </w:p>
    <w:p>
      <w:r>
        <w:t>तथाचयथाबहिःस्थितोदेवदत्तोयत्स्वलक्षणःप्रतिपन्नः,तत्स्वलक्षणएववेश्मान्तःप्रविष्टोऽपिप्रतीयते,तथादर्पणतलस्थितोऽपि;नतत्वस्त्वन्तरत्वेयुज्यते।अपिचअर्थात्वस्त्वन्तरत्वेसतिआदर्शएवबिम्बसन्निधावेवतदाकारगर्भितःपरिणतःइतिवाच्यम्;विरुद्धपरिमाणत्वात्संश्लेषाभावाच्चप्रतिमुद्रेवबिम्बलाञ्छितत्वानुपपत्तेः,तथासतिबिम्बसन्निधिलब्धपरिणतिरादर्शःतदपायेऽपितथैवावतिष्ठेत।नखलुसंवेष्टितःकटोनिमित्तलब्धप्रसारणपरिणतिःनिमित्तापगमेतत्क्षणमेवसंवेष्टतेयथा,तथास्यादितिमन्तव्यम्;यतश्चिरकालसंवेष्टनाहितसंस्कारःतत्रपुनःसंवेष्टननिमित्तम्।तथाचयावत्संस्कारक्षयंप्रसारणनिमित्तानुवृत्तौपुनःसंवेष्टनोपजनः,एवंचिरकालसन्निहितबिम्बनिमित्ततदाकारपरिणतिरादर्शःतथैवतदपायेऽपियावदायुरवतिष्ठेत,नचतथोपलभ्यते;यःपुनःकमलमुकुलस्यविकासपरिणतिहेतोःसावित्रस्यतेजसोदीर्घकालानुवृत्तस्यापिविगमेतत्समकालंपुनर्मुकुलीभावः,सप्रथमतरमुकुलहेतुपार्थिवाप्यावयवव्यापारनिमित्तः;तदुपरमेजीर्णस्यपुनर्मुकुलतानुपलब्धेः,नादर्शेपुनस्तथापूर्वरूपपरिणामहेतुरस्ति।अत्राह—भवतुनवस्त्वन्तरं,तदेवतदितितुनक्षम्यते;शुक्तिकारजतस्यमिथ्यारूपस्यापिसत्यरजतैकरूपावभासित्वदर्शनात्,मैवम्;तत्रहिबाधदर्शनात्मिथ्याभावः,नेहसबाधोदृश्यते।यःपुनःदर्पणापगमेतदपगमः,नसबाधः;दर्पणेऽपितत्प्रसङ्गात्॥</w:t>
      </w:r>
    </w:p>
    <w:p>
      <w:r>
        <w:t>ननुतत्त्वमसिवाक्यात्बाधोदृश्यते,मैवम्;तत्र’तत्त्वमि’तिबिम्बस्थानीयब्रह्मस्वरूपताप्रतिबिम्बस्थानीयस्यजीवस्योपदिश्यते;अन्यथान’तत्त्वमसी’तिस्यात्,किन्तु‘नत्वमसी’तिभवेत्, ‘नरजतमस्ती’तिवत्।किंचशास्त्रीयोऽपिव्यवहारःप्रतिबिम्बस्यपारमार्थिकमिवबिम्बैकरूपत्वंदर्शयति‘नेक्षेतोद्यन्तमादित्यंनास्तंयन्तंकदाचन।नोपरक्तंनवारिस्थंनमध्यंनभसोगतम्’इति॥यस्तुमन्यतेनपराक्प्रवणप्रवृत्तनयनरश्मिभिःबिम्बमेवभिन्नदेशस्थंगृह्यते,किन्तुदर्पणप्रतिस्फालितैःपरावृत्त्यप्रत्यङ्मुखैःस्वदेशस्थमेवबिम्बंगृह्यतेइति,तमनुभवएवनिराकरोतीति,नपराक्रम्यते।कथंपुनःपरिच्छिन्नमेकमेकस्वभावंविच्छिन्नदेशद्वयेसर्वात्मनाअवभासमानमुभयत्रपारमार्थिकंभवति?नवयंविच्छेदावभासंपारमार्थिकंब्रूमः,किंतुएकत्वंविच्छेदस्तुमायाविजृम्भितः।नहिमायायामसम्भावनीयंनाम;असम्भावनीयावभासचतुराहिसा॥</w:t>
      </w:r>
    </w:p>
    <w:p>
      <w:r>
        <w:t>ननुसत्येवबिम्बैकतावगमेप्रतिबिम्बस्यतद्गतोविच्छेदादिमिथ्यावभासः,तथाब्रह्मैकतावगमेऽपिजीवस्यविच्छेदादिमिथ्यावभासोननिवर्तितुमर्हति,उच्यते—देवदत्तस्याचेतनांशस्यैवप्रतिबिम्बत्वात्,सचेतनांशस्यैववाप्रतिबिम्बत्वेप्रतिबिम्बहेतोःश्यामादिधर्मेणेवजाड्येनाप्यास्कन्दितत्वात्नतत्प्रतिबिम्बंबिम्बैकरूपतामात्मनोजानाति;अचेतनत्वात्,तथाचानुभवः‘नबिम्बचेष्टयाविनाप्रतिबिम्बंचेष्टते’इति।यस्यहिभ्रान्तिरात्मनिपरत्रवासमुत्पन्ना,तद्गतेनैवसम्यग्ज्ञानेनसानिवर्तते,यस्तुजानीतेदेवदत्तःप्रतिबिम्बस्यात्मनोऽभिन्नत्वं,नसतद्गतेनदोषेणसंस्पृश्यते,नापिज्ञानमात्रात्प्रतिबिम्बस्यनिवृत्तिः;तद्धेतोःदर्पणादेःपारमार्थिकत्वात्।जीवःपुनःप्रतिबिम्बकल्पःसर्वेषांनप्रत्यक्षश्चिद्रूपःनान्तःकरणजाड्येनास्कन्दितः।सचाहङ्कर्तृत्वमात्मनोरूपंमन्यते,नबिम्बकल्पब्रह्मैकरूपताम्;अतोयुक्तस्तद्रूपावगमेमिथ्यात्वापगमः॥</w:t>
      </w:r>
    </w:p>
    <w:p>
      <w:r>
        <w:t>ननुतत्रविभ्राम्यतोविभ्रमहेतुर्दर्पणालक्तकादिपरमार्थवस्तुसन्निहितमस्ति,नतथेहकिञ्चित्सर्वत्रैवचिद्विलक्षणेविभ्रमविलासाभिमानिनइतिमाभूदाशङ्केतिरज्जुसर्पमुदाहरन्ति॥</w:t>
      </w:r>
    </w:p>
    <w:p>
      <w:r>
        <w:t>ननुतत्रापियदिनामेदानीमसन्निहितःसर्पः,तथापिपूर्वनिर्वृत्ततदनुभवसंस्कारःसमस्त्येव,बाढम्;इहाप्यहङ्कर्तृतातत्संस्कारयोर्बीजाङ्कुरयोरिवानादेःकार्यकारणभावस्यवक्ष्यमाणत्वात्तत्संस्कारोविभ्रमहेतुःविद्यते।तत्रयद्यपिअनिर्वचनीयतयैवअरुणादिनास्फटिकादेःसावयवत्वेनसम्भेदयोग्यस्यापिअसम्भेदावभासःसिद्धः;तथापितदासङ्गीवस्फटिकप्रतिबिम्बमुत्प्रेक्षते,रज्ज्वांपुनःसर्पबुद्धिरेव,नतत्सम्भिन्नत्वमसम्भिन्नत्वंवातस्याम्।तेन‘असङ्गोनहिसज्जते’ (बृ. उ. ३-९-२६)‘असङ्गोह्ययंपुरुषः’ (बृ. उ. ४-३-१५)इत्यादिश्रुतिसमर्पितासङ्गताआत्मनोनस्पष्टंदर्शितेतितदर्थंघटाकाशोदाहरणम्।तत्रहितत्परामर्शादृतेनभेदरूपकार्यसमाख्याःस्वगतादृश्यन्ते।एतच्चसर्वमुदाहरणजातंश्रुतितन्न्यायानुभवसिद्धस्यतदसम्भावनापरिहारायबुद्धिसाम्यार्थंच,नवस्तुनएवसाक्षात्सिद्धये।तदेवंयद्यपिचैतन्यैकरसोऽनिदमात्मकत्वादविषयः;तथाप्यहङ्कारेव्यवहारयोग्योभवतीतिगौण्यावृत्त्याअस्मत्प्रत्ययविषयतोच्यते;प्रमेयस्यचव्यवहारयोग्यत्वाव्यभिचारात्॥</w:t>
      </w:r>
    </w:p>
    <w:p>
      <w:r>
        <w:t>ननुव्यवहारयोग्यत्वेअध्यासः,अध्यासपरिनिष्पन्नाहंप्रत्ययबलात्व्यवहारयोग्यत्वम्इतिप्राप्तमितरेतराश्रयत्वम्,न;अनादित्वेनप्रत्युक्तत्वात्।तत्रएवंभूतस्यअहङ्कर्तुरिदमंशस्यज्ञानसंशब्दितोव्यापारविशेषःसकर्मत्वात्कर्मकारकाभिमुखंस्वाश्रयेकञ्चिदवस्थाविशेषमादधाति;स्वाश्रयविकारहेतुत्वात्क्रियायाः।सचप्राप्नोतिक्रियाहितकर्तृस्थविशेषवत्कर्मसम्बन्धोज्ञातुःज्ञेयसम्बन्धःइतिगीयते।तेनविषयविशेषसम्बद्धमेवान्तःकरणेचैतन्यस्यावच्छेदकम्।कर्मकारकमपिप्रधानक्रियासिद्धौस्वव्यापाराविष्टंचैतन्यविवर्त्तत्वात्प्रधानक्रियाहितप्रमात्रवस्थाविशेषावच्छिन्नापरोक्षतैकरूपामपरोक्षतामभिव्यनक्ति।ततश्चात्मनोऽन्तःकरणावस्थाविशेषोपाधिजनितोविशेषःविषयानुभवसंशब्दितोविषयस्थापरोक्षैकरसःफलमितिक्रियैकविषयताफलस्ययुज्यते।एवंचाहङ्कर्तास्वांशचैतन्यबलेनव्यापाराविष्टतयाचप्रमाता,इतिबुद्धिस्थमर्थंपुरुषश्चेतयतइत्युच्यते।तत्रचप्रमातुःस्वयञ्ज्योतिषोविषयसम्बन्धसञ्जातविशेषोऽनुभवोऽपरोक्षतयासर्वान्प्रत्यविशिष्टोऽपिकारकाणांसम्भूयप्रधानक्रियासाधनत्वात्,येनसहसाधनं,तन्निष्ठएव,नान्यत्र।कर्मकारकमपियेनसहसाधनं,तस्यैवापरोक्षं;गन्तृसम्बन्धइवग्रामस्य॥</w:t>
      </w:r>
    </w:p>
    <w:p>
      <w:r>
        <w:t>ननुनीलादिविषयोऽपिचेदपरोक्षस्वभावः,नीलात्मिकासंविदित्युक्तंस्यात्;अतःसएवमाहायानिकपक्षःसमर्थितः,मैवम्—परस्परव्यावृत्तौनीलपीताववभासेते,अपरोक्षतातुनतथा,एकरूपावगमाद्विच्छेदावभासेऽपि,अतःनतत्स्वभावता।यदिस्यात्,तद्वदेवव्यावृत्तस्वभावताऽप्यवभासेत,नचतथा।किंचतैरपिनीलात्मकसंविदोऽन्यएवपराग्व्यावृत्तोऽपरोक्षःप्रत्यगवभासःस्वरूपमात्रेपर्यवसितोविकल्पउपेयते,प्रतीयतेचनीलसंवित्प्रत्यग्व्यावृत्तेदन्तयाग्राह्यरूपा;ततश्चवस्तुद्वयंग्राह्यग्राहकरूपमितरेतरव्यावृत्तंसिद्धम्॥</w:t>
      </w:r>
    </w:p>
    <w:p>
      <w:r>
        <w:t>नैतत्—द्वयोरपिस्वरूपमात्रनिष्ठयोःकुतोविषयविषयिभावः?कथंपुनः‘इदमहंजानामी’तितयोर्ग्राह्यग्राहकतावभासः?नायंतदवभासः,किन्तु‘अहमि’ति‘इदमि’ति‘जानामी’तिचपरस्परव्यावृत्ताविकल्पाएते।कथंपुनःतेषुकटाक्षेणाप्यन्योन्यमनीक्षमाणेष्वयंसम्बन्धावगमः?तद्वासनासमेतसमनन्तरप्रत्ययसमुत्थंसङ्कलनात्मकंप्रत्ययान्तरमेतत्;नेहसम्बन्धावगमः?किंपुनःएवमनुभवानारूढामेवप्रक्रियांविरचयतिभवान्!क्षणविध्वंसिनःक्रियानुपपत्तेः;स्थायित्वेहिसत्यहमुल्लेख्यस्यस्थायिनैवनीलादिनाक्रियानिमित्तःसम्बन्धः,ततश्चक्रियानिमित्तैवनीलादेरप्यपरोक्षतास्यात्,नचस्थायित्वमस्ति।यद्येवं, ’अहमि’तिसंविदःप्रतिक्षणंस्वलक्षणभेदेनभाव्यं,सकिंविद्यते?नवेति?स्वसंविदमगूहमानैरेवाभिधीयताम्!अथअत्यन्तसादृश्यात्नभेदोऽवभासतेइति,संविदोऽपिचेत्स्वरूपंनावभासते,आयातमान्ध्यमशेषस्यजगतः!अपिचतद्रूपप्रतिभासेसादृश्यकल्पनाप्रमाणविरुद्धा,निष्प्रमाणिकाच!तद्रूपप्रतीतेःव्यामोहत्वात्नप्रमाणविरुद्धता,नाप्यप्रामाणिकता;निर्बीजभ्रान्त्ययोगादितिचेत्,नइतरेतराश्रयत्वात्।सिद्धेव्यामोहेसादृश्यसिद्धिः;प्रमाणविरोधाभावात्,प्रमाणसद्भावाच्च,सिद्धेचसादृश्येतन्निमित्ताव्यामोहसिद्धिः॥</w:t>
      </w:r>
    </w:p>
    <w:p>
      <w:r>
        <w:t>स्यादेतत्,अव्यामोहेऽपितुल्यमेतत्,सिद्धेहिसादृश्यकल्पनायाअप्रामाणिकत्वेप्रमाणविरोधेचतद्रूपप्रतीतेरव्यामोहत्वम्,अव्यामोहत्वेचास्याःसादृश्यकल्पनायाःनिष्प्रमाणकत्वंप्रमाणविरोधश्च,नैतत्;स्वारसिकंहिप्रामाण्यंप्रतीतेरनपेक्षम्।तथाचतत्प्रामाण्यात्सादृश्यकल्पनानिष्प्रामाणिकीप्रमाणविरुद्धाच,नतुसादृश्यकल्पनास्वतःसिद्धा,येनप्रामाण्यमावहेत्,अप्रामाण्यपूर्विकैवसा।अथअन्तेक्षयदर्शनादौक्षयानुमानम्;अतोभिन्नत्वात्सादृश्यकल्पनेति?आदौसत्तादर्शनादन्तेऽपिसाकिंनानुमीयते?क्षयानुभवविरोधादितिचेत्,इहापितद्रूपसत्त्वादनुभवविरोधः;नह्युभयोरनुभवयोःकश्चिद्विशेषः!अथमन्येतयोऽसौस्थिरत्वेनाभिमतोऽहमुल्लेखः,सकिंकाञ्चिदर्थक्रियांकुर्याद्वा?नवा?यदिनकुर्यात्असल्लक्षणप्राप्तेर्नपरमार्थवस्तु;अथकुर्यात्,नतर्हिस्थायी;स्थायिनोऽर्थक्रियाऽयोगात्।कथमयोगः?इत्थमयोगः—सतांकुर्वन्क्रमेणकुर्याद्यौगपद्येनवा?नतावत्क्रमेण;पूर्वोत्तरकालयोःतस्यविशेषाभावेऽपि,किमितिपूर्वस्मिन्नेवकालउत्तरकालभाविनीमपिनकुर्यात्?नापियौगपद्येन;यावज्जीवकृत्यमेकस्मिन्नेवक्षणेकृतमित्युत्तरकालेतद्विरहादसल्लक्षणत्वप्राप्तेः।अतोऽर्थक्रियाकारित्वादेवनस्थायी।तेनप्रतिक्षणंभिन्नेष्वहमुल्लेखेषुतद्बुद्धिःसादृश्यनिबन्धनेति,उच्यते—अथकेयमर्थक्रिया?यदभावादसल्लक्षणत्वप्राप्तिः।स्वविषयज्ञानजननम्?प्राप्तंतर्हिसर्वासामेवसंविदांस्वसंविदितरूपत्वेनस्वविषयज्ञानाजननादसल्लक्षणत्वम्।नसन्तानान्तरेऽपितज्जननम्;अनैन्द्रियकत्वात्,अनुमानेऽपिअर्थजन्यत्वाभावात्।सार्वज्ञ्येऽपिनसाक्षात्स्वसंविदंजनयति;संसारसंविदेकरूपत्वप्रसङ्गात्,अतद्रूपत्वेतद्विषयत्वायोगात्॥अथक्षणान्तरोत्पादोऽर्थक्रिया?चरमक्षणस्यासल्लक्षणत्वप्रसङ्गः,नचसर्वज्ञज्ञानजननेनार्थवत्त्वम्;चरमत्वानुपपत्तेःमुक्त्यभावप्रसङ्गात्।नचसंवित्संविदोविषयः;संविदात्मनाभेदाभावात्प्रदीपस्येवप्रदीपान्तरम्।किञ्चनार्थक्रियातःसत्त्वंभवति;स्वकारणनिष्पन्नस्यकार्यजननात्।अतःप्रतीतिःवक्तव्या।तत्रतस्याअन्यतःसत्त्वप्रतीतिःतस्याअप्यन्यतःइत्यनवस्थानात्नक्वचित्सत्तानवगमः,इतिशून्यंजगदभविष्यत्।ननुस्वज्ञानार्थक्रियायाःस्वयंसिद्धत्वात्नअनवस्था?नतर्ह्यर्थक्रियातःसत्तावगमः;नहिस्वरूपमेवस्वस्यार्थक्रिया॥यत्पुनःक्रमेणार्थक्रियानयुज्यते;पूर्वोत्तरकालयोःतस्यविशेषाभावादिति,नैषदोषः;स्थायिनोऽपिकारणस्यसहकारिसव्यपेक्षस्यजनकत्वात्विशेषाभावादित्ययुक्तम्।अथकारणस्यान्यापेक्षानयुक्ता,अकारणस्यापिनतरामित्यसहकारिविश्वंस्यात्।अथाकारणंकारणोत्पत्तयेऽपेक्षतइतिचेत्,अथतत्कारणस्यकारणम्?अकारणंवा?कारणंचेत्,नापेक्षितुमर्हति।अकारणंचेत्नतराम्।अथनापेक्षाहेतूनांसहकारिणीतिब्रूयात्,दर्शनेनबाध्येत;दृष्टंहिसहकार्यपेक्षत्वंहेतूनाम्।तस्मात्यथैवहेतोःहेतुत्वंसतिकार्येकेनाप्यतर्कणीयेनक्रमेणज्ञायते;सत्येवहेतौकार्यस्यदर्शनात्,तथासमेतसहकारिण्येवदर्शनात्सहकार्यपेक्षस्यतद्विज्ञेयम्॥</w:t>
      </w:r>
    </w:p>
    <w:p>
      <w:r>
        <w:t>यस्तुमन्यते—सहकारिजनितविशेषोहेतुःकार्यंजनयति;अन्यथाऽनुपकारिणोऽपेक्षायोगादिति;सवक्तव्यः—विशेषस्यसहेतुरहेतुर्वा?अहेतुश्चेत्,विशेषोत्पत्तौनापेक्ष्येत;तत्रकेवलाएवसहकारिणोविशेषमुत्पादयेयुः,ततश्चकार्यंस्यात्।अथहेतुः?सहकारिभिरजनितविशेषस्तमेवकथंकुर्यात्?विशेषस्यवाजननेअनवस्था।अथमतं—नसर्वंकार्यंसहकारिजनितात्मभेदहेतुजन्यम्,समग्रेषुहेतुषुतावत्येवाभवदङ्कुरादि;तथाकिञ्चित्सन्निहितसहकारिहेतुजन्यं,यथाअक्षेपकारीन्द्रियादिज्ञानम्;तत्रआद्योविशेषःसहकारिसन्निधानमात्रलभ्यः;अक्षेपकारीन्द्रियादिज्ञानवदितिनानवस्था?अनुपकुर्वन्नपितर्हिसहकारीअपेक्ष्येत।नहितत्रहेतोःसहकारिभ्यआत्मभेदः।नानुपकुर्वन्नपेक्ष्यते;अतिप्रसङ्गात्।स्वरूपेतुनोपकरोति,किन्तुकार्ये;तत्सिद्धेस्तन्नान्तरीयकत्वात्?नित्योपितर्ह्यनाधेयातिशयोभावःकार्यसिद्धयेक्षणिकइवसहकारिणमपेक्षतइतिकिंनाभ्युपेयते?यथैवक्षणिकोभावःसहकारिसमवधानेएवकार्यंजनयति;सामग्रीसाध्यत्वात्,तथानित्योऽपिस्वरूपानुपयोगित्वेऽपिसहकारिसमवधानंकार्योपयोगादपेक्षेत॥अथमतम्—क्षणिकोऽपिनैवापेक्षते,जन्यजनकस्यस्वयमन्यापेक्षानुपपत्तेः,कार्यंतुयदन्यसन्निधौभवतितत्;तस्यान्यसन्निधावेवभावात्अन्यथाचाभावात्,नित्यस्यतुजनकस्यसर्वदाजननप्रसङ्गः।कोहेतुरन्यापेक्षायाः?क्षणिकस्तुयोजनकोभावःसनपुरस्तात्,नपश्चादितिनपूर्वोत्तरकालयोःकार्योत्पादः॥</w:t>
      </w:r>
    </w:p>
    <w:p>
      <w:r>
        <w:t>इदमयुक्तंवर्तते!किमत्रायुक्तम्?सतिनियमेऽपिनिरपेक्षत्वम्।तथाहि—यःकश्चित्कस्यचित्क्वचिन्नियमः,सतदपेक्षाप्रभावितः;अनपेक्षत्वेनियमानुपपत्तेः।एवंहिकार्यकारणभावसिद्धिः।कार्यार्थिभिश्चविशिष्टानांहेतूनामुपादानम्।तत्रयदिनक्षणिकंकारणंसहकारिणमपेक्षते,नापितत्कार्यम्,कथंनियमः?तथाहि—हेतुपरम्पराप्रतिबन्धात्नहेतुःस्वरूपेसहकारिणमपेक्षते,नकार्ये;स्वयञ्जननशक्तेः।नापिकार्यम्;एकस्यापिशक्तिमत्त्वेनप्रसह्यजननात्तत्रसहकारिसन्निधिनियमोऽनर्थकःस्यात्।काकतालीयमुच्यते?तथाचकार्यकारणव्यवहाराःसर्वएवोत्सीदेयुः।तस्मात्क्षणिकस्यापिभावस्यस्वयंजनकस्यस्वरूपानुपयोगिन्यपिसहकारिणिकार्यसिद्धयेअपेक्षावाच्या;कार्यस्यैववासामग्रीसाध्यत्वात्,तत्रनियमात्;तथानित्येऽपीतिनविशेषंपश्यामः॥तदेवमहङ्कर्तुःसदाएकरूपावगमात्स्थायित्वेऽप्यर्थक्रियासम्भवात्ननीलस्यस्वगतापरोक्षत्वमात्रेणमाहायानिकपक्षःसमर्थ्यते,किन्तुग्राहकस्याहङ्कर्तुरात्मनःस्थायिनोऽभावे।सचैकरूपःअनुभवात्युक्तिबलाच्चप्रसाधितः।ननुनानुमेयादिष्वपरोक्षतादृश्यते?उच्यते—नानुमेयादिष्वपरोक्षत्वम्;स्वज्ञानोत्पत्तावव्यापृतत्वात्,लिङ्गादीनामेवकुतश्चित्सम्बन्धविशेषाद्विशिष्टैकार्थज्ञानहेतुत्वात्,प्रमेयस्यचस्वज्ञानोत्पत्तिहेतुत्वेप्रमाणाभावात्।अलंप्रसङ्गागतप्रपञ्चेन।स्वावसरएवैतत्सुगतमतपरीक्षायांनिपुणतरंप्रपञ्चयिष्यामः॥</w:t>
      </w:r>
    </w:p>
    <w:p>
      <w:r>
        <w:t>तदेवमहङ्कारग्रन्थिरस्मच्छब्दसंशब्दितः।प्रत्ययश्चासौ;आदर्शइवप्रतिबिम्बस्यअनिदञ्चित्सम्वलितत्वेनतस्याभिव्यक्तिहेतुत्वात्।अतःतस्यविषयवत्भवतीत्युपचारेणअनिदञ्चिदात्मधातुरस्मत्प्रत्ययविषयउच्यते।सपुनरेवंभूतोजाग्रत्स्वप्नयोरहमुल्लेखरूपेण,सुषुप्तेतत्संस्काररञ्जिताग्रहणाविद्याप्रतिबद्धप्रकाशत्वेनचगतागतमाचरन्संसारी,जीवःविज्ञानघनः,विज्ञानात्मा,प्राज्ञः,शरीरी,शारीरः,आत्मा,सम्प्रसादः,पुरुषः,प्रत्यगात्मा,कर्ता,भोक्ता,क्षेत्रज्ञःइतिचश्रुतिस्मृतिप्रवादेषुगीयते।</w:t>
      </w:r>
    </w:p>
    <w:p>
      <w:r>
        <w:t>किञ्चनकेवलमस्मत्प्रत्ययविषयत्वादध्यासार्हः-</w:t>
      </w:r>
    </w:p>
    <w:p>
      <w:r>
        <w:t>अपरोक्षत्वाच्च।</w:t>
      </w:r>
    </w:p>
    <w:p>
      <w:r>
        <w:t>तत्साधनार्थमाह—</w:t>
      </w:r>
    </w:p>
    <w:p>
      <w:r>
        <w:t>प्रत्यगात्मप्रसिद्धेरिति॥</w:t>
      </w:r>
    </w:p>
    <w:p>
      <w:r>
        <w:t>नह्यात्मन्यप्रसिद्धेस्वपरसंवेद्ययोःविशेषः।नचसंवेद्यज्ञानेनैवतत्सिद्धिः;अकर्मकारकत्वादतिप्रसङ्गात्।नचज्ञानान्तरेण;भिन्नकालत्वेसंवेद्यसम्बन्धानवगमात्,स्वपरसंवेद्याविशेषात्।नह्येककालंविरुद्धविषयद्वयग्राहिज्ञानद्वयोत्पादः।नहिदेवदत्तस्याग्रपृष्ठदेशस्थितार्थव्यापिगमनक्रियाद्वयावेशोयुगपत्दृश्यते।आह—माभूत्चलनात्मकंक्रियाद्वयंयुगपत्,परिणामात्मकंतुभवत्येव;मैवं;परिस्पन्दात्मकमपिभवत्यविरुद्धम्,यथागायन्गच्छतीति,परिणात्मकमपिनभवतिविरुद्धं,यथायौवनस्थाविरहेतुः।तस्मात्प्रत्यगात्मास्वयम्प्रसिद्धःसर्वस्यहानोपादानावधिःस्वयमहेयोऽनुपादेयःस्वमहिम्नैवापरोक्षत्वादध्यासयोग्यः॥</w:t>
      </w:r>
    </w:p>
    <w:p>
      <w:r>
        <w:t>ननुनक्वचिदपरोक्षमात्रेऽध्यासोदृष्टपूर्वः,सर्वत्राक्षिसम्प्रयोगितयापुरोवस्थितापरोक्षएवदृश्यते,इत्याशङ्क्याह—</w:t>
      </w:r>
    </w:p>
    <w:p>
      <w:r>
        <w:t>नचायमस्तिनियमःइति॥</w:t>
      </w:r>
    </w:p>
    <w:p>
      <w:r>
        <w:t>अप्रत्यक्षेऽपिह्याकाशेइति</w:t>
      </w:r>
    </w:p>
    <w:p>
      <w:r>
        <w:t>परोक्षेइत्यर्थः;</w:t>
      </w:r>
    </w:p>
    <w:p>
      <w:r>
        <w:t>अथवा—अक्षव्यापारमन्तरेणाप्यपरोक्ष</w:t>
      </w:r>
    </w:p>
    <w:p>
      <w:r>
        <w:t>आकाशे।</w:t>
      </w:r>
    </w:p>
    <w:p>
      <w:r>
        <w:t>बालाः</w:t>
      </w:r>
    </w:p>
    <w:p>
      <w:r>
        <w:t>अयथार्थदर्शिनः।</w:t>
      </w:r>
    </w:p>
    <w:p>
      <w:r>
        <w:t>तलम्</w:t>
      </w:r>
    </w:p>
    <w:p>
      <w:r>
        <w:t>इन्द्रनीलतमालपत्रसदृशम्,</w:t>
      </w:r>
    </w:p>
    <w:p>
      <w:r>
        <w:t>मलिनतां</w:t>
      </w:r>
    </w:p>
    <w:p>
      <w:r>
        <w:t>चधूमादिकमन्यच्चनीलोत्पलसमानवर्णतादि</w:t>
      </w:r>
    </w:p>
    <w:p>
      <w:r>
        <w:t>अध्यस्यन्ति।</w:t>
      </w:r>
    </w:p>
    <w:p>
      <w:r>
        <w:t>एवमविरुद्धः</w:t>
      </w:r>
    </w:p>
    <w:p>
      <w:r>
        <w:t>इतिसम्भावनांनिगमयति।यथाआकाशस्याक्षव्यापारमन्तराप्यपरोक्षता,तथादर्शयिष्यामः॥</w:t>
      </w:r>
    </w:p>
    <w:p>
      <w:r>
        <w:t>ननुब्रह्मविद्यामनर्थहेतुनिबर्हणींप्रतिजानताअविद्याअनर्थहेतुःसूचिता,ततःसैवकर्तृत्वाद्यनर्थबीजमुपदर्शनीया,किमिदमध्यासःप्रपञ्च्यते?इत्याशङ्क्यआह—</w:t>
      </w:r>
    </w:p>
    <w:p>
      <w:r>
        <w:t>तमेतमेवंलक्षणमध्यासंपण्डिताः</w:t>
      </w:r>
    </w:p>
    <w:p>
      <w:r>
        <w:t>प्रमाणकुशलाः</w:t>
      </w:r>
    </w:p>
    <w:p>
      <w:r>
        <w:t>‘अविद्ये’तिमन्यन्ते।तद्विवेकेनचवस्तुस्वरूपावधारणंविद्यामाहुः॥</w:t>
      </w:r>
    </w:p>
    <w:p>
      <w:r>
        <w:t>अध्यस्तातद्रूपसर्पविलयनंकुर्वत्वस्तुस्वरूपंरज्जुरेवेत्यवधारयत्विज्ञानंविद्येतिप्रसिद्धमेवलोकेब्रह्मविदोवदन्ति।यद्येवंअध्यासइतिप्रक्रम्यपुनस्तस्याविद्याभिधानव्याख्यानेयत्नगौरवात्वरमविद्येत्येवोपक्रमःकृतः?नैतत्सारम्;अविद्येत्येवोच्यमानआच्छादकत्वंनामयत्तस्यास्तत्त्वं,तदेवाभिहितंस्यात्,नअतद्रूपावभासितयाअनर्थहेतुत्वम्।अतोऽतद्रूपावभासित्वमध्यासशब्देनप्रकृतोपयोगितयाउपक्षिप्यपुनस्तयाविद्याशब्दतयाविद्यामात्रापनोदनार्हत्वंदर्शनीयम्।</w:t>
      </w:r>
    </w:p>
    <w:p>
      <w:r>
        <w:t>तदेतदाह—</w:t>
      </w:r>
    </w:p>
    <w:p>
      <w:r>
        <w:t>यत्रयदध्यासः,तत्कृतेनदोषेणगुणेनवाअणुमात्रेणापिसनसम्बध्यते</w:t>
      </w:r>
    </w:p>
    <w:p>
      <w:r>
        <w:t>इत्यवास्तवमनर्थंदर्शयति।वास्तवत्वेहि‘ज्ञानमात्रात्तद्विगमः’इतिप्रतिज्ञाहीयेत॥</w:t>
      </w:r>
    </w:p>
    <w:p>
      <w:r>
        <w:t>एवंतावत्‘युष्मदस्मदि’त्यादिना‘मिथ्याज्ञाननिमित्तःसत्यानृतेमिथुनीकृत्याहमिदंममेदमितिनैसर्गिकोऽयंलोकव्यवहारः’इत्यन्तेनभाष्येणसिद्धवदुपन्यस्तमात्मानात्मनोरितरेतरविषयमविद्याख्यमध्यासंसिषाधयिषुः,तस्यलक्षणमभिधायतत्सम्भवंचात्मनिदर्शयित्वापुनस्तत्रसद्भावनिश्चयमुपपत्तितउपपादयितुमिच्छन्नाह—</w:t>
      </w:r>
    </w:p>
    <w:p>
      <w:r>
        <w:t>तमेतमविद्याख्यमात्मानात्मनोरितरेतराध्यासंपुरस्कृत्यसर्वेप्रमाणप्रमेयव्यवहारालौकिकावैदिकाश्चप्रवृत्ताः,सर्वाणिचशास्त्राणिविधिप्रतिषेधमोक्षपराणीति॥</w:t>
      </w:r>
    </w:p>
    <w:p>
      <w:r>
        <w:t>मोक्षपरत्वंचशास्त्रस्यविधिप्रतिषेधविरहिततयाउपादानपरित्यागशून्यत्वात्स्वरूपमात्रनिष्ठत्वमङ्गीकृत्यपृथक्क्रियते।</w:t>
      </w:r>
    </w:p>
    <w:p>
      <w:r>
        <w:t>कथंपुनरविद्यावद्विषयाणिप्रत्यक्षादीनिप्रमाणानिशास्त्राणिचेति॥</w:t>
      </w:r>
    </w:p>
    <w:p>
      <w:r>
        <w:t>बाढमुक्तलक्षणाअविद्याप्रत्यग्दृश्यपिसम्भवेत्,नएतावतातत्सम्भवःसिध्यति।तेननिदर्शनीयःसः।प्रमातारमाश्रयन्तिप्रमाणानि,तेनप्रमाताप्रमाणानामाश्रयः,नाविद्यावान्;अनुपयोगादित्यभिप्रायः।</w:t>
      </w:r>
    </w:p>
    <w:p>
      <w:r>
        <w:t>अथवा—</w:t>
      </w:r>
    </w:p>
    <w:p>
      <w:r>
        <w:t>कथमविद्यावद्विषयाणिप्रत्यक्षादीनिशास्त्राणिचप्रमाणानीति</w:t>
      </w:r>
    </w:p>
    <w:p>
      <w:r>
        <w:t>सम्बन्धः।अविद्यावद्विषयत्वेसतिआश्रयदोषानुगमादप्रमाणान्येवस्युरित्याक्षेपः॥</w:t>
      </w:r>
    </w:p>
    <w:p>
      <w:r>
        <w:t>उच्यते—देहेन्द्रियादिष्वहंममाभिमानहीनस्यप्रमातृत्वानुपपत्तौप्रमाणप्रवृत्त्यनुपपत्तेरिति</w:t>
      </w:r>
    </w:p>
    <w:p>
      <w:r>
        <w:t>भाष्यकारस्यवस्तुसङ्ग्रहवाक्यम्॥</w:t>
      </w:r>
    </w:p>
    <w:p>
      <w:r>
        <w:t>अस्यैवप्रपञ्चः—</w:t>
      </w:r>
    </w:p>
    <w:p>
      <w:r>
        <w:t>‘नहीन्द्रियाण्यनुपादाये’त्यादिः।</w:t>
      </w:r>
    </w:p>
    <w:p>
      <w:r>
        <w:t>नहिदेहेन्द्रियादिष्वहंममाभिमानहीनस्यसुषुप्तस्यप्रमातृत्वंदृश्यते।यतोदेहेअहमभिमानःइन्द्रियादिषुममाभिमानः।आदिशब्देनबाह्वाद्यवयवग्रहणम्।देहशब्देनसशिरस्कोमनुष्यत्वादिजातिसम्भिन्नोऽवयव्यभिमतः,नशरीरमात्रम्;देहोऽहमितिप्रतीत्यभावात्।सर्वोहि‘मनुष्योऽहम्’ ‘देवोऽहमि’तिजातिविशेषैकाधिकरणचैतन्यएवप्रवर्ततइतिस्वसाक्षिकमेतत्।नस्वत्वेनसम्बन्धिनामनुष्यावयविनातदनुस्यूतेनवाचक्षुरादिनाप्रमात्रादिव्यवहारःसिध्यति;भृत्यादिमनुष्यावयविनापिप्रसङ्गात्॥</w:t>
      </w:r>
    </w:p>
    <w:p>
      <w:r>
        <w:t>अपरआह—आत्मेच्छानुविधायित्वंकार्यकरणसङ्घातस्यात्मनासम्बन्धः,तस्यापितस्ययथेष्टविनियोजकत्वंतेनसम्बन्धः,ततआत्मनःप्रमात्रादिकःसर्वःक्रियाकारकफलव्यवहारः।तथाचउत्तिष्ठामीतिइच्छयोत्तिष्ठत्युपविशतिच।नचभृत्यादिषुतदस्ति।तेनतत्रप्रमात्रादिव्यवहाराभावोनमिथ्यामुख्याभिमानाभावादिति।नैतत्संविदिबहुमानवतोयुक्तम्।तथाहि— ‘मनुष्योऽहमि’तिस्वसाक्षिकासंवित्, ‘नमेमनुष्यः’इतिगौणीतिचेत्,भवानेवात्रप्रमाणम्।अपिचइच्छापिपरिणामविशेषः,सकथमपरिणामिनआत्मनःस्यात्परिणाम्यन्तःकरणसम्वलिताहङ्कर्तृत्वमन्तरेण।तथाचानुभवः‘अहमुत्तिष्ठामी’ति;इच्छयोत्तिष्ठत्युपविशतिच।तस्मात्यत्किञ्चिदेतत्।अतःस्वयमसङ्गस्याविकारिणोऽविद्याध्यासमन्तरेणनप्रमातृत्वमुपपद्यते।तेनयद्यपिप्रमातृत्वशक्तिसन्मात्रंप्रमाणप्रवृत्तौनिमित्तम्,तदेवतुअविद्याध्यासविलसितमित्यविद्यावद्विषयताप्रमाणानामुच्यते।तथानिरपेक्षाणांस्वसामर्थ्येनार्थसिद्धिंविदधतांबाधानुपलब्धेःप्रामाण्यम्अविद्यावद्विषयत्वंचविधिमुखोपदर्शितं‘नने’तिशक्यमपह्नोतुम्।दोषस्तुआगन्तुकएवमिथ्यात्वेहेतुः,ननैसर्गिकः;तथोपलब्धेः।नचसर्वसाधारणेनैसर्गिकेदोषबुद्धिः।तथाहि—क्षुत्पिपासोपजनितेसन्तापेशश्वदनुवर्तमानेजाठराग्निकृतविकारेअन्नपाननिष्यन्देवानरोगबुद्धिर्जनस्य,मुहूर्तमात्रपरिवर्तिनिमन्देज्वरेप्रतिश्यायेवाअल्पकफप्रसूतावपिरोगबुद्धिः;अनैसर्गिकत्वात्।अनैसर्गिकंचदोषमभिप्रेत्योक्तं‘यस्यचदुष्टंकरणंयत्रचमिथ्येतिप्रत्ययःसएवासमीचीनःप्रत्ययोनान्यः’इति॥</w:t>
      </w:r>
    </w:p>
    <w:p>
      <w:r>
        <w:t>इतश्चैतदेवं—</w:t>
      </w:r>
    </w:p>
    <w:p>
      <w:r>
        <w:t>पश्वादिभिश्चाविशेषात्।</w:t>
      </w:r>
    </w:p>
    <w:p>
      <w:r>
        <w:t>तथाचपश्वादयःप्रमातृत्वादिव्यवहारकालेप्रवृत्तिनिवृत्त्यौदासीन्यंभजमानाःकार्यकारणसङ्घातएवाहंमानंकुर्वन्तीतिप्रसिद्धंलोके।तदेकरूपयोगक्षेमाहिमनुष्याजन्मतएवपश्वादिभ्योऽधिकतरविवेकमतयःशास्त्राधेयसाम्परायिकमतिसामर्थ्याअपि;अतःतदेकरूपकार्यदर्शनात्कार्यकारणसङ्घातेऽप्यात्माभिमानःसमानोयुक्तः।ननुपश्वादीनामपिकार्यकारणसङ्घातेअहङ्कारानुबन्धइतिकुतोऽवसीयते?येनसिद्धवदभिधीयते,उच्यते—प्रौढमतिभ्यएवप्रत्यक्षादिवृत्तकुशलैरात्माव्युत्पाद्यते;अन्यथातदनर्थकत्वप्रसङ्गात्।एवमेवप्रमाणविचारविरहंसर्वःसम्प्रतिपद्येत॥</w:t>
      </w:r>
    </w:p>
    <w:p>
      <w:r>
        <w:t>ननुगोपालाङ्गनादयःप्रमाणविरहमेववर्तमानदेहपातेऽपिस्थायिनंभोक्तारंमन्यमानाःतदर्थमाचरन्तिनतदभिज्ञव्यवहारमात्रप्रमाणकत्वात्।तथाचतेपृष्टाःकःपरलोकसम्बन्धीति? ‘नविद्मोविशेषतः,प्रसिद्धोलोके’इतिप्रतिब्रुवन्ति।तस्मात्युक्तमुक्तं,पश्वादीनांचप्रसिद्धोऽविवेकपूर्वकःप्रत्यक्षादिव्यवहारः,तत्सामान्यदर्शनात्व्युत्पत्तिमतामपिपुरुषाणांप्रत्यक्षादिव्यवहारस्तत्कालःसमानःइति।</w:t>
      </w:r>
    </w:p>
    <w:p>
      <w:r>
        <w:t>एवंतावत्प्रत्यक्षादीनिप्रमाणानिचक्षुरादिसाधनानि।तानिचनाधिष्ठानशून्यानिव्याप्रियन्ते।अधिष्ठानंचदेहः।नतेनानध्यस्तात्मभावेनासङ्गस्याविकारिणःचैतन्यैकरसस्यात्मनःप्रमातृत्वमुपपद्यते,इत्यनुभवारूढमविद्यावद्विषयत्वंप्रत्यक्षादीनामुपदिश्य,पश्वादिव्यवहारसाम्येनकार्यतोऽप्यापाद्य,शास्त्रंपुनःप्रतिपन्नात्मविषयमेव,तेननतत्राध्यासपूर्विकाप्रवृत्तिःइतिविशेषमाशङ्क्य,तस्याप्यविद्यावद्विषयत्वप्रदर्शनायाह—</w:t>
      </w:r>
    </w:p>
    <w:p>
      <w:r>
        <w:t>शास्त्रीयेतुव्यवहारेयद्यपिबुद्धिपूर्वकारीनाविदित्वाआत्मनःपरलोकसम्बन्धमधिक्रियतेइति॥</w:t>
      </w:r>
    </w:p>
    <w:p>
      <w:r>
        <w:t>ननुफलनैयमिकनैमित्तिकप्रायश्चित्तचोदनावर्तमानशरीरपातादूर्ध्वकालस्थायिनंभोक्तारमन्तरेणापिप्रमाणतामश्नुवतएव।यथाचैतदेवं,तथा—‘एकआत्मनःशरीरेभावात्’ (ब्र. सू. ३-३-५३)इत्यधिकरणारम्भेदर्शयिष्यामः,सत्यमेवम्;तथापिसकलशास्त्रपर्यालोचनापरिनिष्पन्नंप्रामाणिकमर्थमङ्गीकृत्याहभाष्यकारः।तथाचविधिवृत्तमीमांसाभाष्यकारोऽप्युत्सूत्रमेवात्मसिद्धौपराक्रान्तवान्।तत्कस्यहेतोः? ‘धर्मजिज्ञासे’तिकार्यार्थविचारंप्रतिज्ञायतदवगमस्यप्रामाण्येअनपेक्षत्वंकारणमनुसरतासूत्रकारेणविशेषाभावात्स्वरूपनिष्ठानामपिवाक्यानांप्रामाण्यमनुसृतंमन्यते,तथा‘चोदनाहिभूतंभवन्तंभविष्यन्तंसूक्ष्मंव्यवहितंविप्रकृष्टमित्येवंजातीयकमर्थंशक्नोत्यवगमयितुम्’इतिवदन्चोदनाशेषत्वेनापिस्वरूपावगमेऽनपेक्षत्वमविशिष्टमवगच्छतीत्यवगम्यते।सचस्वरूपावगमःकस्मिन्कथंवेतिधर्ममात्रविचारंप्रतिज्ञाय,तत्रैवप्रयतमानेनभगवताजैमिनिनानमीमांसितम्;उपयोगाभावात्,भगवांस्तुपुनर्बादरायणःपृथक्विचारंप्रतिज्ञायव्यचीचरत्समन्वयलक्षणेन।तत्रचदेहान्तरोपभोग्यःस्वर्गःस्थास्यति।तच्चसर्वंकार्यकरणसङ्घातादन्येनभोक्त्राविनानसिध्यति।तत्सिद्धिश्चनआगममात्रायत्ता;प्रमाणान्तरगोचरस्यतदभावेतद्विरोधेवाशिलाप्लवनवाक्यवदप्रामाण्यप्रसङ्गात्।अतस्तत्सिद्धौपराक्रान्तवान्।तेनसत्यंविनापितेनसिध्येत्प्रामाण्यम्,अस्तितुतत्।तस्मिन्विद्यमानेनतेनविनाप्रमाण्यंसिध्यतिफलादिचोदनानाम्इतिमत्वाआह—</w:t>
      </w:r>
    </w:p>
    <w:p>
      <w:r>
        <w:t>शास्त्रीयेतुव्यवहारेयद्यपिविद्यमानेबुद्धिपूर्वकारीनाविदित्वात्मनःपरलोकसम्बन्धमधिक्रियतेइति॥</w:t>
      </w:r>
    </w:p>
    <w:p>
      <w:r>
        <w:t>तथापिनवेदान्तवेद्यमिति॥</w:t>
      </w:r>
    </w:p>
    <w:p>
      <w:r>
        <w:t>किंतदिति?अतआह—</w:t>
      </w:r>
    </w:p>
    <w:p>
      <w:r>
        <w:t>असंसार्यात्मतत्वं,</w:t>
      </w:r>
    </w:p>
    <w:p>
      <w:r>
        <w:t>नतत्</w:t>
      </w:r>
    </w:p>
    <w:p>
      <w:r>
        <w:t>अधिकारेऽपेक्ष्यतेअनुपयोगादधिकारविरोधाच्च।</w:t>
      </w:r>
    </w:p>
    <w:p>
      <w:r>
        <w:t>अशनायाद्यतीतमित्यसंसार्यात्मतत्त्वंदर्शयति।अशनायाद्युपप्लुतोहिसर्वोजन्तुःस्वास्थ्यमलभमानःप्रवर्तते,तदपायेस्वास्थ्येस्थितोनकिञ्चिदुपादेयंहेयंवापश्यति।</w:t>
      </w:r>
    </w:p>
    <w:p>
      <w:r>
        <w:t>अपेतब्रह्मक्षत्रादिभेदम्</w:t>
      </w:r>
    </w:p>
    <w:p>
      <w:r>
        <w:t>इतिप्रपञ्चशून्यमेकरसंदर्शयति।</w:t>
      </w:r>
    </w:p>
    <w:p>
      <w:r>
        <w:t>प्राक्चतथाभूतात्मविज्ञानात्प्रवर्तमानंशास्त्रमविद्यावद्विषयत्वंनातिवर्ततेइति॥</w:t>
      </w:r>
    </w:p>
    <w:p>
      <w:r>
        <w:t>‘तत्त्वमसी’तिवाक्यार्थावगमादर्वागविद्याकृतंसंसारमहमुल्लेखमाश्रित्यप्रवर्तमानंशास्त्रंनाविद्यावद्विषयत्वमतिवर्तते।तस्मात्युक्तमुक्तंप्रत्यक्षादीनांप्रमाणानांशास्त्रस्यचअविद्यावद्विषयत्वम्॥</w:t>
      </w:r>
    </w:p>
    <w:p>
      <w:r>
        <w:t>तदेवदर्शयति—</w:t>
      </w:r>
    </w:p>
    <w:p>
      <w:r>
        <w:t>तथाहि— ‘ब्राह्मणोयजेते’त्यादीनिशास्त्राण्यात्मन्यतदध्यासमाश्रित्यप्रवर्तन्ते।वर्णवयोऽध्यासः</w:t>
      </w:r>
    </w:p>
    <w:p>
      <w:r>
        <w:t>‘अष्टवर्षंब्राह्मणमुपनयनीते’त्यादिः।आश्रमाध्यासः— ‘नहवैस्नात्वाभिक्षेते’ति।अवस्थाध्यासः— ‘योज्योगामयावीस्यात्सएतामिष्टिंनिर्वपेदि’ति।आदिशब्देन‘यावज्जीवंजुहुयादि’तिजीवनाध्यासः।</w:t>
      </w:r>
    </w:p>
    <w:p>
      <w:r>
        <w:t>एवमध्याससद्भावंप्रसाध्य, ‘स्मृतिरूपः’इत्यादिना‘सर्वथाऽपित्वन्यस्यान्यधर्मावभासतांनव्यभिचरति’इत्यन्तेनसर्वथाऽपिलक्षितंनिरुपचरितमतदारोपम्—</w:t>
      </w:r>
    </w:p>
    <w:p>
      <w:r>
        <w:t>अध्यासोनामअतस्मिंस्तद्बुद्धिरित्यवोचाम्</w:t>
      </w:r>
    </w:p>
    <w:p>
      <w:r>
        <w:t>इतिपरामृशति,कस्ययुष्मदर्थस्यकस्मिन्नस्मदर्थेतद्विपर्ययेणचाध्यासःइतिविवेकतःप्रदर्शयितुम्।</w:t>
      </w:r>
    </w:p>
    <w:p>
      <w:r>
        <w:t>अतस्मिन्</w:t>
      </w:r>
    </w:p>
    <w:p>
      <w:r>
        <w:t>अयुष्मदर्थेअनिदञ्चिति</w:t>
      </w:r>
    </w:p>
    <w:p>
      <w:r>
        <w:t>तद्बुद्धिः</w:t>
      </w:r>
    </w:p>
    <w:p>
      <w:r>
        <w:t>युष्मदर्थावभासःइत्यर्थः।</w:t>
      </w:r>
    </w:p>
    <w:p>
      <w:r>
        <w:t>तदाह—</w:t>
      </w:r>
    </w:p>
    <w:p>
      <w:r>
        <w:t>तद्यथापुत्रभार्यादिष्वित्यादि॥</w:t>
      </w:r>
    </w:p>
    <w:p>
      <w:r>
        <w:t>ननुप्रणवएवविस्वरः;नहिपुत्रादीनांवैकल्यंसाकल्यंवाआत्मनिमुख्यमध्यस्यति,मुख्योह्यतदारोपोदर्शयितुंप्रारब्धः,सत्यं;सएवनिदर्श्यते।कथम्?तद्यथाबालकेप्रातिवेश्यमात्रसम्बन्धिनाकेनचित्वस्त्रालङ्कारादिनापूजितेनिरुपचरितमात्मानमेवपूजितंमन्यतेपिता।पूजयितापिपितरमेवापूपुजमितिमन्यते।यतोनबालकस्यपूजितत्वाभिमानः;अव्यक्तत्वात्,तथैवराजानमुपहन्तुकामोऽनन्तरोविजिगीषुःतद्राष्ट्रेग्राममात्रमप्युपहत्यतमेवोपघ्नन्तमात्मानंमन्यते,सोऽप्युपहतोऽस्मीतिसन्तप्यते।तदेवंप्रसिद्धव्यतिरेकस्यात्मनिमुख्यएवाध्यासोदृष्टः,किमुवक्तव्यं,कृशस्थूलाद्यभिमानस्यमुख्यत्वमितिकथयितुमाह—</w:t>
      </w:r>
    </w:p>
    <w:p>
      <w:r>
        <w:t>अहमेवविकलःसकलोवेतिबाह्यधर्मानात्मन्यध्यस्यतीति॥</w:t>
      </w:r>
    </w:p>
    <w:p>
      <w:r>
        <w:t>बाह्येषुपुत्रादिषुपूजादेःधर्ममात्रस्यैवयुष्मदर्थस्याध्यासः॥अस्मदर्थश्चाहंप्रत्ययिसम्भिन्नएवानिदञ्चिदंशोविषयः,नपुनःशुद्धएवाहंप्रत्ययिनइवाध्यासेअध्यासान्तरानास्कन्दितः।</w:t>
      </w:r>
    </w:p>
    <w:p>
      <w:r>
        <w:t>तथादेहधर्मान्कृशत्वादीनिति॥</w:t>
      </w:r>
    </w:p>
    <w:p>
      <w:r>
        <w:t>धर्मिणोऽपि;धर्मशब्दस्तुमनुष्यत्वादिधर्मसमवायिनएवाध्यासः,न‘देहोऽहमि’तिकथयितुम्।तन्निमित्तश्चशास्त्रेणेतश्चेतश्चनियमःक्रियते।</w:t>
      </w:r>
    </w:p>
    <w:p>
      <w:r>
        <w:t>तथेन्द्रियधर्मान्मूकत्वादीनिति</w:t>
      </w:r>
    </w:p>
    <w:p>
      <w:r>
        <w:t>धर्ममात्रम्।</w:t>
      </w:r>
    </w:p>
    <w:p>
      <w:r>
        <w:t>तथाअन्तःकरणधर्मान्कामादीनिति</w:t>
      </w:r>
    </w:p>
    <w:p>
      <w:r>
        <w:t>धर्मग्रहणम्।अन्तःकरणमित्यहंप्रत्ययिनोविज्ञानशक्तिभागोऽभिधीयते।तस्यधर्माःकामादयः।</w:t>
      </w:r>
    </w:p>
    <w:p>
      <w:r>
        <w:t>एवमहंप्रत्ययिनमिति</w:t>
      </w:r>
    </w:p>
    <w:p>
      <w:r>
        <w:t>धर्मिग्रहणम्।प्रत्ययाःकामादयोऽस्येतिप्रत्ययी,अहंचासौप्रत्ययीचेत्यहंप्रत्ययी॥</w:t>
      </w:r>
    </w:p>
    <w:p>
      <w:r>
        <w:t>तं</w:t>
      </w:r>
    </w:p>
    <w:p>
      <w:r>
        <w:t>अशेषस्वप्रचारसाक्षिणिप्रत्यगात्मन्यध्यस्येति॥</w:t>
      </w:r>
    </w:p>
    <w:p>
      <w:r>
        <w:t>स्वशब्देनअहङ्कारग्रन्थिःसंसारनृत्यशालामूलस्तम्भोऽभिधीयते।तस्यप्रचारःकामस्सङ्कल्पकर्तृत्वादिरनेकविधःपरिणामः,यन्निमित्तंब्रह्मादिस्थावरान्तेषुप्रदीप्तशिराइवपरवशोजन्तुर्बम्भ्रमीति।तंप्रचारमशेषमसङ्गितयाअविकारित्वेनचहानोपादानशून्यःसाक्षादव्यवधानमवभासयतिचितिधातुः।सएवदेहादिष्विदन्तयाबहिर्भावमापद्यमानेषुप्रातिलोम्येनाञ्चतीवोपलक्ष्यते,इतिप्रत्यगुच्यते,आत्माच;निरुपचरितस्वरूपत्वात्तत्राध्यस्य।</w:t>
      </w:r>
    </w:p>
    <w:p>
      <w:r>
        <w:t>तंचप्रत्यगात्मानमिति॥</w:t>
      </w:r>
    </w:p>
    <w:p>
      <w:r>
        <w:t>यदियुष्मदर्थस्यैवप्रत्यगात्मनिअध्यासःस्यात्,प्रत्यगात्मानप्रकाशेत;नहिशुक्तौरजताध्यासेशुक्तिःप्रकाशते।प्रकाशतेचेहचैतन्यमहङ्कारादौ।तथायदिचैतन्यस्यैवाहङ्कारादावध्यासोभवेत्तदानाहङ्कारप्रमुखःप्रपञ्चःप्रकाशेत;तदुभयंमाभूदित्यनुभवमेवानुसरन्नाह—</w:t>
      </w:r>
    </w:p>
    <w:p>
      <w:r>
        <w:t>तंचप्रत्यगात्मानंसर्वसाक्षिणंतद्विपर्ययेणान्तःकरणादिष्वध्यस्यतीति॥</w:t>
      </w:r>
    </w:p>
    <w:p>
      <w:r>
        <w:t>नात्रविवदितव्यम्,इतरेतराध्यासेपृथगवभासनात्नमिथ्यागौणोऽयमिति;तथाअनुभवाभावात्मुख्याभिमानः।नहिदृष्टेऽनुपपन्नंनाम॥</w:t>
      </w:r>
    </w:p>
    <w:p>
      <w:r>
        <w:t>ननुअन्तःकरणेएवप्रत्यगात्मनःशुद्धस्याध्यासः,अन्यत्रपुनःचैतन्याध्यासपरिनिष्पन्नापरोक्ष्यमन्तःकरणमेवाध्यस्यते,अतएव‘तद्विपर्ययेणविषयिणस्तद्धर्माणांचविषयेऽध्यासोमिथ्येतिभवितुंयुक्तम्’इत्युक्तम्;अन्यथाचैतन्यमात्रैकरसस्यकुतोधर्माः?येऽध्यस्येरन्,सत्यमाहभवान्;अपितुअन्यत्रान्तःकरणंसचित्कमेवाध्यस्यमानंयत्राध्यस्यते,तस्यैवात्मनःकार्यकरणत्वमापाद्यस्वयमविद्यमानमिवतिरस्कृतंतिष्ठति,चिद्रूपमेवसर्वत्राध्यासे,स्वतःपरतोवानविशिष्यते,तेनोच्यते—</w:t>
      </w:r>
    </w:p>
    <w:p>
      <w:r>
        <w:t>तंचप्रत्यगात्मानंसर्वसाक्षिणंतद्विपर्ययेणान्तःकरणादिष्वध्यस्यतीति॥</w:t>
      </w:r>
    </w:p>
    <w:p>
      <w:r>
        <w:t>अतएवबुद्ध्यादिष्वेवचिद्रूपमनुस्यूतमुत्प्रेक्षमाणाबुद्धिमनःप्राणेन्द्रियशरीरेष्वेकैकस्मिन्चेतनत्वेनाहङ्कर्तृत्वंयोजयन्तोभ्राम्यन्ति॥</w:t>
      </w:r>
    </w:p>
    <w:p>
      <w:r>
        <w:t>एवमयमनादिरनन्तोनैसर्गिकोऽध्यास</w:t>
      </w:r>
    </w:p>
    <w:p>
      <w:r>
        <w:t>इतिनिगमयति॥ननुउपन्यासकालेनैसर्गिकोऽयंलोकव्यवहारइतिलोकव्यवहारोनैसर्गिकउक्तः,कथमिहाध्यासोनिगम्यते?अनादिरितिचाधिकावापः,अत्रोच्यते—तत्रापिप्रत्यगात्मन्यहङ्काराध्यासएवनैसर्गिकोलोकव्यवहारोऽभिप्रेतः;सचप्रत्यगात्माअनादिसिद्धः;तस्मिन्नैसर्गिकस्यानादित्वमर्थसिद्धम्।अतःप्रक्रमानुरूपमेवनिगमनम्,नचाधिकावापः॥</w:t>
      </w:r>
    </w:p>
    <w:p>
      <w:r>
        <w:t>ननुभवेदनादिः,अनन्तःकथम्?यदिस्यात्तत्प्रहाणायकथंवेदान्ताआरभ्यन्ते?अन्तवत्त्वेऽपितर्हिकथम्?स्वतोऽन्यतोवातत्सिद्धेः।तस्मात्अनन्तस्यप्रहाणायवेदान्ताआरभ्यन्तेइत्युक्ते,अर्थादेषएवप्रहाणहेतुः,असत्यस्मिन्अनन्तःइतिनिश्चीयते।</w:t>
      </w:r>
    </w:p>
    <w:p>
      <w:r>
        <w:t>‘मिथ्याप्रत्ययरूप’</w:t>
      </w:r>
    </w:p>
    <w:p>
      <w:r>
        <w:t>इतिरूपग्रहणंलक्षणतस्तथारूप्यते,नव्यवहारतःइतिदर्शयितुम्।</w:t>
      </w:r>
    </w:p>
    <w:p>
      <w:r>
        <w:t>‘कर्तृत्वभोक्तृत्वप्रवर्तकः’</w:t>
      </w:r>
    </w:p>
    <w:p>
      <w:r>
        <w:t>इतिअनर्थहेतुत्वंदर्शयतिहेयतासिद्धये।तेनकर्तृर्भोक्तुश्चसतोमिथ्याज्ञानंदोषप्रवर्तनमितियेषांमतं,तन्निराकृतंभवति।</w:t>
      </w:r>
    </w:p>
    <w:p>
      <w:r>
        <w:t>सर्वलोकप्रत्यक्षःइति</w:t>
      </w:r>
    </w:p>
    <w:p>
      <w:r>
        <w:t>‘देहेन्द्रियादिष्वहंममाभिमानहीनस्ये’त्युपन्यस्य‘नहीन्द्रियाण्यनुपादाये’त्यादिनायोऽनुभवोमिथ्यात्वसिद्धयेअनुसृतःतंनिगमयति॥</w:t>
      </w:r>
    </w:p>
    <w:p>
      <w:r>
        <w:t>एवंतावत्सूत्रेणार्थादुपात्तयोःविषयप्रयोजनयोःसिद्धयेजीवस्याब्रह्मस्वरूपत्वमध्यासात्मकमुपदर्श्य,अस्यानर्थहेतोःप्रहाणायेतिप्रयोजनंनिर्दिशति।हेतोःप्रहाण्याहिहेतुमतःप्रहाणिरात्यन्तिकीयतः।ननुअनर्थहेतुरध्यासोऽनादिः,सकथंप्रहीयते?तथाहि—मनुष्यादिजातिविशेषमात्राध्यासःततोविविक्तेऽपिन्यायतःअहंप्रत्ययेअनादित्वात्पूर्ववदविकलोवर्तते।नायंदोषः॥</w:t>
      </w:r>
    </w:p>
    <w:p>
      <w:r>
        <w:t>तत्त्वमसीत्यादिवाक्याद्ब्रह्मरूपावगाहिज्ञानान्तरोत्पत्तेरिष्टत्वात्।तद्धिब्रह्मणोऽवच्छिद्यैवचैतन्यस्यब्रह्मरूपत्वप्रच्छादनेनजीवरूपत्वापादिकामनादिसिद्धामविद्यामहङ्कारादिविक्षेपहेतुंनिराकुर्वदेवोत्पद्यते।ततःकारणनिवृत्तौतत्कार्यम्‘अहमि’तिजीवेभोक्तृत्वरूपतासपरिकरानिवर्ततइतियुज्यते।अहंप्रत्ययःपुनरनादिसिद्धोऽनादिसिद्धेनैवकार्यकरणमात्रेणसहभावादविरोधात्नस्वरूपविवेकमात्रेणनिवर्तते।नापिज्ञानान्तरमुत्पन्नमितिविशेषः॥</w:t>
      </w:r>
    </w:p>
    <w:p>
      <w:r>
        <w:t>ननुनिरतिशयानन्दंब्रह्मश्रूयते,ब्रह्मावाप्तिसाधनंचब्रह्मविद्या‘सयोहवैतत्परमंब्रह्मवेदब्रह्मैवभवती’त्यादिश्रुतिभ्यः;तस्मान्निरतिशयसुखावाप्तयइतिवक्तव्यम्,किमिदमुच्यते— ‘अनर्थहेतोःप्रहाणाये’ति?ननुचानर्थस्यापिसमूलस्यप्रहाणंश्रूयतेब्रह्मविद्याफलं‘तरतिशोकमात्मवित्’ (छा. उ. ७-१-३)‘जुष्टंयदापश्यत्यन्यमीशमस्यमहिमानमितिवीतशोकः’ (मु. उ. ३-१-२)इतिच॥उभयंतर्हिवक्तव्यं;श्रूयमाणत्वात्पुरुषार्थत्वाच्च?नवक्तव्यम्॥कथम्? ‘आत्मैकत्वविद्याप्रतिपत्तये’इत्यात्मनोजीवस्यब्रह्मात्मकताशास्त्रस्यविषयः,तेनानन्दात्मकब्रह्मस्वरूपताप्राप्तिःजीवस्यविषयतयैवसंवृत्ता।नचसाविषयाद्बहिः,येनपृथङ्निदेशार्हास्यात्,समूलानर्थहानिस्तुबहिःशास्त्रविषयाद्ब्रह्मात्मरूपात्।अनर्थहेतुप्रहाणमपितर्हिनपृथङ्निर्देष्टव्यम्?यतःसर्वेषुवेदान्तेष्वलौकिकत्वाद्ब्रह्मणस्तत्प्रतिपादनपूर्वकमेवजीवस्यतद्रूपताप्रतिपाद्यते।तद्यथा— ‘सदेवसोम्येदमग्रआसीदि’त्युपक्रम्य‘ऐतदात्म्यमिदंसर्वंतत्सत्यंसआत्मे’त्यवसानंनिरस्तसमस्तप्रपञ्चंवस्तुतत्पदाभिधेयंसमर्पयदेकंवाक्यम्;तथासतितादृशेनतत्पदार्थेनसंसृज्यमानःत्वम्पदार्थःपराकृत्यैवनिर्लेपमनर्थहेतुमग्रहणमन्यथाग्रहणंचतथानिश्चीयतइति।यद्येवंब्रह्मात्मावगतिनान्तरीयकम्अनर्थहेतोरविद्यायाःप्रहाणं,नशब्दस्यतत्रव्यापारः,तेनपृथङिनर्दिश्यते।युक्तंचैतत्—नहिविपर्यासगृहीतंवस्तुतन्निरासादृतेतत्त्वतोनिर्णेतुंशक्यम्।तस्मात्पूर्वावसितमतद्धर्मंनिरस्यदेवतत्त्वावद्योतिवाक्यंतत्त्वमवसाययति॥</w:t>
      </w:r>
    </w:p>
    <w:p>
      <w:r>
        <w:t>ननुचनञादेःनिरासकृतोनिरस्यमानवाचिनश्चपदस्याश्रवणात्कथंतन्निरस्यदेवेति?उच्यते—नेदंरजतमितियत्रविपर्यासमात्रंनिरस्यते,नवस्तुतत्त्वमवबोध्यते;तत्रतथाभवतु;इहपुनःविज्ञानमेवतादृशमुत्पन्नं,यद्विरोधिनिराकरणमन्तरेणनस्वार्थंसाधयितुमलम्,तुलोन्नमनव्यापारइवआनमननान्तरीयकः।तथाहि—उन्नमनव्यापारःस्वविषयस्यतुलाद्रव्यस्योर्ध्वदेशसम्बन्धंनसाधयितुमलं,तत्कालमेवतस्याधोदेशसम्बन्धमनापाद्य।नचोन्नमनकारकस्यहस्तप्रयत्नादेरानमनेऽपिकारकत्वं;प्रसिद्ध्यभावादनुभवविरोधाच्च।तदेवंविपर्यासगृहीतेवस्तुनितत्त्वावद्योतिशब्दनिमित्तआत्मनोज्ञानव्यापारो‘नाहंकर्ताब्रह्माहमि’तिग्राहयति; ‘नेदंरजतंशुक्तिकेयमि’तियथा।तस्मात्‘शुक्तिकेयमि’त्येवनिराकाङ्क्षंवाक्यम्, ‘नेदंरजतमि’त्यनुवादः।अतएवाख्यातपदस्यवाक्यत्वेक्रियाज्ञानादेवतत्साधनमात्रेऽपिप्रतीतिसिद्धेःपदान्तराणिनियमायानुवादायवेतिन्यायविदः।तथाचाहुः— ‘यजतिचोदनाद्रव्यदेवताक्रियंसमुदायेकृतार्थत्वादि’ति।</w:t>
      </w:r>
    </w:p>
    <w:p>
      <w:r>
        <w:t>अपरेतु‘यज्ञंव्याख्यास्यामोद्रव्यंदेवतात्यागः’इति।कथं?क्रियामात्रवाचिनोद्रव्यदेवताभिधानंनान्तरीयकंतद्विषयज्ञाननिमित्तत्वंविहाय।प्रत्यक्षबाधस्याप्ययमेवप्रकारः,असम्प्रयुक्तविषयत्वाद्बाधस्य।तदेवमशाब्दमविद्याविलयंमन्वानःश्रुतिन्यायकोविदोभगवान्भाष्यकारोविषयात्पृथक्निर्दिशति—</w:t>
      </w:r>
    </w:p>
    <w:p>
      <w:r>
        <w:t>अस्यानर्थहेतोःप्रहाणायेति॥</w:t>
      </w:r>
    </w:p>
    <w:p>
      <w:r>
        <w:t>चतुर्थीप्रयोगोऽपिविद्यासामर्थ्यसिद्धिमभिप्रेत्य,नतदर्थमुपादानम्।प्रयोजनत्वंचपुरुषाकाङ्क्षायाएवास्तु।नहिविद्यागवादिवत्तटस्थासिध्यति,येनाप्तिःपृथगुपादीयेत।साहिवेदित्राश्रयावेद्यंतस्मैप्रकाशयन्त्येवोदेति।सत्यमेवमन्यत्र;प्रकृतेपुनर्विषयेविद्याउदिताऽपिनप्रतिष्ठांलभते;असम्भावनाभिभूतविषयत्वात्।तथाचलोकेअस्मिन्देशेकालेचेदंवस्तुस्वरूपतएवनसम्भवतीतिदृढभावितं,यदितत्कथंचित्दैववशादुपलभ्येत,तदास्वयमीक्षमाणोऽपितावन्नाध्यवस्यति,यावत्तत्सम्भवंनानुसरति।तेनसम्यग्ज्ञानमपिस्वविषयेऽप्रतिष्ठितमनवाप्तमिवभवति।तेनतत्स्वरूपप्रतिष्ठायैतर्कंसहायीकरोति।अतएवप्रमाणानामनुग्राहकस्तर्कःइतितर्कविदः॥</w:t>
      </w:r>
    </w:p>
    <w:p>
      <w:r>
        <w:t>अथकोऽयंतर्कोनाम?युक्तिः।ननुपर्यायएषः?स्वरूपमभिधीयताम्।इदमुच्यते—प्रमाणशक्तिविषयतत्सम्भवपरिच्छेदात्माप्रत्ययः।ननुएवंतर्कसापेक्षंस्वमर्थंसाधयतोऽनपेक्षत्वहानेरप्रामाण्यंस्यात्,नस्यात्;स्वमहिम्नैवविषयाध्यवसायहेतुत्वात्,क्वतर्हितर्कस्योपयोगः?विषयासम्भवाशङ्कायांतथाअनुभवफलानुत्पत्तौतत्सम्भवप्रदर्शनमुखेनफलप्रतिबन्धविगमे।तथाचतत्त्वमसिवाक्येत्वम्पदार्थोजीवःतत्पदार्थब्रह्मस्वरूपतामात्मनोऽसम्भावयन्विपरीतंचरूपंमन्वानःसमुत्पन्नेऽपिज्ञानेतावत्नाध्यवस्यति,यावत्तर्केणविरोधमपनीयतद्रूपतामात्मनोनसम्भावयति।अतःप्राक्विद्याउदितापिवाक्यात्अनवाप्तेवभवति।अवाप्तिप्रकारश्चवेदान्तेष्वेवनिर्दिष्टःसाक्षादनुभवफलोद्देशेन।तेनोच्यते—</w:t>
      </w:r>
    </w:p>
    <w:p>
      <w:r>
        <w:t>विद्याप्रतिपत्तयेइति॥</w:t>
      </w:r>
    </w:p>
    <w:p>
      <w:r>
        <w:t>ननुआत्मैकत्वविद्याप्रतिपत्तिःनानर्थहेतुप्रहाणायप्रभवति;तथाहि—जीवस्यकार्यकारणसङ्घातादन्यत्वप्रतिपत्तेःब्रह्मस्वरूपताप्रतिपत्तिःनविशिष्यते;उभयत्राप्यहङ्कारग्रन्थेःमनुष्याभिमानपर्यन्तस्याविकलमनुवर्तमानत्वात्,उच्यते—भवतुतत्राविद्यायाअनिवर्तितत्वात्तत्,इहपुनरपसारिताविद्यादोषंब्रह्मात्मज्ञानमुदयमासादयत्कथंतन्निमित्तंभोक्त्रादिग्रन्थिप्रवाहंनापनयति?नहिजीवस्यब्रह्मात्मावगमःतद्विषयानवगममबाधमानःउदेति॥</w:t>
      </w:r>
    </w:p>
    <w:p>
      <w:r>
        <w:t>ननुब्रह्मज्ञानादग्रहणापायेतन्निमित्तस्याहङ्कारग्रन्थेःतत्कालमेवाभावःप्रसज्येत?न;संस्कारादप्यग्रहणानुवृत्तेःसम्भवात्;भयानुवृत्तिवत्।तथाहि—सम्यग्ज्ञानात्निवृत्तमपिभयंस्वसंस्कारादनुवर्तते,कम्पादिनिमित्तंचभवति।तथाग्रहणमपिस्वसंस्कारादनुवर्ततेअहङ्कारग्रन्थेश्चनिमित्तंभवतीतिनकिञ्चिदनुपपन्नमस्ति॥</w:t>
      </w:r>
    </w:p>
    <w:p>
      <w:r>
        <w:t>ननुनसर्वेवेदान्ताविद्यार्थमेवारभ्यन्ते,तदेकदेशःक्रममुक्तिफलायऐश्वर्यायअभ्युदयार्थंकर्मसमृद्धयेचोपासनानिविविधान्युपदिशन्उपलभ्यते।सत्यम्;उपासनाकर्मतुब्रह्म,तच्चअपाकृताशेषप्रपञ्चंजीवस्यनिजंरूपमितिनिरूपयितुम्अखिलप्रपञ्चजन्मादिहेतुतयाप्रथमंसर्वात्मकंसर्वज्ञंसर्वशक्तिचब्रह्मलक्षितम्।अस्यांचावस्थायामनपाकृत्यैवब्रह्मणिप्रपञ्चंतेनतेनप्रपञ्चेनोपधीयमानंब्रह्मतस्मैतस्मैफलायोपास्यत्वेनविधीयते,दर्शपूर्णमासार्थाप्प्रणयनमिवगोदोहनोपरक्तंपशुभ्यः;तस्मात्तदर्थोपजीवित्वादितरस्य</w:t>
      </w:r>
    </w:p>
    <w:p>
      <w:r>
        <w:t>आत्मैकत्वविद्याप्रतिपत्तयेसर्वेवेदान्ताआरभ्यन्त</w:t>
      </w:r>
    </w:p>
    <w:p>
      <w:r>
        <w:t>इतिनविरुध्यते॥</w:t>
      </w:r>
    </w:p>
    <w:p>
      <w:r>
        <w:t>ननुअब्रह्मोपासनान्यपिवेदान्तेषुदृश्यन्तेप्राणादिविषयाणि,सत्यं,तान्यपिकार्यब्रह्मावाप्तिक्रमेणमुक्तिफलान्येव।वक्ष्यत्येतत्सूत्रकारः— ‘कार्यात्ययेतदध्यक्षेणसहातःपरमभिधानात्’इति।</w:t>
      </w:r>
    </w:p>
    <w:p>
      <w:r>
        <w:t>यथाचायमर्थःसर्वेषांवेदान्तानां,तथावयमस्यांशारीरकमीमांसायांप्रदर्शयिष्यामःइति</w:t>
      </w:r>
    </w:p>
    <w:p>
      <w:r>
        <w:t>प्रतिज्ञातेऽर्थेवेदान्तानांतात्पर्यमुपदर्शयितुंसमन्वयसूत्रप्रमुखैःसूत्रवाक्यैःग्रथितोन्यायःइतिदर्शयति।शरीरमेवशरीरकं,शरीरकेभवःशारीरकोजीवः।तमधिकृत्यकृतोग्रन्थःशारीरकः।तदिहवेदान्तानांजीवस्यतत्त्वमधिकृत्यप्रवृत्तानांब्रह्मरूपतायांपर्यवसानमितिकथयितुंप्रणीतानांशारीरकंजीवतत्त्वमधिकृत्यकृतत्वमस्तीतिशारीरकाभिधानम्।</w:t>
      </w:r>
    </w:p>
    <w:p>
      <w:r>
        <w:t>मुमुक्षुत्वेसतिअनन्तरंब्रह्मज्ञानंकर्तव्यमितियद्यप्येतावान्सूत्रस्यश्रौतोऽर्थः;तथापिअर्थात्ब्रह्मज्ञानस्यमोक्षःप्रयोजनंनिर्दिष्टंभवति।तथाहि—पुरुषार्थवस्तुकामनानन्तरंयत्रप्रवृत्तिरुपदिश्यते,तस्यतत्साधनत्वमप्यर्थान्निर्दिष्टंप्रतीयते।तथासतिकुतःतत्मोक्षसाधनंब्रह्मज्ञानंभवतीत्यपेक्षायांअर्थात्अस्माच्छास्त्राद्भवतीतिशास्त्रस्यब्रह्मज्ञानंविषयोनिर्दिष्टः।तदेवंमुमुक्षुत्वानन्तरंब्रह्मज्ञानकर्तव्यतोपदेशमुखेनवेदान्तानांविषयप्रयोजननिर्देशेऽप्यार्थंसूत्रस्यव्यापारंदर्शयित्वातदपेक्षितमप्यर्थात्सूत्रितमविद्यात्मकबन्धमुपर्वण्यप्रतिज्ञातार्थसिद्धयेहेत्वाकाङ्क्षायामस्मिन्नेवतंप्रदर्शयिष्यामइतिव्याख्येयत्वमुपक्षिप्यव्याख्यातुकामःप्रथमंतावत्प्रयोजनविषययोरुपादानेनिमित्तमाह—</w:t>
      </w:r>
    </w:p>
    <w:p>
      <w:r>
        <w:t>वेदान्तमीमांसाशास्त्रस्यव्याचिख्यासितस्येदमादिमंसूत्रम्—अथातोब्रह्मजिज्ञासेति॥</w:t>
      </w:r>
    </w:p>
    <w:p>
      <w:r>
        <w:t>अयमस्यार्थः—शास्त्रस्यादिरयम्।आदौचप्रवृत्त्यङ्गतयाप्रयोजनंविषयश्चदर्शनीयः।सूत्रंचैतत्।अतोयःकश्चिदर्थःशब्दसामर्थ्येनार्थबलाद्वाउत्प्रेक्षितःससर्वःतदर्थमेवेतिभवत्ययमर्थकलापःतन्महिमाधिगतः।एवंसूत्रस्यादित्वेनकारणेनसूत्रतयाचविषयप्रयोजनंतत्सिद्धिकरंचाविद्याख्यंबन्धंतत्सामर्थ्यावगतमापाद्यतत्रसूत्रसामर्थ्यंदर्शयितुंप्रतिपदंव्याख्यामारभ्यते।</w:t>
      </w:r>
    </w:p>
    <w:p>
      <w:r>
        <w:t>इति परमहंसपरिव्राजकादिश्रीशङ्करभगवद्पादान्तेवासिवरश्रीपद्मपादाचार्यकृतौ पञ्चपादिकायामध्यासभाष्यं नाम प्रथमवर्णकं समाप्तम् ॥</w:t>
      </w:r>
    </w:p>
    <w:p>
      <w:pPr>
        <w:pStyle w:val="Heading2"/>
      </w:pPr>
      <w:r>
        <w:t>न्यायनिर्णय (Ānandagiri)</w:t>
      </w:r>
    </w:p>
    <w:p>
      <w:r>
        <w:t>अध्यस्तान्ध्यमपूर्वमर्थधिषणैर्ग्राह्यं पुमर्थास्पदं</w:t>
      </w:r>
    </w:p>
    <w:p>
      <w:r>
        <w:t>लक्ष्यं लक्षणभेदतः श्रुतिगतं निर्धूतसाध्यार्थकम् ।</w:t>
      </w:r>
    </w:p>
    <w:p>
      <w:r>
        <w:t>आम्नायान्तविभातविश्वविभवं सर्वाविरूद्धं परं</w:t>
      </w:r>
    </w:p>
    <w:p>
      <w:r>
        <w:t>सत्यं ज्ञानमनर्थसार्थविधुरं ब्रह्म प्रपद्ये सदोम् ॥ १ ॥</w:t>
      </w:r>
    </w:p>
    <w:p>
      <w:r>
        <w:t>यो लोकं सकलं पुनाति निगमा यं प्राहुरेकान्ततो</w:t>
      </w:r>
    </w:p>
    <w:p>
      <w:r>
        <w:t>व्याप्तं येन जगज्जगन्ति सततं यस्मै नमस्कुर्वते ।</w:t>
      </w:r>
    </w:p>
    <w:p>
      <w:r>
        <w:t>यस्मादाविरभूदशेषममरा यस्य प्रसादार्थिनो</w:t>
      </w:r>
    </w:p>
    <w:p>
      <w:r>
        <w:t>यस्मिन्पर्यवसास्यति स्फुरदिदं तस्मै नमो विष्णवे ॥ २ ॥</w:t>
      </w:r>
    </w:p>
    <w:p>
      <w:r>
        <w:t>योऽनुग्रानुग्रतेजा जनयति सकलानालयं यं लभन्ते</w:t>
      </w:r>
    </w:p>
    <w:p>
      <w:r>
        <w:t>सर्वे निर्वान्ति येन श्रुतिपथपथिका वौषडातन्वते च ।</w:t>
      </w:r>
    </w:p>
    <w:p>
      <w:r>
        <w:t>यस्मै यस्मादकस्मात्परिभवचकिता यस्य संरोचयन्ते</w:t>
      </w:r>
    </w:p>
    <w:p>
      <w:r>
        <w:t>चिन्ता यस्मिन्प्रवृत्ता भृशविशदधियः संश्रये तं गिरीशम् ॥ ३ ॥</w:t>
      </w:r>
    </w:p>
    <w:p>
      <w:r>
        <w:t>भिन्दानमेनांसि दुरासदानि प्रत्यूहवर्गप्रभवानि तानि ।</w:t>
      </w:r>
    </w:p>
    <w:p>
      <w:r>
        <w:t>राजानमाघातपरम्पराणामारादुपासे गिरिजाभिजातम् ॥ ४ ॥</w:t>
      </w:r>
    </w:p>
    <w:p>
      <w:r>
        <w:t>श्रीमद्व्यासपयोनिधिर्निधिरसौ सत्सूक्तिपङ्किस्फुरन्</w:t>
      </w:r>
    </w:p>
    <w:p>
      <w:r>
        <w:t>मुक्तानामनवद्यहृद्यविपुलप्रद्योतिविद्यामणिः ।</w:t>
      </w:r>
    </w:p>
    <w:p>
      <w:r>
        <w:t>क्षान्तिः शान्तिधृती दयेतिसरितामेकान्तविश्रान्तिभूः</w:t>
      </w:r>
    </w:p>
    <w:p>
      <w:r>
        <w:t>भूयान्नः सततं मुनीन्द्रमकरश्रेणीश्रयः श्रेयसे ॥ ५ ॥</w:t>
      </w:r>
    </w:p>
    <w:p>
      <w:r>
        <w:t>यद्भाष्याम्बुजजातजातमधुरप्रेयोमधुप्रार्थना-</w:t>
      </w:r>
    </w:p>
    <w:p>
      <w:r>
        <w:t>सार्थव्यग्रधियः समग्रमरुतः स्वर्गेऽपि निर्वेदिनः ।</w:t>
      </w:r>
    </w:p>
    <w:p>
      <w:r>
        <w:t>यस्मिन्मुक्तिपथो मुमुक्षुमुनिभिः सम्प्रार्थितः सम्बभौ</w:t>
      </w:r>
    </w:p>
    <w:p>
      <w:r>
        <w:t>तस्मै भाष्यकृते नमोऽस्तु भगवत्पादाभिधां बिभ्रते ॥ ६ ॥</w:t>
      </w:r>
    </w:p>
    <w:p>
      <w:r>
        <w:t>यत्पादाम्बुजचञ्चरीकधिषणा निर्वाणमार्गाधिगा</w:t>
      </w:r>
    </w:p>
    <w:p>
      <w:r>
        <w:t>पङ्किर्मुक्तनिसर्गदुर्गदुरिता वाचंयमानामियम् ।</w:t>
      </w:r>
    </w:p>
    <w:p>
      <w:r>
        <w:t>यस्मिन्नित्यमिदं शमादि समभूद्बोधाङ्करो मे यतः</w:t>
      </w:r>
    </w:p>
    <w:p>
      <w:r>
        <w:t>शुद्धानन्दमुनीश्वराय गुरवे तस्मै परस्मै नमः ॥ ७ ॥</w:t>
      </w:r>
    </w:p>
    <w:p>
      <w:r>
        <w:t>मातर्नतोऽस्मि भवतीमथ चार्थये त्वां</w:t>
      </w:r>
    </w:p>
    <w:p>
      <w:r>
        <w:t>चेतः सरस्वति परास्य पराञ्चमर्थम् ।</w:t>
      </w:r>
    </w:p>
    <w:p>
      <w:r>
        <w:t>शारीरके महदनुग्रहसम्प्रसन्न-</w:t>
      </w:r>
    </w:p>
    <w:p>
      <w:r>
        <w:t>मेकाग्रमस्तु वचसा सह सम्यगर्थे ॥ ८ ॥</w:t>
      </w:r>
    </w:p>
    <w:p>
      <w:r>
        <w:t>श्रद्धाभक्ती पुरोधाय विधायागमभावनाम् ।</w:t>
      </w:r>
    </w:p>
    <w:p>
      <w:r>
        <w:t>श्रीमच्छारीरके भाष्ये करिष्ये न्यायनिर्णयम् ॥ ९ ॥</w:t>
      </w:r>
    </w:p>
    <w:p>
      <w:r>
        <w:t>नित्याध्ययनविध्युपादापितवेदान्तवचोभिरापाततः प्रतिपन्नं शास्त्रारम्भौपयिकमनुबन्धजातं न्यायतो निर्णेतुं भगवान्बादरायणः सूत्रितवान् ‘अथातो ब्रह्मजिज्ञासा ‘ इति । तत्र प्रमातृत्वादिबन्धस्याध्यासत्वं, धर्ममीमांसया ब्रह्ममीमांसाया गतार्थताभावः, विशिष्टाधिकारिसम्भवः, विषयादिसत्त्वं चेति चत्वारोऽर्थाः सूचिताः । तथाहि - सत्यत्वे बन्धस्य बद्धाबद्धयोर्जीवब्रह्मणोरैक्यानुपपत्तेः, सत्यस्य च ज्ञानादनिवृत्तेः, ज्ञानस्य चाज्ञानमात्रविरोघित्वात् , उत्तरज्ञानस्य च विरोधिगुणतया पूर्वज्ञानादिनिवर्तकत्वात् , विषयप्रयोजनसिद्धिहेतुतया बन्धस्याध्यासता सूचिता । पूर्वसिद्धत्वे वेदान्तविचारस्य विशिष्टाधिकारिणश्चाभावे तं प्रति तत्कर्तव्यतोक्तेरयोगादगतार्थत्वं विशिष्टाधिकारिसम्भवश्च ध्वनितः । त्वमर्थदृष्टबन्धस्यान्यदीयज्ञानादनिवृत्तेः, तदर्थज्ञानमपि तन्निबर्हि त्वमर्थविषयमेवेत्यर्थात्तदैक्यं विषयः सूचितः । मुमुक्षोरथशब्दद्योतितस्य ज्ञानाय विचारविधानात्तत्साध्यज्ञानान्मुक्तिः सूचिता । ब्रह्मज्ञानाय च विचारविधानाद्ब्रह्मणः शक्यप्रतिपाद्यतया वेदान्तैः सम्बन्धोऽपि दर्शितः । तदेतद्भाष्यकृद्यथाक्रमं व्युत्पादयिष्यति । अस्य चाधिकरणस्य प्राथम्यान्नाधिकरणसङ्गातिः । उत्तराधिकरणसङ्गतिस्तु तस्यैवानेनेति नास्योच्यते । विचारविध्यपेक्षितविषयाद्यर्पकश्रुतिभिरस्योत्थानादुत्थाप्योत्थापकत्वं श्रुतिसङ्गतिः । इदं च धर्मजिशासासूत्रवदुपोद्धाततया ‘चिन्तां प्रकृतसिद्ध्यर्थामुपोद्धातं प्रचक्षते ‘ इति न्यायेन शास्त्रेण सम्बध्यते । विचारारम्भोपयोगिनीनामधिकार्यादिश्रुतीनां स्वार्थे समन्वयोक्तेरस्य विशेषतः समन्वयाध्यायसङ्गतिः । स्पष्टब्रह्मलिङ्गानां विषयाद्यर्पकवाक्यानां स्वार्थे समन्वयोक्त्या विशेषतोऽस्याद्यपादेन सम्बन्धः । पूर्वपक्षे विचारानारम्भात्तदधीनज्ञानाभावादुपायान्तरसाध्या मुक्तिः । सिद्धान्ते तु तदारम्भसम्भवात्तदधीनज्ञानसिद्धेस्तेनैव मुक्तिः सिध्यतीति फलभेदः । तच्चेदमधीतिविधिवदन्तर्भूतमेव शास्त्रे तदारम्भकार्यतापरम् । तत्र वेदान्तमीमांसाशास्त्रं विषयस्तदारभ्यमनारभ्यं वेति विषयाद्यसम्भवसम्भवाभ्यां संशयः । प्रामाणिकत्वेन प्रमातृत्वादिबन्धस्य सत्यतया तत्त्वज्ञानानपोह्यत्वात् , बद्धाबद्धयोर्जीवब्रह्मणोरैक्यायोगात् , तदभावे च बन्धाध्वस्तेः बन्धाध्वस्तौ च फलाभावात् , प्राच्या च मीमांसया वेदार्थमात्रोपाधौ प्रवृत्तया गतार्थत्वात् , फलेच्छावतोऽधिकारीणोऽपि तुच्छत्वात् , तद्विशेषणानां चदुर्वचत्वात् , ब्रह्मणः प्रसिद्धत्वे विषयप्रयोजनयोरनुपपत्तेः, अप्रसिद्धत्वे सम्बन्धप्रयोजनयोरसिद्धेः, तस्य च निःसामान्यविशेषत्वात् , असम्भावितविषयादिकमनारभ्यं शास्त्रमिति पूर्वपक्षः । प्रमातृत्वादेर्व्यावहारिकमानसिद्धत्वेऽपि तात्त्विकमानासिद्धतया तथाविधमानजनितबोधबाधाविरोधादुक्तविषयादिप्रतिलम्भात् , धर्ममीमांसायाश्च वेदार्थैकदेशधर्ममात्रोपहिततया ब्रह्मास्पर्शितया तन्मीमांसया गतार्थतानवकाशात् , अध्यक्षाद्यधिगतमिथ्याभावस्य बन्धस्य ज्ञाननिवर्त्यतया तन्निवृत्तिकामस्याधिकारिणः सुलभत्वात् , विशेषणानां च विवेकादीनामतीते वर्तमाने वा जन्मनि कृतसुकृतजनितचित्तप्रसादासादितानामनुमानागमाधीनतया सुवचत्वात् , ब्रह्मणश्च ब्रह्मपदादात्मत्वाच्चा सिद्धावपि विचारं विना मानादसिद्धेः, अनन्यलभ्यतया विषयत्वात् , तदवगतेश्च फलत्वात् , अत्यन्तासिद्ध्यभावाच्च, शक्यप्रतिपाद्यतया सम्बन्धादिसिद्धेरारोपितसामान्यविशेषभावमादाय तदीयविषयत्वस्य प्रतिपाद्यत्वात् उक्तविषयादिमदिदं शास्त्रमारभ्यमिति सिद्धन्तः । तदिदं हृदि निधाय वेदान्तमीमांसाशास्त्रं व्याख्यातुकामो भगवान्भाष्यकारः शास्त्रारम्भार्धमाद्यसूत्रेणार्थतः सूचितं विषयादि वदितुं विरोधिनो बन्धस्याध्यासत्वं लक्षणसम्भावनासद्भावप्रमाणैः सिषाधयिषुरादावध्यासमाक्षिपति —</w:t>
      </w:r>
    </w:p>
    <w:p>
      <w:pPr>
        <w:pStyle w:val="Heading3"/>
      </w:pPr>
      <w:r>
        <w:t>युष्मदस्मत्प्रत्ययगोचरयोः</w:t>
      </w:r>
    </w:p>
    <w:p>
      <w:r>
        <w:t>इत्यादिना</w:t>
      </w:r>
    </w:p>
    <w:p>
      <w:pPr>
        <w:pStyle w:val="Heading3"/>
      </w:pPr>
      <w:r>
        <w:t>मिथ्येति भवितुं युक्तम्</w:t>
      </w:r>
    </w:p>
    <w:p>
      <w:r>
        <w:t>इत्यन्तेन भाष्येण ।अर्थाच्च ‘सुतरामितरेतरभावानुपपत्तिः’ इत्यन्तेनानुपप्लुतं चिन्मात्रमात्मानमनुसन्दधानस्तत्त्वानुस्मरणं मङ्गलाचरणं विघ्नोपशमनाद्यर्थं सम्पादयति ।</w:t>
      </w:r>
    </w:p>
    <w:p>
      <w:r>
        <w:t>चैत्रे मैत्रोऽयमिति भ्रान्तिरन्यत्रैक्यप्रमित्यपेक्षा संस्कारजन्यत्वात् , तत्प्रमितिश्चैक्यकृतेत्यात्मानात्मनोरैक्याध्यासेऽपि तत्प्रमित्यादेर्वक्तव्यतां मन्वानस्तयोरैक्याभावेऽपि त्रिविधं विरोधं हेतुमाह —</w:t>
      </w:r>
    </w:p>
    <w:p>
      <w:pPr>
        <w:pStyle w:val="Heading3"/>
      </w:pPr>
      <w:r>
        <w:t>युष्मदस्मत्प्रत्ययगोचरयोरिति ।</w:t>
      </w:r>
    </w:p>
    <w:p>
      <w:r>
        <w:t>न च ‘प्रत्ययोत्तरपदयोश्च’ इति सूत्रे प्रत्यये चोत्तरपदे च परतो युष्मदस्मदोरेकार्थवाचिनोर्मपर्यन्तस्य त्वमावादेशावित्युक्तत्वात्त्वत्पुत्रो मत्पुत्र इतिवत्त्वन्मत्प्रत्ययगोचरयोरिति स्यादिति युक्तम् । ‘त्वमावेकवचने’ इति सूत्रादेकार्थाभिधायिनोर्युष्मदस्मदोर्मपर्यन्तस्य स्थाने त्वमावादेशौ भवत इति व्याख्यानादेकवचन इत्यधिकारादत्र च युष्मदस्मदोरेकार्थवाचित्वस्याविवक्षितत्वात् । युष्मदस्मद्ग्रहणाविरोधादस्मदर्थे साक्षिणि नभोवदौपाधिकं बहुत्वम् । न चैवं यौष्माकीणमित्यादाविव बहुवचनमनुसृत्य विगृह्येत विरोधोक्त्यनुगुणतया यथा तथा विग्रहेऽपि निवारकाभावात् । युष्मदस्मत्पदयोश्चेतनाचेतनार्थत्वादात्मानात्मवैलक्षण्यार्थमिदमस्मत्प्रत्ययगोचरयोरिति वक्तव्येऽपि युष्मद्ग्रहणमत्यन्तभेदोपलक्षणार्थम् । न हि त्वङ्कारवदिदङ्कारस्याहङ्कारप्रतियोगित्वम् , एते वयमिमे वयमित्यादिप्रयोगात् । न च यूयं वयं वयमेव यूयमितिवदौपचारिकत्वम् , तत्र तथात्वाभिमानवत्प्रकृते तदभावात् । मुख्यामुख्ययोरादौ मुख्योपनिपातादस्मदर्थस्य च मुख्यत्वात्प्रथममस्मद्ग्रहणप्रसक्तावपि युष्मदर्थादनात्मनो निष्कृष्य शुद्धस्य चिद्धातोरध्यारोपापवादन्यायेन ग्रहणं द्योतयितुमादौ युष्मद्ग्रहणम् । तत्र युष्मदस्मदिति प्रत्यक्पराक्त्वेनात्मानात्मनोः स्वभावविरोधः सूच्यते । युष्मच्छब्देनाहङ्कारादिरस्मच्छब्देन तत्साक्षी गृह्यते । तयोरेव प्रत्ययपदेन स्फुरणतया तद्वत्त्वेन प्रतीतितो विरोधो द्योत्यते । तत्रानात्मा प्रतीतिव्याप्यत्वात् , आत्मा च प्रतीतित्वात्प्रत्ययस्तयोर्व्यवहारतो विरोधो गोचरशब्दार्थः । युष्मदर्थो हि कौटस्थ्यादिस्वभावात्मतिरस्कारेण सक्रियत्वादिनास्मदर्थोऽपि ब्रह्मास्मीत्यहङ्कारादिविलापेन पूर्णतया व्यवह्रियते । युष्मच्चास्मच्च युष्यदस्मदी ते एव प्रत्ययौ तावेव गोचरौ तयोस्त्रिविधविरोधभाजोरन्यत्रैक्यायोगान्न तत्प्रमितिरित्यर्थः ।</w:t>
      </w:r>
    </w:p>
    <w:p>
      <w:r>
        <w:t>ऐक्यासंस्कारादतदध्यासेऽपि तादात्म्यसंस्कारादिदं रजतमितिवत्तदध्यासः स्यादित्याशङ्कय, तस्यापि तत्प्रमितिपूर्वकत्वात्तस्याश्च तादात्म्यापेक्षत्वादात्मानात्मनोस्तदभावान्नेति मत्वा तयोस्तादात्म्याभावे हेतुमाह —</w:t>
      </w:r>
    </w:p>
    <w:p>
      <w:pPr>
        <w:pStyle w:val="Heading3"/>
      </w:pPr>
      <w:r>
        <w:t>विषयविषयिणोरिति ।</w:t>
      </w:r>
    </w:p>
    <w:p>
      <w:r>
        <w:t>ऐक्याभावेऽपि जात्यादौ तादात्म्यादपौनरुक्त्यम् । नित्यानुभवविषयो युष्मदर्थो विषयो, त्वस्मदर्थो नित्यानुभवस्तयोर्दाह्यदाहकवन्मिथो विरुद्धयोर्जातिव्यक्तित्वादेरभावान्न तादात्म्यमित्यर्थः ।</w:t>
      </w:r>
    </w:p>
    <w:p>
      <w:r>
        <w:t>उक्ताद्धेतोः सिद्धमभेदासम्भवं सदृष्टान्तमाह —</w:t>
      </w:r>
    </w:p>
    <w:p>
      <w:pPr>
        <w:pStyle w:val="Heading3"/>
      </w:pPr>
      <w:r>
        <w:t>तमःप्रकाशवदिति ।</w:t>
      </w:r>
    </w:p>
    <w:p>
      <w:r>
        <w:t>न खल्वनयोरभेदः । न च तयोर्भावाभावत्वेन तदभावः, तमसोऽपि गुणवत्त्वादिना भावत्वात् । तथात्मानात्मनोरपि मिथो विरुद्धयोर्नाभेदोऽस्तीत्यर्थः । विमतौ नाभिन्नतया प्रमितौ मिथो विरुद्धत्वात्तमःप्रकाशवदिति ।</w:t>
      </w:r>
    </w:p>
    <w:p>
      <w:r>
        <w:t>विरोधफलमाह —</w:t>
      </w:r>
    </w:p>
    <w:p>
      <w:pPr>
        <w:pStyle w:val="Heading3"/>
      </w:pPr>
      <w:r>
        <w:t>इतरेतरेति ।</w:t>
      </w:r>
    </w:p>
    <w:p>
      <w:r>
        <w:t>इतरस्येतरभावो नामेतरेतरत्वमैक्यमितरस्मिन्नितरभावस्तादात्म्यं तयोरप्रतीतावुक्तन्यायप्राप्तायां तत्संस्कारासिद्धिः ।</w:t>
      </w:r>
    </w:p>
    <w:p>
      <w:r>
        <w:t>नन्वात्मानात्मनोरितरेतरभावाभावेऽपि तद्धर्माणां चैतन्यजाड्यादीनामितरेतरत्र भावः स्यात् । दृश्यते हि पुष्पपुटिकादौ पुष्पाभावेऽपि तद्धर्मगन्धानुवृत्तिः । तथा चेतरेतरत्रेतरेतरधर्मप्रमित्या तत्संस्कारात्तदध्यासः सिध्यतीति । नेत्याह —</w:t>
      </w:r>
    </w:p>
    <w:p>
      <w:pPr>
        <w:pStyle w:val="Heading3"/>
      </w:pPr>
      <w:r>
        <w:t>तद्धर्माणामपीति ।</w:t>
      </w:r>
    </w:p>
    <w:p>
      <w:r>
        <w:t>तयोरात्मानात्मनोर्धर्माश्चैतन्यजाड्यादयः, तेषामितरेतरत्र न भावः, मिथो विरुद्धयोर्धर्मिणोर्धर्माणामितरेतरत्र भावस्यादृष्टत्वात् , तेषां धर्मितादात्म्याच्चोक्तविरोधभाक्त्वात् , धर्मिणमतिक्रम्य च तद्धर्माणामगमनात् । नहि गन्धोऽपि विना धर्मिणं पुष्पपुटिकादौ दृश्यते, सूक्ष्मेण स्वाश्रयेण सहैवोपलम्भादन्यथा गुणत्वव्याघातात् । उत्क्रान्त्यधिकरणे चैतद्वक्ष्यति । तस्मात्तद्धर्माणामपि नेतरेतरत्र सत्त्वप्रमेत्यर्थः ।</w:t>
      </w:r>
    </w:p>
    <w:p>
      <w:r>
        <w:t>तथाप्यात्मानात्मनोरन्योन्यात्मकताध्यासस्य च किमायातमित्याशङ्क्याह —</w:t>
      </w:r>
    </w:p>
    <w:p>
      <w:pPr>
        <w:pStyle w:val="Heading3"/>
      </w:pPr>
      <w:r>
        <w:t>इत्यत इति ।</w:t>
      </w:r>
    </w:p>
    <w:p>
      <w:r>
        <w:t>इतिशब्देनाभेदप्रमित्यभावो हेतुरुक्तः । तत्फलमभेदसंस्काराभावोऽतःशब्दार्थः ।</w:t>
      </w:r>
    </w:p>
    <w:p>
      <w:r>
        <w:t>यदात्मनो मुख्यं प्रत्यक्त्वं प्रतीतित्वमहङ्कारादिविलापनेन ब्रह्मास्मीति व्यवहार्यत्वं चोक्तं तदयुक्तम् , अहमितिप्रतीयमानत्वादहङ्कारवदित्याशङ्क्य संस्काराभावफलमध्यासाभावं वक्तुमधिष्ठानस्वरूपमाह —</w:t>
      </w:r>
    </w:p>
    <w:p>
      <w:pPr>
        <w:pStyle w:val="Heading3"/>
      </w:pPr>
      <w:r>
        <w:t>अस्मत्प्रत्ययगोचर इति ।</w:t>
      </w:r>
    </w:p>
    <w:p>
      <w:r>
        <w:t>अहंवृत्तिव्यङ्ग्यस्फुरणत्वं तद्वत्त्वं वा हेतुः । आद्ये साधनविकलो दृष्टान्तो, द्वितीये त्वसिद्धिः । अतोऽनुमानायोगादात्मनो युक्तं मुख्यं प्रत्यक्त्वादीत्यर्थः ।</w:t>
      </w:r>
    </w:p>
    <w:p>
      <w:r>
        <w:t>यदात्मनो विषयित्वं तन्न, अनुभवामीति व्यवहृतत्वादहङ्कारवदित्याशङ्क्याह —</w:t>
      </w:r>
    </w:p>
    <w:p>
      <w:pPr>
        <w:pStyle w:val="Heading3"/>
      </w:pPr>
      <w:r>
        <w:t>विषयिणीति ।</w:t>
      </w:r>
    </w:p>
    <w:p>
      <w:r>
        <w:t>अनुभवामीति व्यवहृतत्वं तद्वाच्यत्वं, तल्लक्ष्यत्वं वा । नाद्यः, असिद्धेः । नेतरः, हेतुवैकल्यात् । अतो युक्तं विषयित्वमित्यर्थः ।</w:t>
      </w:r>
    </w:p>
    <w:p>
      <w:r>
        <w:t>अहङ्कारस्य देहं जानामीति विषयित्वेऽपि मनुष्येऽहमित्यभेदाध्यासवदिहापि स्यादित्याशङ्क्याहङ्कारदेहयोर्जाड्यादिना तुल्यत्वादभेदाध्यासेऽपि चित्त्वेनात्मत्वेन वाऽजडेऽनवच्छिन्ने प्रतीचि तद्विपरीताध्यासो न सिध्यतीत्याह —</w:t>
      </w:r>
    </w:p>
    <w:p>
      <w:pPr>
        <w:pStyle w:val="Heading3"/>
      </w:pPr>
      <w:r>
        <w:t>चिदात्मकइति ।</w:t>
      </w:r>
    </w:p>
    <w:p>
      <w:r>
        <w:t>दीपादेर्विषयित्वेऽपि चिदात्मकत्वाभावादपुनरुक्तिः ।</w:t>
      </w:r>
    </w:p>
    <w:p>
      <w:r>
        <w:t>अहमिति प्रथाविशेषादात्मवदहङ्कारस्यापि मुख्यप्रत्यक्त्वादियोगादयुक्तं पराक्त्वादीत्याशङ्क्याह —</w:t>
      </w:r>
    </w:p>
    <w:p>
      <w:pPr>
        <w:pStyle w:val="Heading3"/>
      </w:pPr>
      <w:r>
        <w:t>युष्मदिति ।</w:t>
      </w:r>
    </w:p>
    <w:p>
      <w:r>
        <w:t>अहङ्कारतत्साक्षिणोरहमित्येकरूपप्रथानङ्गीकारादहङ्कारादेः प्रातीतिकप्रत्यक्त्वादिभावेऽपि पराक्त्वाद्येव मुख्यमित्यर्थः ।</w:t>
      </w:r>
    </w:p>
    <w:p>
      <w:r>
        <w:t>अहङ्कारादेर्बन्धत्वेनानर्थतया हेयत्वं सूचयति —</w:t>
      </w:r>
    </w:p>
    <w:p>
      <w:pPr>
        <w:pStyle w:val="Heading3"/>
      </w:pPr>
      <w:r>
        <w:t>विषयस्येति ।</w:t>
      </w:r>
    </w:p>
    <w:p>
      <w:r>
        <w:t>तस्मादध्यासो मिथ्येति सम्बन्धः ।</w:t>
      </w:r>
    </w:p>
    <w:p>
      <w:r>
        <w:t>मा भूदात्मन्यनात्माध्यासः, तद्धर्माणां तु जाड्यादीनां तस्मिन्नध्यासः स्यादित्याशङ्क्याह —</w:t>
      </w:r>
    </w:p>
    <w:p>
      <w:pPr>
        <w:pStyle w:val="Heading3"/>
      </w:pPr>
      <w:r>
        <w:t>तद्धर्माणां चेति ।</w:t>
      </w:r>
    </w:p>
    <w:p>
      <w:r>
        <w:t>न हि धर्मा धर्मिणमतिक्रमन्ते । नरविषाणादिधीवदात्मनि वैकल्पिकी जाड्यादिधीरित्यर्थः ।</w:t>
      </w:r>
    </w:p>
    <w:p>
      <w:r>
        <w:t>आत्मनो मुख्यप्रत्यक्त्वादिभाक्त्वादनात्मतद्धर्माध्यासानधिष्ठानत्वेऽपि तद्वैपरीत्यादहङ्कारादेरात्मतद्धर्माध्यासाधिष्ठानत्वं स्यादित्यशङ्क्याह —</w:t>
      </w:r>
    </w:p>
    <w:p>
      <w:pPr>
        <w:pStyle w:val="Heading3"/>
      </w:pPr>
      <w:r>
        <w:t>तद्विपर्ययेणेति ।</w:t>
      </w:r>
    </w:p>
    <w:p>
      <w:r>
        <w:t>अहङ्कारादौ जडे विषये ततो विपर्ययश्चैतन्यं तेनात्मना विषयिणश्चिदात्मनो योऽध्यासः स मिथ्येत्यन्वयः ।</w:t>
      </w:r>
    </w:p>
    <w:p>
      <w:r>
        <w:t>नन्वनात्मन्यात्मानध्यासेऽपि तद्धर्माणामनुभवादीनां बुद्ध्यादावध्यासः स्यात् । नभसो ध्वन्यभेदानध्यासेऽपि तद्भेदानां वर्णानां ह्रस्वो दीर्घो वेति ध्वनिविशेषेऽप्यध्यासदर्शनादित्यत आह —</w:t>
      </w:r>
    </w:p>
    <w:p>
      <w:pPr>
        <w:pStyle w:val="Heading3"/>
      </w:pPr>
      <w:r>
        <w:t>तद्धर्माणां चेति ।</w:t>
      </w:r>
    </w:p>
    <w:p>
      <w:r>
        <w:t>अनुभवादीनां बुद्धिवृत्त्युपाधौ तत्तन्त्रतया भानादुपचारात्तद्धर्मत्वम् । युक्तो वर्णानां ध्वनिभेदेष्वध्यासो जाड्यादिना तुल्यात्वादत्मधर्मत्वाभिमतानामनुभवादीनां चिद्रूपात्ततो भेदाभावान्न जडे बुद्ध्यादावध्यासोऽतुल्यत्वादित्यर्थः । अध्यासो नामान्यस्मिन्नन्यरूपताधीः स मिथ्येत्यविद्यमानतोच्यते । अर्थाध्यसो ज्ञानाध्यासश्चेत्यध्यासयोर्नास्तित्वं वक्तुं द्विरध्यासवचनम् ।</w:t>
      </w:r>
    </w:p>
    <w:p>
      <w:r>
        <w:t>आक्षेपमुपसंहरति —</w:t>
      </w:r>
    </w:p>
    <w:p>
      <w:pPr>
        <w:pStyle w:val="Heading3"/>
      </w:pPr>
      <w:r>
        <w:t>इतिभवितुमिति ।</w:t>
      </w:r>
    </w:p>
    <w:p>
      <w:r>
        <w:t>इति युक्तमिति वक्तव्ये भवितुमित्याक्षेपस्य सम्भावनैव मूलं न मानमिति दर्शयितुमुक्तम् । तदेवं मातृत्वादिबन्धस्य वस्तुतया विषयाद्यभावादनारभ्यमिदं शास्त्रमित्याक्षेप्तुर्विवक्षितम् ।</w:t>
      </w:r>
    </w:p>
    <w:p>
      <w:r>
        <w:t>अध्यासस्य नास्तित्वमयुक्तत्वादभानाद्वेति विकल्प्याद्यमङ्गीकरोति —</w:t>
      </w:r>
    </w:p>
    <w:p>
      <w:pPr>
        <w:pStyle w:val="Heading3"/>
      </w:pPr>
      <w:r>
        <w:t>तथापीति ।</w:t>
      </w:r>
    </w:p>
    <w:p>
      <w:r>
        <w:t>द्वितीयं प्रत्याह —</w:t>
      </w:r>
    </w:p>
    <w:p>
      <w:pPr>
        <w:pStyle w:val="Heading3"/>
      </w:pPr>
      <w:r>
        <w:t>अयमिति ।</w:t>
      </w:r>
    </w:p>
    <w:p>
      <w:r>
        <w:t>मनुष्योऽहमिति प्रतीतेरध्यासस्वरूपापलापायोगात् , अस्याश्च देहातिरिक्तात्मवादे प्रमात्वाभावात् , तदनुरूपं कारणं कल्प्यमिति भावः ।</w:t>
      </w:r>
    </w:p>
    <w:p>
      <w:r>
        <w:t>अपरोक्षमध्यासं द्वेधा विभजन्विशेष्यं निर्दिशति —</w:t>
      </w:r>
    </w:p>
    <w:p>
      <w:pPr>
        <w:pStyle w:val="Heading3"/>
      </w:pPr>
      <w:r>
        <w:t>लोकव्यवहार इति ।</w:t>
      </w:r>
    </w:p>
    <w:p>
      <w:r>
        <w:t>लोक्यते मनुष्योऽहमिति ज्ञायत इति ज्ञानोपसर्जनोऽर्थाध्यासः, लोकविषयो व्यवहार इत्यर्थोपसर्जनो ज्ञानाध्यासश्चोक्तः ।</w:t>
      </w:r>
    </w:p>
    <w:p>
      <w:r>
        <w:t>कोऽयमध्यासो यो विषयादिसिद्धिहेतुरित्याशङ्क्य तल्लक्षणमाह —</w:t>
      </w:r>
    </w:p>
    <w:p>
      <w:pPr>
        <w:pStyle w:val="Heading3"/>
      </w:pPr>
      <w:r>
        <w:t>अन्योन्यस्मिन्</w:t>
      </w:r>
    </w:p>
    <w:p>
      <w:r>
        <w:t>इत्यादिना</w:t>
      </w:r>
    </w:p>
    <w:p>
      <w:pPr>
        <w:pStyle w:val="Heading3"/>
      </w:pPr>
      <w:r>
        <w:t>धर्मधर्मिणोः</w:t>
      </w:r>
    </w:p>
    <w:p>
      <w:r>
        <w:t>इत्यन्तेन ।</w:t>
      </w:r>
    </w:p>
    <w:p>
      <w:r>
        <w:t>तत्रान्यस्मिन्नन्यावभास इत्युक्ते प्रतिमायां देवतादृष्टिरपि भ्रान्तिः स्यात्ततो विशिनष्टि —</w:t>
      </w:r>
    </w:p>
    <w:p>
      <w:pPr>
        <w:pStyle w:val="Heading3"/>
      </w:pPr>
      <w:r>
        <w:t>अन्योन्यस्मिन्निति ।</w:t>
      </w:r>
    </w:p>
    <w:p>
      <w:r>
        <w:t>तत्र देवतादृष्टिमात्रमारोप्यं न प्रतिमादृष्टिः ‘ब्रह्मदृष्टिरुत्कर्षात् ‘ इति न्यायात् । पटे तन्तवः स च तन्तुष्विति लोकवादिदृष्ट्या तन्तुपटयोरन्योन्याधारत्वधियोऽध्यासत्वप्राप्तावुक्तम् —</w:t>
      </w:r>
    </w:p>
    <w:p>
      <w:pPr>
        <w:pStyle w:val="Heading3"/>
      </w:pPr>
      <w:r>
        <w:t>अन्योन्यात्मकतामिति ।</w:t>
      </w:r>
    </w:p>
    <w:p>
      <w:r>
        <w:t>पटः शुक्लः शुक्लः पट इति प्रमाव्यावृत्त्यर्थमितरेतराविवेकेनेति । इत्थम्भावे तृतीया । स्वरूपविवेकतिरस्कारेणाभेदधीरध्यासो नैवं शुक्लपटादिधीरित्यर्थः ।</w:t>
      </w:r>
    </w:p>
    <w:p>
      <w:r>
        <w:t>स एवायमयमेव स इत्यैक्यप्रमां प्रत्याह —</w:t>
      </w:r>
    </w:p>
    <w:p>
      <w:pPr>
        <w:pStyle w:val="Heading3"/>
      </w:pPr>
      <w:r>
        <w:t>विविक्तियोर्धर्मधर्मिणोरिति ।</w:t>
      </w:r>
    </w:p>
    <w:p>
      <w:r>
        <w:t>औपाधिकभेदाभासतिरस्कारेण प्रत्यभिज्ञायामैक्यं प्रमीयते विवेक्तयोर्धर्मिणोर्विवेकं तिरस्कृत्यैक्यधीभ्रान्तिरित्यर्थः ।</w:t>
      </w:r>
    </w:p>
    <w:p>
      <w:r>
        <w:t>प्रत्यभिज्ञानेऽपि कालद्वयवैशिष्ट्यादस्ति विविक्ततेति विविक्तपदस्यातद्व्यावर्तकत्वमाशङ्क्याह —</w:t>
      </w:r>
    </w:p>
    <w:p>
      <w:pPr>
        <w:pStyle w:val="Heading3"/>
      </w:pPr>
      <w:r>
        <w:t>अत्यन्तेति ।</w:t>
      </w:r>
    </w:p>
    <w:p>
      <w:r>
        <w:t>आत्मनो बुद्ध्यादेश्च स्वच्छत्वादिना साम्यात् , अत्यन्तविवेकासिद्धिमाशङ्क्य जडत्वाजडत्वयोस्तद्धर्मयोरत्यन्तविवेकाद्धर्मिणोरपि तत्सिद्धिरित्याह —</w:t>
      </w:r>
    </w:p>
    <w:p>
      <w:pPr>
        <w:pStyle w:val="Heading3"/>
      </w:pPr>
      <w:r>
        <w:t>अत्यन्तविविक्तयोर्धर्मधर्मिणोरिति ।</w:t>
      </w:r>
    </w:p>
    <w:p>
      <w:r>
        <w:t>उक्तरूपयोर्धर्मधर्मिणोरन्योन्यस्मिन्नन्योन्यात्मकतारूप इतरेतराविवेकात्मकोऽध्यास इति समुदायार्थः । अन्योन्यधर्मांश्चेति पृथक्कथनमन्धोऽहमित्यादौ धर्माध्यासे प्राधान्यसूचनार्थम् ॥</w:t>
      </w:r>
    </w:p>
    <w:p>
      <w:r>
        <w:t>नन्वितरेतराविवेकार्थं द्वयोः स्वरूपतिरस्कारे कथमन्योन्यस्मिन्निति लक्षणांशसिद्धिः, तत्सिद्धये द्वयोः स्वरूपोपस्थितौ कथमविवेकोपपत्तिरत आह —</w:t>
      </w:r>
    </w:p>
    <w:p>
      <w:pPr>
        <w:pStyle w:val="Heading3"/>
      </w:pPr>
      <w:r>
        <w:t>सत्येति ।</w:t>
      </w:r>
    </w:p>
    <w:p>
      <w:r>
        <w:t>सत्यमनिदं चैतन्यम् , तस्य संसृष्टरूपेणाध्यस्तत्वेऽपि स्वरूपेणानध्यस्तत्वात् । अनृतमहङ्कारादिः, स्वरूपतोऽप्यध्यस्तत्वात् । तदुभयमिथुनीकरणरूपोऽध्यास इति यावत् । असत्यसर्पस्य सत्यरज्ज्वां तन्मात्रतया निमज्जनवत् , असत्याहङ्कारादेः सत्यचिन्मात्रतया निमञ्जनादेकत्वधीः, सत्यासत्ययोरात्मानात्मनोस्तर्कतो विविच्यमानत्वात् , अन्योन्यस्मिन्निति लक्षणांशश्च सम्भवतीति भावः ॥</w:t>
      </w:r>
    </w:p>
    <w:p>
      <w:r>
        <w:t>किं पुनरध्यासस्य कारणमित्याशङ्क्य निमित्तमात्रमुपादानं वा निमित्तविशेषो वा पृच्छ्यत इति विकल्प्याद्यौ प्रत्याह —</w:t>
      </w:r>
    </w:p>
    <w:p>
      <w:pPr>
        <w:pStyle w:val="Heading3"/>
      </w:pPr>
      <w:r>
        <w:t>मिथ्येति ।</w:t>
      </w:r>
    </w:p>
    <w:p>
      <w: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परिणतमध्यासनिमित्तमिति वक्तुं निमित्तग्रहणम् ।</w:t>
      </w:r>
    </w:p>
    <w:p>
      <w:r>
        <w:t>निमित्तविशेषप्रश्नं प्रतिवक्ति —</w:t>
      </w:r>
    </w:p>
    <w:p>
      <w:pPr>
        <w:pStyle w:val="Heading3"/>
      </w:pPr>
      <w:r>
        <w:t>नैसर्गिक इति ।</w:t>
      </w:r>
    </w:p>
    <w:p>
      <w:r>
        <w:t>प्रत्यक्चैतन्यसत्तामात्रानुबन्धी । प्रवाहरूपेणानादिरिति यावत् । न च प्रवाहरूपस्य प्रवाहिव्यतिरेकिणोऽसत्त्वात् , प्रवाहिव्यक्तीनां च सादित्वात्व, कुतो नैसर्गिकत्वमिति वाच्यम् , प्रवाहिव्यक्तीनामन्यतमव्यक्त्या विना पूर्वकालानवस्थानं कार्येष्वनादितेत्यभ्युपगमात् । यद्वा कारणरूपेणास्यानादित्वम् , कार्यात्मना नैमित्तिकत्वमित्युभयमविरुद्धम् । अध्यस्य मिथुनीकृत्येति क्त्वाप्रत्ययः, नाध्यासस्य पूर्वकालत्वमन्यत्वं च लोकव्यवहारादङ्गीकृत्य प्रयुक्तः लोकव्यवहारस्याध्यासतया क्रियान्तरत्वाभावात् । अतो वस्तुतोऽपौर्वापर्येऽपि विशेषणभेदेन कल्पितभेदं, वस्तुतत्प्रतिपत्तिक्रमेण पौर्वापर्यं च ।</w:t>
      </w:r>
    </w:p>
    <w:p>
      <w:r>
        <w:t>तदालम्बनमनुभवं द्रढयितुमध्यासमभिनयति —</w:t>
      </w:r>
    </w:p>
    <w:p>
      <w:pPr>
        <w:pStyle w:val="Heading3"/>
      </w:pPr>
      <w:r>
        <w:t>अहमिति ।</w:t>
      </w:r>
    </w:p>
    <w:p>
      <w: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अत्यन्तविविक्तयोरित्यादिना लक्षितः, सत्यानृतमिथुनीकरणरूपत्वेन सम्भावितः, विशिष्टकारणप्रसूतः, नैसर्गिकत्वादागन्तुकदोषानपेक्षः, अहमिदमित्यादिप्रकारैनिरूपितप्रतिभासत्वेन प्रत्यक्षत्वात् , ज्ञेयाध्यासो ज्ञानाध्यासश्चाशक्योऽपह्नोतुमित्यसत्यत्वाद्बन्धस्य, विषयादिसम्भवादारभ्यमिदं शास्त्रमित्यभिसन्धिः ।</w:t>
      </w:r>
    </w:p>
    <w:p>
      <w:r>
        <w:t>शास्त्रारम्भहेतुविषयादिसाधकमध्यासमाक्षेपसमाधिभ्यां सङ्क्षिप्य तमेव लक्षणसम्भावनाप्रमाणैः स्फुटीकर्तुं चोदयति —</w:t>
      </w:r>
    </w:p>
    <w:p>
      <w:pPr>
        <w:pStyle w:val="Heading3"/>
      </w:pPr>
      <w:r>
        <w:t>आहेति ।</w:t>
      </w:r>
    </w:p>
    <w:p>
      <w:r>
        <w:t>शास्त्रस्य तत्त्वनिर्णयार्थतया वादत्वात् , तत्र गुरुशिष्ययोरधिकारात् , पुरस्थितमिव शिष्यं गृहीत्वा परोक्तिः । इत आरभ्य ‘कथं पुनः प्रत्यगात्मनी ‘ इत्यतः प्रागध्यासलक्षणपरं भाष्यम् , तस्मादाराभ्य ‘तमेतमविद्याख्यम् ‘ इत्यतः प्राक्तनं तत्सम्भावनायाः, एतदादि सर्वलोकप्रत्यक्ष इत्यन्तं तन्निर्णयायेति विभागः ।</w:t>
      </w:r>
    </w:p>
    <w:p>
      <w:r>
        <w:t>समाधानभाष्येऽध्यासलक्षणनिर्देशेऽपि प्रसिद्धाध्यासलक्षणे निर्णीते प्रागुक्तलक्षणस्य तद्विशेषतया सिद्धिरिति मत्वा प्रसिद्धाध्यासं पृच्छति —</w:t>
      </w:r>
    </w:p>
    <w:p>
      <w:pPr>
        <w:pStyle w:val="Heading3"/>
      </w:pPr>
      <w:r>
        <w:t>कोऽयमिति ।</w:t>
      </w:r>
    </w:p>
    <w:p>
      <w:r>
        <w:t>किंशब्दस्याक्षेपेऽपि सम्भवादत्र सोऽपि विवक्ष्यते । आत्मन्यध्यस्तोऽनात्मेतिविशेषोक्तेः, असदृशयोश्चाधिष्ठानाधिष्ठेयत्वायोगात् , सम्भावनया विशेषाक्षेपात् , प्रश्नाक्षेपयोर्भिन्नार्थत्वादुपपत्तिरिति भावः ।</w:t>
      </w:r>
    </w:p>
    <w:p>
      <w:r>
        <w:t>अध्याससाधारणस्वरूपधीहेतुत्वेन लक्षणस्याभ्यर्हितत्वात् , आक्षेपमुपेक्ष्य पृष्टमेवेति मत्वाह —</w:t>
      </w:r>
    </w:p>
    <w:p>
      <w:pPr>
        <w:pStyle w:val="Heading3"/>
      </w:pPr>
      <w:r>
        <w:t>उच्यत इति ।</w:t>
      </w:r>
    </w:p>
    <w:p>
      <w:r>
        <w:t>अत्र प्रश्नवाक्यस्थाध्यासपदानुषङ्गान्न साकाङ्क्षत्वम् । परत्रेत्युक्ते परस्येत्यार्थिकं, परत्र परावभास इत्येव लक्षणम् , तदुपपादकं स्मृतिरूपत्वम् , तत्साधनार्थं पूर्वदृष्टत्वम् । अध्यासद्वयेऽपि परत्रेति सामान्यतो धीयोग्यमधिष्ठानमुक्तम् । अर्थपक्षेऽवभास्यत इत्यवभासः परश्चासाववभासश्चेति । तथा ज्ञानपक्षेऽवभासनमवभासः परस्यावभासः परावभासः, तावत्युक्ते घटात्परस्य घटस्यावभासः, स चावभासमानोऽध्यासः स्यात्तन्निवृत्तये परत्रेति । न चैवमपि खण्डा गौरित्यादावतिव्याप्तिः, परत्रेत्यारोप्यात्यान्ताभाववतोऽभिधानात् , खण्डगवादीनां तादात्म्यवतां संसर्गशून्यत्वाभावात् । दोषसंस्कारसम्प्रयोगोत्थत्वादित्थमवभासः सम्भवतीति वक्तुं स्मृतिरूप इत्युक्तम् । स्मर्यत इति स्मृतिः - स्मर्यमाणोऽर्थः । ‘भावे ‘ ‘अकर्तरि च कारके संज्ञायाम् ‘ इति सूत्रद्वयमधिकृत्य ‘स्त्रियां क्तिन् ‘ इति सूत्रेण भावे, कर्तृव्यतिरिक्ते च कारके कर्मादौ संज्ञायामसंज्ञायां च क्तिन्विधानात् , अकर्तरि चेति चकारस्य संज्ञाव्यभिचारार्थत्वाङ्गीकारात् । स्मर्यमाणस्य रूपमिव रूपमस्येति स्मृतिरूपो न तु स्मर्यत एव, स्पष्टं पुरोविस्थितत्वेन भानात् । ज्ञानपक्षे स्मरणं स्मृतिः, भावे क्तिन्विधानात् । स्मृते रूपमिव रूपमस्येति स्मृतिरूपो न स्मृतिरेव पूर्वानुभूतस्य तथाऽभानात् , स्मृतिरूपता दोषादित्रयोत्थत्वात् , तादृग्धीविषयत्वाद्वा । अदृष्टरजतस्य रजतभ्रमादृष्टेः, तत्संस्काराभावाच्च संस्कारद्वारा स्मृतिरूपतोपयोगिपूर्वदृष्टत्वम् । तदेवं परत्र परावभास इत्येव लक्षणम् , अन्यदुक्तरीत्या तच्छेषमिति स्थितम् ।</w:t>
      </w:r>
    </w:p>
    <w:p>
      <w:r>
        <w:t>अध्यासे वादिविप्रतिपत्तेः, उक्तं तल्लक्षणं कथमित्याशङ्क्य आरोप्यदेशादौ विवादेपि लक्षणसंवादान्न्यायतश्च तल्लक्ष्येऽनिर्वाच्यतासिद्धेः, सर्वत्रसिद्धान्तोऽयमिति विवक्षित्वा वादिविवादानुपन्यस्यन् , केषाञ्चिदन्यथाख्यातिवादिनामात्मख्यातिवादिनां चाभिप्रायमाह —</w:t>
      </w:r>
    </w:p>
    <w:p>
      <w:pPr>
        <w:pStyle w:val="Heading3"/>
      </w:pPr>
      <w:r>
        <w:t>तं केचिदिति ।</w:t>
      </w:r>
    </w:p>
    <w:p>
      <w:r>
        <w:t>अन्यत्र शुक्त्यादावन्यस्य कार्यत्वेन पारतन्त्र्याद्धर्मस्य रजतादेरध्यासस्तादात्म्यधीः । देशान्तरगतं हि रजतादि दोषात्पुरोवर्त्यात्मना भातीत्येवमुक्तमध्यासं केचिदन्यथाख्यातिवादिनो वदन्तीत्येकत्र । अपरत्र त्वन्यत्र बाह्ये शुक्त्यादावन्यस्य ज्ञानस्य धर्मो रजतादिस्तस्याध्यासः, बहिरिव तदभेदेन धीः, इत्यात्मख्यातिवादिनस्तमध्यासमाहुरिति योजना । पक्षद्वयेऽपि परत्र परावभासे संमतिरस्तीति भावः ।</w:t>
      </w:r>
    </w:p>
    <w:p>
      <w:r>
        <w:t>अख्यातिमतमाह —</w:t>
      </w:r>
    </w:p>
    <w:p>
      <w:pPr>
        <w:pStyle w:val="Heading3"/>
      </w:pPr>
      <w:r>
        <w:t>केचित्विति ।</w:t>
      </w:r>
    </w:p>
    <w:p>
      <w:r>
        <w:t>वदन्तीत्यनुषज्यते । यत्र शुक्त्यादौ यस्य रजतादेरध्यासो लोके प्रसिद्धस्तयोस्तद्धियोश्च दोषवशाद्विवेकाग्रहे तत्कृतो रजतमिदमित्यादिसंसर्गव्यवहार इत्यख्यातिवादिनः । तैरपि संसर्गव्यवहाराय तद्धीरूपस्यावस्तुग्रहे तदभिन्नविवेकाग्रहायोगात् , तस्य तत्कृतत्वासम्भवात् , अविद्येतरदोषस्य भाति वस्तुन्यभानहेतुतानुपलम्भात् , अतः परत्र परावभासे तेषामप्यस्ति संमतिरिति भावः ।</w:t>
      </w:r>
    </w:p>
    <w:p>
      <w:r>
        <w:t>केषाञ्चिदन्यथाख्यातिवादिनां माध्यमिकानां च मते दर्शयति —</w:t>
      </w:r>
    </w:p>
    <w:p>
      <w:pPr>
        <w:pStyle w:val="Heading3"/>
      </w:pPr>
      <w:r>
        <w:t>अन्ये त्विति ।</w:t>
      </w:r>
    </w:p>
    <w:p>
      <w:r>
        <w:t>यत्र शुक्त्यादौ यस्य रजतादेरध्यासः, तस्यैव शुक्त्यादेर्विपरीतधर्मत्वस्य रजतादिरूपत्वस्य, भावान्तरत्वेन शून्यत्वेन वा सत्ताहीनस्य, कल्पनां भासमानतामध्यासं भावान्तराभाववादिनः शून्यवादिनश्चाचक्षते । तथा च तत्रापि परत्र परावभासे संवादोऽस्तीत्यर्थः ।</w:t>
      </w:r>
    </w:p>
    <w:p>
      <w:r>
        <w:t>मतान्तराण्युपन्यस्य स्वमतानुसारित्वं तेषां निगमयति —</w:t>
      </w:r>
    </w:p>
    <w:p>
      <w:pPr>
        <w:pStyle w:val="Heading3"/>
      </w:pPr>
      <w:r>
        <w:t>सर्वथेति ।</w:t>
      </w:r>
    </w:p>
    <w:p>
      <w:r>
        <w:t>सर्वेषु पक्षेषु प्रकारविशेषविवादेऽपि पुरोवर्तिनो रजतादित्वेनैव वेद्यतामध्यासो न व्यभिचरतीति युक्तमुक्तलक्षणस्याध्यास्य सर्वतन्त्रसिद्धान्तत्वम् । न च तस्य सत्त्वं, बाध्यत्वात् , अन्यत्र रजतादिसत्त्वस्यामानत्वात् । न च तदसत्त्वं, अपरोक्षत्वात् । नापि विरोधादेकस्य सदसत्त्वं, अतोऽनिर्वाच्यतेति भावः ।</w:t>
      </w:r>
    </w:p>
    <w:p>
      <w:r>
        <w:t>न केवलं वादिनामेवायमध्यासः संमतोऽपि तु लौकिकानामपीत्याह —</w:t>
      </w:r>
    </w:p>
    <w:p>
      <w:pPr>
        <w:pStyle w:val="Heading3"/>
      </w:pPr>
      <w:r>
        <w:t>तथा चेति ।</w:t>
      </w:r>
    </w:p>
    <w:p>
      <w:r>
        <w:t>अनुपहितेदमंशे रजतादिसंस्कारसहिताविद्यया रजताद्यध्यासवत् , पू्र्वपूर्वाहङ्कारादिवासितानाद्यविद्यया चिदात्मन्यनुपहिते भवत्यहङ्काराद्यध्यास इति निरुपुाधिकाहङ्काराद्यध्यासे दृष्टान्तमाह —</w:t>
      </w:r>
    </w:p>
    <w:p>
      <w:pPr>
        <w:pStyle w:val="Heading3"/>
      </w:pPr>
      <w:r>
        <w:t>शुक्तिकेति ।</w:t>
      </w:r>
    </w:p>
    <w:p>
      <w:r>
        <w:t>सम्यग्धीसिद्धाधिष्ठानरूपाभिप्रायेण शुक्तिकाग्रहणं, सम्प्रयुक्तस्य मिथ्यारजतत्वभानधिया वत्करणम् । अनुभवप्रसिद्ध्यर्थो हिशब्दः । बिम्बप्रतिबिम्बयोः प्रतिबिम्बानां च मिथो भेदधीवज्जीवब्रह्मणोर्जीवानां च भेदधियः ।</w:t>
      </w:r>
    </w:p>
    <w:p>
      <w:r>
        <w:t>सोपाधिकभ्रमस्य दृष्टान्तमाह —</w:t>
      </w:r>
    </w:p>
    <w:p>
      <w:pPr>
        <w:pStyle w:val="Heading3"/>
      </w:pPr>
      <w:r>
        <w:t>एक इति ।</w:t>
      </w:r>
    </w:p>
    <w:p>
      <w:r>
        <w:t>एकत्वग्रहो वद्ग्रहश्च पूर्ववत् । लक्षणप्रकरणमुपसंहर्तुमितिशब्दः ।</w:t>
      </w:r>
    </w:p>
    <w:p>
      <w:r>
        <w:t>लक्षितरजताध्यासस्य लोकवादिसिद्धत्वेऽपि नात्मन्यनात्माध्यासः स्यादिति विशेषाक्षेपमुत्थापयति —</w:t>
      </w:r>
    </w:p>
    <w:p>
      <w:pPr>
        <w:pStyle w:val="Heading3"/>
      </w:pPr>
      <w:r>
        <w:t>कथमिति ।</w:t>
      </w:r>
    </w:p>
    <w:p>
      <w:r>
        <w:t>प्रतीचि पूर्णे स्फुरणत्वेनाननुभाव्ये, पराचां परिच्छिन्नानामनुभाव्यानां बुद्ध्यादीनां तद्धर्माणां च नाध्यासः । मिथो विरुद्धानामधिष्ठानाधिष्ठेयत्वासम्भवादित्यर्थः ।</w:t>
      </w:r>
    </w:p>
    <w:p>
      <w:r>
        <w:t>विरुद्धानामैक्यतादात्म्यप्रमित्ययोगेऽपि तदध्यासयोग्यतया कल्प्यतामधिष्ठानाधिष्ठेयत्वमित्याशङ्क्याह —</w:t>
      </w:r>
    </w:p>
    <w:p>
      <w:pPr>
        <w:pStyle w:val="Heading3"/>
      </w:pPr>
      <w:r>
        <w:t>सर्वो हीति ।</w:t>
      </w:r>
    </w:p>
    <w:p>
      <w:r>
        <w:t>आरोप्येण सह तुल्येन्द्रियग्राह्यत्वमधिष्ठानस्य दृष्टमिह तदभावान्नाध्यास इत्यर्थः ।</w:t>
      </w:r>
    </w:p>
    <w:p>
      <w:r>
        <w:t>तर्हि प्रत्यगात्मन्यध्यासदृष्टेर्विषयत्वमपीष्टमित्याशङ्क्याह —</w:t>
      </w:r>
    </w:p>
    <w:p>
      <w:pPr>
        <w:pStyle w:val="Heading3"/>
      </w:pPr>
      <w:r>
        <w:t>युष्मदिति ।</w:t>
      </w:r>
    </w:p>
    <w:p>
      <w:r>
        <w:t>प्रत्यक्त्वादात्मत्वाच्चास्याविषयत्वमन्यथेदंप्रत्ययविषयत्वापातात् , अपराद्धान्तापाताच्च । तस्मात्तस्मिन्नध्यासो दृष्टोऽपि श्लिष्टो नेत्यर्थः ।</w:t>
      </w:r>
    </w:p>
    <w:p>
      <w:r>
        <w:t>अनात्मिविशेषारोपे तद्विशेषान्तरस्याधिष्ठानत्वेऽपि तन्मात्रारोपे चिदात्मैवाधिष्ठानमित्याह —</w:t>
      </w:r>
    </w:p>
    <w:p>
      <w:pPr>
        <w:pStyle w:val="Heading3"/>
      </w:pPr>
      <w:r>
        <w:t>उच्यत इति ।</w:t>
      </w:r>
    </w:p>
    <w:p>
      <w:r>
        <w:t>विरुद्धयोर्वस्तुतोऽधिष्ठानाधिष्ठेयत्वायोगेऽपि कल्पनया तत्सिद्धिरिति भावः ।</w:t>
      </w:r>
    </w:p>
    <w:p>
      <w:r>
        <w:t>यत्त्वेकज्ञानाविषयत्वान्नाधिष्ठानाधिष्ठेयतेति तत्राह —</w:t>
      </w:r>
    </w:p>
    <w:p>
      <w:pPr>
        <w:pStyle w:val="Heading3"/>
      </w:pPr>
      <w:r>
        <w:t>न तावदिति ।</w:t>
      </w:r>
    </w:p>
    <w:p>
      <w:r>
        <w:t>एकस्मिन्विज्ञाने तयोर्भानमात्रमारोपेऽपेक्षते न विषयतया भानं, केवलव्यतिरेकाभावात् आत्मनः स्वप्रकाशत्वादनात्मनस्तद्विषयत्वात् , द्वयोरपि भासतोर्मनुष्योऽहमित्यादिधीवशादन्योन्याध्यासः सिध्यतीत्यर्थः ।</w:t>
      </w:r>
    </w:p>
    <w:p>
      <w:r>
        <w:t>नियमेनाविषत्वाभावे कुतः स्वप्रकाशत्वं तत्राह —</w:t>
      </w:r>
    </w:p>
    <w:p>
      <w:pPr>
        <w:pStyle w:val="Heading3"/>
      </w:pPr>
      <w:r>
        <w:t>अस्मदिति ।</w:t>
      </w:r>
    </w:p>
    <w:p>
      <w:r>
        <w:t>अस्मदर्थश्चिदात्मा साक्षितया प्रतीयते प्रतिबिम्ब्यतेऽस्मिन्नित्यस्मत्प्रत्ययोऽहङ्कारस्तत्सम्बन्धाल्लब्धपरिच्छेदः सन्नात्मस्वरूपस्फुरणेन स्फुरन्नपि तद्विषयो निरुच्यते, ततोऽस्य शून्यवदत्यन्ताविषयत्वाभावेऽपि नास्वप्रकाशतेत्यर्थः ।</w:t>
      </w:r>
    </w:p>
    <w:p>
      <w:r>
        <w:t>अध्यासे सत्यस्मत्प्रत्ययविषयत्वं सति तस्मिन्नध्यास इत्यन्योन्याश्रयत्वमाशङ्क्यानादित्वेन परिहारेऽपि परिहारान्तरमाह —</w:t>
      </w:r>
    </w:p>
    <w:p>
      <w:pPr>
        <w:pStyle w:val="Heading3"/>
      </w:pPr>
      <w:r>
        <w:t>अपरोक्षत्वाच्चेति ।</w:t>
      </w:r>
    </w:p>
    <w:p>
      <w:r>
        <w:t>अस्मत्प्रत्ययाविषयत्वेऽप्यपरोक्षत्वात् , एकान्तेनाविषयत्वाभावात् , तन्मिन्नहङ्काराध्यास इत्यर्थः ।</w:t>
      </w:r>
    </w:p>
    <w:p>
      <w:r>
        <w:t>अपरोक्षत्वमपि कैश्चिदात्मनो नेष्टमित्याशङ्क्याह —</w:t>
      </w:r>
    </w:p>
    <w:p>
      <w:pPr>
        <w:pStyle w:val="Heading3"/>
      </w:pPr>
      <w:r>
        <w:t>प्रत्यगात्मेति ।</w:t>
      </w:r>
    </w:p>
    <w:p>
      <w:r>
        <w:t>अस्यार्थः - अस्ति तावन्ममेदं विदितमिति विशिष्टधीः । न च सा विशेषणदर्शानादृते युक्ता । न च ज्ञानान्तरादस्य स्फुरणं, विमतं नैतद्विषयमेतन्निष्ठसाक्षात्करत्वात् , तादृग्घटसाक्षात्कारवदित्यनुमानात् । न च घटादिज्ञानाश्रयतयात्मसिद्धिः, तस्य तदधीनप्रकाशत्वे वेद्यत्वापातात् , तस्माद्यस्मिन्नात्मनि विशेषणत्वं कल्पितं तस्य संविद्रूपत्वेनैव स्फुरणादपरोक्षत्वं, देवदत्तस्वापकालः, देवदत्तात्मास्तीति व्यवहारहेतुसाक्षात्कारवान् कालत्वात् इतरकालवदित्यनुमानात् । न च स्वापेऽहंवृत्तिः तद्व्याघातात् । न च पुरुषान्तरं तत्साक्षात्कर्तुमलम् । ईश्वरास्तित्वे च साक्षात्कारस्यास्मद्विशेषणमादेयमिति ।</w:t>
      </w:r>
    </w:p>
    <w:p>
      <w:r>
        <w:t>अपरोक्षाध्यासो नापरोक्षमात्रे क्वचिदपि युक्तः, सम्प्रयुक्ततया पुरःस्थितापरोक्ष्ये तद्दृष्टेरित्याशङ्क्यह —</w:t>
      </w:r>
    </w:p>
    <w:p>
      <w:pPr>
        <w:pStyle w:val="Heading3"/>
      </w:pPr>
      <w:r>
        <w:t>न चेति ।</w:t>
      </w:r>
    </w:p>
    <w:p>
      <w:r>
        <w:t>तत्र हेतुरप्रत्यक्ष इति साक्षिवेद्यतया सम्प्रयोगमन्तरेणापरोक्षेऽपीति यावत् । न हि नभो द्रव्यत्वे सत्यरूपस्पर्शित्वाद्बाह्येन्द्रियग्राह्यम् । नापि मनसोऽसहायस्य बाह्ये वृत्तिः । तेन प्रसिद्धप्रत्यक्षत्वहीनेऽपि नभस्यविवेकिनस्तलमिन्द्रनीलकटाहकल्पं मलिनतां धूम्रतामन्यच्च पीताद्यध्यस्यन्ति । तथा चाधिष्ठानारोप्ययोरेकेन्द्रियग्राह्यत्वानियतिरिति भावः ।</w:t>
      </w:r>
    </w:p>
    <w:p>
      <w:r>
        <w:t>दार्ष्टान्तिकं ब्रुवाणः सम्भावनां निगमयति —</w:t>
      </w:r>
    </w:p>
    <w:p>
      <w:pPr>
        <w:pStyle w:val="Heading3"/>
      </w:pPr>
      <w:r>
        <w:t>एवमिति ।</w:t>
      </w:r>
    </w:p>
    <w:p>
      <w:r>
        <w:t>आत्मानात्मनोश्चिदचित्त्वेन वास्तवाभेदासिद्धौ, सामानाधिकरण्यात्तदभेदधीः, अध्याससम्भावनां गमयतीति भावः ।</w:t>
      </w:r>
    </w:p>
    <w:p>
      <w:r>
        <w:t>ननु ब्रह्मविद्यापोद्यत्वेन सूत्रितामविद्यां हित्वा किमित्यध्यासो वर्ण्यते तत्राह —</w:t>
      </w:r>
    </w:p>
    <w:p>
      <w:pPr>
        <w:pStyle w:val="Heading3"/>
      </w:pPr>
      <w:r>
        <w:t>तमेतमिति ।</w:t>
      </w:r>
    </w:p>
    <w:p>
      <w:r>
        <w:t>आक्षिप्तत्वं समाहितत्वं लक्षितत्वं च विशेषणार्थः । अध्यासमित्यनुभवानुसारिण्यनर्थतोक्ता । पण्डिता मन्यन्त इति पृथग्जनागोचरत्वेनैतदविद्यात्वस्य व्युत्पाद्यत्वमुक्तम् । प्रतिपन्नोपाधौ निषेध्यस्याविद्यान्वयव्यतिरेकित्वात् , अविद्यात्वमस्येतिवक्तुमविद्याग्रहणम् , अतो न सूत्रिताविद्योपेक्षिता । तस्या एव वर्ण्यमानत्वादित्यर्थः ।</w:t>
      </w:r>
    </w:p>
    <w:p>
      <w:r>
        <w:t>न केवलमन्वयादिनाऽस्याविद्यात्वं, विद्यापोद्यत्वेन तद्विरोधित्वाच्चेत्याह —</w:t>
      </w:r>
    </w:p>
    <w:p>
      <w:pPr>
        <w:pStyle w:val="Heading3"/>
      </w:pPr>
      <w:r>
        <w:t>तद्विवेकेनेति ।</w:t>
      </w:r>
    </w:p>
    <w:p>
      <w:r>
        <w:t>तस्याध्यस्तस्य बुद्ध्यादेर्विवेको विलापनं तेन रूपेणात्मनोऽसाधारणरूपस्येदमित्थमेवेत्यवधारणं विद्या, तेन तद्विरोधित्वादिना सिद्धेऽध्यासस्याविद्यात्वे सैवोच्यत इत्यर्थः ।</w:t>
      </w:r>
    </w:p>
    <w:p>
      <w:r>
        <w:t>तथापि कारणाविद्यां त्यक्त्वा कार्याविद्योक्तिरयुक्तेत्याशङ्क्याह —</w:t>
      </w:r>
    </w:p>
    <w:p>
      <w:pPr>
        <w:pStyle w:val="Heading3"/>
      </w:pPr>
      <w:r>
        <w:t>तत्रेति ।</w:t>
      </w:r>
    </w:p>
    <w:p>
      <w:r>
        <w:t>तस्मिन्नध्यासे उक्तरीत्याऽविद्यात्मके सत्याच्छादिकाविद्यायाः स्वापादौ स्वतोऽनर्थत्वदर्शनात्कर्तृत्वाद्यध्यासात्मना तस्या जागरादौ तथात्वात्कार्याविद्या वर्ण्यते । यत्रात्मनि बुद्ध्यादौ यस्य बुद्ध्यादेरात्मनो वाध्यासः तेन बुद्ध्यादिनात्मना वा कृतेनाशनायादिदोषेण चैतन्यगुणेन वात्मानात्मा वा वस्तुतो न स्वल्पेनापि युज्यत इत्यतो विद्यया तन्निवृत्तिरित्यर्थः ।</w:t>
      </w:r>
    </w:p>
    <w:p>
      <w:r>
        <w:t>लक्षणसम्भावने भेदेनोक्त्वा सद्भावं निर्णेतुमादौ प्रत्यक्षं दर्शयति —</w:t>
      </w:r>
    </w:p>
    <w:p>
      <w:pPr>
        <w:pStyle w:val="Heading3"/>
      </w:pPr>
      <w:r>
        <w:t>तमिति ।</w:t>
      </w:r>
    </w:p>
    <w:p>
      <w:r>
        <w:t>आक्षेपसमाधिविषयत्वं तदर्थः । लक्ष्यत्वमेतदर्थः । अविद्याख्यमिति सम्भावितोक्तिः पुरस्कृत्येत्यध्यासस्य व्यवहारहेतुतया स्वानुभवसिद्धत्वमुक्तम् । प्रमाणप्रमेयग्रहणं प्रमात्रादेरुपलक्षणम् । अपौरुषेयत्वेन विशेषं मत्वा शास्त्राणां पृथग्ग्रहणम् । मोक्षपराणि विधिनिषेधशून्यानि वस्तुमात्रनिष्ठानीत्यर्थः ।</w:t>
      </w:r>
    </w:p>
    <w:p>
      <w:r>
        <w:t>त्रिविधव्यवहारस्याध्यासिकत्वे प्रमाणान्तरजिज्ञासया पृच्छति —</w:t>
      </w:r>
    </w:p>
    <w:p>
      <w:pPr>
        <w:pStyle w:val="Heading3"/>
      </w:pPr>
      <w:r>
        <w:t>कथमिति ।</w:t>
      </w:r>
    </w:p>
    <w:p>
      <w: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प्रमाणान्यविद्यावदाश्रयत्वे कारणदोषादप्रामाण्यात् ‘यस्य च दुष्टं करणम् ‘ इत्यादिभाष्यादित्याक्षेपः ।</w:t>
      </w:r>
    </w:p>
    <w:p>
      <w:r>
        <w:t>व्यवहारहेतुमध्यासमनुमानादिना साधयितुमारभते —</w:t>
      </w:r>
    </w:p>
    <w:p>
      <w:pPr>
        <w:pStyle w:val="Heading3"/>
      </w:pPr>
      <w:r>
        <w:t>उच्यत इति ।</w:t>
      </w:r>
    </w:p>
    <w:p>
      <w:r>
        <w:t>तत्रानुमानं वक्तुं व्यतिरेकव्याप्तिमाह —</w:t>
      </w:r>
    </w:p>
    <w:p>
      <w:pPr>
        <w:pStyle w:val="Heading3"/>
      </w:pPr>
      <w:r>
        <w:t>देहेन्द्रियादिष्विति ।</w:t>
      </w:r>
    </w:p>
    <w:p>
      <w:r>
        <w:t>सशिरस्कोऽवयवी त्वगिन्द्रियस्यानपेक्षाधारो देहस्तत्र मनुष्यत्वादिजातिमति देहे अहमभिमानः, इन्द्रियेष्वादिशब्दगृहीतदेहावयवेषु च ममाभिमानस्तेन हीनस्य सुप्तस्य प्रमातृत्वानुपपत्तौ सत्यां मानाप्रवृत्तेरध्यासस्तद्धेतुरित्यर्थः । यत्र नाध्यासस्तत्र न व्यवहारः यथा सुषुप्ताविति व्याप्तिः । देवदत्तस्य जागरदिकालः तस्यैवाध्यासाधीनव्यवहारवान् , तस्यैव स्वापादिकालादन्यकालत्वात् व्यतिरेके तस्यैव स्वापादिकालवदिति भावः ।</w:t>
      </w:r>
    </w:p>
    <w:p>
      <w:r>
        <w:t>इन्द्रियादिषु ममत्वाभावेऽपि देहेऽहम्भावमात्रान्मानप्रवृत्तिमाशङ्क्याह —</w:t>
      </w:r>
    </w:p>
    <w:p>
      <w:pPr>
        <w:pStyle w:val="Heading3"/>
      </w:pPr>
      <w:r>
        <w:t>नहीति ।</w:t>
      </w:r>
    </w:p>
    <w:p>
      <w:r>
        <w:t>इन्द्रियग्रहणं लिङ्गादेरुपलक्षणम् । प्रत्यक्षादीत्यादिपदप्रयोगात् , व्यवहारस्य व्यवहर्तारं विनाऽयोगात् , अनुपादानस्य व्यवहारस्य च कर्तृसाम्ये तान्यनुपादाय यो व्यबहारः स नेति योजना । यो द्रष्टृत्ववक्तृत्वादिरक्षमक्षम्प्रति नियतो व्यवहारः, यश्च लिङ्गादिनाऽनुमातृत्वादिव्यवहारो नासौ तानि ममत्वेनागृहीत्वा युक्तः । देहाध्यासेऽपि चक्षुराद्यनध्यासेऽन्धादेरदर्शनादित्यर्थः ।</w:t>
      </w:r>
    </w:p>
    <w:p>
      <w:r>
        <w:t>इन्द्रियाध्यासे तेनैव व्यवहारादलं देहाध्यासेनेत्याशङ्क्याह —</w:t>
      </w:r>
    </w:p>
    <w:p>
      <w:pPr>
        <w:pStyle w:val="Heading3"/>
      </w:pPr>
      <w:r>
        <w:t>न चेति ।</w:t>
      </w:r>
    </w:p>
    <w:p>
      <w:r>
        <w:t>इन्द्रियाणामधिष्ठानत्वेन देहे गृहीतेऽपि तस्मिन्नहम्भावस्य न प्रवृत्त्युपयोगो देहात्मनोः सम्बन्धान्तरादपि प्रवृत्तेरित्याशङ्क्याह —</w:t>
      </w:r>
    </w:p>
    <w:p>
      <w:pPr>
        <w:pStyle w:val="Heading3"/>
      </w:pPr>
      <w:r>
        <w:t>न चानध्यस्तेति ।</w:t>
      </w:r>
    </w:p>
    <w:p>
      <w: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न च तदा सर्वकर्मलयान्न शरीरमेवेति वाच्यम् , स्वदृष्ट्या तदभावेऽपि परदृष्ट्या तद्भावात्तस्य तस्मिन्मातृत्वादिधीध्रौव्यात् । न चतुर्थः, भृत्यादिदेहैरपि तत्प्रसङ्गात् , तेषां स्वामिकार्यारभ्यत्वात् , अतो देहस्यात्मनि सम्बन्धान्तरासिद्धेरध्यास इति ।</w:t>
      </w:r>
    </w:p>
    <w:p>
      <w:r>
        <w:t>नन्वात्मा स्वतश्चेतनत्वान्मातृत्वादिशक्तिमानिन्द्रियाद्यवधाने जागरादौ मातृत्वादिकमश्नुते स्वापादौ चक्षुराद्यभावात्तदभावो नाध्यासाभावादतोऽव्यतिरेकिणि व्यतिरेकः सन्दिह्यते तत्राह —</w:t>
      </w:r>
    </w:p>
    <w:p>
      <w:pPr>
        <w:pStyle w:val="Heading3"/>
      </w:pPr>
      <w:r>
        <w:t>न चैतस्मिन्निति ।</w:t>
      </w:r>
    </w:p>
    <w:p>
      <w:r>
        <w:t>प्रमातृत्वं प्रमां प्रति कर्तृत्वं तच्च कारकान्तराप्रयोज्यस्य तत्प्रयोक्तृत्वम् । न च व्यापारमन्तरेण करणादिप्रयोक्तृत्वम् , न च कूटस्थासङ्गात्मनः स्वतो व्यापारः, न चेच्छातिरेकेण प्रमाकरणप्रयोक्तृत्वम् , न चात्मन्यक्रियेऽगुणे क्रियागुणवद्बुद्ध्याध्यासादृते सा युक्ता, तस्माद्बुद्ध्याद्यभेदाध्यासे तद्धर्माध्यासे चासति स्वतोऽसङ्गस्य मातृत्वायोगादध्यासस्तद्धेतुरित्यर्थः ।</w:t>
      </w:r>
    </w:p>
    <w:p>
      <w:r>
        <w:t>तर्हि माभूदसङ्गस्यात्मनो मातृत्वं नेत्याह —</w:t>
      </w:r>
    </w:p>
    <w:p>
      <w:pPr>
        <w:pStyle w:val="Heading3"/>
      </w:pPr>
      <w:r>
        <w:t>नचेति ।</w:t>
      </w:r>
    </w:p>
    <w:p>
      <w:r>
        <w:t>आत्मन्याध्यासिकमातृत्वाभावे सर्वव्यवहारहानिरित्यर्थः ।</w:t>
      </w:r>
    </w:p>
    <w:p>
      <w:r>
        <w:t>एवं व्यतिरेकिणि व्यतिरेकासन्देहात्तस्यादोषत्वादर्थापत्तेरपि तेनावरोधात्प्रमाणान्तरप्रश्ने समाहितेऽपि कथमाक्षेपसमाधिः, तत्राह —</w:t>
      </w:r>
    </w:p>
    <w:p>
      <w:pPr>
        <w:pStyle w:val="Heading3"/>
      </w:pPr>
      <w:r>
        <w:t>तस्मादिति ।</w:t>
      </w:r>
    </w:p>
    <w:p>
      <w: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तात्त्विकप्रामाण्याभावस्येष्टत्वात् , व्यवहारे बाधाभावाद्व्यावहारिकप्रामाण्यसिद्धेः । न च तेषामतात्त्विके प्रामाण्ये तदन्तर्गतश्रुतेरपि तथात्वान्नेष्टसिद्धिः, श्रुत्यर्थस्य ब्रह्मणः ‘सत्यं ज्ञानम् ‘ इत्यादिना तात्त्विकत्वदृष्टेस्तस्यास्तात्त्विकप्रामाण्यादिति ।</w:t>
      </w:r>
    </w:p>
    <w:p>
      <w:r>
        <w:t>नन्वविवेकिव्यवहारस्याध्यासिकत्वेऽपि नाविद्यावद्विषयाण्येव प्रमाणानि, विवेकिनामपि तद्व्यवहारात्तत्राह —</w:t>
      </w:r>
    </w:p>
    <w:p>
      <w:pPr>
        <w:pStyle w:val="Heading3"/>
      </w:pPr>
      <w:r>
        <w:t>पश्वादिभिश्चेति ।</w:t>
      </w:r>
    </w:p>
    <w:p>
      <w:r>
        <w:t>चशब्दः शङ्काव्यावृत्त्यर्थः यौक्तिकविवेकस्याध्यक्षभ्रान्त्यविरोधित्वात् , विरोधित्वेऽपि तदननुसन्धाने विवेकिनामपि व्यवहारे पश्वादिभिरविशेषात् , तद्व्यवहारोऽप्याध्यासिक एवेत्यर्थः ।</w:t>
      </w:r>
    </w:p>
    <w:p>
      <w:r>
        <w:t>कथं व्यवहारकाले विवेकिनापि पश्चादिभिरविशेषः, न हि ते निःशेषं पश्वादिव्यवहारमनुवर्तन्ते तत्राह —</w:t>
      </w:r>
    </w:p>
    <w:p>
      <w:pPr>
        <w:pStyle w:val="Heading3"/>
      </w:pPr>
      <w:r>
        <w:t>यथाहीति ।</w:t>
      </w:r>
    </w:p>
    <w:p>
      <w:r>
        <w:t>सङ्गृहीतोऽर्थो यथा व्यज्यते तथोच्यत इति यावत् । आदिशब्देन शकुन्तादिरुक्तः । शब्दादिभिः श्रोत्रादीनां सम्बन्धे सतीत्यर्थेन्द्रियसंनिकर्षात्मकमध्यक्षमुक्तम् । शब्दादिविज्ञान इति तत्फलम् प्रतिकूलेऽनुकूल इत्यनुमानम् । ते हि शब्दाद्युपलभ्य तज्जातीयस्य प्रातिकूल्यमानुकूल्यं वाऽनुस्मृत्यास्यापि तज्जातीयत्वात्तथात्वमनुमिन्वन्ति । तत्र प्रतिकूलत्वानुमानफलं निवृत्तिः, अनुकूलत्वानुमानफलं प्रवृत्तिरिति विवेकः ।</w:t>
      </w:r>
    </w:p>
    <w:p>
      <w:r>
        <w:t>उक्तमर्थमुदाहरति —</w:t>
      </w:r>
    </w:p>
    <w:p>
      <w:pPr>
        <w:pStyle w:val="Heading3"/>
      </w:pPr>
      <w:r>
        <w:t>यथेति ।</w:t>
      </w:r>
    </w:p>
    <w:p>
      <w:r>
        <w:t>पुरुषविशेषं दृष्ट्वा तज्जातीयस्य हन्तृत्वमनुस्मृत्यास्यापि तज्जातीयत्वात्तदनुमाय ततो वैमुख्यं भजन्तीत्यर्थः ।</w:t>
      </w:r>
    </w:p>
    <w:p>
      <w:r>
        <w:t>प्रत्येकं पश्वादीनामाशयं दर्शयितुं मामित्युक्तम् । पुरुषान्तरं तु द्वष्ट्वा तज्जातीयस्यानुकूल्यमनुस्मृत्य, अस्यापि तज्जातीयत्वात्तदनुमाय तदाभिमुख्यं भजन्तीत्याह —</w:t>
      </w:r>
    </w:p>
    <w:p>
      <w:pPr>
        <w:pStyle w:val="Heading3"/>
      </w:pPr>
      <w:r>
        <w:t>हरितेति ।</w:t>
      </w:r>
    </w:p>
    <w:p>
      <w:r>
        <w:t>दार्ष्टान्तिकं वदन् व्यवहारलिङ्गेनाध्यासमनुमातुं तस्य पक्षधर्मतामाह —</w:t>
      </w:r>
    </w:p>
    <w:p>
      <w:pPr>
        <w:pStyle w:val="Heading3"/>
      </w:pPr>
      <w:r>
        <w:t>एवमिति ।</w:t>
      </w:r>
    </w:p>
    <w:p>
      <w:r>
        <w:t>पित्रादित्रितयशिक्षाजन्यपदवाक्याभिज्ञता व्युत्पन्नचित्तता क्रूरदृष्ट्यादिविशिष्टान्पुरुषान्दृष्ट्वा तद्विधानां प्रातिकूल्यं स्मृत्वा तथात्वेनैतेषामपि तदनुमाय पश्वादिवद्विवेकिनोऽपि तेभ्यो विमुखीभवन्ति । तेभ्यो विपरीतान् प्रसन्नदृष्टित्वादिविशिष्टान् पुरुषविशेषानालक्ष्य, तादृशानामानुकूल्यं स्मृत्वा, तथात्वादेषामपि तदनुमाय तेष्वभिमुखी भवन्तीत्यर्थः ।</w:t>
      </w:r>
    </w:p>
    <w:p>
      <w:r>
        <w:t>पक्षधर्मतां निगमयति —</w:t>
      </w:r>
    </w:p>
    <w:p>
      <w:pPr>
        <w:pStyle w:val="Heading3"/>
      </w:pPr>
      <w:r>
        <w:t>अत इति ।</w:t>
      </w:r>
    </w:p>
    <w:p>
      <w:r>
        <w:t>अनुभवार्थोऽतःशब्दः ।</w:t>
      </w:r>
    </w:p>
    <w:p>
      <w:r>
        <w:t>नन्वस्माकं प्रवृत्तिरध्यासादिति न पश्वादयो ब्रुवन्ति, नापि परेषामेतत्प्रत्यक्षं अतो दृष्टान्तस्य साध्यवैकल्यं तत्राह —</w:t>
      </w:r>
    </w:p>
    <w:p>
      <w:pPr>
        <w:pStyle w:val="Heading3"/>
      </w:pPr>
      <w:r>
        <w:t>पश्वादीनां चेति ।</w:t>
      </w:r>
    </w:p>
    <w:p>
      <w:r>
        <w:t>अधिष्ठानारोप्यज्ञानेऽसति अध्यक्षादिभिः सामानाधिकरण्यविरोधिविवेकाभावात् , अध्यासवत्त्वं तेषां कल्प्यते विनापि मानैर्विवेके तदानर्थक्यमतो विना विवेकं पश्वादिषु व्यवहारदृष्टेः ; तन्मूलाध्याससिद्धिरित्यर्थः ।</w:t>
      </w:r>
    </w:p>
    <w:p>
      <w:r>
        <w:t>संप्रत्यनुमानमाह —</w:t>
      </w:r>
    </w:p>
    <w:p>
      <w:pPr>
        <w:pStyle w:val="Heading3"/>
      </w:pPr>
      <w:r>
        <w:t>तत्सामान्येति ।</w:t>
      </w:r>
    </w:p>
    <w:p>
      <w:r>
        <w:t>तैः पश्वादिभिः सामान्यं व्यवहारवत्त्वं तस्य विवेकिषु भानादिति यावत् । अपरोक्षाध्यासस्य व्यवहारपुष्कलकारणत्वात् , तस्याध्यासस्य काल एव कालो यस्य व्यवहारस्य स तत्कालः समानः । पश्वादिभिरिति शेषः विमतो व्यवहारोऽध्यासकृतः, व्यवहारत्वात् , संमतवत् । विमता वाध्यासवन्तः, व्यवहारत्वात् , पश्वादिवदिति प्रयोगः । मानयुक्तिभ्यां विवेकेऽप्यध्यासविरोधिप्रमित्यभावात् , अध्यासवत्त्वमविरुद्धमिति मत्वा व्युत्पत्तिमतामपीत्युक्तम् । न च व्यवहारवत्त्वाद्यप्रयोजकं, आत्मनो मातृत्वादिशक्तिमत्त्वे, शक्तेः सनिमित्तशक्याधीनतया मुक्तानामपि सनिमित्तशक्यापादकत्वात् , तत्रापि मातृत्वादिप्रसक्त्या मुक्त्यभावापातस्य विपक्षे बाधकत्वात् , प्रमातृत्वादिलक्षणशक्याभावे च ग्राहकमानाभावेन शक्तिमत्त्वस्यापि दुर्वचनत्वात् । न च सर्वो व्यवहारो रजताध्यासकृतः, व्यवहारत्वात् , इत्याभासतुल्यता, बाधादेव तस्यानुत्थानात् । मनुष्योऽहमित्यध्यासस्य सर्वानुभवसिद्धतया तदभावादिति भावः ।</w:t>
      </w:r>
    </w:p>
    <w:p>
      <w:r>
        <w:t>विवेकिनां च लौकिकव्यवहारस्याध्यासिक्त्वेऽपि शास्त्रीयव्यवहारस्य विद्वद्विषयत्वात् , न तत्पूर्वकतेति भागे बाधमाशङ्क्य तस्यापि तत्पूर्वकत्वार्थं देहेतरात्मधीपूर्वकत्वमङ्गीकरोति —</w:t>
      </w:r>
    </w:p>
    <w:p>
      <w:pPr>
        <w:pStyle w:val="Heading3"/>
      </w:pPr>
      <w:r>
        <w:t>शास्त्रीये त्विति ।</w:t>
      </w:r>
    </w:p>
    <w:p>
      <w:r>
        <w:t>तस्य तद्विषयत्वे कथमध्यासाधीनतेत्याशङ्क्याह —</w:t>
      </w:r>
    </w:p>
    <w:p>
      <w:pPr>
        <w:pStyle w:val="Heading3"/>
      </w:pPr>
      <w:r>
        <w:t>तथापीति ।</w:t>
      </w:r>
    </w:p>
    <w:p>
      <w:r>
        <w:t>किं तद्वेदान्तवेद्यं तदाह —</w:t>
      </w:r>
    </w:p>
    <w:p>
      <w:pPr>
        <w:pStyle w:val="Heading3"/>
      </w:pPr>
      <w:r>
        <w:t>अशनायादीति ।</w:t>
      </w:r>
    </w:p>
    <w:p>
      <w:r>
        <w:t>कर्त्रन्वयाधिकारान्वयभोक्त्रन्वया विशेषणैर्व्यावर्त्यन्ते ।</w:t>
      </w:r>
    </w:p>
    <w:p>
      <w:r>
        <w:t>आमुष्मिकफलकर्मसु देहेतरात्मज्ञानादेव वृत्तौ उक्तात्मज्ञानस्याकिञ्चित्करत्वादित्याह —</w:t>
      </w:r>
    </w:p>
    <w:p>
      <w:pPr>
        <w:pStyle w:val="Heading3"/>
      </w:pPr>
      <w:r>
        <w:t>अनुपयोगादिति ।</w:t>
      </w:r>
    </w:p>
    <w:p>
      <w:r>
        <w:t>किञ्चोक्तात्मज्ञाने सर्वाभिमानभङ्गात्कर्मस्वप्रवृत्तिरेवेति कुतस्तदपेक्षेत्याह —</w:t>
      </w:r>
    </w:p>
    <w:p>
      <w:pPr>
        <w:pStyle w:val="Heading3"/>
      </w:pPr>
      <w:r>
        <w:t>अधिकारेति ।</w:t>
      </w:r>
    </w:p>
    <w:p>
      <w:r>
        <w:t>तथापि कथं शास्त्रीयप्रवृत्तेराध्यासिकत्वं, नहि देहातिरिक्तात्मज्ञाने बाधके तदध्यासानुवृत्तिरित्याशङ्क्य, तस्य पारोक्ष्यात् , अपरोक्षाध्यासाविरोधे तत्पूर्विकैव शास्त्रीयप्रवृत्तिरित्याह —</w:t>
      </w:r>
    </w:p>
    <w:p>
      <w:pPr>
        <w:pStyle w:val="Heading3"/>
      </w:pPr>
      <w:r>
        <w:t>प्राक्चेति ।</w:t>
      </w:r>
    </w:p>
    <w:p>
      <w:r>
        <w:t>यथा यथोक्तान्याध्यक्षादीन्यध्यासं साधयन्ति तथागमोऽपि विधेर्बोद्धारमधिकारिणं ब्राह्मणादिशब्दैरनुवदन् देहात्मनोरन्योन्याध्यासं साधयतीत्याह —</w:t>
      </w:r>
    </w:p>
    <w:p>
      <w:pPr>
        <w:pStyle w:val="Heading3"/>
      </w:pPr>
      <w:r>
        <w:t>तथा हीति ।</w:t>
      </w:r>
    </w:p>
    <w:p>
      <w:r>
        <w:t>तत्र ‘अष्टवर्षं ब्राह्मणमुपनयीत’ इत्यादिर्वर्णवयोविशेषस्य, ‘ न ह वै स्नात्वा भिक्षेत ‘ इत्यादिराश्रमविशेषस्य, ‘जातपुत्रः कृष्णकेशोऽग्नीनादधीत’ इत्यादिरवस्थाविशेषस्याध्यासः । आदिशब्दात् , ‘ जीवञ्जुहुयात् ‘ इति जीवनस्य, ‘ स्वर्गकामो यजेत ‘ इति कामित्वस्य, ‘ गृहदाहवान्यजेत’ इति निमित्तविशेषस्य महापातकित्वादेश्चाध्यासो गृह्यते ।</w:t>
      </w:r>
    </w:p>
    <w:p>
      <w:r>
        <w:t>उक्तप्रमाणैः सिद्धेऽप्यध्यसे कस्य युष्मदर्थस्य कस्मिन्नस्मदर्थे वैपरीत्येन वाऽध्यास इति विशेषबुभुत्सायां तदर्थमध्यासलक्षणं परामृशति —</w:t>
      </w:r>
    </w:p>
    <w:p>
      <w:pPr>
        <w:pStyle w:val="Heading3"/>
      </w:pPr>
      <w:r>
        <w:t>अध्यासो नामेति ।</w:t>
      </w:r>
    </w:p>
    <w:p>
      <w:r>
        <w:t>अध्यासस्यानर्थहेतुतां दर्शयितुं तद्विशेषानुदाहरति —</w:t>
      </w:r>
    </w:p>
    <w:p>
      <w:pPr>
        <w:pStyle w:val="Heading3"/>
      </w:pPr>
      <w:r>
        <w:t>तद्यथेति ।</w:t>
      </w:r>
    </w:p>
    <w:p>
      <w:r>
        <w:t>प्रसिद्धातिरेकयोरपि पुत्रादिसाकल्यवैकल्ययोरनुभवेनैव मुख्याध्याससिद्धावप्रसिद्धातिरेकाणां कृशत्वादीनां तथा स्यादिति किंवक्तव्यमित्याशयेनाह —</w:t>
      </w:r>
    </w:p>
    <w:p>
      <w:pPr>
        <w:pStyle w:val="Heading3"/>
      </w:pPr>
      <w:r>
        <w:t>पुत्रेति ।</w:t>
      </w:r>
    </w:p>
    <w:p>
      <w:r>
        <w:t>बाह्याः स्वदेहापेक्षया पुत्रादयः, तद्धर्मा वैकल्यादयः । स्वस्वाम्यनिमित्तमात्मनि स्वदेहे तानारोपयतीत्यर्थः ।</w:t>
      </w:r>
    </w:p>
    <w:p>
      <w:r>
        <w:t>प्रसिद्धभेदानामपि स्वदेहद्वाराऽत्मनि मुख्याध्यासे सति अप्रसिद्धभेदानां सुतरां तत्र मुख्याध्यासः स्यादित्याह —</w:t>
      </w:r>
    </w:p>
    <w:p>
      <w:pPr>
        <w:pStyle w:val="Heading3"/>
      </w:pPr>
      <w:r>
        <w:t>तथेति ।</w:t>
      </w:r>
    </w:p>
    <w:p>
      <w:r>
        <w:t>वैकल्यादीनां स्वदेहद्वारात्मन्यध्यासवदिति यावत् । देहश्च तद्धर्माश्च देहतद्धर्मास्तानात्मन्यध्यस्यतीति सम्बन्धः । अत्र चाहङ्कारद्वाराऽऽत्माऽधिष्ठानम् ।</w:t>
      </w:r>
    </w:p>
    <w:p>
      <w:r>
        <w:t>उक्ताध्यासादप्यन्तरङ्गमध्यासं कथयति —</w:t>
      </w:r>
    </w:p>
    <w:p>
      <w:pPr>
        <w:pStyle w:val="Heading3"/>
      </w:pPr>
      <w:r>
        <w:t>तथेन्द्रियेति ।</w:t>
      </w:r>
    </w:p>
    <w:p>
      <w:r>
        <w:t>यथा देहं तद्धर्मांश्चात्मन्यध्यस्यति तथेन्द्रियाणि तद्धर्माश्चाध्यस्यतीत्येतत् , देहस्य चक्षुरादिद्वारा साक्षिवेद्यत्ववदिन्द्रियाणामपि लिङ्गादिद्वारा तद्भावात् देहवदिहग्रहणं ; पृथगध्यासनिर्देशाच्च । न चैवं नित्यानुमेयत्वव्याघातः, तेषां लिङ्गादिव्यवधानेन साक्षिवेद्यत्वात् । अधिष्ठानं तु पूर्ववदिति भावः ।</w:t>
      </w:r>
    </w:p>
    <w:p>
      <w:r>
        <w:t>यथा देहेन्द्रियधर्मानात्मन्यध्यस्यति तथान्तःकरणधर्मानपि कामादीनात्मनि सम्बन्धित्वेनारोपयतीत्याह —</w:t>
      </w:r>
    </w:p>
    <w:p>
      <w:pPr>
        <w:pStyle w:val="Heading3"/>
      </w:pPr>
      <w:r>
        <w:t>तथान्तःकरणेति ।</w:t>
      </w:r>
    </w:p>
    <w:p>
      <w:r>
        <w:t>धर्माणामेवाध्यासमुक्त्वा देहादिवद्धर्म्यध्यासमाह —</w:t>
      </w:r>
    </w:p>
    <w:p>
      <w:pPr>
        <w:pStyle w:val="Heading3"/>
      </w:pPr>
      <w:r>
        <w:t>एवमिति ।</w:t>
      </w:r>
    </w:p>
    <w:p>
      <w:r>
        <w:t>बुद्धिविशिष्टे तद्धर्माध्यासवत् , तदध्यासे किमधिष्ठानं तदाह —</w:t>
      </w:r>
    </w:p>
    <w:p>
      <w:pPr>
        <w:pStyle w:val="Heading3"/>
      </w:pPr>
      <w:r>
        <w:t>अशेषेति ।</w:t>
      </w:r>
    </w:p>
    <w:p>
      <w:r>
        <w:t>स्वस्याहङ्कारस्य प्रचाराः कामादयः तेषां साधिकरणानां साक्षादेव साधके प्रत्यगात्मनि देहादिषु विवेकाद्बहिर्नीतेषु प्रातिलोम्येनान्तरञ्चतीवेति प्रत्यगुच्यते स चात्मा । निरुपचरितस्वरूपत्वात्तस्मिन्नज्ञानवतीत्यर्थः ।</w:t>
      </w:r>
    </w:p>
    <w:p>
      <w:r>
        <w:t>आत्मन्यनात्मतद्धर्माध्यासे सिद्धे तस्याधिष्ठानत्वनियमे तद्विशेषचैतन्याभानात् जगदान्ध्यमित्याशङ्क्य तस्यापि संसृष्टत्वेनाध्यासमाह —</w:t>
      </w:r>
    </w:p>
    <w:p>
      <w:pPr>
        <w:pStyle w:val="Heading3"/>
      </w:pPr>
      <w:r>
        <w:t>तं चेति ।</w:t>
      </w:r>
    </w:p>
    <w:p>
      <w:r>
        <w:t>तद्विपर्ययस्तेषामन्तःकरणादीनां विपर्ययश्चेतनत्वम् । तदात्मनेति यावत् । न च तेषामधिष्ठानत्वमेव, तद्विशेषादृष्ट्या व्यवहारविरहात् । अतो द्वयोर्विशेषदृष्टेरन्योन्याध्यासधीः, अध्यासे विशेषदृष्टेरध्यस्यमानताकृतत्वात् । न च द्वयोर्विशेषदृष्टौ नाधिष्ठानत्वं, स्वनिष्ठत्वेन तदभानात् । न चोभयोरध्यासे बाध्यतया शून्यता द्विधाऽध्यस्ता, अनात्मनः सर्वथा बाधेऽपि संसृष्टरूपेणैवाध्यस्तात्मनस्तन्मात्रबाधेऽपि स्वरूपशेषादिति भावः ।</w:t>
      </w:r>
    </w:p>
    <w:p>
      <w:r>
        <w:t>आत्मनि बुद्ध्याद्यध्यासोक्त्या कर्तृत्वभोक्तृत्वे तस्योक्ते । तेष्वात्माध्यासोक्त्या बुद्ध्यादिषु चैतन्यमुक्तम् । सम्प्रत्यध्यासं सप्रमाणं निगमयति —</w:t>
      </w:r>
    </w:p>
    <w:p>
      <w:pPr>
        <w:pStyle w:val="Heading3"/>
      </w:pPr>
      <w:r>
        <w:t>एवमिति ।</w:t>
      </w:r>
    </w:p>
    <w:p>
      <w:r>
        <w:t>पूर्वबुद्ध्याद्यध्यासात् , संस्काराद्यध्यासः, ततस्तादृगुत्तरबुद्ध्याद्यध्यास इति प्रवाहात्मना, प्रवाह्युपादानजाड्यात्मना वाऽनादित्वम् । तत्त्वधियं विना सर्वात्मना नाशहानेरानन्त्यम् ।</w:t>
      </w:r>
    </w:p>
    <w:p>
      <w:r>
        <w:t>उपादानस्य मायाशक्तितया जडस्य प्रत्यक्चैतन्यसत्त्वानुबन्धित्वात् , अधिष्ठानधीबाध्यत्वं सिद्धवत्कृत्योक्तम् —</w:t>
      </w:r>
    </w:p>
    <w:p>
      <w:pPr>
        <w:pStyle w:val="Heading3"/>
      </w:pPr>
      <w:r>
        <w:t>नैसर्गिक इति ।</w:t>
      </w:r>
    </w:p>
    <w:p>
      <w:r>
        <w:t>मिथ्याधीहेतुत्वेन तदात्म्यमाह —</w:t>
      </w:r>
    </w:p>
    <w:p>
      <w:pPr>
        <w:pStyle w:val="Heading3"/>
      </w:pPr>
      <w:r>
        <w:t>मिथ्येति ।</w:t>
      </w:r>
    </w:p>
    <w:p>
      <w:r>
        <w:t>कारणाध्यासो हि कार्याध्यासस्य हेतुरित्यध्यासस्य मिथ्याप्रत्ययत्वमित्यर्थः । लक्षणतस्तथारूप्यते न प्रतीयत इति रूपग्रहणम् । अथवा मिथ्याप्रत्ययानांं रूपमनिर्वाच्यत्वं यस्य स तथेत्यनिर्वाच्यत्वं वोच्यते । यद्वा मिथ्याभूताखण्डजडशक्तिस्तन्मात्रत्वेनाध्यासप्रत्ययो रूप्यते ।</w:t>
      </w:r>
    </w:p>
    <w:p>
      <w:r>
        <w:t>न हि कारणादृते कार्यस्य रूपमस्ति । तस्यानर्थहेतुतामाह —</w:t>
      </w:r>
    </w:p>
    <w:p>
      <w:pPr>
        <w:pStyle w:val="Heading3"/>
      </w:pPr>
      <w:r>
        <w:t>कर्तृत्वेति ।</w:t>
      </w:r>
    </w:p>
    <w:p>
      <w:r>
        <w:t>प्रमाणं निगमयति —</w:t>
      </w:r>
    </w:p>
    <w:p>
      <w:pPr>
        <w:pStyle w:val="Heading3"/>
      </w:pPr>
      <w:r>
        <w:t>सर्वेति ।</w:t>
      </w:r>
    </w:p>
    <w:p>
      <w:r>
        <w:t>प्रत्यक्षपदमुक्तप्रमाणोपलक्षणम् ।</w:t>
      </w:r>
    </w:p>
    <w:p>
      <w:r>
        <w:t>विषयादिसम्भावनाहेतुमध्यासं प्रसाध्य विषयप्रयोजने निर्दिशन् , वेदान्तानामादेयत्वात् , तदीयविचारशास्त्रस्यापि तथात्वमाह —</w:t>
      </w:r>
    </w:p>
    <w:p>
      <w:pPr>
        <w:pStyle w:val="Heading3"/>
      </w:pPr>
      <w:r>
        <w:t>अस्येति ।</w:t>
      </w:r>
    </w:p>
    <w:p>
      <w:r>
        <w:t>कर्तृत्वादिरनर्थस्तस्य हेतुरुक्तोऽध्यासस्तस्य प्रकर्षेण हानं सोपादानस्य निवृत्तिस्तदर्थमिति यावत् ।</w:t>
      </w:r>
    </w:p>
    <w:p>
      <w:r>
        <w:t>कुतोऽस्य प्रहाणं तत्राह —</w:t>
      </w:r>
    </w:p>
    <w:p>
      <w:pPr>
        <w:pStyle w:val="Heading3"/>
      </w:pPr>
      <w:r>
        <w:t>आत्मेति ।</w:t>
      </w:r>
    </w:p>
    <w:p>
      <w:r>
        <w:t>आत्मनस्त्वमर्थस्य तदर्थेन ब्रह्मणा यदेकत्वं वाक्यार्थः, तद्विषया विद्या साक्षात्कारो बुद्धिवृत्तिः, तस्याः प्रतिपत्तिरप्रतिबद्धतया प्राप्तिस्तदर्थमिति यावत् ।</w:t>
      </w:r>
    </w:p>
    <w:p>
      <w:r>
        <w:t>कुतः पुनरेषा विद्योत्पद्यते तत्राह —</w:t>
      </w:r>
    </w:p>
    <w:p>
      <w:pPr>
        <w:pStyle w:val="Heading3"/>
      </w:pPr>
      <w:r>
        <w:t>सर्व इति ।</w:t>
      </w:r>
    </w:p>
    <w:p>
      <w:r>
        <w:t>द्विविधवाक्यसङ्ग्रहार्थः सर्वशब्दः । आरम्भो विचारः । विचारितेभ्यो यथोक्तविद्योत्थानमित्यर्थः ।</w:t>
      </w:r>
    </w:p>
    <w:p>
      <w:r>
        <w:t>वेदान्तेषु प्राणाद्युपास्तीनामपि भानात् , कथमात्मैक्यमेवार्थस्तेषामित्याशङ्क्याह —</w:t>
      </w:r>
    </w:p>
    <w:p>
      <w:pPr>
        <w:pStyle w:val="Heading3"/>
      </w:pPr>
      <w:r>
        <w:t>यथा चेति ।</w:t>
      </w:r>
    </w:p>
    <w:p>
      <w:r>
        <w:t>शरीरमेव शरीरकं कुत्सितत्वात् , तन्निवासी शारीरको जीवः, तस्य ब्रह्मतावेदिका विचारात्मिका मीमांसा तस्यामिति यावत् ।</w:t>
      </w:r>
    </w:p>
    <w:p>
      <w:r>
        <w:t>प्रथमवर्णके विचारविधेर्ज्ञानव्यवधानेन विषयो ब्रह्मात्मैक्यं, बन्धध्वस्तिश्च फलं, इत्यध्यासोक्त्या साधितम् । इदानीं पूर्वमीमांसया वेदार्थमात्रोपाधौ प्रवृत्तया गतत्वात् , नैतद्विचारकर्तव्यतेत्याशङ्क्याह —</w:t>
      </w:r>
    </w:p>
    <w:p>
      <w:pPr>
        <w:pStyle w:val="Heading3"/>
      </w:pPr>
      <w:r>
        <w:t>वेदान्तेति ।</w:t>
      </w:r>
    </w:p>
    <w:p>
      <w: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चोदनासूत्रे च तस्यैव लक्षणप्रमाणयोः श्रुत्यर्थाभ्यामुपन्यासात् , उत्तरत्रापि तस्यैव विचारितत्वात् , वेदान्तविचारशास्त्रस्येदमादिमं सूत्रम् । आदिमत्वादनेन श्रोतृप्रवृत्तये विषयादि सूच्यते । सूत्रत्वाच्चास्यानेकार्थसूचकत्वम् । उक्तं हि - ‘लघूनि सूचितार्थानि स्वल्पाक्षरपदानि च । सर्वतः सारभूतानि सूत्राण्याहुर्मनीषिणः ॥ ‘‘अल्पाक्षरमसन्दिग्धं सारवद्विश्वतोमुखम् । अस्तोभमनवद्यं च सूत्रं सूत्रविदो विदुः ॥‘ इति । तथा च विशिष्टविषयादिमदिदं शास्त्रमारभ्यामिति भावः ।</w:t>
      </w:r>
    </w:p>
    <w:p>
      <w:r>
        <w:t>जिज्ञासाधिकरणम्</w:t>
      </w:r>
    </w:p>
    <w:p>
      <w:r>
        <w:t>अथातो ब्रह्मजिज्ञासा ॥ १ ॥</w:t>
      </w:r>
    </w:p>
    <w:p>
      <w:r>
        <w:t>तत्र अथशब्दः आनन्तर्यार्थः परिगृह्यते; नाधिकारार्थः, ब्रह्मजिज्ञासाया अनधिकार्यत्वात् । मङ्गलस्य च वाक्यार्थे समन्वयाभावात् । अर्थान्तरप्रयुक्त एव ह्यथशब्दः श्रुत्या मङ्गलप्रयोजनो भवति । पूर्वप्रकृतापेक्षायाश्च फलत आनन्तर्याव्यतिरेकात् । सति च आनन्तर्यार्थत्वे, यथा धर्मजिज्ञासा पूर्ववृत्तं वेदाध्ययनं नियमेनापेक्षते, एवं ब्रह्मजिज्ञासापि यत्पूर्ववृत्तं नियमेनापेक्षते तद्वक्तव्यम् । स्वाध्यायानन्तर्यं तु समानम् । नन्विह कर्मावबोधानन्तर्यं विशेषः; न; धर्मजिज्ञासायाः प्रागपि अधीतवेदान्तस्य ब्रह्मजिज्ञासोपपत्तेः । यथा च हृदयाद्यवदानानामानन्तर्यनियमः, क्रमस्य विवक्षितत्वात् , न तथेह क्रमो विवक्षितः । शेषशेषित्वे अधिकृताधिकारे वा प्रमाणाभावात् । धर्मब्रह्मजिज्ञासयोः फलजिज्ञास्यभेदाच्च । अभ्युदयफलं धर्मज्ञानम् , तच्चानुष्ठानापेक्षम्; निःश्रेयसफलं तु ब्रह्मविज्ञानम् , न चानुष्ठानान्तरापेक्षम् । भव्यश्च धर्मो जिज्ञास्यो न ज्ञानकालेऽस्ति, पुरुषव्यापारतन्त्रत्वात् । इह तु भूतं ब्रह्म जिज्ञास्यं नित्यत्वान्न पुरुषव्यापारतन्त्रम् । चोदनाप्रवृत्तिभेदाच्च । या हि चोदना धर्मस्य लक्षणं सा स्वविषये नियुञ्जानैव पुरुषमवबोधयति । ब्रह्मचोदना तु पुरुषमवबोधयत्येव केवलम् । अवबोधस्य चोदनाजन्यत्वात् , न पुरुषोऽवबोधे नियुज्यते । यथा अक्षार्थसन्निकर्षेणार्थावबोधे, तद्वत् । तस्मात्किमपि वक्तव्यम् , यदनन्तरं ब्रह्मजिज्ञासोपदिश्यत इति । उच्यते — नित्यानित्यवस्तुविवेकः, इहामुत्रार्थफलभोगविरागः, शमदमादिसाधनसम्पत् , मुमुक्षुत्वं च । तेषु हि सत्सु, प्रागपि धर्मजिज्ञासाया ऊर्ध्वं च, शक्यते ब्रह्म जिज्ञासितुं ज्ञातुं च; न विपर्यये । तस्मात् अथशब्देन यथोक्तसाधनसम्पत्त्यानन्तर्यमुपदिश्यते ॥</w:t>
      </w:r>
    </w:p>
    <w:p>
      <w:r>
        <w:t>अतःशब्दः हेत्वर्थः । यस्माद्वेद एव अग्निहोत्रादीनां श्रेयःसाधनानामनित्यफलतां दर्शयति — ‘तद्यथेह कर्मचितो लोकः क्षीयत एवमेवामुत्र पुण्यचितो लोकः क्षीयते’ (छा. उ. ८ । १ । ६) इत्यादिः; तथा ब्रह्मविज्ञानादपि परं पुरुषार्थं दर्शयति — ‘ब्रह्मविदाप्नोति परम्’ (तै. उ. २ । १ । १) इत्यादिः । तस्मात् यथोक्तसाधनसम्पत्त्यनन्तरं ब्रह्मजिज्ञासा कर्तव्या ॥</w:t>
      </w:r>
    </w:p>
    <w:p>
      <w:r>
        <w:t>ब्रह्मणो जिज्ञासा ब्रह्मजिज्ञासा । ब्रह्म च वक्ष्यमाणलक्षणम् ‘जन्माद्यस्य यतः’ इति । अत एव न ब्रह्मशब्दस्य जात्याद्यर्थान्तरमाशङ्कितव्यम् । ब्रह्मण इति कर्मणि षष्ठी, न शेषे; जिज्ञास्यापेक्षत्वाज्जिज्ञासायाः। जिज्ञास्यान्तरानिर्देशाच्च । ननु शेषषष्ठीपरिग्रहेऽपि ब्रह्मणो जिज्ञासाकर्मत्वं न विरुध्यते, सम्बन्धसामान्यस्य विशेषनिष्ठत्वात् । एवमपि प्रत्यक्षं ब्रह्मणः कर्मत्वमुत्सृज्य सामान्यद्वारेण परोक्षं कर्मत्वं कल्पयतो व्यर्थः प्रयासः स्यात् । न व्यर्थः, ब्रह्माश्रिताशेषविचारप्रतिज्ञानार्थत्वादिति चेत् न; प्रधानपरिग्रहे तदपेक्षितानामर्थाक्षिप्तत्वात् । ब्रह्म हि ज्ञानेनाप्तुमिष्टतमत्वात्प्रधानम् । तस्मिन्प्रधाने जिज्ञासाकर्मणि परिगृहीते, यैर्जिज्ञासितैर्विना ब्रह्म जिज्ञासितं न भवति, तान्यर्थाक्षिप्तान्येवेति न पृथक्सूत्रयितव्यानि । यथा ‘राजासौ गच्छति’ इत्युक्ते सपरिवारस्य राज्ञो गमनमुक्तं भवति, तद्वत् । श्रुत्यनुगमाच्च । ‘यतो वा इमानि भूतानि जायन्ते’ (तै. उ. ३ । १ । १) इत्याद्याः श्रुतयः ‘तद्विजिज्ञासस्व । तद्ब्रह्म’ (तै. उ. ३ । १ । १) इति प्रत्यक्षमेव ब्रह्मणो जिज्ञासाकर्मत्वं दर्शयन्ति । तच्च कर्मणिषष्ठीपरिग्रहे सूत्रेणानुगतं भवति । तस्माद्ब्रह्मण इति कर्मणि षष्ठी ॥</w:t>
      </w:r>
    </w:p>
    <w:p>
      <w:r>
        <w:t>ज्ञातुमिच्छा जिज्ञासा । अवगतिपर्यन्तं ज्ञानं सन्वाच्याया इच्छायाः कर्म, फलविषयत्वादिच्छायाः । ज्ञानेन हि प्रमाणेनावगन्तुमिष्टं ब्रह्म । ब्रह्मावगतिर्हि पुरुषार्थः, निःशेषसंसारबीजाविद्याद्यनर्थनिबर्हणात् । तस्माद्ब्रह्म जिज्ञासितव्यम् ॥</w:t>
      </w:r>
    </w:p>
    <w:p>
      <w:r>
        <w:t>तत्पुनर्ब्रह्म प्रसिद्धमप्रसिद्धं वा स्यात् । यदि प्रसिद्धं न जिज्ञासितव्यम् । अथाप्रसिद्धं नैव शक्यं जिज्ञासितुमिति । उच्यते — अस्ति तावद्ब्रह्म नित्यशुद्धबुद्धमुक्तस्वभावं सर्वज्ञं सर्वशक्तिसमन्वितम् । ब्रह्मशब्दस्य हि व्युत्पाद्यमानस्य नित्यशुद्धत्वादयोऽर्थाः प्रतीयन्ते, बृंहतेर्धातोरर्थानुगमात् । सर्वस्यात्मत्वाच्च ब्रह्मास्तित्वप्रसिद्धिः । सर्वो ह्यात्मास्तित्वं प्रत्येति, न ‘नाहमस्मि’ इति । यदि हि नात्मास्तित्वप्रसिद्धिः स्यात् , सर्वो लोकः ‘नाहमस्मि’ इति प्रतीयात् । आत्मा च ब्रह्म । यदि तर्हि लोके ब्रह्म आत्मत्वेन प्रसिद्धमस्ति, ततो ज्ञातमेवेत्यजिज्ञास्यत्वं पुनरापन्नम्; न । तद्विशेषं प्रति विप्रतिपत्तेः । देहमात्रं चैतन्यविशिष्टमात्मेति प्राकृता जना लोकायतिकाश्च प्रतिपन्नाः । इन्द्रियाण्येव चेतनान्यात्मेत्यपरे । मन इत्यन्ये । विज्ञानमात्रं क्षणिकमित्येके । शून्यमित्यपरे । अस्ति देहादिव्यतिरिक्तः संसारी कर्ता भोक्तेत्यपरे । भोक्तैव केवलं न कर्तेत्येके । अस्ति तद्व्यतिरिक्त ईश्वरः सर्वज्ञः सर्वशक्तिरिति केचित् । आत्मा स भोक्तुरित्यपरे । एवं बहवो विप्रतिपन्ना युक्तिवाक्यतदाभाससमाश्रयाः सन्तः । तत्राविचार्य यत्किञ्चित्प्रतिपद्यमानो निःश्रेयसात्प्रतिहन्येत, अनर्थं चेयात् । तस्माद्ब्रह्मजिज्ञासोपन्यासमुखेन वेदान्तवाक्यमीमांसा तदविरोधितर्कोपकरणा निःश्रेयसप्रयोजना प्रस्तूयते ॥ १ ॥</w:t>
      </w:r>
    </w:p>
    <w:p>
      <w:r>
        <w:br w:type="page"/>
      </w:r>
    </w:p>
    <w:p>
      <w:pPr>
        <w:pStyle w:val="Heading2"/>
      </w:pPr>
      <w:r>
        <w:t>सूत्रम् १ — व्याख्याः</w:t>
      </w:r>
    </w:p>
    <w:p>
      <w:pPr>
        <w:pStyle w:val="Heading2"/>
      </w:pPr>
      <w:r>
        <w:t>वैयासिकन्यायमाला (Bhāratītīrtha)</w:t>
      </w:r>
    </w:p>
    <w:p>
      <w:r>
        <w:t>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w:t>
      </w:r>
    </w:p>
    <w:p>
      <w:r>
        <w:t>असन्देहाफलत्वाभ्यां न विचारं तदर्हति ॥ ११ ॥अध्यासोऽहम्बुद्धिसिद्धोऽसङ्गं ब्रह्म श्रुतीरितम् ॥</w:t>
      </w:r>
    </w:p>
    <w:p>
      <w:r>
        <w:t>सन्देहान्मुक्तिभावाच्च विचार्यं ब्रह्म वेदतः ॥ १२ ॥"आत्मा वा अरे द्रष्टव्यः श्रोतव्यो मन्तव्यो निदिध्यासितव्यः" (बृह० २ । ४ । ५ । ) इत्यत्राऽऽत्मदर्शनफलमुद्दिश्य तत्साधनत्वेन श्रवणं विधीयते । श्रवणं नाम वेदान्तवाक्यानां ब्रह्मणि तात्पर्यं निर्णेतुमनुकूलो न्यायविचारः । तदेतद्विचारविधायकं वाक्यं विषयः । न च – अयं विषयः श्लोकयोर्न सङ्गृहीतः - इति शङ्क्यम् , सन्देहसङ्ग्रहेणैवार्थात्तत्सङ्ग्रहप्रतीतेः । 'ब्रह्मविचारात्मकं न्यायनिर्णयात्मकं शास्त्रमनारभ्यम् , आरभ्यं वा', इति सन्देहः । पूर्वोत्तरपक्षयुक्तिद्वयं सर्वत्र सन्देहबीजमुन्नेयम् । तत्र 'अनारभ्यम्' इति तावत्प्राप्तम् , विषयप्रयोजनयोरभावात् । सन्दिग्धं हि विचारविषयो भवति । ब्रह्म त्वसन्दिग्धम् । तथाहि - तत्किं ब्रह्माकारेण सन्दिह्यते, आत्माकारेण वा नाऽऽद्यः, "सत्यं ज्ञानमनन्तं ब्रह्म" (तैत्ति० २ । १ । १) इति वाक्येन ब्रह्माकारस्य निश्चयात् । न द्वितीयः, अहंप्रत्ययेनाऽऽत्माकारस्यापि निश्चयात् - अध्यस्तात्मविषयत्वेन भ्रान्तोऽहंप्रत्ययः - इति चेत् । न, अध्यासानिरूपणात् । तमःप्रकाशवद्विरुद्धस्वभावयोर्जडाजडयोर्देहात्मनोः शुक्तिकारजतवदन्योन्यतादात्म्याध्यासो न निरूपयितुं शक्यते । तस्मादभ्रान्ताभ्यां श्रुत्यहंप्रत्ययाभ्यां निश्चितस्यासन्दिग्धत्वाद्विचारस्य न विषयोऽस्ति । नापि प्रयोजनं पश्यामः, उक्तप्रकारेण ब्रह्मात्मनि निश्चितेऽपि मुक्त्यदर्शनात् । तस्मात् - 'ब्रह्म विचारानर्हम्' इति शास्त्रमनारम्भणीयम् - इति पूर्वपक्षः ।अत्रोच्यते - शास्त्रमारम्भणीयम् । कुतः - विषयप्रयोजनसद्भावात् । श्रुत्यहम्प्रत्यययोर्विप्रतिपत्त्या सन्दिग्धं ब्रह्माऽऽत्मवस्तु । "अयमात्मा ब्रह्म" (बृह० २ । ५ । १९) इति श्रुतिरसङ्गं ब्रह्मात्मत्वेनोपदिशति । 'अहं मनुष्यः' इत्याद्यहम्बुद्धिर्देहतादात्म्याध्यासेनाऽऽत्मानं गृह्णाति । अध्यासस्य च दुर्निरूपणत्वमलङ्काराय । तस्मात्सन्दिग्धं वस्तु विषयः । तन्निश्चयेन मुक्तिलक्षणप्रयोजनं श्रुत्या विद्वदनुभवेन च प्रसिद्धम् । तस्मात् - वेदान्तवाक्यविचारमुखेन ब्रह्मणो विचारार्हत्वाच्छास्त्रमारम्भणीयम् - इति सिद्धान्तः ॥</w:t>
      </w:r>
    </w:p>
    <w:p>
      <w:pPr>
        <w:pStyle w:val="Heading2"/>
      </w:pPr>
      <w:r>
        <w:t>भाष्यरत्नप्रभा (Govindānanda)</w:t>
      </w:r>
    </w:p>
    <w:p>
      <w:r>
        <w:t>एवं वर्णकद्वयेन वेदान्तविचारस्य कर्तव्यतायां विषयप्रयोजनवत्त्वमगतार्थत्वं चेति हेतुद्वयं सूत्रस्यार्थिकार्थं व्याख्यायाक्षरव्याख्यामारभमाणः पुनरप्यधिकारिभावाभावाभ्यां शास्त्रारम्भसन्देहे सति अथशब्दस्यानन्तर्यार्थकत्वोक्त्या अधिकारिणं साधयति -</w:t>
      </w:r>
    </w:p>
    <w:p>
      <w:pPr>
        <w:pStyle w:val="Heading3"/>
      </w:pPr>
      <w:r>
        <w:t>तत्राथशब्द इति ।</w:t>
      </w:r>
    </w:p>
    <w:p>
      <w:r>
        <w:t>सूत्र इत्यर्थः ।</w:t>
      </w:r>
    </w:p>
    <w:p>
      <w:r>
        <w:t>‘मङ्गलानन्तरारम्भप्रश्नकार्त्स्न्येष्वथो अथ’ इत्यथशब्दस्य बहवोऽर्थाः सन्ति । तत्र ‘अथ योगानुशासनम्’ इत्यत्र सूत्रे यथा अथशब्द आरम्भार्थकः योगशास्त्रमारभ्यत इति तद्वदत्र किं न स्यादित्यत आह -</w:t>
      </w:r>
    </w:p>
    <w:p>
      <w:pPr>
        <w:pStyle w:val="Heading3"/>
      </w:pPr>
      <w:r>
        <w:t>नाधिकारार्थ इति ।</w:t>
      </w:r>
    </w:p>
    <w:p>
      <w: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तेनैवारम्भोक्तेरथशब्दवैयर्थ्यात् । किन्त्वधिकारिसिद्ध्यर्थमानन्तर्यार्थतैव युक्तेति ।</w:t>
      </w:r>
    </w:p>
    <w:p>
      <w:r>
        <w:t>अधुना सम्भावितमर्थान्तरं दूषयति -</w:t>
      </w:r>
    </w:p>
    <w:p>
      <w:pPr>
        <w:pStyle w:val="Heading3"/>
      </w:pPr>
      <w:r>
        <w:t>मङ्गलस्येति ।</w:t>
      </w:r>
    </w:p>
    <w:p>
      <w:r>
        <w:t>वाक्यार्थो विचारकर्तव्यता न हि तत्र मङ्गलस्य कर्तृत्वादिनान्वयोऽस्तीत्यर्थः ।</w:t>
      </w:r>
    </w:p>
    <w:p>
      <w:r>
        <w:t>ननु सूत्रकृता शास्त्रादौ मङ्गलं कार्यमित्यथशब्दः प्रत्युक्त इति चेत्सत्यम् , न तस्यार्थो मङ्गलं किन्तु तच्छ्रवणमुच्चारणं च मङ्गलकृत्यं करोति । तदर्थस्त्वानन्तर्यमेवेत्याह -</w:t>
      </w:r>
    </w:p>
    <w:p>
      <w:pPr>
        <w:pStyle w:val="Heading3"/>
      </w:pPr>
      <w:r>
        <w:t>अर्थान्तरेति ।</w:t>
      </w:r>
    </w:p>
    <w:p>
      <w:r>
        <w:t>अर्थान्तरमानन्तर्यम् । श्रुत्या श्रवणेन शङ्खवीणादिनादश्रवणवदोङ्काराथशब्दयोः श्रवणं मङ्गलफलकम् ।</w:t>
      </w:r>
    </w:p>
    <w:p>
      <w:r>
        <w:t>‘ओङ्कारश्चाथशब्दश्च द्वावेतौ ब्रह्मणः पुरा ।</w:t>
      </w:r>
    </w:p>
    <w:p>
      <w:r>
        <w:t>कण्ठं भित्त्वा विनिर्यातौ तस्मान्माङ्गलिकाविमौ ॥ ’</w:t>
      </w:r>
    </w:p>
    <w:p>
      <w:r>
        <w:t>इति स्मरणादिति भावः ।</w:t>
      </w:r>
    </w:p>
    <w:p>
      <w:r>
        <w:t>ननु प्रपञ्चो मिथ्येति प्रकृते सति, अथ मतं प्रपञ्चः सत्य इत्यत्र पूर्वप्रकृतार्थादुत्तरार्थस्यार्थान्तरत्वार्थोऽथशब्दो दृष्टः, तथात्र किं न स्यादित्यत आह -</w:t>
      </w:r>
    </w:p>
    <w:p>
      <w:pPr>
        <w:pStyle w:val="Heading3"/>
      </w:pPr>
      <w:r>
        <w:t>पूर्वेति ।</w:t>
      </w:r>
    </w:p>
    <w:p>
      <w: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ततोऽर्थान्तरत्वमुच्यते, तदार्थान्तरत्वमानन्तर्येऽन्तर्भवति हेतुफलभावज्ञानायानन्तर्यस्यावश्यं वाच्यत्वात् । तस्मादिदमर्थान्तरमित्युक्ते तस्य हेतुत्वाप्रतीतेः । तस्मादिदमनन्तरमित्युक्ते भवत्येव हेतुत्वप्रतीतिः । न चाश्वादनन्तरो गौरित्यत्र हेतुत्वभानापत्तिरिति वाच्यम् , तयोर्देशतः कालतो वा व्यवधानेनानन्तर्यस्यामुख्यत्वात् । अतः सामग्रीफलयोरेव मुख्यमानन्तर्यम् , अव्यवधानात् । तस्मिन्नुक्ते सत्यर्थान्तरत्वं न वाच्यं ज्ञानत्वाद्वैफल्याच्चेति भावः । फलस्य विचारस्य पूर्वप्रकृतहेत्वपेक्षाया बलाद्यदर्थान्तरत्वं तस्यानन्तर्याभेदात् न पृथगथशब्दार्थत्वमित्यध्याहृत्य भाष्यं योजनीयम् । यद्वा पूर्वप्रकृतेऽर्थेऽपेक्षा यस्या अर्थान्तरतायास्तस्याः फलं ज्ञानं तद्द्वारानन्तर्याव्यतिरेकात्तज्ज्ञाने तस्याः ज्ञानतोऽन्तर्भावान्नाथशब्दार्थतेत्यर्थः ।</w:t>
      </w:r>
    </w:p>
    <w:p>
      <w:r>
        <w:t>नन्वानन्तर्यार्थकत्वेऽप्यानन्तर्यस्यावधिः क इत्याशङ्क्याह -</w:t>
      </w:r>
    </w:p>
    <w:p>
      <w:pPr>
        <w:pStyle w:val="Heading3"/>
      </w:pPr>
      <w:r>
        <w:t>सति चेति ।</w:t>
      </w:r>
    </w:p>
    <w:p>
      <w:r>
        <w:t>यन्नियमेन पूर्ववृत्तं पूर्वभावि असाधारणकारणं पुष्कलकारणमिति यावत् , तदेवावधिरिति वक्तव्यमित्यर्थः ।</w:t>
      </w:r>
    </w:p>
    <w:p>
      <w:r>
        <w:t>नन्वस्तु धर्मविचार इव ब्रह्मविचारेऽपि वेदाध्ययनं पुष्कलकारणमित्यत आह -</w:t>
      </w:r>
    </w:p>
    <w:p>
      <w:pPr>
        <w:pStyle w:val="Heading3"/>
      </w:pPr>
      <w:r>
        <w:t>स्वाध्यायेति ।</w:t>
      </w:r>
    </w:p>
    <w:p>
      <w:r>
        <w:t>समानं ब्रह्मविचारे साधारणकारणं न पुष्कलकारणमित्यर्थः ।</w:t>
      </w:r>
    </w:p>
    <w:p>
      <w:r>
        <w:t>ननु संयोगपृथक्त्वन्यायेन ‘यज्ञेन दानेन’ इत्यादिश्रुत्या ‘यज्ञादिकर्माणि ज्ञानाय विधीयन्ते’ इति सर्वापेक्षाधिकरणे वक्ष्यते । तथा च पूर्वतन्त्रेण तदवबोधः पुष्कलकारणमिति शङ्कते -</w:t>
      </w:r>
    </w:p>
    <w:p>
      <w:pPr>
        <w:pStyle w:val="Heading3"/>
      </w:pPr>
      <w:r>
        <w:t>नन्विति ।</w:t>
      </w:r>
    </w:p>
    <w:p>
      <w:r>
        <w:t>इह ब्रह्मजिज्ञासायां विशेषोऽसाधारणं कारणम् । [‘एकस्य तूभयार्थत्वे संयोगपृथक्त्व’ इति जैमिनीसूत्रम् , तदर्थस्तु - एकस्य कर्मण उभयार्थत्वेऽनेकफलसम्बन्धे संयोगः उभयसम्बन्धबोधकं वाक्यं तस्य पृथक्त्वं भेदः स हेतुः । ततश्चात्रापि ज्योतिष्टोमादिकर्मणां स्वर्गादिफलकानामपि ‘यज्ञेन दानेन’ इत्यादि वचनात् ज्ञानार्थत्वं चेति । ]</w:t>
      </w:r>
    </w:p>
    <w:p>
      <w:r>
        <w:t>परिहरति -</w:t>
      </w:r>
    </w:p>
    <w:p>
      <w:pPr>
        <w:pStyle w:val="Heading3"/>
      </w:pPr>
      <w:r>
        <w:t>नेत्यादिना ।</w:t>
      </w:r>
    </w:p>
    <w:p>
      <w: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तेषां नाधिकारिविशेषणत्वम् , अज्ञातानां तेषां जन्मान्तरकृतानामपि फलहेतुत्वात् । अधिकारिविशेषणं ज्ञायमानं प्रवृत्तिपुष्कलकारणमानन्तर्यावधित्वेन वक्तव्यम् । अतः कर्माणि, तदवबोधः, तन्न्यायविचारो वा नावधिरिति न ब्रह्मजिज्ञासाया धर्मजिज्ञासानन्तर्यमिति ।</w:t>
      </w:r>
    </w:p>
    <w:p>
      <w:r>
        <w:t>ननु धर्मब्रह्मजिज्ञासयोः कार्यकारणत्वाभावेऽप्यानन्तर्योक्तिद्वारा क्रमज्ञानार्थोऽथशब्दः । ‘हृदयस्याग्रेऽवद्यत्यथ जिह्वाया अथ वक्षसः’ इत्यवदानानां क्रमज्ञानार्थाथशब्दवदित्याशङ्क्याह -</w:t>
      </w:r>
    </w:p>
    <w:p>
      <w:pPr>
        <w:pStyle w:val="Heading3"/>
      </w:pPr>
      <w:r>
        <w:t>यथेति ।</w:t>
      </w:r>
    </w:p>
    <w:p>
      <w:r>
        <w:t>अवदानानामानन्तर्यनियमः क्रमो यथाथशब्दार्थस्तस्य विवक्षितत्वात् न तथेह धर्मब्रह्मजिज्ञासयोः क्रमो विवक्षितः, एककर्तृकत्वाभावेन तयोः क्रमानपेक्षणात् । अतो न क्रमार्थोऽथशब्द इत्यर्थः ।</w:t>
      </w:r>
    </w:p>
    <w:p>
      <w:r>
        <w:t>ननु तयोरेककर्तृकत्वं कुतो नास्तीत्यत आह -</w:t>
      </w:r>
    </w:p>
    <w:p>
      <w:pPr>
        <w:pStyle w:val="Heading3"/>
      </w:pPr>
      <w:r>
        <w:t>शेषेति ।</w:t>
      </w:r>
    </w:p>
    <w:p>
      <w:r>
        <w:t>येषामेकप्रधानशेषता, यथावदानानां प्रयाजादीनां च । ययोश्च शेषशेषित्वम् , यथा प्रयाजदर्शयोः । यस्य चाधिकृताधिकारत्वम् , यथा अपां प्रणयनं दर्शपूर्णमासाङ्गमाश्रित्य ‘गोदोहनेन पशुकामस्य’ इति विहितस्य गोदोहनस्य । यथा वा ‘दर्शपूर्णमासाभ्यामिष्ट्वा सोमेन यजेत’ इति दर्शाद्युत्तरकाले विहितस्य सोमयागस्य दर्शाद्यधिकृताधिकारत्वं तेषामेककर्तृकत्वं भवति । ततश्चैकप्रयोगवचनगृहीतानां तेषां युगपदनुष्ठानसम्भवात्क्रमाकाङ्क्षायां श्रुत्यादिभिर्हि क्रमो बोध्यते, नैवं जिज्ञासयोः शेषशेषित्वे श्रुतिलिङ्गादिकं मानमस्ति । ननु ‘ब्रह्मचर्यं समाप्य गृही भवेत् गृहाद्वनी भूत्वा प्रव्रजेच्च’ इति श्रुत्या,</w:t>
      </w:r>
    </w:p>
    <w:p>
      <w:r>
        <w:t>‘अधीत्य विधिवद्वेदान् पुत्रानुत्पाद्य धर्मतः ।</w:t>
      </w:r>
    </w:p>
    <w:p>
      <w:r>
        <w:t>इष्ट्वा च शक्तितो यज्ञैर्मनो मोक्षे निवेशयेत्’ ।</w:t>
      </w:r>
    </w:p>
    <w:p>
      <w:r>
        <w:t>इति स्मृत्या चाधिकृताधिकारत्वं भातीति तन्न । ‘ब्रह्मचर्यादेव प्रव्रजेत्’ । ‘आसादयति शुद्धात्मा मोक्षं वै प्रथमाश्रमे । ’ इति श्रुतिस्मृतिभ्यां त्वयोदाहृतश्रुतिस्मृत्योरशुद्धचित्तविषयत्वावगमात् । एतदुक्तं भवति यदि जन्मान्तरकृतकर्मभिः शुद्धं चित्तं तदा ब्रह्मचर्यादेव संन्यस्य ब्रह्म जिज्ञासितव्यम् , यदा न शुद्धमिति रागेण ज्ञायते तदा गृही भवेत् , तत्राप्यशुद्धौ वनीभवेत् , तत्राप्यशुद्धौ तथैव कालमाकलयेत् , वने शुद्धौ प्रव्रजेदिति । तथा च श्रुतिः - ‘यदहरेव विरजेत्तदहरेव प्रव्रजेत्’ इति । तस्मान्नानयोरधिकृताधिकारत्वे किञ्चिन्मानमिति भावः ।</w:t>
      </w:r>
    </w:p>
    <w:p>
      <w:r>
        <w:t>ननु मीमांसयोः शेषशेषित्वमधिकृताधिकारत्वं च मास्तु । एकमोक्षफलकत्वेनैककर्तृकत्वं स्यादेव । वदन्ति हि - ‘ज्ञानकर्माभ्यां मुक्तिः’ इति समुच्चयवादिनः । एवमेकवेदार्थजिज्ञास्यकत्वाच्चैककर्तृकत्वम् । तथा चाग्नेयादिषड्यागानामेकस्वर्गफलकानाम् , द्वादशाध्यायानां चैकधर्मजिज्ञास्यकानां क्रमवत्तयोः क्रमो विवक्षित इति क्रमार्थोऽथशब्द इत्यशङ्क्याह -</w:t>
      </w:r>
    </w:p>
    <w:p>
      <w:pPr>
        <w:pStyle w:val="Heading3"/>
      </w:pPr>
      <w:r>
        <w:t>फलेति ।</w:t>
      </w:r>
    </w:p>
    <w:p>
      <w:r>
        <w:t>फलभेदाज्जिज्ञास्यभेदाच्च न क्रमो विवक्षित इत्यनुषङ्गः । यथा सौर्यार्यम्णप्राजापत्यचरूणां ब्रह्मवर्चसस्वर्गायुःफलभेदात् , यथा वा कामचिकित्सातन्त्रयोर्जिज्ञास्यभेदान्न क्रमापेक्षा तद्वन्मीमांसयोर्न क्रमापेक्षेति भावः ।</w:t>
      </w:r>
    </w:p>
    <w:p>
      <w:r>
        <w:t>तत्रफलभेदं विवृणोति -</w:t>
      </w:r>
    </w:p>
    <w:p>
      <w:pPr>
        <w:pStyle w:val="Heading3"/>
      </w:pPr>
      <w:r>
        <w:t>अभ्युदयेति ।</w:t>
      </w:r>
    </w:p>
    <w:p>
      <w:r>
        <w:t>विषयाभिमुख्येनोदेतीत्यभ्युदयो विषयाधीनं सुखं स्वर्गादिकं तच्च धर्मज्ञानहेतोर्मीमांसायाः फलमित्यर्थः ।</w:t>
      </w:r>
    </w:p>
    <w:p>
      <w:r>
        <w:t>न केवलं फलस्य स्वरूपतो भेदः किन्तु हेतुतोऽपीत्याह -</w:t>
      </w:r>
    </w:p>
    <w:p>
      <w:pPr>
        <w:pStyle w:val="Heading3"/>
      </w:pPr>
      <w:r>
        <w:t>तच्चेति ।</w:t>
      </w:r>
    </w:p>
    <w:p>
      <w:r>
        <w:t>ब्रह्मज्ञानहेतोर्मीमांसायाः फलं तु तद्विरुद्धमित्याह -</w:t>
      </w:r>
    </w:p>
    <w:p>
      <w:pPr>
        <w:pStyle w:val="Heading3"/>
      </w:pPr>
      <w:r>
        <w:t>निश्रेयसेति ।</w:t>
      </w:r>
    </w:p>
    <w:p>
      <w:r>
        <w:t>नित्यं निरपेक्षं श्रेयो निश्रेयसं मोक्षस्तत्फलमित्यर्थः ।</w:t>
      </w:r>
    </w:p>
    <w:p>
      <w:r>
        <w:t>ब्रह्मज्ञानं च स्वोत्पत्तिव्यतिरिक्तमनुष्ठानं नापेक्षत इत्याह -</w:t>
      </w:r>
    </w:p>
    <w:p>
      <w:pPr>
        <w:pStyle w:val="Heading3"/>
      </w:pPr>
      <w:r>
        <w:t>न चेति ।</w:t>
      </w:r>
    </w:p>
    <w:p>
      <w:r>
        <w:t>स्वरूपतो हेतुतश्च फलभेदान्न समुच्चय इति भावः ।</w:t>
      </w:r>
    </w:p>
    <w:p>
      <w:r>
        <w:t>जिज्ञास्यभेदं विवृणोति -</w:t>
      </w:r>
    </w:p>
    <w:p>
      <w:pPr>
        <w:pStyle w:val="Heading3"/>
      </w:pPr>
      <w:r>
        <w:t>भव्यश्चेति ।</w:t>
      </w:r>
    </w:p>
    <w:p>
      <w:r>
        <w:t>भवतीति भव्यः । साध्य इत्यर्थः ।</w:t>
      </w:r>
    </w:p>
    <w:p>
      <w:r>
        <w:t>साध्यत्वे हेतुमाह -</w:t>
      </w:r>
    </w:p>
    <w:p>
      <w:pPr>
        <w:pStyle w:val="Heading3"/>
      </w:pPr>
      <w:r>
        <w:t>नेति ।</w:t>
      </w:r>
    </w:p>
    <w:p>
      <w:r>
        <w:t>तर्हि तुच्छत्वम् , नेत्याह -</w:t>
      </w:r>
    </w:p>
    <w:p>
      <w:pPr>
        <w:pStyle w:val="Heading3"/>
      </w:pPr>
      <w:r>
        <w:t>पुरुषेति ।</w:t>
      </w:r>
    </w:p>
    <w:p>
      <w:r>
        <w:t>पुरुषव्यापारः प्रयत्नस्तन्त्रं हेतुर्यस्य तत्त्वादित्यर्थः । कृतिसाध्यत्वात्कृतिजनकज्ञानकाले धर्मस्यासत्वं न तुच्छत्वादित्यर्थः ।</w:t>
      </w:r>
    </w:p>
    <w:p>
      <w:r>
        <w:t>ब्रह्मणो धर्माद्वैलक्षण्यमाह -</w:t>
      </w:r>
    </w:p>
    <w:p>
      <w:pPr>
        <w:pStyle w:val="Heading3"/>
      </w:pPr>
      <w:r>
        <w:t>इह त्विति ।</w:t>
      </w:r>
    </w:p>
    <w:p>
      <w:r>
        <w:t>उत्तरमीमांसायामित्यर्थः । भूतमसाध्यम् ।</w:t>
      </w:r>
    </w:p>
    <w:p>
      <w:r>
        <w:t>तत्र हेतुः -</w:t>
      </w:r>
    </w:p>
    <w:p>
      <w:pPr>
        <w:pStyle w:val="Heading3"/>
      </w:pPr>
      <w:r>
        <w:t>नित्येति ।</w:t>
      </w:r>
    </w:p>
    <w:p>
      <w:r>
        <w:t>सदा सत्वादित्यर्थः ।</w:t>
      </w:r>
    </w:p>
    <w:p>
      <w:r>
        <w:t>साध्यासाध्यत्वेन धर्मब्रह्मणोः स्वरूपभेदमुक्त्वा हेतुतोऽप्याह -</w:t>
      </w:r>
    </w:p>
    <w:p>
      <w:pPr>
        <w:pStyle w:val="Heading3"/>
      </w:pPr>
      <w:r>
        <w:t>नेति ।</w:t>
      </w:r>
    </w:p>
    <w:p>
      <w:r>
        <w:t>धर्मवत्कृत्यधीनं नेत्यर्थः ।</w:t>
      </w:r>
    </w:p>
    <w:p>
      <w:r>
        <w:t>मानतोऽपि भेदमाह -</w:t>
      </w:r>
    </w:p>
    <w:p>
      <w:pPr>
        <w:pStyle w:val="Heading3"/>
      </w:pPr>
      <w:r>
        <w:t>चोदनेति ।</w:t>
      </w:r>
    </w:p>
    <w:p>
      <w:r>
        <w:t>अज्ञातज्ञापकं वाक्यमत्र चोदना । तस्याः प्रवृत्तिर्बोधकत्वं तद्वैलक्षण्याच्च जिज्ञास्यभेद इत्यर्थः ।</w:t>
      </w:r>
    </w:p>
    <w:p>
      <w:r>
        <w:t>सङ्ग्रहवाक्यं विवृणोति -</w:t>
      </w:r>
    </w:p>
    <w:p>
      <w:pPr>
        <w:pStyle w:val="Heading3"/>
      </w:pPr>
      <w:r>
        <w:t>या हीति ।</w:t>
      </w:r>
    </w:p>
    <w:p>
      <w:r>
        <w:t>लक्षणं प्रमाणं ‘स्वर्गकामो यजेत’ इत्यादिवाक्यं हि स्वविषये धर्मे यागादिकरणस्वर्गादिफलकभावनारूपे फलहेतुयागादिगोचरनियोगे वा हितसाधने यागादौ वा पुरुषं प्रवर्तयदेवावबोधयति । ‘अयमात्मा ब्रह्म’ इत्यादि त्वमर्थं केवलमप्रपञ्चं ब्रह्म बोधयत्वेव न प्रवर्तयति विषयाभावादित्यर्थः ।</w:t>
      </w:r>
    </w:p>
    <w:p>
      <w:r>
        <w:t>नन्ववबोध एव विषयस्तत्राह -</w:t>
      </w:r>
    </w:p>
    <w:p>
      <w:pPr>
        <w:pStyle w:val="Heading3"/>
      </w:pPr>
      <w:r>
        <w:t>न पुरुष इति ।</w:t>
      </w:r>
    </w:p>
    <w:p>
      <w:r>
        <w:t>ब्रह्मचोदनया पुरुषोऽवबोधे न प्रवर्तत इत्यत्र हेतुं पूर्ववाक्येनाह -</w:t>
      </w:r>
    </w:p>
    <w:p>
      <w:pPr>
        <w:pStyle w:val="Heading3"/>
      </w:pPr>
      <w:r>
        <w:t>अवबोधस्येति ।</w:t>
      </w:r>
    </w:p>
    <w:p>
      <w:r>
        <w:t>स्वजन्यज्ञाने स्वयं प्रमाणं न प्रवर्तकमित्यत्र दृष्टान्तमाह -</w:t>
      </w:r>
    </w:p>
    <w:p>
      <w:pPr>
        <w:pStyle w:val="Heading3"/>
      </w:pPr>
      <w:r>
        <w:t>यथेति ।</w:t>
      </w:r>
    </w:p>
    <w:p>
      <w:r>
        <w:t>मानादेव बोधस्य जातत्वात् , जाते च विध्ययोगात् , न वाक्यार्थज्ञाने पुरुषप्रवृत्तिः । तथा च प्रवर्तकमानमेयो धर्मः, उदासीनमानमेयं ब्रह्म, इति जिज्ञास्यभेदात् , न तन्मीमांसयोः क्रमार्थोऽथशब्द इति भावः ।</w:t>
      </w:r>
    </w:p>
    <w:p>
      <w:r>
        <w:t>एवमथशब्दस्यार्थान्तरासम्भवात् आनन्तर्यवाचित्वे सति तदवधित्वेन पुष्कलकारणं वक्तव्यमित्याह -</w:t>
      </w:r>
    </w:p>
    <w:p>
      <w:pPr>
        <w:pStyle w:val="Heading3"/>
      </w:pPr>
      <w:r>
        <w:t>तस्मादिति ।</w:t>
      </w:r>
    </w:p>
    <w:p>
      <w:pPr>
        <w:pStyle w:val="Heading3"/>
      </w:pPr>
      <w:r>
        <w:t>उपदिश्यते ।</w:t>
      </w:r>
    </w:p>
    <w:p>
      <w:r>
        <w:t>सूत्रकृतेति शेषः ।</w:t>
      </w:r>
    </w:p>
    <w:p>
      <w:r>
        <w:t>तत्किमित्यत आह -</w:t>
      </w:r>
    </w:p>
    <w:p>
      <w:pPr>
        <w:pStyle w:val="Heading3"/>
      </w:pPr>
      <w:r>
        <w:t>उच्यत इति ।</w:t>
      </w:r>
    </w:p>
    <w:p>
      <w:r>
        <w:t>विवेकादीनामागमिकत्वेन प्रामाणिकत्वं पुरस्तादेवोक्तम् । लौकिकव्यापारात् मनस उपरमः शमः बाह्यकरणानामुपरमो दमः । ज्ञानार्थं विहितनित्यादिकर्मसन्यास उपरतिः । शीतोष्णादिद्वन्द्वसहनं तितिक्षा । निद्रालस्यप्रमादत्यागेन मनःस्थितिः समाधानम् । सर्वत्रास्तिकता श्रद्धा । एतत्षट्कप्राप्तिः शमादिसम्पत् । अत्र विवेकादीनामुत्तरोत्तरहेतुत्वेनाधिकारिविशेषणत्वं मन्तव्यम् ।</w:t>
      </w:r>
    </w:p>
    <w:p>
      <w:r>
        <w:t>तेषामन्वयव्यतिरेकाभ्यां ब्रह्मजिज्ञासाहेतुत्वमाह -</w:t>
      </w:r>
    </w:p>
    <w:p>
      <w:pPr>
        <w:pStyle w:val="Heading3"/>
      </w:pPr>
      <w:r>
        <w:t>तेष्विति ।</w:t>
      </w:r>
    </w:p>
    <w:p>
      <w:r>
        <w:t>यथाकथञ्चित्कुतूहलितया ब्रह्मविचारप्रवृत्तस्यापि फलपर्यन्तं तज्ज्ञानानुदयाद्व्यतिरेकसिद्धिः ।</w:t>
      </w:r>
    </w:p>
    <w:p>
      <w:r>
        <w:t>अथशब्दव्याख्यानमुपसंहरति -</w:t>
      </w:r>
    </w:p>
    <w:p>
      <w:pPr>
        <w:pStyle w:val="Heading3"/>
      </w:pPr>
      <w:r>
        <w:t>तस्मादिति ।</w:t>
      </w:r>
    </w:p>
    <w:p>
      <w:r>
        <w:t>ननूक्तविवेकादिकं न सम्भवति, ‘अक्षय्यं ह वै चातुर्मास्ययाजिनः सुकृतम्’ इत्यादिश्रुत्या कर्मफलस्य नित्यत्वेन ततो वैराग्यसिद्धेः । जीवस्य ब्रह्मस्वरूपमोक्षश्चायुक्तः, भेदात्तस्य लोष्टादिवत्पुरुषार्थत्वायोगाच्च । ततो न मुमुक्षासम्भव इत्याक्षेपपरिहारार्थोऽतःशब्दः तं व्याचष्टे -</w:t>
      </w:r>
    </w:p>
    <w:p>
      <w:pPr>
        <w:pStyle w:val="Heading3"/>
      </w:pPr>
      <w:r>
        <w:t>अतःशब्द इति ।</w:t>
      </w:r>
    </w:p>
    <w:p>
      <w:r>
        <w:t>अथशब्देनानन्तर्यवाचिना तदवधित्वेनार्थाद्विवेकादिचतुष्टयस्य ब्रह्मजिज्ञासाहेतुत्वं यदुक्तं तस्यार्थिकहेतुत्वस्याक्षेपनिरासायानुवादकोऽतःशब्द इत्यर्थः ।</w:t>
      </w:r>
    </w:p>
    <w:p>
      <w:r>
        <w:t>उक्तं विवृणोति -</w:t>
      </w:r>
    </w:p>
    <w:p>
      <w:pPr>
        <w:pStyle w:val="Heading3"/>
      </w:pPr>
      <w:r>
        <w:t>यस्मादिति ।</w:t>
      </w:r>
    </w:p>
    <w:p>
      <w:r>
        <w:t>तस्मादित्युत्तरेण सम्बन्धः । ‘यदल्पं तन्मर्त्य’ ‘यत्कृतकं तदनित्यम्’ इति न्यायवती ‘तद्यथेह’ इत्यादिश्रुतिः कर्मफलाक्षयत्वश्रुतेर्बाधका । तस्मात् अतोऽन्यदार्तम्’ इति श्रुत्या अनात्ममात्रस्यानित्यत्वविवेकात् वैराग्यलाभ इति भावः ।</w:t>
      </w:r>
    </w:p>
    <w:p>
      <w:r>
        <w:t>मुमुक्षां सम्भावयति -</w:t>
      </w:r>
    </w:p>
    <w:p>
      <w:pPr>
        <w:pStyle w:val="Heading3"/>
      </w:pPr>
      <w:r>
        <w:t>तथेति ।</w:t>
      </w:r>
    </w:p>
    <w:p>
      <w:r>
        <w:t>यथा वेदः कर्मफलानित्यत्वं दर्शयति, तथा ब्रह्मज्ञानात् प्रशान्तशोकानिलमपारं स्वयञ्ज्योतिरानन्दं दर्शयतीत्यर्थः । जीवत्वादेरध्यासोक्त्या ब्रह्मत्वसम्भव उक्त एवेति भावः ।</w:t>
      </w:r>
    </w:p>
    <w:p>
      <w:r>
        <w:t>एवमथातःशब्दाभ्यां पुष्कलकारणवतोऽधिकारिणः समर्थनात् शास्त्रमारब्धव्यमित्याह -</w:t>
      </w:r>
    </w:p>
    <w:p>
      <w:pPr>
        <w:pStyle w:val="Heading3"/>
      </w:pPr>
      <w:r>
        <w:t>तस्मादिति ।</w:t>
      </w:r>
    </w:p>
    <w:p>
      <w:r>
        <w:t>सुत्रवाक्यपूरणार्थमध्याहृतकर्तव्यपदान्वयार्थं ब्रह्मजिज्ञासापदेन विचारं लक्षयितुं तस्य स्वाभिमतसमासकथनेनावयवार्थं दर्शयति -</w:t>
      </w:r>
    </w:p>
    <w:p>
      <w:pPr>
        <w:pStyle w:val="Heading3"/>
      </w:pPr>
      <w:r>
        <w:t>बह्मण इति ।</w:t>
      </w:r>
    </w:p>
    <w:p>
      <w:r>
        <w:t>ननु धर्माय जिज्ञासा इतिवत् ब्रह्मणे जिज्ञासेति चतुर्थीसमासः किं न स्यादिति चेत् । उच्यते जिज्ञासा पदस्य हि मुख्यार्थमिच्छा, तस्याः प्रथमं कर्मकारकमपेक्षितं पश्चात्फलम् , ततश्चादौ कर्मज्ञानार्थं षष्ठीसमासो युक्तः । कर्मण्युक्ते सत्यर्थात्फलमुक्तं भवति, इच्छायाः कर्मण एव फलत्वात् । यथा स्वर्गस्येच्छा इत्युक्ते स्वर्गस्य फलत्वं लभ्यते तद्वत् । अत एव ‘धर्मजिज्ञासा’ इत्यत्रापि ‘सा हि तस्य ज्ञातुमिच्छा’ इति इच्छां गृहीत्वा षष्ठीसमासो दर्शितः । विचारलक्षणायां तु विचारस्य क्लेशात्मकतया प्रथमं फलाकाङ्क्षत्वात् धर्माय जिज्ञासेति चतुर्थीसमास उक्तः, तथा वृत्तिकारैर्ब्रह्मणे जिज्ञासा इत्युक्तं चेदस्तु ज्ञानत्वेन ब्रह्मणः फलत्वादिति ।</w:t>
      </w:r>
    </w:p>
    <w:p>
      <w:r>
        <w:t>अधुना ब्रह्मपदार्थमाह -</w:t>
      </w:r>
    </w:p>
    <w:p>
      <w:pPr>
        <w:pStyle w:val="Heading3"/>
      </w:pPr>
      <w:r>
        <w:t>ब्रह्म चेति ।</w:t>
      </w:r>
    </w:p>
    <w:p>
      <w:r>
        <w:t>ननु ‘ब्रह्मक्षत्रमिदं ब्रह्म आयाति ब्रह्म स्वयम्भूर्ब्रह्म प्रजापतिः’ इति श्रुतिषु लोके च ब्राह्मणत्वजातौ जीवे वेदे कमलासने च ब्रह्मशब्दः प्रयुज्यत इत्याशङ्क्याह -</w:t>
      </w:r>
    </w:p>
    <w:p>
      <w:pPr>
        <w:pStyle w:val="Heading3"/>
      </w:pPr>
      <w:r>
        <w:t>अत एवेति ।</w:t>
      </w:r>
    </w:p>
    <w:p>
      <w:r>
        <w:t>जगत्कारणत्वलक्षणप्रतिपादकसूत्रासाङ्गत्यप्रसङ्गादेवेत्यर्थः ।</w:t>
      </w:r>
    </w:p>
    <w:p>
      <w:r>
        <w:t>वृत्त्यन्तरे शेषे षष्ठीत्युक्तं दूषयति -</w:t>
      </w:r>
    </w:p>
    <w:p>
      <w:pPr>
        <w:pStyle w:val="Heading3"/>
      </w:pPr>
      <w:r>
        <w:t>ब्रह्मण इतीति ।</w:t>
      </w:r>
    </w:p>
    <w:p>
      <w:r>
        <w:t>सम्बन्धसामान्यं शेषः । जिज्ञासेत्यत्र सन्प्रत्ययवाच्याया इच्छाया ज्ञानं कर्म, तस्य ज्ञानस्य ब्रह्म कर्म । तत्र सकर्मकक्रियायाः कर्मज्ञानं विना ज्ञातुमशक्यत्वात् , इच्छाया विषयज्ञानजन्यत्वाच्च प्रथमापेक्षितं कर्मैव षष्ठ्या वाच्यं न शेष इत्यर्थः ।</w:t>
      </w:r>
    </w:p>
    <w:p>
      <w:r>
        <w:t>ननु प्रमाणादिकमन्यदेव तत्कर्मास्तु ब्रह्म तु शेषितया सम्बध्यतां तत्राह -</w:t>
      </w:r>
    </w:p>
    <w:p>
      <w:pPr>
        <w:pStyle w:val="Heading3"/>
      </w:pPr>
      <w:r>
        <w:t>जिज्ञास्यान्तरेति ।</w:t>
      </w:r>
    </w:p>
    <w:p>
      <w:r>
        <w:t>श्रुतं कर्म त्यक्त्वान्यदश्रुतं कल्पयन् ‘पिण्डमुत्सृज्य करं लेढि’ इति न्यायमनुसरतीति भावः ।</w:t>
      </w:r>
    </w:p>
    <w:p>
      <w:r>
        <w:t>गूढाभिसन्धिः शङ्क्यते -</w:t>
      </w:r>
    </w:p>
    <w:p>
      <w:pPr>
        <w:pStyle w:val="Heading3"/>
      </w:pPr>
      <w:r>
        <w:t>नन्विति ।</w:t>
      </w:r>
    </w:p>
    <w:p>
      <w:r>
        <w:t>‘षष्ठी शेषे’ इति विधानात् , षष्ठ्या सम्बन्धमात्रं प्रतीतमपि विशेषाकाङ्क्षायां सकर्मकक्रियासंनिधानात् कर्मत्वे पर्यवस्यतीत्यर्थः ।</w:t>
      </w:r>
    </w:p>
    <w:p>
      <w:r>
        <w:t>अभिसन्धिमजानन्निवोत्तरमाह -</w:t>
      </w:r>
    </w:p>
    <w:p>
      <w:pPr>
        <w:pStyle w:val="Heading3"/>
      </w:pPr>
      <w:r>
        <w:t>एवमपीति ।</w:t>
      </w:r>
    </w:p>
    <w:p>
      <w:r>
        <w:t>कर्मलाभेऽपि प्रत्यक्षं ‘कर्तृकर्मणोः कृति’ इति सूत्रेण जिज्ञासापदस्याकारप्रत्ययान्तत्वेन कृदन्तस्य योगे विहितं प्रथमापेक्षितं च कर्मत्वं त्यक्त्वा परोक्षमशाब्दं कल्पयत इत्यर्थः ।</w:t>
      </w:r>
    </w:p>
    <w:p>
      <w:r>
        <w:t>शेषवादी स्वाभिसन्धिमुद्धाटयति -</w:t>
      </w:r>
    </w:p>
    <w:p>
      <w:pPr>
        <w:pStyle w:val="Heading3"/>
      </w:pPr>
      <w:r>
        <w:t>न व्यर्थ इति ।</w:t>
      </w:r>
    </w:p>
    <w:p>
      <w:r>
        <w:t>शेषषष्ठ्यां ब्रह्मसम्बन्धिनी जिज्ञासा प्रतिज्ञाता भवति । तत्र यानि ब्रह्माश्रितानि लक्षणप्रमाणयुक्तिज्ञानसाधनफलानि तेषामपि विचारः प्रतिज्ञातो भवति । तज्जिज्ञासाया अपि ब्रह्मज्ञानार्थत्वेन ब्रह्मसम्बन्धित्वात् । कर्मणिषष्ठ्यां तु ब्रह्मकर्मक एव विचारः प्रतिज्ञातो भवतीत्यभिसन्धिना शेषषष्ठीत्युच्यते । अतो मत्प्रयासो न व्यर्थः । ब्रह्मतत्सम्बन्धिनां सर्वेषां विचारप्रतिज्ञानमर्थः फलं यस्य तत्त्वादित्यर्थः ।</w:t>
      </w:r>
    </w:p>
    <w:p>
      <w:r>
        <w:t>त्वत्प्रयासस्येदं फलं न युक्तम् , सूत्रेण मुखतः प्रधानस्य ब्रह्मणो विचारे प्रतिज्ञाते सति तदुपकरणानां विचारस्यार्थिकप्रतिज्ञाया उदितत्वादित्याह सिद्धान्ती -</w:t>
      </w:r>
    </w:p>
    <w:p>
      <w:pPr>
        <w:pStyle w:val="Heading3"/>
      </w:pPr>
      <w:r>
        <w:t>न प्रधानेति ।</w:t>
      </w:r>
    </w:p>
    <w:p>
      <w:r>
        <w:t>सङ्गृहीतमर्थं सदृष्टान्तं व्याकरोति -</w:t>
      </w:r>
    </w:p>
    <w:p>
      <w:pPr>
        <w:pStyle w:val="Heading3"/>
      </w:pPr>
      <w:r>
        <w:t>ब्रह्म हीत्यादिना ।</w:t>
      </w:r>
    </w:p>
    <w:p>
      <w:r>
        <w:t>’तद्विजिज्ञासस्व’ इति मूलश्रुत्यनुसाराच्च कर्मणि षष्ठीत्याह -</w:t>
      </w:r>
    </w:p>
    <w:p>
      <w:pPr>
        <w:pStyle w:val="Heading3"/>
      </w:pPr>
      <w:r>
        <w:t>श्रुत्यनुगमाच्चेति ।</w:t>
      </w:r>
    </w:p>
    <w:p>
      <w:r>
        <w:t>श्रुतिसूत्रयोरेकार्थत्वलाभाच्चेत्यर्थः ।</w:t>
      </w:r>
    </w:p>
    <w:p>
      <w:r>
        <w:t>जिज्ञासापदस्यावयवार्थमाह -</w:t>
      </w:r>
    </w:p>
    <w:p>
      <w:pPr>
        <w:pStyle w:val="Heading3"/>
      </w:pPr>
      <w:r>
        <w:t>ज्ञातुमिति ।</w:t>
      </w:r>
    </w:p>
    <w:p>
      <w:r>
        <w:t>नन्वनवगते वस्तुनीच्छाया अदर्शनात्तस्या मूलं विषयज्ञानं वक्तव्यम् । ब्रह्मज्ञानं तु जिज्ञासायाः फलम् , तदेव मूलं कथमित्याशङ्क्याह -</w:t>
      </w:r>
    </w:p>
    <w:p>
      <w:pPr>
        <w:pStyle w:val="Heading3"/>
      </w:pPr>
      <w:r>
        <w:t>अवगतीति ।</w:t>
      </w:r>
    </w:p>
    <w:p>
      <w:r>
        <w:t>आवरणनिवृत्तिरूपाभिव्यक्तिमच्चैतन्यमवगतिः पर्यन्तोऽवधिर्यस्याखण्डसाक्षात्कारवृत्तिज्ञानस्य तदेव जिज्ञासायाः कर्म, तदेव फलम् । मूलं त्वापातज्ञानमित्यधुना वक्ष्यत इति फलमूलज्ञानयोर्भेदान्न जिज्ञासानुपपत्तिरित्यर्थः ।</w:t>
      </w:r>
    </w:p>
    <w:p>
      <w:r>
        <w:t>ननु गमनस्य ग्रामः कर्म, तत्प्राप्तिः फलमिति भेदात्कर्म एव फलमित्युक्तं तत्राह -</w:t>
      </w:r>
    </w:p>
    <w:p>
      <w:pPr>
        <w:pStyle w:val="Heading3"/>
      </w:pPr>
      <w:r>
        <w:t>फलेति ।</w:t>
      </w:r>
    </w:p>
    <w:p>
      <w:r>
        <w:t>क्रियान्तरे तयोर्भेदेऽपि इच्छायाः फलविषयत्वात्कर्मैव फलमित्यर्थः ।</w:t>
      </w:r>
    </w:p>
    <w:p>
      <w:r>
        <w:t>ननु ज्ञानावगत्योरैक्याद्भेदोक्तिरयुक्तेत्यत आह -</w:t>
      </w:r>
    </w:p>
    <w:p>
      <w:pPr>
        <w:pStyle w:val="Heading3"/>
      </w:pPr>
      <w:r>
        <w:t>ज्ञानेनेति ।</w:t>
      </w:r>
    </w:p>
    <w:p>
      <w:r>
        <w:t>ज्ञानं वृत्तिः अवगतिस्तत्फलमिति भेद इति भावः । अवगन्तुमभिव्यञ्जयितुम् ।</w:t>
      </w:r>
    </w:p>
    <w:p>
      <w:r>
        <w:t>अवगतेः फलत्वं स्फुटयति -</w:t>
      </w:r>
    </w:p>
    <w:p>
      <w:pPr>
        <w:pStyle w:val="Heading3"/>
      </w:pPr>
      <w:r>
        <w:t>ब्रह्मेति ।</w:t>
      </w:r>
    </w:p>
    <w:p>
      <w:r>
        <w:t>हिशब्दोक्तं हेतुमाह -</w:t>
      </w:r>
    </w:p>
    <w:p>
      <w:pPr>
        <w:pStyle w:val="Heading3"/>
      </w:pPr>
      <w:r>
        <w:t>निःशेषेति ।</w:t>
      </w:r>
    </w:p>
    <w:p>
      <w:r>
        <w:t>बीजमविद्या आदिर्यस्यानर्थस्य तन्नाशकत्वादित्यर्थः ।</w:t>
      </w:r>
    </w:p>
    <w:p>
      <w:r>
        <w:t>अवयवार्थमुक्त्वा सूत्रवाक्यार्थमाह -</w:t>
      </w:r>
    </w:p>
    <w:p>
      <w:pPr>
        <w:pStyle w:val="Heading3"/>
      </w:pPr>
      <w:r>
        <w:t>तस्मादिति ।</w:t>
      </w:r>
    </w:p>
    <w:p>
      <w:r>
        <w:t>अत्र सन्प्रत्ययस्य विचारलक्षकत्वं तव्यप्रत्ययेन सूचयति । अथातशब्दाभ्यामधिकारिणः साधितत्त्वात्तेन ब्रह्मज्ञानाय विचारः कर्तव्य इत्यर्थः ॥</w:t>
      </w:r>
    </w:p>
    <w:p>
      <w:r>
        <w:t>॥ इति तृतीयं वर्णकम् ॥</w:t>
      </w:r>
    </w:p>
    <w:p>
      <w:r>
        <w:t>प्रथमवर्णके बन्धस्याध्यासत्वोक्त्या विषयादिप्रसिद्धावपि ब्रह्मप्रसिद्ध्यप्रसिद्ध्योर्विषयादिसम्भवासम्भवाभ्यां शास्त्रारम्भसन्देहे पूर्वपक्षमाह -</w:t>
      </w:r>
    </w:p>
    <w:p>
      <w:pPr>
        <w:pStyle w:val="Heading3"/>
      </w:pPr>
      <w:r>
        <w:t>तत्पुनरिति । -</w:t>
      </w:r>
    </w:p>
    <w:p>
      <w:r>
        <w:t>पुनःशब्दो वर्णकान्तरद्योतनार्थः । यदि वेदान्तविचारात्प्रागेव ब्रह्मज्ञानं तर्ह्यज्ञातत्वरूपविषयत्वं नास्ति, अज्ञानाभावेन तन्निवृत्तिरूपफलमपि नास्तीति न विचारयितव्यम् । अथाज्ञातं केनापि तर्हि तदुद्देशेन विचारः कर्तुं न शक्यते, अज्ञातस्योद्देशायोगात् । तथा च बुद्धावनारूढस्य विचारात्मकशास्त्रेण वेदान्तैश्च प्रतिपादनायोगात् । तत्प्रतिपाद्यत्वरूपः सम्बन्धो नास्तीति ज्ञानानुत्पत्तेः फलमपि नास्तीत्यनारभ्यं शास्त्रमित्यर्थः ॥</w:t>
      </w:r>
    </w:p>
    <w:p>
      <w:r>
        <w:t>आपातप्रसिद्ध्या विषयादिलाभादारम्भणीयमिति सिद्धान्तयति -</w:t>
      </w:r>
    </w:p>
    <w:p>
      <w:pPr>
        <w:pStyle w:val="Heading3"/>
      </w:pPr>
      <w:r>
        <w:t>उच्यत इत्यादिना ।</w:t>
      </w:r>
    </w:p>
    <w:p>
      <w:r>
        <w:t>प्रसिद्धं तावदित्यर्थः । अस्तित्वस्याप्रकृतत्वेनास्तिपदस्य प्रसिद्धिपरत्वात् ।</w:t>
      </w:r>
    </w:p>
    <w:p>
      <w:r>
        <w:t>ननु केन मानेन ब्रह्मणः प्रसिद्धिः । न च ‘सत्यं ज्ञानमनन्तं ब्रह्म’ इति श्रुत्या सेति वाच्यम् । ब्रह्मपदस्य लोके सङ्गतिग्रहाभावेन तद्घटितवाक्यस्याबोधकत्वादित्याशङ्क्य ब्रह्मपदव्युत्पत्त्या प्रथमं तस्य निर्गुणस्य सगुणस्य च प्रसिद्धिरित्याह -</w:t>
      </w:r>
    </w:p>
    <w:p>
      <w:pPr>
        <w:pStyle w:val="Heading3"/>
      </w:pPr>
      <w:r>
        <w:t>ब्रह्मशब्दस्य हीति ।</w:t>
      </w:r>
    </w:p>
    <w:p>
      <w:r>
        <w:t>अस्यार्थः श्रुतौ सूत्रे च ब्रह्मपदस्य प्रयोगान्यथानुपपत्त्या कश्चिदर्थोऽस्तीति ज्ञायते, प्रमाणवाक्ये निरर्थकशब्दप्रयोगादर्शनात् । स चार्थो महत्वरूप इति व्याकरणान्निश्चीयते, ‘बृहि वृद्धौ’ इति स्मरणात् । सा च वृद्धिर्निरवधिकमहत्वमिति सङ्कोचकाभावात् , श्रुतावनन्तपदेन सह प्रयोगाच्च ज्ञायते । निरवधिकमहत्वं चान्तवत्त्वादिदोषवत्त्वे सर्वज्ञत्वादिगुणहीनत्वे च न सम्भवति, लोके गुणहीनदोषवतोरल्पत्वप्रसिद्धेः । अतो बृंहणाद्ब्रह्मेति व्युत्पत्त्या देशकालवस्तुतः परिच्छेदाभावरूपं नित्यत्वं प्रतीयते । अविद्यादिदोषशून्यत्वं शुद्धत्वम् । जाड्यराहित्यं बुद्धत्वम् । बन्धकालेऽपि स्वतोबन्धाभावो मुक्तत्वं च प्रतीयते । एवं सकलदोषशून्यं निर्गुणं प्रसिद्धम् । तथा सर्वज्ञत्वादिगुणकं च तत्पदवाच्यं प्रसिद्धम् । ज्ञेयस्य कार्यस्य वा परिशेषेऽल्पत्वप्रसङ्गेन सर्वज्ञत्वस्य सर्वकार्यशक्तिमत्त्वस्य च लाभादिति ।</w:t>
      </w:r>
    </w:p>
    <w:p>
      <w:r>
        <w:t>एवं तत्पदात्प्रसिद्धेरप्रमाणत्वेनापातत्वादज्ञानानिवर्तकत्वाज्जिज्ञासोपपत्तिरित्युक्त्वा त्वम्पदार्थात्मनापि ब्रह्मणः प्रसिद्ध्या तदुपपत्तिरत्याह -</w:t>
      </w:r>
    </w:p>
    <w:p>
      <w:pPr>
        <w:pStyle w:val="Heading3"/>
      </w:pPr>
      <w:r>
        <w:t>सर्वस्येति ।</w:t>
      </w:r>
    </w:p>
    <w:p>
      <w:r>
        <w:t>सर्वस्य लोकस्य योऽयमात्मातदभेदाद्ब्रह्मणः प्रसिद्धिरित्यर्थः ।</w:t>
      </w:r>
    </w:p>
    <w:p>
      <w:r>
        <w:t>नन्वात्मनः प्रसिद्धिः केत्यत आह -</w:t>
      </w:r>
    </w:p>
    <w:p>
      <w:pPr>
        <w:pStyle w:val="Heading3"/>
      </w:pPr>
      <w:r>
        <w:t>सर्वो हीति ।</w:t>
      </w:r>
    </w:p>
    <w:p>
      <w:r>
        <w:t>अहमस्मीति न प्रत्येतीति न किन्तु प्रत्येत्येव । सैव सच्चिदात्मनः प्रसिद्धिरित्यर्थः ।</w:t>
      </w:r>
    </w:p>
    <w:p>
      <w:r>
        <w:t>आत्मनः कुतः सत्तेति शून्यमतमाशङ्क्याह -</w:t>
      </w:r>
    </w:p>
    <w:p>
      <w:pPr>
        <w:pStyle w:val="Heading3"/>
      </w:pPr>
      <w:r>
        <w:t>यदि हीति ।</w:t>
      </w:r>
    </w:p>
    <w:p>
      <w:r>
        <w:t>आत्मनः शून्यस्य प्रतीतौ अहं नास्मीति लोको जानीयात् । लोकस्तु अहमस्मीति जानाति तस्मादात्मनोऽस्तित्वप्रसिद्धिरित्यर्थः ।</w:t>
      </w:r>
    </w:p>
    <w:p>
      <w:r>
        <w:t>आत्मप्रसिद्धावपि ब्रह्मणः किमायातं तत्राह -</w:t>
      </w:r>
    </w:p>
    <w:p>
      <w:pPr>
        <w:pStyle w:val="Heading3"/>
      </w:pPr>
      <w:r>
        <w:t>आत्मा चेति ।</w:t>
      </w:r>
    </w:p>
    <w:p>
      <w:r>
        <w:t>‘अयमात्मा ब्रह्म’ इत्यादिश्रुतेरिति भावः ।</w:t>
      </w:r>
    </w:p>
    <w:p>
      <w:r>
        <w:t>प्रसिद्धिपक्षोक्तं दोषं पूर्वपक्षेण स्मारयति -</w:t>
      </w:r>
    </w:p>
    <w:p>
      <w:pPr>
        <w:pStyle w:val="Heading3"/>
      </w:pPr>
      <w:r>
        <w:t>यदीति ।</w:t>
      </w:r>
    </w:p>
    <w:p>
      <w:r>
        <w:t>अज्ञातत्वाभावेन विषयाद्यभावादविचार्यत्वं प्राप्तमित्यर्थः । यथा इदं रजतमिति वस्तुतः शुक्तिप्रसिद्धिस्तद्वत् अहमस्मीति सत्त्वचैतन्यरूपत्वसामान्येन वस्तुतो ब्रह्मणः प्रसिद्धिः, नेयं पूर्णानन्दब्रह्मत्वरूपविशेषगोचरा, वादिनां विवादाभावप्रसङ्गात् ।</w:t>
      </w:r>
    </w:p>
    <w:p>
      <w:r>
        <w:t>न हि शुक्तित्वविशेषदर्शने सति रजतं रङ्गमन्यद्वेति विप्रतिपत्तिरस्ति । अतो विप्रतिपत्त्यन्यथानुपपत्त्या सामान्यतः प्रसिद्धावपि विशेषस्याज्ञातत्वाद्विषयादिसिद्धिरिति सिद्धान्तयति -</w:t>
      </w:r>
    </w:p>
    <w:p>
      <w:pPr>
        <w:pStyle w:val="Heading3"/>
      </w:pPr>
      <w:r>
        <w:t>न इत्यादिना ।</w:t>
      </w:r>
    </w:p>
    <w:p>
      <w:r>
        <w:t>सामान्यविशेषभावः स्वात्मनि सच्चित्पूर्णादिपदवाच्यभेदात्कल्पित इति मन्तव्यम् ।</w:t>
      </w:r>
    </w:p>
    <w:p>
      <w:r>
        <w:t>तत्र स्थूलसूक्ष्मक्रमेण विप्रतिपत्तीरुपन्यस्यति -</w:t>
      </w:r>
    </w:p>
    <w:p>
      <w:pPr>
        <w:pStyle w:val="Heading3"/>
      </w:pPr>
      <w:r>
        <w:t>देहमात्रमित्यादिना ।</w:t>
      </w:r>
    </w:p>
    <w:p>
      <w:r>
        <w:t>शास्त्रज्ञानशून्याः प्राकृताः ।</w:t>
      </w:r>
    </w:p>
    <w:p>
      <w:r>
        <w:t>वेदबाह्यमतान्युक्त्वा तार्किकादिमतमाह -</w:t>
      </w:r>
    </w:p>
    <w:p>
      <w:pPr>
        <w:pStyle w:val="Heading3"/>
      </w:pPr>
      <w:r>
        <w:t>अस्तीति ।</w:t>
      </w:r>
    </w:p>
    <w:p>
      <w:r>
        <w:t>साङ्ख्यमतमाह -</w:t>
      </w:r>
    </w:p>
    <w:p>
      <w:pPr>
        <w:pStyle w:val="Heading3"/>
      </w:pPr>
      <w:r>
        <w:t>भोक्तेति ।</w:t>
      </w:r>
    </w:p>
    <w:p>
      <w:r>
        <w:t>किमात्मा देहादिरूपः उत तद्भिन्न इति विप्रतिपत्तिकोटित्वेन देहेन्द्रियमनोबुद्धिशून्यान्युक्त्वा तद्भिन्नोऽपि कर्तृत्वादिमान्न वेति विप्रतिपत्तिकोटित्वेन तार्किकसाङ्ख्यपक्षावुपन्यस्याकर्तापीश्वराद्भिन्नो न वेति विवादकोटित्वेन योगिमतमाह -</w:t>
      </w:r>
    </w:p>
    <w:p>
      <w:pPr>
        <w:pStyle w:val="Heading3"/>
      </w:pPr>
      <w:r>
        <w:t>अस्ति तद्व्यतिरिक्त ईश्वर इति ।</w:t>
      </w:r>
    </w:p>
    <w:p>
      <w:r>
        <w:t>निरतिशयत्वं गृहीत्वा ईश्वरः सर्वज्ञत्वादिसम्पन्न इति योगिनो वदन्ति ।</w:t>
      </w:r>
    </w:p>
    <w:p>
      <w:r>
        <w:t>भेदकोटिमुक्त्वा सिद्धान्तकोटिमाह -</w:t>
      </w:r>
    </w:p>
    <w:p>
      <w:pPr>
        <w:pStyle w:val="Heading3"/>
      </w:pPr>
      <w:r>
        <w:t>आत्मा स भोक्तुरिति ।</w:t>
      </w:r>
    </w:p>
    <w:p>
      <w:r>
        <w:t>भोक्तुर्जीवस्याकर्तुः साक्षिणः स ईश्वर आत्मास्वरूपमिति वेदान्तिनो वदन्तीत्यर्थः ।</w:t>
      </w:r>
    </w:p>
    <w:p>
      <w:r>
        <w:t>विप्रतिपत्तीरुपसंहरति -</w:t>
      </w:r>
    </w:p>
    <w:p>
      <w:pPr>
        <w:pStyle w:val="Heading3"/>
      </w:pPr>
      <w:r>
        <w:t>एवं बहवः इति ।</w:t>
      </w:r>
    </w:p>
    <w:p>
      <w:r>
        <w:t>विप्रतिपत्तीनां प्रपञ्चो निरासश्च विवरणोपन्यासेन दर्शितः सुखबोधायेतीहोपरम्यते । तत्र युक्तिवाक्याश्रयः सिद्धान्तिनः जीवो ब्रह्मैव आत्मत्वात् , ब्रह्मवत् इत्यादि युक्तेः, ‘तत्त्वमसि’ इत्यादिश्रुतेश्चाबाधितायाः सत्त्वात् । अन्ये तु देहादिरात्मा, अहंप्रत्ययगोचरत्वात् , व्यतिरेकेण घटादिवदित्यादियुक्त्याभासम् , ‘स वा एष पुरुषोन्नरसमयः’ इन्द्रियसंवादे ‘चक्षुरादयस्ते ह वाचमूचुः’ ‘मन उवाच’, ‘योऽयं विज्ञानमयः’, ‘असदेवेदमग्र आसीत्’, ‘कर्ता बोद्धा', ‘अनश्नन्नन्यः’, ‘आत्मानमन्तरो यमयति’ इति वाक्याभासं चाश्रिता इति विभागः । देहादिरनात्मा, भौतिकत्वात् , दृश्यत्वात् इत्यादिन्यायैः, ‘आनन्दमयोऽभ्यासात्’ इत्यादिसूत्रैश्चाभासत्वं वक्ष्यते ।</w:t>
      </w:r>
    </w:p>
    <w:p>
      <w:r>
        <w:t>ननु सन्तु विप्रतिपत्तयस्तथापि यस्य यन्मते श्रद्धा तदाश्रयणात्तस्य स्वार्थः सेत्स्यति किं ब्रह्मविचारारम्भेणेत्यत आह -</w:t>
      </w:r>
    </w:p>
    <w:p>
      <w:pPr>
        <w:pStyle w:val="Heading3"/>
      </w:pPr>
      <w:r>
        <w:t>तत्राविचार्येति ।</w:t>
      </w:r>
    </w:p>
    <w:p>
      <w:r>
        <w:t>ब्रह्मात्मैक्यविज्ञानादेव मुक्तिरिति वस्तुगतिः । मतान्तराश्रयणे तदभावान्मोक्षसिद्धिः । किञ्चात्मानमन्यथा ज्ञात्वा तत्पापेन संसारान्धकूपे पतेत् , ‘अन्धं तमः प्रविशन्ति’ ‘ये के चात्महनो जनाः’ इति श्रुतेः, ‘योऽन्यथा सन्तमात्मानमन्यथा प्रतिपद्यते । किं तेन न कृतं पापं चौरेणात्मापहारिणा ॥ ’ इति वचनाच्चेत्यर्थः ।</w:t>
      </w:r>
    </w:p>
    <w:p>
      <w:r>
        <w:t>अतः सर्वेषां मुमुक्षूणां निःश्रेयसफलाय वेदान्तविचारः कर्तव्य इतिसूत्रार्थमुपसंहरति -</w:t>
      </w:r>
    </w:p>
    <w:p>
      <w:pPr>
        <w:pStyle w:val="Heading3"/>
      </w:pPr>
      <w:r>
        <w:t>तस्मादिति ।</w:t>
      </w:r>
    </w:p>
    <w:p>
      <w:r>
        <w:t>बन्धस्याध्यस्तत्वेन विषयादिसद्भावादगतार्थत्वात् , अधिकारिलाभादापातप्रसिद्ध्या विषयादिसम्भवाच्च वेदान्तविषया मीमांसापूजिता विचारणा, वेदान्ताविरोधिनो ये तर्कास्तन्त्रान्तरस्थास्तान्युपकरणानि यस्याः सा निश्रेयसायारभ्यत इत्यर्थः ।</w:t>
      </w:r>
    </w:p>
    <w:p>
      <w:r>
        <w:t>ननु सूत्रे विचारवाचिपदाभावात्तदारम्भः कथं सूत्रार्थ इत्यत आह -</w:t>
      </w:r>
    </w:p>
    <w:p>
      <w:pPr>
        <w:pStyle w:val="Heading3"/>
      </w:pPr>
      <w:r>
        <w:t>ब्रह्मेति ।</w:t>
      </w:r>
    </w:p>
    <w:p>
      <w: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तस्यारम्भकं वाच्यम् । न च स्वयमेवारम्भकम् , स्वस्मात्स्वोत्पत्तेरित्यात्माश्रयात् । न चारम्भकान्तरं पश्याम इति । उच्यते - श्रवणविधिना आरब्दमिदं शास्त्रं शास्त्रान्तर्गतमेव शास्त्रारम्भं प्रतिपादयति । यथाध्ययनविधिर्वेदान्तर्गत एव कृत्स्नवेदस्याध्ययने प्रयुङ्क्ते तद्वदित्यनवद्यम् ॥ १ ॥</w:t>
      </w:r>
    </w:p>
    <w:p>
      <w:pPr>
        <w:pStyle w:val="Heading2"/>
      </w:pPr>
      <w:r>
        <w:t>भामती (Vācaspati Miśra)</w:t>
      </w:r>
    </w:p>
    <w:p>
      <w:r>
        <w:t>तस्य च वक्ष्यमाणेन क्रमेण सन्दिग्धत्वात् प्रयोजनवत्वाच्च युक्ता जिज्ञासा, इत्याशयवान्सूत्रकारः तज्जिज्ञासामसूत्रयत् -</w:t>
      </w:r>
    </w:p>
    <w:p>
      <w:pPr>
        <w:pStyle w:val="Heading3"/>
      </w:pPr>
      <w:r>
        <w:t>अथातो ब्रह्मजिज्ञासेति ।</w:t>
      </w:r>
    </w:p>
    <w:p>
      <w: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समस्तदुःखोपशमरूपमानन्दैकरसं परमं नः प्रयोजनम् । तमर्थमधिकृत्य हि प्रेक्षावन्तः प्रवर्तन्तेतराम् । तच्च प्राप्तमप्यनाद्यविद्यावशादप्राप्तमिवेति प्रेप्सितं भवति । यथा स्वग्रीवागतमपि ग्रैवेयकं कुतश्चिद्भ्रमान्नास्तीति मन्यमानः परेण प्रतिपादितमप्राप्तमिव प्राप्नोति । जिज्ञासा तु संशयस्य कार्यमिति स्वकारणं संशयं सूचयति । संशयश्च मीमांसारम्भं प्रयोजयति ।</w:t>
      </w:r>
    </w:p>
    <w:p>
      <w:r>
        <w:t>तथा च शास्त्रे प्रेक्षावत्प्रवृत्तिहेतुसंशयप्रयोजनसूचनात्, युक्तमस्य सूत्रस्य शास्त्रादित्वमित्याह भगवान्भाष्यकारः -</w:t>
      </w:r>
    </w:p>
    <w:p>
      <w:pPr>
        <w:pStyle w:val="Heading3"/>
      </w:pPr>
      <w:r>
        <w:t>वेदान्तमीमांसाशास्त्रस्य व्याचिख्यासितस्य</w:t>
      </w:r>
    </w:p>
    <w:p>
      <w:r>
        <w:t>अस्माभिः,</w:t>
      </w:r>
    </w:p>
    <w:p>
      <w:pPr>
        <w:pStyle w:val="Heading3"/>
      </w:pPr>
      <w:r>
        <w:t>इदमादिमं सूत्रम् ।</w:t>
      </w:r>
    </w:p>
    <w:p>
      <w:r>
        <w:t>पूजितविचारवचनो मीमांसाशब्दः । परमपुरुषार्थहेतुभूतसूक्ष्मतमार्थनिर्णयफलता विचारस्य पूजितता । तस्या मीमांसायाः शास्त्रम् , सा ह्यनेन शिष्यते शिष्येभ्यो यथावत्प्रतिपाद्यत इति । सूत्रं च बह्वर्थसूचनात् भवति । यथाहुः - “लघूनि सूचितार्थानि स्वल्पाक्षरपदानि च । सर्वतः सारभूतानि सूत्राण्याहुर्मनीषिणः” ॥ इति ।</w:t>
      </w:r>
    </w:p>
    <w:p>
      <w:r>
        <w:t>तदेवं सूत्रतात्पर्यं व्याख्याय तस्य प्रथमपदमथेति व्याचष्टे -</w:t>
      </w:r>
    </w:p>
    <w:p>
      <w:pPr>
        <w:pStyle w:val="Heading3"/>
      </w:pPr>
      <w:r>
        <w:t>तत्राथशब्द आनन्तर्यार्थः परिगृह्यते ।</w:t>
      </w:r>
    </w:p>
    <w:p>
      <w:r>
        <w:t>तेषु सूत्रपदेषु मध्ये योऽयमथशब्दः स आनन्तर्यार्थ इति योजना ।</w:t>
      </w:r>
    </w:p>
    <w:p>
      <w:r>
        <w:t>नन्वाधिकारार्थोऽप्यथशब्दो दृश्यते, यथा ‘अथैष ज्योतिः’  इति वेदे । यथा वा लोके ‘अथ शब्दानुशासनम्’  , ‘अथ योगानुशासनम्’  इति । तत्किमत्राधिकारार्थो न गृह्यत इत्यत आह -</w:t>
      </w:r>
    </w:p>
    <w:p>
      <w:pPr>
        <w:pStyle w:val="Heading3"/>
      </w:pPr>
      <w:r>
        <w:t>नाधिकारार्थः ।</w:t>
      </w:r>
    </w:p>
    <w:p>
      <w:r>
        <w:t>कुतः,</w:t>
      </w:r>
    </w:p>
    <w:p>
      <w:pPr>
        <w:pStyle w:val="Heading3"/>
      </w:pPr>
      <w:r>
        <w:t>ब्रह्मजिज्ञासाया अनधिकार्यत्वात् ।</w:t>
      </w:r>
    </w:p>
    <w:p>
      <w: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तदसूचनेन काकदन्तपरीक्षायामिव ब्रह्ममीमांसायां, न प्रेक्षावन्तः प्रवर्तेरन् । न हि तदानीं ब्रह्म वा तज्ज्ञानं वाभिधेयप्रयोजने भवितुमर्हतः, अनध्यस्ताहंप्रत्ययविरोधेन वेदान्तानामेवंविधेऽर्थे प्रामाण्यानुपपत्तेः । कर्मप्रवृत्त्युपयोगितयोपचरितार्थानां वा जपोपयोगिनां वा ‘हुं फड्’  इत्येवमादीनामिवाविवक्षितार्थानामपि स्वाध्यायाध्ययनविध्यधीनग्रहणत्वस्य सम्भवात् । तस्मात्सन्देहप्रयोजनसूचनी जिज्ञासा इह पदतो वाक्यतश्च प्रधानं विवक्षितव्या । न च तस्या अधिकार्यत्वम् , अप्रस्तूयमानत्वात् , येन तत्समभिव्याहृतोऽथशब्दोऽधिकारार्थः स्यात् । जिज्ञासाविशेषणं तु ब्रह्मतज्ज्ञानमधिकार्यं भवेत् । न च तदप्यथशब्देन सम्बध्यते, प्राधान्याभावात् । न च जिज्ञासा मीमांसा, येन योगानुशासनवदधिक्रियेत, नान्तत्वं निपात्य ‘माङ्माने’  इत्यस्माद्वा ‘मानपूजायाम्’  इत्यस्माद्वा धातोः ‘मान्बध’  इत्यादिनानिच्छार्थे सनि व्युत्पादितस्य मीमांसाशब्दस्य पूजितविचारवचनत्वात् । ज्ञानेच्छावाचकत्वात्तु जिज्ञासापदस्य, प्रवर्तिका हि मीमांसायां जिज्ञासा स्यात् । न च प्रवर्त्यप्रवर्तकयोरैक्यम् , एकत्वे तद्भावानुपपत्तेः । न च स्वार्थपरत्वस्योपपत्तौ सत्यामन्यार्थपरत्वकल्पना युक्ता, अतिप्रसङ्गात् । तस्मात्सुष्ठूक्तम् “जिज्ञासाया अनधिकार्यत्वात्” इति ।</w:t>
      </w:r>
    </w:p>
    <w:p>
      <w:r>
        <w:t>अथ मङ्गलार्थोऽथशब्दः कस्मान्न भवति । तथा च मङ्गलहेतुत्वात्प्रत्यहं ब्रह्मजिज्ञासा कर्तव्येति सूत्रार्थः सम्पद्यत इत्यत आह -</w:t>
      </w:r>
    </w:p>
    <w:p>
      <w:pPr>
        <w:pStyle w:val="Heading3"/>
      </w:pPr>
      <w:r>
        <w:t>मङ्गलस्य च वाक्यार्थे समन्वयाभावात् ।</w:t>
      </w:r>
    </w:p>
    <w:p>
      <w:r>
        <w:t>पदार्थ एव हि वाक्यार्थे समन्वीयते, स च वाच्यो वा लक्ष्यो वा । न चेह मङ्गलमथशब्दस्य वाच्यं वा लक्ष्यं वा, किं तु मृदङ्गशङ्खध्वनिवदथशब्दश्रवणमात्रकार्यम् । न च कार्यज्ञाप्ययोर्वाक्यार्थे समन्वयः शब्दव्यवहारे दृष्ट इत्यर्थः ।</w:t>
      </w:r>
    </w:p>
    <w:p>
      <w:r>
        <w:t>तत्किमिदानीं मङ्गलार्थोऽथशब्दः तेषु तेषु न प्रयोक्तव्यः । तथा च “ओङ्कारश्चाथशब्दश्च द्वावेतौ ब्रह्मणः पुरा । कण्ठं भित्त्वा विनिर्यातौ तस्मान्माङ्गलिकावुभौ” ॥ इति स्मृतिव्याकोप इत्यत आह -</w:t>
      </w:r>
    </w:p>
    <w:p>
      <w:pPr>
        <w:pStyle w:val="Heading3"/>
      </w:pPr>
      <w:r>
        <w:t>अर्थान्तरप्रयुक्त एव ह्यथशब्दः श्रुत्या मङ्गलप्रयोजनो भवति ।</w:t>
      </w:r>
    </w:p>
    <w:p>
      <w:r>
        <w:t>अर्थान्तरेष्वानन्तर्यादिषु प्रयुक्तोऽथशब्दः श्रुत्या श्रवणमात्रेण वेणुवीणाध्वनिवन्मङ्गलं कुर्वन् , मङ्गलप्रयोजनो भवति, अन्यार्थमानीयमानोदकुम्भदर्शनवत् । तेन न स्मृतिव्याकोपः । न चेहानन्तर्यार्थस्य सतो न श्रवणमात्रेण मङ्गलार्थतेत्यर्थः ।</w:t>
      </w:r>
    </w:p>
    <w:p>
      <w:r>
        <w:t>स्यादेतत् । पूर्वप्रकृतापेक्षोऽथशब्दो भविष्यति विनैवानन्तर्यार्थत्वम् । तद्यथेममेवाथशब्दं प्रकृत्य विमृश्यते किमयमथशब्द आनन्तर्ये अथाधिकार इति । अत्र विमर्शवाक्येऽथशब्दः पूर्वप्रकृतमथशब्दमपेक्ष्य प्रथमपक्षोपन्यासपूर्वकं पक्षान्तरोपन्यासे । न चास्यानन्तर्यमर्थः, पूर्वप्रकृतस्य प्रथमपक्षोपन्यासेन व्यवायात् । न च प्रकृतानपेक्षा, तदनपेक्षस्य तद्विषयत्वाभावेनासमानविषयतया विकल्पानुपपत्तेः । न हि जातु भवति किं नित्य आत्मा, अथ अनित्या बुद्धिरिति । तस्मादानन्तर्यं विना पूर्वप्रकृतापेक्ष इहाथशब्दः कस्मान्न भवतीत्यत आह -</w:t>
      </w:r>
    </w:p>
    <w:p>
      <w:pPr>
        <w:pStyle w:val="Heading3"/>
      </w:pPr>
      <w:r>
        <w:t>पूर्वप्रकृतापेक्षायाश्च फलत आनन्तर्याव्यतिरेकात् ।</w:t>
      </w:r>
    </w:p>
    <w:p>
      <w:r>
        <w:t>अस्यार्थः - न वयमानन्तर्यार्थतां व्यसनितया रोचयामहे, किं तु ब्रह्मजिज्ञासाहेतुभूतपूर्वप्रकृतसिद्धये, सा च पूर्वप्रकृतार्थापेक्षत्वेऽप्यथशब्दस्य सिध्यतीति व्यर्थमानन्तर्यार्थत्वावधारणाग्रहोऽस्माकमिति । तदिदमुक्तम् ‘फलतः’  इति । परमार्थतस्तु कल्पान्तरोपन्यासे पूर्वप्रकृतापेक्षा । न चेह कल्पान्तरोपन्यास इति पारिशेष्यादानन्तर्यार्थ एवेति युक्तम् ।</w:t>
      </w:r>
    </w:p>
    <w:p>
      <w:r>
        <w:t>भवत्वानन्तर्यार्थः, किमेवं सतीत्यत आह -</w:t>
      </w:r>
    </w:p>
    <w:p>
      <w:pPr>
        <w:pStyle w:val="Heading3"/>
      </w:pPr>
      <w:r>
        <w:t>सति चानन्तर्यार्थत्व इति ।</w:t>
      </w:r>
    </w:p>
    <w:p>
      <w:r>
        <w:t>न तावद्यस्य कस्यचिदत्रानन्तर्यमिति वक्तव्यम् , तस्याभिधानमन्तरेणापि प्राप्तत्वात् । अवश्यं हि पुरुषः किञ्चित्कृत्वा किञ्चित्करोति । न चानन्तर्यमात्रस्य दृष्टमदृष्टं वा प्रयोजनं पश्यामः । तस्मात्तस्यात्रानन्तर्यं वक्तव्यं यद्विना ब्रह्मजिज्ञासा न भवति, यस्मिन्सति तु भवन्ती भवत्येव ।</w:t>
      </w:r>
    </w:p>
    <w:p>
      <w:r>
        <w:t>तदिदमुक्तम् -</w:t>
      </w:r>
    </w:p>
    <w:p>
      <w:pPr>
        <w:pStyle w:val="Heading3"/>
      </w:pPr>
      <w:r>
        <w:t>यत्पूर्ववृत्तं नियमेनापेक्षत इति ।</w:t>
      </w:r>
    </w:p>
    <w:p>
      <w:r>
        <w:t>स्यादेतत् । धर्मजिज्ञासाया इव ब्रह्मजिज्ञासाया अपि योग्यत्वात्स्वाध्यायाध्ययनानन्तर्यम् , धर्मवद्ब्रह्मणोऽप्याम्नायैकप्रमाणगम्यत्वात् । तस्य चागृहीतस्य स्वविषये विज्ञानाजननात् , ग्रहणस्य च स्वाध्यायोऽध्येतव्य इत्यध्ययनेनैव नियतत्वात् ।</w:t>
      </w:r>
    </w:p>
    <w:p>
      <w:r>
        <w:t>तस्माद्वेदाध्ययनानन्तर्यमेव ब्रह्मजिज्ञासाया अप्यथशब्दार्थ इत्यत आह -</w:t>
      </w:r>
    </w:p>
    <w:p>
      <w:pPr>
        <w:pStyle w:val="Heading3"/>
      </w:pPr>
      <w:r>
        <w:t>स्वाध्यायानन्तर्यं तु समानं,</w:t>
      </w:r>
    </w:p>
    <w:p>
      <w:r>
        <w:t>धर्मब्रह्मजिज्ञासयोः । अत्र च स्वाध्यायेन विषयेण तद्विषयमध्ययनं लक्षयति । तथा च“अथातो धर्मजिज्ञासा”(जै.सू. १-१-१)इत्यनेनैव गतमिति नेदं सूत्रमारब्धव्यम् । धर्मशब्दस्य वेदार्थमात्रोपलक्षणतया धर्मवद्ब्रह्मणोऽपि वेदार्थत्वाविशेषेण वेदाध्ययनानन्तर्योपदेशसाम्यादित्यर्थः ।</w:t>
      </w:r>
    </w:p>
    <w:p>
      <w:r>
        <w:t>चोदयति -</w:t>
      </w:r>
    </w:p>
    <w:p>
      <w:pPr>
        <w:pStyle w:val="Heading3"/>
      </w:pPr>
      <w:r>
        <w:t>नन्विह कर्मावबोधानन्तर्यं विशेषः,</w:t>
      </w:r>
    </w:p>
    <w:p>
      <w: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वाक्यार्थज्ञानस्य वाक्यादेवोत्पत्तेः । न च वाक्यं सहकारितया कर्माण्यपेक्षत इति युक्तम् , अकृतकर्मणामपि विदितपदपदार्थसम्बन्धानां समधिगतशाब्दन्यायतत्त्वानां गुणप्रधानभूतपूर्वापरपदार्थाकाङ्क्षासंनिधियोग्यतानुसन्धानवतामप्रत्यूहं वाक्यार्थप्रत्ययोत्पत्तेः । अनुत्पत्तौ वा विधिनिषेधवाक्यार्थप्रत्ययाभावेन तदर्थानुष्ठानपरिवर्जनाभावप्रसङ्गः । तद्बोधतस्तु तदर्थानुष्ठानपरिवर्जने परस्पराश्रयः, तस्मिन् सति तदर्थानुष्ठानपरिवर्जनं ततश्च तद्बोध इति । न च वेदान्तवाक्यानामेव स्वार्थप्रत्यायने कर्मापेक्षा, न वाक्यान्तराणामिति साम्प्रतम् , विशेषहेतोरभावात् । ननु“तत्त्वमसि”(छा. उ. ६ । ८ । ७)इति वाक्यात्, त्वम्पदार्थस्य, कर्तृभोक्तृरूपस्य जीवात्मनो नित्यशुद्धबुद्धोदासीनस्वभावेन तत्पदार्थेन परमात्मनैक्यमशक्यं द्रागित्येव प्रतिपत्तुम् आपाततोऽशुद्धसत्त्वैर्योग्यताविरहविनिश्चयात् । यज्ञदानतपोऽनाशकतनूकृतान्तर्मलास्तु विशुद्धसत्त्वाः श्रद्दधानायोग्यतावगमपुरःसरं तादात्म्यमवगमिष्यन्तीति चेत् , तत्किमिदानीं प्रमाणकारणं योग्यतावधारणमप्रमाणात्कर्मणो वक्तुमध्यवसितोऽसि, प्रत्यक्षाद्यतिरिक्तं वा कर्मापि प्रमाणम् । वेदान्ताविरुद्धतन्मूलन्यायबलेन तु योग्यतावधारणे कृतं कर्मभिः । तस्मात्“तत्त्वमसि”(छा. उ. ६ । ८ । ७)इत्यादेः श्रुतमयेन ज्ञानेन जीवात्मनः परमात्मभावं गृहीत्वा, तन्मूलया चोपपत्त्या व्यवस्थाप्य, तदुपासनायां भावनापराभिधानायां दीर्घकालनैरन्तर्यवत्यां ब्रह्मसाक्षात्कारफलायां यज्ञादीनामुपयोगः । यथाहुः -“स तु दीर्धकालनैरन्तर्यसत्कारासेवितो दृढभूमिः”(यो.सू.१-१४)इति ब्रह्मचर्यतपःश्रद्धायज्ञादयश्च सत्काराः । अत एव श्रुतिः -“तमेव धीरो विज्ञाय प्रज्ञां कुर्वीत ब्राह्मणः”(बृ. उ. ४ । ४ । २१)। इति । विज्ञाय तर्कोपकरणेन शब्देन प्रज्ञां भावनां कुर्वीतेत्यर्थः । अत्र च यज्ञादीनां श्रेयःपरिपन्थिकल्मषनिबर्हणद्वारेणोपयोग इति केचित् । पुरुषसंस्कारद्वारेणेत्यन्ये । यज्ञादिसंस्कृतो हि पुरुषः आदरनैरन्तर्यदीर्घकालैरासेवमानो ब्रह्मभावनामनाद्यविद्यावासनां समूलकाषं कषति, ततोऽस्य प्रत्यगात्मा सुप्रसन्नः केवलो विशदीभवति । अत एव स्मृतिः -“महायज्ञैश्च यज्ञैश्च ब्राह्मीयं क्रियते तनुः” । (मनु. २ । २८)“यस्यैतेऽष्टाचत्वारिंशत्संस्काराः”(दत्तपुराण)इति च । अपरे तु ऋणत्रयापाकरणे ब्रह्मज्ञानोपयोगं कर्मणामाहुः । अस्ति हि स्मृतिः -“ऋणानि त्रीण्यपाकृत्य मनो मोक्षे निवेशयेत्” (मनु. ६। ३५)इति । अन्ये तु“तमेतं वेदानुवचनेन ब्राह्मणा विविदिषन्ति यज्ञेन”(बृ. उ. ४ । ४ । २२)इत्यादिश्रुतिभ्यस्तत्तत्फलाय चोदितानामपि कर्मणां संयोगपृथक्त्वेन ब्रह्मभावनां प्रत्यङ्गभावमाचक्षते, क्रत्वर्थस्येव खादिरत्वस्य वीर्यार्थताम् , ‘एकस्य तूभयार्थत्वे संयोगपृथक्त्वम्’  इति न्यायात् । अत्र च पारमर्षं सूत्रम् -“सर्वापेक्षा च यज्ञादिश्रुतेरश्ववत्” (ब्र . अ. ३. पा. ४ सू. २६)इति । यज्ञतपोदानादि सर्वम् , तदपेक्षा ब्रह्मभावनेत्यर्थः । तस्माद्यदि श्रुत्यादयः प्रमाणं यदि वा पारमर्षं सूत्रं सर्वथा यज्ञादिकर्मसमुच्चिता ब्रह्मोपासना विशेषणत्रयवती अनाद्यविद्यातद्वासनासमुच्छेदक्रमेण ब्रह्मसाक्षात्काराय मोक्षापरनाम्ने कल्पत इति तदर्थं कर्माण्यनुष्ठेयानि । न चैतानि दृष्टादृष्टसामवायिकारादुपकारहेतुभूतौपदेशिकातिदेशिकक्रमपर्यन्ताङ्गग्रामसहितपरस्परविभिन्नकर्मस्वरूपतदधिकारिभेदपरिज्ञानं विना शक्यान्यनुष्ठातुम् । न च धर्ममीमांसापरिशीलनं विना तत्परिज्ञानम् । तस्मात्साधूक्तम् ‘कर्मावबोधानन्तर्यं विशेषः’  इति कर्मावबोधेन हि कर्मानुष्ठानसाहित्यं भवति ब्रह्मोपासनाया इत्यर्थः ।</w:t>
      </w:r>
    </w:p>
    <w:p>
      <w:r>
        <w:t>तदेतन्निराकरोति -</w:t>
      </w:r>
    </w:p>
    <w:p>
      <w:pPr>
        <w:pStyle w:val="Heading3"/>
      </w:pPr>
      <w:r>
        <w:t>न ।</w:t>
      </w:r>
    </w:p>
    <w:p>
      <w:r>
        <w:t>कुतः, कर्मावबोधात्</w:t>
      </w:r>
    </w:p>
    <w:p>
      <w:pPr>
        <w:pStyle w:val="Heading3"/>
      </w:pPr>
      <w:r>
        <w:t>प्रागप्यधीतवेदान्तस्य ब्रह्मजिज्ञासोपपत्तेः ।</w:t>
      </w:r>
    </w:p>
    <w:p>
      <w:r>
        <w:t>इदमत्राकूतम् - ब्रह्मोपासनया भावनापराभिधानया कर्माण्यपेक्ष्यन्त इत्युक्तम् , तत्र ब्रूमः - क्व पुनरस्याः कर्मापेक्षा, किं कार्ये, यथाग्नेयादीनां परमापूर्वे चिरभाविफलानुकूले जनयितव्ये समिदाद्यपेक्षा । स्वरूपे वा, यथा तेषामेव द्विरवत्तपुरोडाशादिद्रव्याग्निदेवताद्यपेक्षा । न तावत्कार्ये, तस्य विकल्पासहत्वात् । तथा हि - ब्रह्मोपासनाया ब्रह्मस्वरूपसाक्षात्कारः कार्यमभ्युपेयः, स चोत्पाद्यो वा स्यात् , यथा संयवनस्य पिण्डः । विकार्यो वा, यथावघातस्य व्रीहयः । संस्कार्यो वा, यथा प्रोक्षणस्योलूखलादयः । प्राप्यो वा, यथा दोहनस्य पयः । न तावदुत्पाद्यः । न खलु घटादिसाक्षात्कार इव जडस्वभावेभ्यो घटादिभ्यो भिन्न इन्द्रियाद्याधेयो ब्रह्मसाक्षात्कारो भावनाधेयः सम्भवति, ब्रह्मणोऽपराधीनप्रकाशतया तत्साक्षात्कारस्य तत्स्वाभाव्येन नित्यतयोत्पाद्यत्वानुपपत्तेः, ततो भिन्नस्य वा भावनाधेयस्य साक्षात्कारस्य प्रतिभाप्रत्ययवत्संशयाक्रान्ततया प्रामाण्यायोगात् , तद्विधस्य तत्सामग्रीकस्यैव बहुलं व्यभिचारोपलब्धेः । न खल्वनुमानविबुद्धं वह्निं भावयतः शीतातुरस्य शिशिरभरमन्थरतरकायकाण्डस्य स्फुरज्ज्वालाजटिलानलसाक्षात्कारः प्रमाणान्तरेण संवाद्यते, विसंवादस्य बहुलमुपलम्भात् , तस्मात्प्रामाणिकसाक्षात्कारलक्षणकार्याभावान्नोपासनाया उत्पाद्ये कर्मापेक्षा । न च कूटस्थनित्यस्य सर्वव्यापिनो ब्रह्मण उपासनातो विकारसंस्कारप्राप्तयः सम्भवन्ति । स्यादेतत् । मा भूद्ब्रह्मसाक्षात्कार उत्पाद्यादिरूप उपासनायाः, संस्कार्यस्तु अनिर्वचनीया नाद्यविद्याद्वयपिधानापनयनेन भविष्यति, प्रतिसीरापिहिता नर्तकीव प्रतिसीरापनयद्वारा रङ्गव्यापृतेन । तत्र च कर्मणामुपयोगः । एतावांस्तु विशेषः - प्रतिसीरापनये पारिषदानां नर्तकीविषयः साक्षात्कारो भवति । इह तु अविद्यापिधानापनयमात्रमेव नापरमुत्पाद्यमस्ति, ब्रह्मसाक्षात्कारस्य ब्रह्मस्वभावस्य नित्यत्वेन अनुत्पाद्यत्वात् । अत्रोच्यते - का पुनरियं ब्रह्मोपासना । किं शाब्दज्ञानमात्रसन्ततिः, आहो निर्विचिकित्सशाब्दज्ञानसन्ततिः । यदि शाब्दज्ञानमात्रसन्ततिः, किमियमभ्यस्यमानाप्यविद्यां समुच्छेत्तुमर्हति । तत्त्वविनिश्चयस्तदभ्यासो वा सवासनं विपर्यासमुन्मूलयेत् , न संशयाभ्यासः, सामान्यमात्रदर्शनाभ्यासो वा । न हि स्थाणुर्वा पुरुषो वेति वा, आरोहपरिणाहवत् द्रव्यमिति वा शतशोऽपि ज्ञानमभ्यस्यमानं पुरुष एवेति निश्चयाय पर्याप्तम् , ऋते विशेषदर्शनात् । ननूक्तं श्रुतमयेन ज्ञानेन जीवात्मनः परमात्मभावं गृहीत्वा युक्तिमयेन च व्यवस्थाप्यत इति । तस्मान्निर्विचिकत्सशाब्दज्ञानसन्ततिरूपोपासना कर्मसहकारिण्यविद्याद्वयोच्छेदहेतुः । न चासावनुत्पादितब्रह्मानुभवा तदुच्छेदाय पर्याप्ता । साक्षात्काररूपो हि विपर्यासः साक्षात्काररूपेणैव तत्त्वज्ञानेनोच्छिद्यते, न तु परोक्षावभासेन, दिङ्मोहालातचक्रचलद्वृक्षमरुमरीचिसलिलादिविभ्रमेष्वपरोक्षावभासिषु अपरोक्षावभासिभिरेव दिगादितत्त्वप्रत्ययैर्निवृत्तिदर्शनात् । नो खल्वाप्तवचनलिङ्गादिनिश्चितदिगादितत्त्वानां दिङ्मोहादयो निवर्तन्ते । तस्मात्त्वम्पदार्थस्य तत्पदार्थत्वेन साक्षात्कार एषितव्यः । एतावता हि त्वम्पदार्थस्य दुःखिशोकित्वादिसाक्षात्कारनिवृत्तिः, नान्यथा । न चैष साक्षात्कारो मीमांसासहितस्यापि शब्दप्रमाणस्य फलम् , अपि तु प्रत्यक्षस्य, तस्यैव तत्फलत्वनियमात् । अन्यथा कुटजबीजादपि वटाङ्कुरोत्पत्तिप्रसङ्गात् । तस्मान्निर्विचिकित्सावाक्यार्थभावनापरिपाकसहितमन्तःकरणं त्वम्पदार्थस्यापरोक्षस्य तत्तदुपाध्याकारनिषेधेन तत्पदार्थतामनुभावयतीति युक्तम् । न चायमनुभवो ब्रह्मस्वभावो येन न जन्येत, अपि तु अन्तःकरणस्यैव वृत्तिभेदो ब्रह्मविषयः । न चैतावता ब्रह्मणो नापराधीनप्रकाशता । न हि शाब्दज्ञानप्रकाश्यं ब्रह्म स्वयं प्रकाशं न भवति । सर्वोपाधिरहितं हि स्वयञ्ज्योतिरिति गीयते, न तूपहितमपि । यथाह स्म भगवान् भाष्यकारः - “नायमेकान्तेनाविषयः” इति । न चान्तःकरणवृत्तावप्यस्य साक्षात्कारे सर्वोपाधिविनिर्मोकः, तस्यैव तदुपाधेर्विनश्यदवस्थस्य स्वपररूपोपाधिविरोधिनो विद्यमानत्वात् । अन्यथा चैतन्यच्छायापत्तिं विनान्तःकरणवृत्तेः स्वयमचेतनायाः स्वप्रकाशत्वानुपपत्तौ साक्षात्कारत्वायोगात् । न चानुमितभावितवह्निसाक्षात्कारवत् प्रतिभात्वेनास्याप्रामाण्यम् , तत्र वह्निस्वलक्षणस्य परोक्षत्वात् । इह तु ब्रह्मस्वरूपस्योपाधिकलुषितस्य जीवस्य प्रागप्यपरोक्षतेति । नहि शुद्धबुद्धत्वादयो वस्तुतस्ततोऽतिरिच्यन्ते । जीव एव तु तत्तदुपाधिरहितः शुद्धबुद्धत्वादिस्वभावो ब्रह्मेति गीयते । न च तत्तदुपाधिविरहोऽपि ततोऽतिरिच्यते । तस्मात्यथा गान्धर्वशास्त्रार्थज्ञानाभ्यासाहितसंस्कारसचिवश्रोत्रेन्द्रियेण षड्जादिस्वरग्राममूर्छनाभेदमध्यक्षमनुभवति, एवं वेदान्तार्थज्ञानाभ्यासाहितसंस्कारो जीवः स्वस्य ब्रह्मभावमन्तःकरणेनेति । अन्तःकरणवृत्तौ ब्रह्मसाक्षात्कारे जनयितव्ये अस्ति तदुपासनायाः कर्मापेक्षेति चेत् न, तस्याः कर्मानुष्ठानसहभावाभावेन तत्सहकारित्वानुपपत्तेः । न खलु“तत्त्वमसि”(छा. उ. ६ । ८ । ७)इत्यादेर्वाक्यान्निर्विचिकित्सं शुद्धबुद्धोदासीनस्वभावमकर्तृत्वाद्युपेतमपेतब्राह्मणत्वादिजातिं देहाद्यतिरिक्तमेकमात्मानं प्रतिपद्यमानः कर्मस्वधिकारमवबोद्धुमर्हति । अनर्हश्च कथं कर्ता वाधिकृतो वा । यद्युच्येत निश्चितेऽपि तत्त्वे विपर्यासनिबन्धनो व्यवहारोऽनुवर्तमानो दृश्यते, यथा गुडस्य माधुर्यविनिश्चये अपि पित्तोपहतेन्द्रियाणां तिक्ततावभासानुवृत्तिः, आस्वाद्य थूत्कृत्य त्यागात् । तस्मादविद्यासंस्कारानुवृत्त्या कर्मानुष्ठानम् , तेन च विद्यासहकारिणा तत्समुच्छेद उपपत्स्यते । न च कर्माविद्यात्मकं कथमविद्यामुच्छिनत्ति, कर्मणो वा तदुच्छेदकस्य कुत उच्छेदः इति वाच्यम् , सजातीयस्वपरविरोधिनां भावानां बहुलमुपलब्धेः । यथा पयः पयोऽन्तरं जरयति, स्वयं च जीर्यति, यथा विषं विषान्तरं शमयति, स्वयं च शाम्यति, यथा वा कतकरजो रजोऽन्तराविले पाथसि प्रक्षिप्तं रजोऽन्तराणि भिन्दत्स्वयमपि भिद्यमानमनाविलं पाथः करोति । एवं कर्माविद्यात्मकमपि अविद्यान्तराण्यपगमयत्स्वयमप्यपगच्छतीति । अत्रोच्यते - सत्यम् ,“सदेव सोम्येदमग्र आसीत्” (छा. उ. ६ । २ । १)इत्युपक्रमात्“तत्त्वमसि”(छा. उ. ६ । ८ । ७)इत्यन्ताच्छब्दात् ब्रह्ममीमांसोपकरणादसकृदभ्यस्तात् , निर्विचिकित्सेऽनाद्यविद्योपादानदेहाद्यतिरिक्तप्रत्यगात्मतत्त्वावबोधे जातेऽपि अविद्यासंस्कारानुवृत्तानुवर्तन्ते सांसारिकाः प्रत्ययास्तद्व्यवहाराश्च, तथाविधानाप्ययं व्यवहारप्रत्ययान्मिथ्येति मन्यमानो विद्वान्न श्रद्धत्ते, पित्तोपहतेन्द्रिय इव गुडं थूत्कृत्य त्यजन्नपि तस्य तिक्तताम् । तथा चायं क्रियाकर्तृकरणेतिकर्तव्यताफलाप्रपञ्चमतात्त्विकं विनिश्चिन्वन् कथमधिकृतो नाम, विदुषो ह्यधिकारः, अन्यथा पशुशूद्रादीनामप्यधिकारो दुर्वारः स्यात् । क्रियाकर्त्रादिस्वरूपविभागं च विद्वस्यमान इह विद्वानभिमतः कर्मकाण्डे । अत एव भगवान् विद्वद्विषयत्वं शास्त्रस्य वर्णयाम्बभूव भाष्यकारः । तस्माद्यथा राजजातीयाभिमानकर्तृके राजसूये न विप्रवैश्यजातीयाभिमानिनोरधिकारः । एवं द्विजातिकर्तृक्रियाकरणादिविभागाभिमानिकर्तृके कर्मणि न तदनभिमानिनोऽधिकारः । न चानधिकृतेन समर्थेनापि कृतं वैदिकं कर्म फलाय कल्पते, वैश्यस्तोम इव ब्राह्मणराजन्याभ्याम् । तेन दृष्टार्थेषु कर्मसु शक्तः प्रवर्तमानः प्राप्नोतु फलम् , दृष्टत्वात् । अदृष्टार्थेषु तु शास्त्रैकसमधिगम्यं फलमनधिकारिणि न युज्यत इति नोपासनायाः कार्ये कर्मापेक्षा । स्यादेतत् । मनुष्याभिमानवदधिकारिके कर्मणि विहिते यथा तदभिमानरहितस्यानधिकारः, एवं निषेधविधयोऽपि मनुष्याधिकारा इति तदभिमानरहितस्तेष्वपि नाधिक्रियेत, पश्वादिवत् । तथा चायं निषिद्धमनुतिष्ठन्न प्रत्यवेयात् , तिर्यगादिवदिति भिन्नकर्मतापातः । मैवम् । न खल्वयं सर्वथा मनुष्याभिमानरहितः, किं त्वविद्यासंस्कारानुवृत्त्यास्य मात्रया तदभिमानोऽनुवर्तते । अनुवर्तमानं च मिथ्येति मन्यमानो न श्रद्धत्त इत्युक्तम् । किमतो यद्येवम् , एतदतो भवतिविधिषु श्राद्धोऽधिकारी नाश्राद्धः । ततश्च मनुष्याद्यभिमानं नश्रद्धधानो न विधिशास्त्रेष्वधिक्रियते । तथा च स्मृतिः -“अश्रद्धया हुतं दत्तम्”(भ.गी.१७-२८)इत्यादिका । निषेधशास्त्रं तु न श्रद्धामपेक्षते । अपि तु निषिध्यमानक्रियोन्मुखो नर इत्येव प्रवर्तते । तथा च सांसारिक इव शब्दावगतब्रह्मतत्त्वोऽपि निषेधमतिक्रम्य प्रवर्तमानः प्रत्यवैतीति न भिन्नकर्मदर्शनाभ्युपगमः । तस्मान्नोपासनायाः कार्ये कर्मापेक्षा । अत एव नोपासनोत्पत्तावपि, निर्विचिकित्सशाब्दज्ञानोत्पत्त्युत्तरकालमनधिकारः कर्मणीत्युक्तम् । तथा च श्रुतिः -“नकर्मणा न प्रजया धनेन त्यागेनैके अमृतत्वमानशुः ।”(कैवल्योपनिषत्)तत्किमिदानीमनुपयोग एव सर्वथेह कर्मणाम् , तथा च“विविदिषन्ति यज्ञेन”(बृ. उ. ४ । ४ । २२)इत्याद्याः श्रुतयो विरुध्येरन् । न विरुध्यन्ते । आरादुपकारकत्वात्कर्मणां यज्ञादीनाम् । तथा हि - तमेतमात्मानं वेदानुवचनेन-नित्यस्वाध्यायेन, ब्राह्मणा विविदिषन्ति-वेदितुमिच्छन्ति, न तु विदन्ति । वस्तुतः प्रधानस्यापि वेदनस्य प्रकृत्यर्थतया शब्दतो गुणत्वात् , इच्छायाश्च प्रत्ययार्थतया प्राधान्यात् , प्रधानेन च कार्यसंप्रत्ययात् । नहि राजपुरुषमानयेत्युक्ते वस्तुतः प्रधानमपि राजा पुरुषविशेषणतया शब्दत उपसर्जन आनीयतेऽपि तु पुरुष एव, शब्दतस्तस्य प्राधान्यात् । एवं वेदानुवचनस्येव यज्ञस्यापीच्छासाधनतया विधानम् । एवं तपसोऽनाशकस्य । कामानशनमेव तपः, हितमितमेध्याशिनो हि ब्रह्मणि विविदिषा भवति, न तु सर्वथानश्नतो मरणात् । नापि चान्द्रायणादि तपःशीलस्य, धातुवैषम्यापत्तेः । एतानि च नित्यान्युपात्तदुरितनिबर्हणेन पुरुषं संस्कुर्वन्ति । तथा च श्रुतिः -“स ह वा आत्मयाजी यो वेद इदं मेऽनेनाङ्गं संस्क्रियत इदं मेऽनेनाङ्गमुपधीयते” (शत. ब्रा. ११ । २ । ६ । १३)इति । अनेनेति हि प्रकृतं यज्ञादि परामृशति । स्मृतिश्च -“यस्यैतेऽष्टाचत्वारिंशत्संस्काराः”(दत्तपुराण)इति । नित्यनैमित्तिकानुष्ठानप्रक्षीणकल्मषस्य च विशुद्धसत्त्वस्याविदुष एव उत्पन्नविविदिषस्य ज्ञानोत्त्पत्तिं दर्शयत्याथर्वणी श्रुतिः -“विशुद्धसत्त्वस्ततस्तु तं पश्यति निष्कलं ध्यायमानः”(मु. उ. ३ । १ । ८)इति । स्मृतिश्च -“ज्ञानमुत्पद्यते पुंसां क्षयात्पापस्य कर्मणः”(म. भा. शां. २०४ । ८)इत्यादिका । कॢप्तेनैव च नित्यानां कर्मणां नित्येहितेनोपात्तदुरितनिबर्हणद्वारेण पुरुषसंस्कारेण ज्ञानोत्पत्तावङ्गभावोपपत्तौ न संयोग पृथक्त्वेन साक्षादङ्गभावो युक्तः, कल्पनागौरवापत्तेः । तथा हि - नित्यकर्मणामनुष्ठानाद्धर्मोत्पादः, ततः पाप्मा निवर्तते, स हि अनित्याशुचिदुःखरूपे संसारे नित्यशुचिसुखख्यातिलक्षणेन विपर्यासेन चित्तसत्त्वं मलिनयति, ततः पापनिवृत्तौ प्रत्यक्षोपपत्तिप्रवृत्तिद्वारापावरणे सति प्रत्यक्षोपपत्तिभ्यां संसारस्य अनित्याशुचिदुःखरूपतामप्रत्यूहमवबुध्यते, ततोऽस्य अस्मिन्ननभिरतिसंज्ञं वैराग्यमुपजायते, ततस्तज्जिहासोपावर्तते, ततो हानोपायं पर्येषते, पर्येषमाणश्चात्मतत्त्वज्ञानमस्योपाय इत्युपश्रुत्य तज्जिज्ञासते, ततः श्रवणादिक्रमेण तज्ज्ञानातीत्यारादुपकारकत्वं तत्त्वज्ञानोत्पादं प्रति चित्तसत्त्वशुद्ध्या कर्मणां युक्तम् । इममेवार्थमनुवदति भगवद्गीता -“आरुरुक्षोर्मुनेर्योगं कर्म कारणमुच्यते । योगारूढस्य तस्यैव शमः कारणमुच्यते”(भ. गी. ६ । ३)॥ एवं चाननुष्ठितकर्मापि प्राग्भवीयकर्मवशाद्यो विशुद्धसत्त्वः संसारासारतादर्शनेन निष्पन्नवैराग्यः, कृतं तस्य कर्मानुष्ठानेन वैराग्योत्पादोपयोगिना, प्राग्भवीयकर्मानुष्ठानादेव तत्सिद्धेः, इममेव च पुरुषधौरेयभेदमधिकृत्य प्रववृते श्रुतिः -“यदि वेतरथा ब्रह्मचर्यादेव प्रव्रजेत्”(जा. उ. ४)इति ।</w:t>
      </w:r>
    </w:p>
    <w:p>
      <w:r>
        <w:t>तदिदमुक्तम् - कर्मावबोधात् -</w:t>
      </w:r>
    </w:p>
    <w:p>
      <w:pPr>
        <w:pStyle w:val="Heading3"/>
      </w:pPr>
      <w:r>
        <w:t>प्रागप्यधीतवेदान्तस्य ब्रह्मजिज्ञासोपपत्तेरिति ।</w:t>
      </w:r>
    </w:p>
    <w:p>
      <w:r>
        <w:t>अत एव न ब्रह्मचारिण ऋणानि सन्ति, येन तदपाकरणार्थं कर्मानुतिष्ठेत् । एतदनुरोधाच्च “जायमानो वै ब्राह्मणस्त्रिभिरृणवा जायते” इति गृहस्थः सम्पद्यमान इति व्याख्येयम् । अन्यथा“यदि वेतरथा ब्रह्मचर्यादेव ”(जा. उ. ४)इति श्रुतिर्विरुध्येत । गृहस्थस्यापि च ऋणापाकरणं सत्त्वशुद्ध्यर्थमेव । जरामर्यवादो भस्मान्ततावादोऽन्त्येष्टयश्च कर्मजडानविदुषः प्रति, न त्वात्मतत्त्वपण्डितान् । तस्मात्तस्यानन्तर्यमथशब्दार्थः, यद्विना ब्रह्मजिज्ञासा न भवति यस्मिंस्तु सति भवन्ती भवत्येव । न चेत्थं कर्मावबोधः तस्मान्न कर्मावबोधानन्तर्यमथशब्दार्थ इति सर्वमवदातम् ।</w:t>
      </w:r>
    </w:p>
    <w:p>
      <w:r>
        <w:t>स्यादेतत् । मा भूदग्निहोत्रयवागूपाकवदार्थः क्रमः, श्रौतस्तु भविष्यति,“गृही भूत्वा वनी भवेत्वनी भूत्वा प्रव्रजेत्”(जा. उ. ४)इति जाबालश्रुतिर्गार्हस्थ्येन हि यज्ञाद्यनुष्ठानं सूचयति । स्मरन्ति च“अधीत्य विधिवद्वेदान्पुत्रांश्चोत्पाद्य धर्मतः । इष्ट्वा च शक्तितो यज्ञैर्मनो मोक्षे निवेशयेत् ॥”(मनु. ६। ३६)निन्दन्ति च -“अनधीत्य द्विजो वेदाननुत्पाद्य तथात्मजान् । अनिष्ट्वा चैव यज्ञैश्च मोक्षमिच्छन्व्रजत्यधः ॥”(मनु. ६। ३७)इत्यत आह -</w:t>
      </w:r>
    </w:p>
    <w:p>
      <w:pPr>
        <w:pStyle w:val="Heading3"/>
      </w:pPr>
      <w:r>
        <w:t>यथा च हृदयाद्यवदानानामानन्तर्यनियमः ।</w:t>
      </w:r>
    </w:p>
    <w:p>
      <w:r>
        <w:t>कुतः,“हृदयस्याग्रेऽवद्यति अथ जिह्वाया अथ वक्षसः”(आ.श्रौ.सू. ७-२४)इत्यथाग्रशब्दाभ्यां क्रमस्य विवक्षितत्वात् । न तथेह क्रम नियमो विवक्षितः, श्रुत्या तयैवानियमप्रदर्शनात् ,“यदि वेतरथा ब्रह्मचर्यादेव प्रव्रजेद्गृहाद्वा वनाद्वा”(जा. उ. ४)इति । एतावता हि वैराग्यमुपलक्षयति । अत एव“यदहरेव विरजेत्तदहरेव प्रव्रजेत्”(जा. उ. ४)इति श्रुतिः । निन्दावचनं च अविशुद्धसत्त्वपुरुषाभिप्रायम् । अविशुद्धसत्त्वो हि मोक्षमिच्छन्नालस्यात्तदुपायेऽप्रवर्तमानो गृहस्थधर्ममपि नित्यनैमित्तिकमनाचरन्प्रतिक्षणमुपचीयमानपाप्माधो गच्छतीत्यर्थः ।</w:t>
      </w:r>
    </w:p>
    <w:p>
      <w:r>
        <w:t>स्यादेतत् । मा भूच्छ्रौत आर्थो वा क्रमः, पाठस्थानमुख्यप्रवृत्तिप्रमाणकस्तु कस्मान्न भवतीत्यत आह -</w:t>
      </w:r>
    </w:p>
    <w:p>
      <w:pPr>
        <w:pStyle w:val="Heading3"/>
      </w:pPr>
      <w:r>
        <w:t>शेषशेषित्वे प्रमाणाभावात् ।</w:t>
      </w:r>
    </w:p>
    <w:p>
      <w:r>
        <w:t>शेषाणां समिदादीनां शेषिणां चाग्नेयादीनामेकफलवदुपकारोपनिबद्धानामेकफलावच्छिन्नानामेकप्रयोगवचनोपगृहीतानाम् एकाधिकारिकर्तृकाणामेकपौर्णमास्यमावास्याकालसम्बद्धानां युगपदनुष्ठानाशक्तेः, सामर्थ्यात्क्रमप्राप्तौ, तद्विशेषापेक्षायां पाठादयस्तद्भेदनियमाय प्रभवन्ति । यत्र तु न शेषशेषिभावः नाप्येकाधिकारावच्छेदः यथा सौर्यार्यम्णप्राजापत्यादीनाम् , तत्र क्रमभेदापेक्षाभावान्न पाठादिः क्रमविशेषनियमे प्रमाणम् , अवर्जनीयतया तस्य तत्रावगतत्वात् । न चेह धर्मब्रह्मजिज्ञासयोः शेषशेषिभावे श्रुत्यादीनामन्यतमं प्रमाणमस्तीति ।</w:t>
      </w:r>
    </w:p>
    <w:p>
      <w:r>
        <w:t>स्यादेतत् । शेषशेषिभावाभावेऽपि क्रमनियमो दृष्टः, यथा गोदोहनस्य पुरुषार्थस्य दर्शपौर्णमासिकैरङ्गैः सह, यथा वा“दर्शपूर्णमासाभ्यामिष्ट्वा सोमेन यजेत”दर्शपूर्णमासाभ्यामिष्ट्वा सोमेन यजेत। (तै.सं. २.५.६.१)इति दर्शपौर्णमाससोमयोरशेषशेषिणोरित्यत आह -</w:t>
      </w:r>
    </w:p>
    <w:p>
      <w:pPr>
        <w:pStyle w:val="Heading3"/>
      </w:pPr>
      <w:r>
        <w:t>अधिकृताधिकारे वा प्रमाणाभावात् ।</w:t>
      </w:r>
    </w:p>
    <w:p>
      <w:r>
        <w:t>इति योजना । स्वर्गकामस्य हि दर्शपौर्णमासाधिकृतस्य पशुकामस्य सतो दर्शपौर्णमासक्रत्वर्थाप्प्रणयनाश्रिते गोदोहने अधिकारः । नो खलु गोदोहनद्रव्यमव्याप्रियमाणं साक्षात्पशून् भावयितुमर्हति । न च व्यापारान्तराविष्टं श्रूयते, यतस्तदङ्गक्रममतिपतेत् अप्प्रणयनाश्रितं तु प्रतीयते, ‘चमसेनापः प्रणयेद्गोदोहनेनपशुकामस्य’  इति समभिव्याहारात् , योग्यत्वाच्चास्यापां प्रणयनं प्रति । तस्मात्क्रत्वर्थाप्प्रणयनाश्रितत्वाद्गोदोहनस्य तत्क्रमेण पुरुषार्थमपि गोदोहनं क्रमवदिति सिद्धम् । श्रुतिनिराकरणेनैव इष्टिसोमक्रमवदपि क्रमोऽपास्तो वेदितव्यः ।</w:t>
      </w:r>
    </w:p>
    <w:p>
      <w:r>
        <w:t>शेषशेषित्वाधिकृताधिकाराभावेऽपि क्रमो विवक्ष्येत यद्येकफलावच्छेदो भवेत् । यथाग्नेयादीनां, षण्णामेकस्वर्गफलावच्छिन्नानाम् यदि वा जिज्ञास्यब्रह्मणोऽशो धर्मः स्यात् , यथा चतुर्लक्षणीव्युत्पाद्यं ब्रह्म केनचित्केनचिदंशेनैकैकेन लक्षणेन व्युत्पाद्यते, तत्र चतुर्णां लक्षणानां जिज्ञास्याभेदेन परस्परसम्बन्धे सति क्रमो विवक्षितः, तथेहाप्येकजिज्ञास्यतया धर्मब्रह्मजिज्ञासयोः क्रमो विवक्ष्येत न चैतदुभयमप्यस्तीत्याह -</w:t>
      </w:r>
    </w:p>
    <w:p>
      <w:pPr>
        <w:pStyle w:val="Heading3"/>
      </w:pPr>
      <w:r>
        <w:t>फलजिज्ञास्यभेदाच्च ।</w:t>
      </w:r>
    </w:p>
    <w:p>
      <w:r>
        <w:t>फलभेदं विभजते -</w:t>
      </w:r>
    </w:p>
    <w:p>
      <w:pPr>
        <w:pStyle w:val="Heading3"/>
      </w:pPr>
      <w:r>
        <w:t>अभ्युदयफलं धर्मज्ञानमिति ।</w:t>
      </w:r>
    </w:p>
    <w:p>
      <w:r>
        <w:t>जिज्ञासाया वस्तुतो ज्ञानतन्त्रत्वाज्ज्ञानफलं जिज्ञासाफलमिति भावः ।</w:t>
      </w:r>
    </w:p>
    <w:p>
      <w:r>
        <w:t>न केवलं स्वरूपतः फलभेदः, तदुत्पादनप्रकारभेदादपि तद्भेद इत्याह -</w:t>
      </w:r>
    </w:p>
    <w:p>
      <w:pPr>
        <w:pStyle w:val="Heading3"/>
      </w:pPr>
      <w:r>
        <w:t>तच्चानुष्ठानापेक्षम् ।</w:t>
      </w:r>
    </w:p>
    <w:p>
      <w:pPr>
        <w:pStyle w:val="Heading3"/>
      </w:pPr>
      <w:r>
        <w:t>ब्रह्मज्ञानं च नानुष्ठानान्तरापेक्षम् ।</w:t>
      </w:r>
    </w:p>
    <w:p>
      <w:r>
        <w:t>शाब्दज्ञानाभ्यासान्नानुष्ठानान्तरमपेक्षते, नित्यनैमित्तिककर्मानुष्ठानसहभावस्यापास्तत्वादिति भावः ।</w:t>
      </w:r>
    </w:p>
    <w:p>
      <w:r>
        <w:t>जिज्ञास्यभेदमात्यन्तिकमाह -</w:t>
      </w:r>
    </w:p>
    <w:p>
      <w:pPr>
        <w:pStyle w:val="Heading3"/>
      </w:pPr>
      <w:r>
        <w:t>भव्यश्च धर्म इति ।</w:t>
      </w:r>
    </w:p>
    <w:p>
      <w:r>
        <w:t>भविता भव्यः, कर्तरि कृत्यः । भविता च भावकव्यापारनिर्वर्त्यतया तत्तन्त्र इति ततः प्राग्ज्ञानकाले नास्तीत्यर्थः । भूतं सत्यम् । सदेकान्ततः न कदाचिदसदित्यर्थः ।</w:t>
      </w:r>
    </w:p>
    <w:p>
      <w:r>
        <w:t>न केवलं स्वरूपतो जिज्ञास्ययोर्भेदः, ज्ञापकप्रमाणप्रवृत्तिभेदादपि भेद इत्याह -</w:t>
      </w:r>
    </w:p>
    <w:p>
      <w:pPr>
        <w:pStyle w:val="Heading3"/>
      </w:pPr>
      <w:r>
        <w:t>चोदनाप्रवृत्तिभेदाच्च ।</w:t>
      </w:r>
    </w:p>
    <w:p>
      <w:r>
        <w:t>चोदनेति वैदिकं शब्दमाह, विशेषेण सामान्यस्य लक्षणात् ।</w:t>
      </w:r>
    </w:p>
    <w:p>
      <w:r>
        <w:t>प्रवृत्तिभेदं विभजते -</w:t>
      </w:r>
    </w:p>
    <w:p>
      <w:pPr>
        <w:pStyle w:val="Heading3"/>
      </w:pPr>
      <w:r>
        <w:t>या हि चोदना धर्मस्येति ।</w:t>
      </w:r>
    </w:p>
    <w:p>
      <w:r>
        <w:t>आज्ञादीनां पुरुषाभिप्रायभेदानामसम्भवात् अपौरुषेये वेदे चोदनोपदेशः । अत एवोक्तम् -“तस्य ज्ञानमुपदेशः” (जै. सू. १ । १ । ५)इति । सा च स्वसाध्ये पुरुषव्यापारे भावनायां, तद्विषये च यागादौ, स हि भावनाविषयः, तदधीननिरूपणत्वात् विषयाधीनप्रयत्नस्य भावनायाः । ‘षिञ् बन्धने’  इत्यस्य धातोर्विषयपदव्युत्पत्तेः । भावनायास्तद्द्वारेण च यागादेरपेक्षितोपायतामवगमयन्ती तत्रेच्छोपहारमुखेन पुरुषं नियुञ्जानैव यागादिधर्ममवबोधयति नान्यथा । ब्रह्मचोदना तु पुरुषमवबोधयत्येव केवलं न तु प्रवर्तयन्त्यवबोधयति । कुतः, अवबोधस्य प्रवृत्तिरहितस्य चोदनाजन्यत्वात् ।</w:t>
      </w:r>
    </w:p>
    <w:p>
      <w:r>
        <w:t>ननु ‘आत्मा ज्ञातव्यः’  इत्येतद्विधिपरैर्वेदान्तैः तदेकवाक्यतयावबोधे प्रवर्तयद्भिरेव पुरुषो ब्रह्मावबोध्यत इति समानत्वं धर्मचोदनाभिर्ब्रह्मचोदनानामित्यत आह -</w:t>
      </w:r>
    </w:p>
    <w:p>
      <w:pPr>
        <w:pStyle w:val="Heading3"/>
      </w:pPr>
      <w:r>
        <w:t>न पुरुषोऽवबोधे नियुज्यते ।</w:t>
      </w:r>
    </w:p>
    <w:p>
      <w:r>
        <w:t>अयमभिसन्धिः - न तावद्ब्रह्मसाक्षात्कारे पुरुषो नियोक्तव्यः, तस्य ब्रह्मस्वाभाव्येन नित्यत्वात् , अकार्यत्वात् । नाप्युपासनायाम् , तस्या अपि ज्ञानप्रकर्षे हेतुभावस्यान्वयव्यतिरेकसिद्धतया प्राप्तत्वेनाविधेयत्वात् । नापि शाब्दबोधे, तस्याप्यधीतवेदस्य पुरुषस्य विदितपदतदर्थस्य समधिगतशाब्दन्यायतत्त्वस्याप्रत्यूहमुत्पत्तेः ।</w:t>
      </w:r>
    </w:p>
    <w:p>
      <w:r>
        <w:t>अत्रैव दृष्टान्तमाह -</w:t>
      </w:r>
    </w:p>
    <w:p>
      <w:pPr>
        <w:pStyle w:val="Heading3"/>
      </w:pPr>
      <w:r>
        <w:t>यथाक्षार्थेति ।</w:t>
      </w:r>
    </w:p>
    <w:p>
      <w:r>
        <w:t>दार्ष्टान्तिके योजयति -</w:t>
      </w:r>
    </w:p>
    <w:p>
      <w:pPr>
        <w:pStyle w:val="Heading3"/>
      </w:pPr>
      <w:r>
        <w:t>तद्वदिति ।</w:t>
      </w:r>
    </w:p>
    <w:p>
      <w:r>
        <w:t>अपि चात्मज्ञानविधिपरेषु वेदान्तेषु नात्मतत्त्वविनिश्चयः शाब्दः स्यात् । न हि तदात्मतत्त्वपरास्ते, किन्तु तज्ज्ञानविधिपराः, यत्पराश्च ते त एव तेषामर्थाः । न च बोधस्य बोध्यनिष्ठत्वादपेक्षितत्वात् , अन्यपरेभ्योऽपि बोध्यतत्त्वविनिश्चयः, समारोपेणापि तदुपपत्तेः । तस्मान्न बोधविधिपरा वेदान्ता इति सिद्धम् ।</w:t>
      </w:r>
    </w:p>
    <w:p>
      <w:r>
        <w:t>प्रकृतमुपसंहरति -</w:t>
      </w:r>
    </w:p>
    <w:p>
      <w:pPr>
        <w:pStyle w:val="Heading3"/>
      </w:pPr>
      <w:r>
        <w:t>तस्मात्किमपि वक्तव्यमिति ।</w:t>
      </w:r>
    </w:p>
    <w:p>
      <w:r>
        <w:t>यस्मिन्नसति ब्रह्मजिज्ञासा न भवति सति तु भवन्ती भवत्येवेत्यर्थः ।</w:t>
      </w:r>
    </w:p>
    <w:p>
      <w:r>
        <w:t>तदाह -</w:t>
      </w:r>
    </w:p>
    <w:p>
      <w:pPr>
        <w:pStyle w:val="Heading3"/>
      </w:pPr>
      <w:r>
        <w:t>उच्यते - नित्यानित्यवस्तुविवेक इत्यादि ।</w:t>
      </w:r>
    </w:p>
    <w:p>
      <w:r>
        <w:t>नित्यः प्रत्यगात्मा, अनित्या देहेन्द्रियविषयादयः । तद्विषयश्चेद्विवेको निश्चयः, कृतमस्य ब्रह्मजिज्ञासया, ज्ञातत्वाद्ब्रह्मणः । अथ विवेको ज्ञानमात्रम् , न निश्चयः, तथा सति एष विपर्यासादन्यः संशयः स्यात् , तथा च न वैराग्यं भावयेत् , अभावयन्कथं ब्रह्मजिज्ञासाहेतुः, तस्मादेवं व्याख्येयम् । नित्यानित्ययोर्वसतीति नित्यानित्यवस्तु तद्धर्मः, नित्यानित्ययोर्धर्मिणोस्तद्धर्माणां च विवेको नित्यानित्यवस्तुविवेकः । एतदुक्तं भवति - मा भूदिदम् तदृतं नित्यम् , इदं तदनृतमनित्यमिति धर्मिविशेषयोर्विवेकः, धर्मिमात्रयोर्नित्यानित्ययोस्तद्धर्मयोश्च विवेकं निश्चिनोत्येव । नित्यत्वं सत्यत्वं तद्यस्यास्ति तन्नित्यं सत्यम् , तथा चास्थागोचरः । अनित्यत्वमसत्यत्वं तद्यस्यास्ति तदनित्यमनृतम् , तथा चानास्थागोचरः । तदेतेष्वनुभूयमानेषु युष्मदस्मत्प्रत्ययगोचरेषु विषयविषयिषु यदृतं नित्यं सुखं व्यवस्थास्यते तदास्थागोचरो भविष्यति, यत्त्वनित्यमनृतं भविष्यति तापत्रयपरीतं तत्त्यक्ष्यत इति । सोऽयं नित्यानित्यवस्तुविवेकः प्राग्भवीयादैहिकाद्वा वैदिकात्कर्मणो विशुद्धसत्त्वस्य भवत्यनुभवोपपत्तिभ्याम् । न खलु सत्यं नाम न किञ्चिदस्तीति वाच्यम् । तदभावे तदधिष्ठानस्यानृतस्याप्यनुपपत्तेः, शून्यवादिनामपि शून्यताया एव सत्यत्वात् ।</w:t>
      </w:r>
    </w:p>
    <w:p>
      <w:r>
        <w:t>अथास्य पुरुषधौरेयस्यानुभवोपपत्तिभ्यामेवं सुनिपुणं निरूपयतः आ च सत्यलोकात्  आचावीचेः“जायस्व म्रियस्व” (छा. उ. ५ । १० । ८)इति विपरिवर्तमानं, क्षणमुहूर्तयामाहोरात्रार्धमासमासर्त्वयनवत्सरयुगचतुर्युगमन्वन्तरप्रलयमहाप्रलयमहासर्गावान्तरसर्गसंसारसागरोर्मिभिरनिशम् उह्यमानं, तापत्रयपरीतमात्मानं च जीवलोकं चावलोक्य अस्मिन्संसारमण्डले अनित्याशुचिदुःखात्मकं प्रसङ्ख्यानमुपावर्तते; ततोऽस्यैतादृशान्नित्यानित्यवस्तुविवेकलक्षणात्प्रसङ्ख्यानात् -</w:t>
      </w:r>
    </w:p>
    <w:p>
      <w:pPr>
        <w:pStyle w:val="Heading3"/>
      </w:pPr>
      <w:r>
        <w:t>इहामुत्रार्थभोगविरागः ।</w:t>
      </w:r>
    </w:p>
    <w:p>
      <w:r>
        <w:t>भवति । अर्थ्यते प्रार्थ्यत इत्यर्थः । फलमिति यावत् । तस्मिन्विरागोऽनामानाभोगात्मिकोपेक्षाबुद्धिः ।</w:t>
      </w:r>
    </w:p>
    <w:p>
      <w:r>
        <w:t>ततः शमदमादिसाधनसम्पत् ।</w:t>
      </w:r>
    </w:p>
    <w:p>
      <w:r>
        <w:t>रागादिकषायमदिरामत्तं हि मनस्तेषु तेषु विषयेषूच्चावचमिन्द्रियाणि प्रवर्तयत् , विविधाश्च प्रवृत्तीः पुण्यापुण्यफला भावयत् , पुरुषमतिघोरे विविधदुःखज्वालाजटिले संसारहुतभुजि जुहोति । प्रसङ्ख्यानाभ्यासलब्धवैराग्यपरिपाकभग्नरागादिकषायमदिरामदं तु मनः पुरुषेणावजीयते वशीक्रियते, सोऽयमस्य वैराग्यहेतुको मनोविजयः शम इति वशीकारसंज्ञ इति चाख्यायते । विजितं च मनस्तत्त्वविषयविनियोगयोग्यतां नीयते, सेयमस्य योग्यता दमः । यथा दान्तोऽयं वृषभयुवा हलशकटादिवहनयोग्यः कृत इति गम्यते । आदिग्रहणेन च विषयतितिक्षातदुपरमतत्त्वश्रद्धाः सङ्गृह्यन्ते । अत एव श्रुतिः -“तस्माच्छान्तो दान्त उपरतस्तितिक्षुः श्रद्धावित्तो भूत्वात्मन्येवात्मानं पश्यन् , सर्वमात्मनि पश्यति” (बृ. उ. ४-४-२३)इति । तदेतस्य शमदमादिरूपस्य साधनस्य सम्पत् , प्रकर्षः, शमदमादिसाधनसम्पत् ।</w:t>
      </w:r>
    </w:p>
    <w:p>
      <w:r>
        <w:t>ततोऽस्य संसारबन्धनान्मुमुक्षा भवतीत्याह -</w:t>
      </w:r>
    </w:p>
    <w:p>
      <w:pPr>
        <w:pStyle w:val="Heading3"/>
      </w:pPr>
      <w:r>
        <w:t>मुमुक्षुत्वं च ।</w:t>
      </w:r>
    </w:p>
    <w:p>
      <w:r>
        <w:t>तस्य च नित्यशुद्धबुद्धमुक्तसत्यस्वभावब्रह्मज्ञानं मोक्षस्य कारणमित्युपश्रुत्य तज्जिज्ञासा भवति धर्मजिज्ञासायाः प्रागूर्ध्वं च, तस्मात्तेषामेवानन्तर्यं न धर्मजिज्ञासाया इत्याह -</w:t>
      </w:r>
    </w:p>
    <w:p>
      <w:pPr>
        <w:pStyle w:val="Heading3"/>
      </w:pPr>
      <w:r>
        <w:t>तेषु हीति ।</w:t>
      </w:r>
    </w:p>
    <w:p>
      <w:r>
        <w:t>न केवलं जिज्ञासामात्रम् , अपि तु ज्ञानमपीत्याह -</w:t>
      </w:r>
    </w:p>
    <w:p>
      <w:pPr>
        <w:pStyle w:val="Heading3"/>
      </w:pPr>
      <w:r>
        <w:t>ज्ञातुं च ।</w:t>
      </w:r>
    </w:p>
    <w:p>
      <w:r>
        <w:t>उपसंहरति -</w:t>
      </w:r>
    </w:p>
    <w:p>
      <w:pPr>
        <w:pStyle w:val="Heading3"/>
      </w:pPr>
      <w:r>
        <w:t>तस्मादिति ।</w:t>
      </w:r>
    </w:p>
    <w:p>
      <w:r>
        <w:t>क्रमप्राप्तमतःशब्दं व्याचष्टे -</w:t>
      </w:r>
    </w:p>
    <w:p>
      <w:pPr>
        <w:pStyle w:val="Heading3"/>
      </w:pPr>
      <w:r>
        <w:t>अतःशब्दो हेत्वर्थः ।</w:t>
      </w:r>
    </w:p>
    <w:p>
      <w:r>
        <w:t>तमेवातःशब्दस्य हेतुरूपमर्थमाह -</w:t>
      </w:r>
    </w:p>
    <w:p>
      <w:pPr>
        <w:pStyle w:val="Heading3"/>
      </w:pPr>
      <w:r>
        <w:t>यस्माद्वेद एवेति ।</w:t>
      </w:r>
    </w:p>
    <w:p>
      <w:r>
        <w:t>अत्रैवं परिचोद्यते - सत्यं यथोक्तसाधनसम्पत्त्यनन्तरं ब्रह्मजिज्ञासा भवति । सैव त्वनुपपन्ना, इहामुत्रफलभोगविरागस्यानुपपत्तेः । अनुकूलवेदनीयं हि फलम् , इष्टलक्षणत्वात्फलस्य । न चानुरागहेतावस्य वैराग्यं भवितुमर्हति । दुःखानुषङ्गदर्शनात्सुखेऽपि वैराग्यमिति चेत् , हन्त भोः सुखानुषङ्गाद्दुःखेऽप्यनुरागो न कस्माद्भवति । तस्मात्सुख उपादीयमाने दुःखपरिहारे प्रयतितव्यम् । अवर्जनीयतया दुःखमागतमपि परिहृत्य सुखमात्रं भोक्ष्यते । तद्यथामत्स्यार्थी सशल्कान्सकण्टकान्मत्स्यानुपादत्ते, स यावदादेयं तावदादाय विनिवर्तते । यथा वा धान्यार्थी सपलालानि धान्यान्याहरति, स यावदादेयं तावदुपादाय निवर्तते, तस्माद्दुःखभयान्नानुकूलवेदनीयमैहिकं वामुष्मिकं वा सुखं परित्यक्तुमुचितम् । न हि मृगाः सन्तीति शालयो नोप्यन्ते, भिक्षुकाः सन्तीति स्थाल्यो नाधिश्रीयन्ते । अपि च दृष्टं सुखं चन्दनवनितादिसङ्गजन्म क्षयितालक्षणेन दुःखेनाघ्रातत्वादतिभीरुणा त्यज्येतापि, न त्वामुष्मिकं स्वर्गादि, तस्याविनाशित्वात् । श्रूयते हि -“अपाम सोमममृता अभूम” (ऋक् संं. ६ - ४ - ११)इति । तथा च“अक्षय्यं ह वै चातुर्मास्ययाजिनः सुकृतं भवति”(श.ब्रा.२.६.३.१)। न च कृतकत्वहेतुकं विनाशित्वानुमानमत्र सम्भवति, नरशिरःकपालशौचानुमानवत् आगमबाधितविषयत्वात् । तस्माद्यथोक्तसाधनसम्पत्त्यभावान्न ब्रह्मजिज्ञासेति प्राप्तम् ।</w:t>
      </w:r>
    </w:p>
    <w:p>
      <w:r>
        <w:t>एवं प्राप्ते आह भगवान्सूत्रकारः -</w:t>
      </w:r>
    </w:p>
    <w:p>
      <w:pPr>
        <w:pStyle w:val="Heading3"/>
      </w:pPr>
      <w:r>
        <w:t>अत इति ।</w:t>
      </w:r>
    </w:p>
    <w:p>
      <w:r>
        <w:t>तस्यार्थं व्याचष्टे भाष्यकारः -</w:t>
      </w:r>
    </w:p>
    <w:p>
      <w:pPr>
        <w:pStyle w:val="Heading3"/>
      </w:pPr>
      <w:r>
        <w:t>यस्माद्वेद एवेति ।</w:t>
      </w:r>
    </w:p>
    <w:p>
      <w:r>
        <w:t>अयमभिसन्धिः - सत्यं मृगभिक्षुकादयः शक्याः परिहर्तुं पाचककृषीवलादिभिः, दुःखं त्वनेकविधानेककारणसम्पातजमशक्यपरिहारम् , अन्ततः साधनापारतन्त्र्यक्षयितलक्षणयोर्दुःखयोः समस्तकृतकसुखाविनाभावनियमात् । न हि मधुविषसम्पृक्तमन्नं विषं परित्यज्य समधु शक्यं शिल्पिवरेणापि भोक्तुम् । क्षयितानुमानोपोद्बलितं च“तद्यथेह कर्मजितः”(छा.उ. ८.१.६)इत्यादि वचनं क्षयिताप्रतिपादकम्“अपाम सोमम्”(ऋक् संं. ६ - ४ - ११)इत्यादिकं वचनं मुख्यासम्भवे जघन्यवृत्तितामापादयति । यथाहुः - पौराणिकाः“आभूतसम्प्लवं स्थानममृतत्वं हि भाष्यते”(वि. पु. २ । ८ । ९७)इति । अत्र च ब्रह्मपदेन तत्प्रमाणं वेद उपस्थापितः । स च योग्यत्वात्“तद्यथेह कर्मचितः”(छा.उ. ८.१.६)इत्यादिरतः इति सर्वनाम्ना परामृश्य, हेतुपञ्चम्या निर्दिश्यते ।</w:t>
      </w:r>
    </w:p>
    <w:p>
      <w:r>
        <w:t>स्यादेतत् । यथा स्वर्गादेः कृतकस्य सुखस्य दुःखानुषङ्गस्तथा ब्रह्मणोऽपीत्यत आह -</w:t>
      </w:r>
    </w:p>
    <w:p>
      <w:pPr>
        <w:pStyle w:val="Heading3"/>
      </w:pPr>
      <w:r>
        <w:t>तथा ब्रह्मविज्ञानादपीति ।</w:t>
      </w:r>
    </w:p>
    <w:p>
      <w:r>
        <w:t>तेनायमर्थः - अतः स्वर्गादीनां क्षयिताप्रतिपादकात् , ब्रह्मज्ञानस्य च परमपुरुषार्थताप्रतिपादकात् आगमात् , यथोक्तसाधनसम्पत् ततश्च ब्रह्म जिज्ञासेति सिद्धम् ।</w:t>
      </w:r>
    </w:p>
    <w:p>
      <w:r>
        <w:t>ब्रह्मजिज्ञासापदव्याख्यानमाह -</w:t>
      </w:r>
    </w:p>
    <w:p>
      <w:pPr>
        <w:pStyle w:val="Heading3"/>
      </w:pPr>
      <w:r>
        <w:t>ब्रह्मण इति ।</w:t>
      </w:r>
    </w:p>
    <w:p>
      <w:r>
        <w:t>षष्ठीसमासप्रदर्शनेन प्राचां वृत्तिकृतां ब्रह्मणे जिज्ञासा ब्रह्मजिज्ञासेति चतुर्थीसमासः परास्तो वेदितव्यः । “तादर्थ्यसमासे प्रकृतिविकृतिग्रहणं कर्तव्यम्” इति कात्यायनीयवचनेन यूपदार्वादिष्वेव प्रकृतिविकारभावे चतुर्थीसमासनियमात् , अप्रकृतिविकारभूते इत्येवमादौ तन्निषेधात् , “अश्वघासादयः षष्ठीसमासा भविष्यन्ति” इत्यश्वघासादिषु षष्ठीसमासप्रतिविधानात् । षष्ठीसमासेऽपि च ब्रह्मणो वास्तवप्राधान्योपपत्तेरिति ।</w:t>
      </w:r>
    </w:p>
    <w:p>
      <w:r>
        <w:t>स्यादेतत् । ब्रह्मणो जिज्ञासेत्युक्ते तत्रानेकार्थत्वाद्ब्रह्मशब्दस्य संशयः, कस्य ब्रह्मणो जिज्ञासेति । अस्ति ब्रह्मशब्दो विप्रत्वजातौ, यथाब्रह्महत्येति । अस्ति च वेदे, यथाब्रह्मोज्झमिति । अस्ति च परमात्मनि, यथा“ब्रह्म वेद ब्रह्मैव भवति” (मु. उ. ३ । २ । ९)इति, तमिमं संशयमपाकरोति -</w:t>
      </w:r>
    </w:p>
    <w:p>
      <w:pPr>
        <w:pStyle w:val="Heading3"/>
      </w:pPr>
      <w:r>
        <w:t>ब्रह्म च वक्ष्यमाणलक्षणमिति ।</w:t>
      </w:r>
    </w:p>
    <w:p>
      <w:r>
        <w:t>यतो ब्रह्मजिज्ञासां प्रतिज्ञाय तज्ज्ञापनाय परमात्मलक्षणं प्रणयति ततोऽवगच्छामः परमात्मजिज्ञासैवेयं न विप्रत्वजात्यादिजिज्ञासेत्यर्थः । षष्ठीसमासपरिग्रहेऽपि नेयं कर्मषष्ठी, किं तु शेषलक्षणा, सम्बन्धमात्रं च शेष इति ब्रह्मणो जिज्ञासेत्युक्ते ब्रह्मसम्बन्धिनी जिज्ञासेत्युक्तं भवति । तथा च ब्रह्मस्वरूपप्रमाणयुक्तिसाधनप्रयोजनजिज्ञासाः सर्वा ब्रह्मजिज्ञासार्था ब्रह्मजिज्ञासयावरुद्धा भवन्ति । साक्षात्पारम्पर्येण च ब्रह्मसम्बन्धात् ।</w:t>
      </w:r>
    </w:p>
    <w:p>
      <w:r>
        <w:t>कर्मषष्ठ्यां तु ब्रह्मशब्दार्थः कर्म, स च स्वरूपमेवेति तत्प्रमाणादयो नावरुध्येरन् , तथा चाप्रतिज्ञातार्थचिन्ता प्रमाणादिषु भवेदिति ये मन्यन्ते तान्प्रत्याह -</w:t>
      </w:r>
    </w:p>
    <w:p>
      <w:pPr>
        <w:pStyle w:val="Heading3"/>
      </w:pPr>
      <w:r>
        <w:t>ब्रह्मण इति । कर्मणि इति ।</w:t>
      </w:r>
    </w:p>
    <w:p>
      <w:r>
        <w:t>अत्र हेतुमाह -</w:t>
      </w:r>
    </w:p>
    <w:p>
      <w:pPr>
        <w:pStyle w:val="Heading3"/>
      </w:pPr>
      <w:r>
        <w:t>जिज्ञास्येति ।</w:t>
      </w:r>
    </w:p>
    <w:p>
      <w:r>
        <w:t>इच्छायाः प्रतिपत्त्यनुबन्धो ज्ञानम् , ज्ञानस्य च ज्ञेयं ब्रह्म । न खलु ज्ञानं ज्ञेयं विना निरूप्यते, न च जिज्ञासा ज्ञानं विनेति प्रतिपत्त्यनुबन्धत्वात्प्रथमं जिज्ञासा कर्मैवापेक्षते, न तु सम्बन्धिमात्रम्; तदन्तरेणापि सति कर्मणि तन्निरूपणात् । न हि चन्द्रमसमादित्यं चोपलभ्य कस्यायमिति सम्बन्ध्यन्वेषणा भवति । भवति तु ज्ञानमित्युक्ते विषयान्वेषणा किंविषयमिति । तस्मात्प्रथममपेक्षितत्वात्कर्मतयैव ब्रह्म सम्बध्यते, न सम्बन्धितामात्रेण, तस्य जघन्यत्वात् । तथा च कर्मणि षष्ठीत्यर्थः ।</w:t>
      </w:r>
    </w:p>
    <w:p>
      <w:r>
        <w:t>ननु सत्यं न जिज्ञास्यमन्तरेण जिज्ञासा निरूप्यते, जिज्ञास्यान्तरं त्वस्या भविष्यति, ब्रह्म तु शेषतया सम्भन्त्स्यत इत्यत आह -</w:t>
      </w:r>
    </w:p>
    <w:p>
      <w:pPr>
        <w:pStyle w:val="Heading3"/>
      </w:pPr>
      <w:r>
        <w:t>जिज्ञास्यान्तरेति ।</w:t>
      </w:r>
    </w:p>
    <w:p>
      <w:r>
        <w:t>निगूढाभिप्रायश्चोदयति -</w:t>
      </w:r>
    </w:p>
    <w:p>
      <w:pPr>
        <w:pStyle w:val="Heading3"/>
      </w:pPr>
      <w:r>
        <w:t>ननु शेषषष्ठीपरिग्रहेऽपीति ।</w:t>
      </w:r>
    </w:p>
    <w:p>
      <w:r>
        <w:t>सामान्यसम्बन्धस्य विशेषसम्बन्धाविरोधकत्वेन कर्मताया अविघातेन जिज्ञासानिरूपणोपपत्तेरित्यर्थः ।</w:t>
      </w:r>
    </w:p>
    <w:p>
      <w:r>
        <w:t>निगूढाभिप्राय एव दूषयति -</w:t>
      </w:r>
    </w:p>
    <w:p>
      <w:pPr>
        <w:pStyle w:val="Heading3"/>
      </w:pPr>
      <w:r>
        <w:t>एवमपि प्रत्यक्षं ब्रह्मण इति ।</w:t>
      </w:r>
    </w:p>
    <w:p>
      <w:r>
        <w:t>वाच्यस्य कर्मत्वस्य जिज्ञासया प्रथममपेक्षितस्य प्रथमसम्बन्धार्हस्य चान्वयपरित्यागेन पश्चात्कथञ्चिदपेक्षितस्य सम्बन्धिमात्रस्य सम्बन्धो, जघन्यः प्रथमः, प्रथमश्च जघन्य इति सुव्याहृतं न्यायतत्त्वम् । प्रत्यक्षपरोक्षाताभिधानं च प्राथम्याप्राथम्यस्फुटत्वाभिप्रायम् ।</w:t>
      </w:r>
    </w:p>
    <w:p>
      <w:r>
        <w:t>चोदकः स्वाभिप्रायमुद्घाटयति -</w:t>
      </w:r>
    </w:p>
    <w:p>
      <w:pPr>
        <w:pStyle w:val="Heading3"/>
      </w:pPr>
      <w:r>
        <w:t>न व्यर्थः, ब्रह्माश्रिताशेषेति ।</w:t>
      </w:r>
    </w:p>
    <w:p>
      <w:r>
        <w:t>व्याख्यातमेतदधस्तात् ।</w:t>
      </w:r>
    </w:p>
    <w:p>
      <w:r>
        <w:t>समाधाता स्वाभिसन्धिमुद्घाटयति -</w:t>
      </w:r>
    </w:p>
    <w:p>
      <w:pPr>
        <w:pStyle w:val="Heading3"/>
      </w:pPr>
      <w:r>
        <w:t>न प्रधानपरिग्रह इति ।</w:t>
      </w:r>
    </w:p>
    <w:p>
      <w:r>
        <w:t>वास्तवं प्राधान्यम् ब्रह्मणः । शेषं सनिदर्शनमतिरोहितार्थम् , श्रुत्यनुगमश्चातिरोहितः ।</w:t>
      </w:r>
    </w:p>
    <w:p>
      <w:r>
        <w:t>तदेवमभिमतं समासं व्यवस्थाप्य जिज्ञासापदार्थमाह -</w:t>
      </w:r>
    </w:p>
    <w:p>
      <w:pPr>
        <w:pStyle w:val="Heading3"/>
      </w:pPr>
      <w:r>
        <w:t>ज्ञातुमिति ।</w:t>
      </w:r>
    </w:p>
    <w:p>
      <w:r>
        <w:t>स्यादेतत् । न ज्ञानमिच्छाविषयः । सुखदुःखावाप्तिपरिहारौ वा तदुपायो वा तद्द्वारेणेच्छागोचरः । न चैवं ब्रह्मविज्ञानम् । न खल्वेतदनुकूलमिति वा प्रतिकूलनिवृत्तिरिति वानुभूयते । नापि तयोरुपायः, तस्मिन्सत्यपि सुखभेदस्यादर्शनात् । अनुवर्तमानस्य च दुःखस्यानिवृत्तेः । तस्मान्न सूत्रकारवचनमात्रादिषिकर्मता ज्ञानस्येत्यत आह -</w:t>
      </w:r>
    </w:p>
    <w:p>
      <w:pPr>
        <w:pStyle w:val="Heading3"/>
      </w:pPr>
      <w:r>
        <w:t>अवगतिपर्यन्तमिति ।</w:t>
      </w:r>
    </w:p>
    <w:p>
      <w:r>
        <w:t>न केवलं ज्ञानमिष्यते किन्त्ववगतिं साक्षात्कारं कुर्वदवगतिपर्यन्तं सन्वाच्याया इच्छायाः कर्म । कस्मात् । फलविषयत्वादिच्छायाः, तदुपायं फलपर्यन्तं गोचरयतीच्छेति शेषः ।</w:t>
      </w:r>
    </w:p>
    <w:p>
      <w:r>
        <w:t>ननु भवत्ववगतिपर्यन्तं ज्ञानम् , किमेतावतापीष्टं भवति । नह्यनपेक्षणीयविषयमवगतिपर्यन्तमपि ज्ञानमिष्यत इत्यत आह -</w:t>
      </w:r>
    </w:p>
    <w:p>
      <w:pPr>
        <w:pStyle w:val="Heading3"/>
      </w:pPr>
      <w:r>
        <w:t>ज्ञानेन हि प्रमाणेनावगन्तुमिष्टं ब्रह्म ।</w:t>
      </w:r>
    </w:p>
    <w:p>
      <w:r>
        <w:t>भवतु ब्रह्मविषयावगतिः, एवमपि कथमिष्टेत्यत आह -</w:t>
      </w:r>
    </w:p>
    <w:p>
      <w:pPr>
        <w:pStyle w:val="Heading3"/>
      </w:pPr>
      <w:r>
        <w:t>ब्रह्मावगतिर्हि पुरुषार्थः ।</w:t>
      </w:r>
    </w:p>
    <w:p>
      <w:r>
        <w:t>किमभ्युदयः, न, किं तु निःश्रेयसं विगलितनिखिलदुःखानुषङ्गपरमानन्दघनब्रह्मावगतिर्ब्रह्मणः स्वभाव इति सैव निःश्रेयसं पुरुषार्थ इति ।</w:t>
      </w:r>
    </w:p>
    <w:p>
      <w:r>
        <w:t>स्यादेतत् । न ब्रह्मावगतिः पुरुषार्थः । पुरुषव्यापारव्याप्यो हि पुरुषार्थः । न चास्या ब्रह्मस्वभावभूताया उत्पत्तिविकारसंस्कारप्राप्तयः सम्भवन्ति, तथा सत्यनित्यत्वेन तत्स्वाभाव्यानुपपत्तेः । न चोत्पत्त्याद्यभावे व्यापारव्याप्यता । तस्मान्न ब्रह्मावगतिः पुरुषार्थ इत्यत आह -</w:t>
      </w:r>
    </w:p>
    <w:p>
      <w:pPr>
        <w:pStyle w:val="Heading3"/>
      </w:pPr>
      <w:r>
        <w:t>निःशेषसंसारबीजाविद्याद्यनर्थनिबर्हणात् ।</w:t>
      </w:r>
    </w:p>
    <w:p>
      <w:r>
        <w:t>सत्यम् , ब्रह्मावगतौ ब्रह्मस्वभावे नोत्पत्त्यादयः सम्भवन्ति, तथाप्यनिर्वचनीयानाद्यविद्यावशाद्ब्रह्मस्वभावोऽपराधीनप्रकाशोऽपि प्रतिभानपि न प्रतिभातीव पराधीनप्रकाश इव देहेन्द्रियादिभ्यो भिन्नोऽप्यभिन्न इव भासत इति संसारबीजाविद्याद्यनर्थनिबर्हणात्प्रागप्राप्त इव तस्मिन्सति प्राप्त इव भवतीति पुरुषेणार्थ्यमानत्वात्पुरुषार्थ इति युक्तम् । अविद्यादीत्यादिग्रहणेन तत्संस्कारोऽवरुध्यते । अविद्यादिनिवृत्तिस्तूपासनाकार्यादन्तःकरणवृत्तिभेदात्साक्षात्कारादिति द्रष्टव्यम् ।</w:t>
      </w:r>
    </w:p>
    <w:p>
      <w:r>
        <w:t>उपसंहरति -</w:t>
      </w:r>
    </w:p>
    <w:p>
      <w:pPr>
        <w:pStyle w:val="Heading3"/>
      </w:pPr>
      <w:r>
        <w:t>तस्माद्ब्रह्म जिज्ञासितव्यम् ।</w:t>
      </w:r>
    </w:p>
    <w:p>
      <w:r>
        <w:t>उक्तलक्षणेन मुमुक्षुणा । न खलु तज्ज्ञानं विना सवासनविविधदुःखनिदानमविद्योच्छिद्यते । न च तदुच्छेदमन्तरेण विगलितनिखिलदुःखानुषङ्गानन्दघनब्रह्मात्मतासाक्षात्काराविर्भावो जीवस्य । तस्मादानन्दघनब्रह्मात्मतामिच्छता तदुपायो ज्ञानमेषितव्यम् । तच्च न केवलेभ्यो वेदान्तेभ्योऽपि तु ब्रह्ममीमांसोपकरणेभ्य इति इच्छामुखेन ब्रह्ममीमांसायां प्रवर्त्यते, न तु वेदान्तेषु तदर्थविवक्षायां वा । तत्र फलवदर्थावबोधपरतां स्वाध्यायाध्ययनविधेः सूत्रयता“अथातो धर्मजिज्ञासा”(जै. सू. १ । १ । १)इत्यनेनैव प्रवर्तितत्वात् , धर्मग्रहणस्य च वेदार्थोपलक्षणत्वेनाधर्मवद्ब्रह्मणोऽप्युपलक्षणत्वात् । यद्यपि च धर्ममीमांसावत् वेदार्थमीमांसया ब्रह्ममीमांसाप्याक्षेप्तुं शक्या, तथापि प्राच्या मीमांसया न तद्व्युत्पाद्यते, नापि ब्रह्ममीमांसाया अध्ययनमात्रानन्तर्यमिति ब्रह्ममीमांसारम्भाय नित्यानित्यविवेकाद्यानन्तर्यप्रदर्शनाय चेदं सूत्रमारम्भणीयमित्यपौनरुक्त्यम् ।</w:t>
      </w:r>
    </w:p>
    <w:p>
      <w:r>
        <w:t>स्यादेतत् । एतेन सूत्रेण ब्रह्मज्ञानं प्रत्युपायता मीमांसायाः प्रतिपाद्यत इत्युक्तं तदयुक्तम् , विकल्पासहत्वात् , इति चोदयति -</w:t>
      </w:r>
    </w:p>
    <w:p>
      <w:pPr>
        <w:pStyle w:val="Heading3"/>
      </w:pPr>
      <w:r>
        <w:t>तत्पुनर्ब्रह्मेति ।</w:t>
      </w:r>
    </w:p>
    <w:p>
      <w: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सर्वथाऽप्रसिद्धं नैव शक्यं जिज्ञासितुम् । अनुभूते हि प्रिये भवतीच्छा न तु सर्वथाननुभूतपूर्वे । न चेष्यमाणमपि शक्यं ज्ञातुं, प्रमाणाभावात् । शब्दो हि तस्य प्रमाणं वक्तव्यः । यथा वक्ष्यति -“शास्त्रयोनित्वात्”(ब्र.सू. १-१-३)इति । स चेत्तन्नावबोधयति, कुतस्तस्य तत्र प्रामाण्यम् । न च प्रमाणान्तरं ब्रह्मणि प्रक्रमते । तस्मात्प्रसिद्धस्य ज्ञातुं शक्यस्याप्यजिज्ञासनात् , अप्रसिद्धस्येच्छाया अविषयत्वात् , अशक्यज्ञानत्वाच्च न ब्रह्म जिज्ञास्यमित्याक्षेपः ।</w:t>
      </w:r>
    </w:p>
    <w:p>
      <w:r>
        <w:t>परिहरति -</w:t>
      </w:r>
    </w:p>
    <w:p>
      <w:pPr>
        <w:pStyle w:val="Heading3"/>
      </w:pPr>
      <w:r>
        <w:t>उच्यते - अस्ति तावद्ब्रह्म नित्यशुद्धबुद्धमुक्तस्वभावम् ।</w:t>
      </w:r>
    </w:p>
    <w:p>
      <w:r>
        <w:t>अयमर्थः - प्रागपि ब्रह्ममीमांसाया पूर्वमधीतवेदस्य निगमनिरुक्तव्याकरणादिपरिशीलनविदितपदतदर्थसम्बन्धस्य“सदेव सोम्येदमग्र आसीत्” (छा. उ. ६ । २ । १)इत्युपक्रमात् ,“तत्त्वमसि”(छा. उ. ६ । ८ । ७)इत्यन्तात्सन्दर्भात् नित्यत्वाद्युपेतब्रह्मस्वरूपावगमस्तावदापाततो विचाराद्विनाप्यस्ति । अत्र च ब्रह्मेत्यादिनावगम्येन तद्विषयमवगमं लक्षयति, तदस्तित्वस्य सति विमर्शे विचारात्प्रागनिश्चयात् । नित्येति क्षयितालक्षणं दुःखमुपक्षिपति । शुद्धेति देहाद्युपाधिकमपि दुःखमपाकरोति । बुद्धेत्यपराधीनप्रकाशमानन्दात्मानं दर्शयति, आनन्दप्रकाशयोरभेदात् ।</w:t>
      </w:r>
    </w:p>
    <w:p>
      <w:r>
        <w:t>स्यादेतत् । मुक्तौ सत्यामस्यैते शुद्धत्वादयः प्रथन्ते, ततस्तु प्राक् देहाद्यभेदेन तद्धर्मजन्मजरामरणादिदुःखयोगादित्यत उक्तम् -</w:t>
      </w:r>
    </w:p>
    <w:p>
      <w:pPr>
        <w:pStyle w:val="Heading3"/>
      </w:pPr>
      <w:r>
        <w:t>मुक्तेति ।</w:t>
      </w:r>
    </w:p>
    <w:p>
      <w:r>
        <w:t>सदैव मुक्तः सदैव केवलोऽनाद्यविद्यावशात् भ्रान्त्या तथावभासत इत्यर्थः ।</w:t>
      </w:r>
    </w:p>
    <w:p>
      <w:r>
        <w:t>तदेवमनौपाधिकं ब्रह्मणो रूपं दर्शयित्वाविद्योपाधिकं रूपमाह -</w:t>
      </w:r>
    </w:p>
    <w:p>
      <w:pPr>
        <w:pStyle w:val="Heading3"/>
      </w:pPr>
      <w:r>
        <w:t>सर्वज्ञं सर्वशक्तिसमन्वितम् ।</w:t>
      </w:r>
    </w:p>
    <w:p>
      <w:r>
        <w:t>तदनेन जगत्कारणत्वमस्य दर्शितम् , शक्तिज्ञानभावाभावानुविधानात्कारणत्वभावाभावयोः ।</w:t>
      </w:r>
    </w:p>
    <w:p>
      <w:r>
        <w:t>कुतः पुनरेवंभूतब्रह्मस्वरूपावगतिरित्यत आह -</w:t>
      </w:r>
    </w:p>
    <w:p>
      <w:pPr>
        <w:pStyle w:val="Heading3"/>
      </w:pPr>
      <w:r>
        <w:t>ब्रह्मशब्दस्य हीति ।</w:t>
      </w:r>
    </w:p>
    <w:p>
      <w:r>
        <w:t>न केवलं“सदेव सोम्येदम्” (छा. उ. ६ । २ । १)इत्यादीनां वाक्यानां पौर्वापर्यालोचनया इत्थम्भूतब्रह्मावगतिः । अपि तु ब्रह्मपदमपि निर्वचनसामर्थ्यादिममेवार्थं स्वहस्तयति ।</w:t>
      </w:r>
    </w:p>
    <w:p>
      <w:r>
        <w:t>निर्वचनमाह -</w:t>
      </w:r>
    </w:p>
    <w:p>
      <w:pPr>
        <w:pStyle w:val="Heading3"/>
      </w:pPr>
      <w:r>
        <w:t>बृहतेर्धातोरर्थानुगमात् ।</w:t>
      </w:r>
    </w:p>
    <w:p>
      <w:r>
        <w:t>वृद्धिकर्मा हि बृहतिरतिशायने वर्तते । तच्चेदमतिशायनमनवच्छिन्नं पदान्तरावगमितं नित्यशुद्धबुद्धत्वाद्यस्याभ्यनुजानातीत्यर्थः ।</w:t>
      </w:r>
    </w:p>
    <w:p>
      <w:r>
        <w:t>तदेवं तत्पदार्थस्य शुद्धत्वादेः प्रसिद्धिमभिधाय त्वम्पदार्थस्याप्याह -</w:t>
      </w:r>
    </w:p>
    <w:p>
      <w:pPr>
        <w:pStyle w:val="Heading3"/>
      </w:pPr>
      <w:r>
        <w:t>सर्वस्यात्मत्वाच्च ब्रह्मास्तित्वप्रसिद्धिः ।</w:t>
      </w:r>
    </w:p>
    <w:p>
      <w:r>
        <w:t>सर्वस्यपांसुलपादकस्य हालिकस्यापि ब्रह्मास्तित्वप्रसिद्धिः, कुतः, आत्मत्वात् ।</w:t>
      </w:r>
    </w:p>
    <w:p>
      <w:r>
        <w:t>एतदेव स्फुटयति -</w:t>
      </w:r>
    </w:p>
    <w:p>
      <w:pPr>
        <w:pStyle w:val="Heading3"/>
      </w:pPr>
      <w:r>
        <w:t>सर्वो हीति ।</w:t>
      </w:r>
    </w:p>
    <w:p>
      <w:r>
        <w:t>प्रतीतिमेव अप्रतीतिनिराकरणेन द्रढयति -</w:t>
      </w:r>
    </w:p>
    <w:p>
      <w:pPr>
        <w:pStyle w:val="Heading3"/>
      </w:pPr>
      <w:r>
        <w:t>न नेति ।</w:t>
      </w:r>
    </w:p>
    <w:p>
      <w:r>
        <w:t>न न प्रत्येत्यहमस्मीति, किन्तु प्रत्येत्येवेति योजना ।</w:t>
      </w:r>
    </w:p>
    <w:p>
      <w:r>
        <w:t>नन्वहमस्मीति च ज्ञास्यति मा च ज्ञासीदात्मानमित्यत आह -</w:t>
      </w:r>
    </w:p>
    <w:p>
      <w:pPr>
        <w:pStyle w:val="Heading3"/>
      </w:pPr>
      <w:r>
        <w:t>यदीति ।</w:t>
      </w:r>
    </w:p>
    <w:p>
      <w:pPr>
        <w:pStyle w:val="Heading3"/>
      </w:pPr>
      <w:r>
        <w:t>अहमस्मीति न प्रतीयात् ।</w:t>
      </w:r>
    </w:p>
    <w:p>
      <w:r>
        <w:t>अहङ्कारास्पदं हि जीवात्मानं चेन्न प्रतीयात् , अहमिति न प्रतीयादित्यर्थः ।</w:t>
      </w:r>
    </w:p>
    <w:p>
      <w:r>
        <w:t>ननु प्रत्येतु सर्वो जन आत्मानमहङ्कारास्पदम् , ब्रह्मणि तु किमायातमित्यत आह -</w:t>
      </w:r>
    </w:p>
    <w:p>
      <w:pPr>
        <w:pStyle w:val="Heading3"/>
      </w:pPr>
      <w:r>
        <w:t>आत्मा च ब्रह्म ।</w:t>
      </w:r>
    </w:p>
    <w:p>
      <w:r>
        <w:t>तदस्त्वमा सामानाधिकरण्यात् । तस्मात्तत्पदार्थस्य शुद्धबुद्धत्वादेः शब्दतः, त्वम्पदार्थस्य च जीवात्मनः प्रत्यक्षतः प्रसिद्धेः, पदार्थज्ञानपूर्वकत्वाच्च वाक्यार्थज्ञानस्य, त्वम्पदार्थस्य ब्रह्मभावावगमः“तत्त्वमसि”(छा. उ. ६ । ८ । ७)इति वाक्यादुपपद्यत इति भावः ।</w:t>
      </w:r>
    </w:p>
    <w:p>
      <w:r>
        <w:t>आक्षेप्ता प्रथमकल्पाश्रयं दोषमाह -</w:t>
      </w:r>
    </w:p>
    <w:p>
      <w:pPr>
        <w:pStyle w:val="Heading3"/>
      </w:pPr>
      <w:r>
        <w:t>यदि तर्हि लोक इति ।</w:t>
      </w:r>
    </w:p>
    <w:p>
      <w:r>
        <w:t>अध्यापकाध्येतृपरम्परा लोकः । तत्र“तत्त्वमसि”(छा. उ. ६ । ८ । ७)इति वाक्याद्यदि ब्रह्मात्मत्वेन प्रसिद्धमस्ति । आत्मा ब्रह्मत्वेनेति वक्तव्ये ब्रह्मात्मत्वेनेत्यभेदविवक्षया गमयितव्यम् ।</w:t>
      </w:r>
    </w:p>
    <w:p>
      <w:r>
        <w:t>परिहरति -</w:t>
      </w:r>
    </w:p>
    <w:p>
      <w:pPr>
        <w:pStyle w:val="Heading3"/>
      </w:pPr>
      <w:r>
        <w:t>न ।</w:t>
      </w:r>
    </w:p>
    <w:p>
      <w:r>
        <w:t>कुतः,</w:t>
      </w:r>
    </w:p>
    <w:p>
      <w:pPr>
        <w:pStyle w:val="Heading3"/>
      </w:pPr>
      <w:r>
        <w:t>तद्विशेषं प्रति विप्रतिपत्तेः ।</w:t>
      </w:r>
    </w:p>
    <w:p>
      <w:r>
        <w:t>तदनेन विप्रतिपत्तिः साधकबाधकप्रमाणाभावे सति संशयबीजमुक्तम् । ततश्च संशयाज्जिज्ञासोपपद्यत इति भावः । विवादाधिकरणं धर्मी सर्वतन्त्रसिद्धान्तसिद्धोऽभ्युपेयः । अन्यथा अनाश्रया भिन्नाश्रया वा विप्रतिपत्तयो न स्युः । विरुद्धा हि प्रतिपत्तयो विप्रतिपत्तयः । न चानाश्रयाः प्रतिपत्तयो भवन्ति, अनालम्बनत्वापत्तेः । न च भिन्नाश्रया विरुद्धाः । नह्यनित्या बुद्धिः, नित्य आत्मेति प्रतिपत्तिविप्रतिपत्ती । तस्मात्तत्पदार्थस्य शुद्धबुद्धत्वादेर्वेदान्तेभ्यः प्रतीतिः, त्वम्पदार्थस्य च जीवात्मनो लोकतः सिद्धिः सर्वतन्त्रसिद्धान्तः । तदाभासत्वानाभासत्वतत्तद्विशेषेषु परमत्र विप्रतिपत्तयः । तस्मात्सामान्यतः प्रसिद्धे धर्मिणि विशेषतो विप्रतिपत्तौ युक्तस्तद्विशेषेषु संशयः ।</w:t>
      </w:r>
    </w:p>
    <w:p>
      <w:r>
        <w:t>तत्र त्वम्पदार्थे तावद्विप्रतिपत्तीर्दर्शयति -</w:t>
      </w:r>
    </w:p>
    <w:p>
      <w:pPr>
        <w:pStyle w:val="Heading3"/>
      </w:pPr>
      <w:r>
        <w:t>देहमात्रमित्यादिना, भोक्तैव केवलं न कर्त्ता इत्यन्तेन ।</w:t>
      </w:r>
    </w:p>
    <w:p>
      <w:r>
        <w:t>अत्र देहेन्द्रियमनःक्षणिकविज्ञानचैतन्यपक्षे न तत्पदार्थनित्यत्वादयः त्वम्पदार्थेन सम्बध्यन्ते, योग्यताविरहात् । शून्यपक्षेऽपि सर्वोपाख्यानरहितमपदार्थः कथं तत्त्वमोर्गोचरः । कर्तृभोक्तृस्वभावस्यापि परिणामितया तत्पदार्थनित्यत्वाद्यसङ्गतिरेव । अकर्तृत्वेऽपि भोक्तृत्वपक्षे परिणामितया नित्यत्वाद्यसङ्गतिः । अभोक्तृत्वेऽपि नानात्वेनावच्छिन्नत्वादनित्यत्वादिप्रसक्तावद्वैतहानाच्च तत्पदार्थासङ्गतिस्तदवस्थैव । त्वम्पदार्थविप्रतिपत्त्या च तत्पदार्थेऽपि विप्रतिपत्तिर्दर्शिता । वेदाप्रामाण्यवादिनो हि लौकायतिकादयस्तत्पदार्थप्रत्ययं मिथ्येति मन्यन्ते । वेदप्रामाण्यवादिनोऽप्यौपचारिकं तत्पदार्थमविवक्षितं वा मन्यन्त इति ।</w:t>
      </w:r>
    </w:p>
    <w:p>
      <w:r>
        <w:t>तदेवं त्वम्पदार्थविप्रतिपत्तिद्वारा तत्पदार्थे विप्रतिपत्तिं सूचयित्वा साक्षात्तत्पदार्थे विप्रतिपत्तिमाह -</w:t>
      </w:r>
    </w:p>
    <w:p>
      <w:pPr>
        <w:pStyle w:val="Heading3"/>
      </w:pPr>
      <w:r>
        <w:t>अस्ति तद्व्यतिरिक्त ईश्वरः सर्वज्ञः सर्वशक्तिरिति केचित् ।</w:t>
      </w:r>
    </w:p>
    <w:p>
      <w:r>
        <w:t>तदिति जीवात्मानं परामृशति । न केवलं शरीरादिभ्यः, जीवात्मभ्योऽपि व्यतिरिक्तः । स च सर्वस्यैव जगत ईष्टे ।</w:t>
      </w:r>
    </w:p>
    <w:p>
      <w:r>
        <w:t>ऐश्वर्यसिद्ध्यर्थं स्वाभाविकमस्य रूपद्वयमुक्तम् -</w:t>
      </w:r>
    </w:p>
    <w:p>
      <w:pPr>
        <w:pStyle w:val="Heading3"/>
      </w:pPr>
      <w:r>
        <w:t>सर्वज्ञः सर्वशक्तिरिति ।</w:t>
      </w:r>
    </w:p>
    <w:p>
      <w:r>
        <w:t>तस्यापि जीवात्मभ्योऽपि व्यतिरेकात् , न त्वम्पदार्थेन सामानाधिकरण्यमिति स्वमतमाह -</w:t>
      </w:r>
    </w:p>
    <w:p>
      <w:pPr>
        <w:pStyle w:val="Heading3"/>
      </w:pPr>
      <w:r>
        <w:t>अत्मा स भोक्तुरित्यपरे ।</w:t>
      </w:r>
    </w:p>
    <w:p>
      <w:r>
        <w:t>भोक्तुर्जीवात्मनोऽविद्योपाधिकस्य स ईश्वरस्तत्पदार्थ आत्मा, तत ईश्वरादभिन्नो जीवात्मा । परमाकाशादिव घटाकाशादय इत्यर्थः ।</w:t>
      </w:r>
    </w:p>
    <w:p>
      <w:r>
        <w:t>विप्रतिपत्तीरुपसंहरन् विप्रतिपत्तिबीजमाह -</w:t>
      </w:r>
    </w:p>
    <w:p>
      <w:pPr>
        <w:pStyle w:val="Heading3"/>
      </w:pPr>
      <w:r>
        <w:t>एवं बहव इति ।</w:t>
      </w:r>
    </w:p>
    <w:p>
      <w:r>
        <w:t>युक्तियुक्त्याभासवाक्यवाक्याभाससमाश्रयाः सन्त इति योजना ।</w:t>
      </w:r>
    </w:p>
    <w:p>
      <w:r>
        <w:t>ननु सन्तु विप्रतिपत्तयः, तन्निमित्तश्च संशयः तथापि किमर्थं ब्रह्ममीमांसारभ्यत इत्यत आह -</w:t>
      </w:r>
    </w:p>
    <w:p>
      <w:pPr>
        <w:pStyle w:val="Heading3"/>
      </w:pPr>
      <w:r>
        <w:t>तत्राविचार्येति ।</w:t>
      </w:r>
    </w:p>
    <w:p>
      <w:r>
        <w:t>तत्त्वज्ञानाच्च निःश्रेयसाधिगमो नातत्त्वज्ञानाद्भवितुमर्हति । अपि च अतत्त्वज्ञानान्नास्तिक्ये सत्यनर्थप्राप्तिरित्यर्थः ।</w:t>
      </w:r>
    </w:p>
    <w:p>
      <w:r>
        <w:t>सूत्रतात्पर्यमुपसंहरति -</w:t>
      </w:r>
    </w:p>
    <w:p>
      <w:pPr>
        <w:pStyle w:val="Heading3"/>
      </w:pPr>
      <w:r>
        <w:t>तस्मादिति ।</w:t>
      </w:r>
    </w:p>
    <w:p>
      <w:r>
        <w:t>वेदान्तमीमांसा तावत्तर्क एव, तदविरोधिनश्च येऽन्येऽपि तर्का अध्वरमीमांसायां न्याये च वेदप्रत्यक्षादिप्रामाण्यपरिशोधनादिषूक्तास्त उपकरणं यस्याः सा तथोक्ता । तस्मादियं परमनिःश्रेयससाधनब्रह्मज्ञानप्रयोजना ब्रह्ममीमांसारब्धव्येति सिद्धम् ॥ १ ॥</w:t>
      </w:r>
    </w:p>
    <w:p>
      <w:pPr>
        <w:pStyle w:val="Heading2"/>
      </w:pPr>
      <w:r>
        <w:t>पञ्चपादिका (Padmapāda)</w:t>
      </w:r>
    </w:p>
    <w:p>
      <w:r>
        <w:t>अथ द्वितीयवर्णकम्</w:t>
      </w:r>
    </w:p>
    <w:p>
      <w:r>
        <w:t>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w:t>
      </w:r>
    </w:p>
    <w:p>
      <w:r>
        <w:t>अत्रकेचिदभ्यधिकाशङ्कांदर्शयन्तोब्रह्मजिज्ञासांपृथक्आरभन्ते।केयमत्राभ्यधिका॥शङ्काचोदनालक्षणोऽर्थोधर्मःइतिब्रुवताविधेःप्रामाण्यंदर्शितम्।अत्रकेषुचिद्वाक्येषुविधिरेवनश्रूयते,‘सदेवसोम्येदमग्रआसीत्’ (छा. उ. ६-२-१)इत्येवमादिषु;यत्रापिविधिःश्रूयते‘आत्मावाअरेद्रष्टव्यः’ (बृ. उ. २-४-५)‘तस्मिन्यदन्तस्तदन्वेष्टव्यंतद्वावविजिज्ञासितव्यम्’ (छा.उ.५-१०-५)इतितत्रयद्यपिकृत्याअविशेषेणविधौस्मर्यन्ते;तथापि,योभावाभिधायीतव्यप्रत्ययः,सक्रियायांपुरुषंनियोक्तुंशक्नोति।यत्रपुनःकर्मप्राधान्येनोच्यते,तत्रद्रव्येगुणभूतांक्रियांनकार्यान्तरसम्बन्धित्वेनविधातुंशक्नोति।द्रव्यपरत्वेचानुत्पाद्यत्वात्,अविकार्यत्वात्,अनाप्यत्वात्,असंस्कार्यत्वात्,संस्कृतस्यचकार्यान्तरेउपयोगाभावादसंस्कार्यत्वम्।अतः‘आत्मानमुपासीते’त्यात्मनईप्सिततमत्वंनसम्भवति॥अथपुनर्विपरीतोगुणप्रधानभावःसक्तुन्यायेनकल्प्येत,तत्रापिनज्ञायतेकिंतदुपासनम्?कथंचात्मनातत्क्रियतइति?अथज्ञायतेज्ञानमुपासनम्,आत्माचविषयभावेनतन्निर्वर्तयतीति,एवंतर्हितदेवायातंज्ञानेनात्माऽऽप्यतइति,तच्चकृतकरणमनर्थकम्;नित्याप्तत्वादात्मनः।संस्कार्यत्वेचोपयोगाभावउक्तः।अतोविध्यभावादविवक्षितार्थावेदान्ताः,इतिधर्मजिज्ञासानन्तरंस्नानेप्राप्तइदमारभ्यते—अथातोब्रह्मजिज्ञासेति॥अनन्तरंब्रह्मजिज्ञासितव्यं,नस्नातव्यमित्यभिप्रायः।कर्माभिधायिनोऽपिकृत्यप्रत्ययान्नियोगसंप्रत्ययान्ननियोक्तृत्वंनिराकर्तुंशक्यते; ‘कटस्त्वयाकर्तव्यः’ ‘ग्रामस्त्वयागन्तव्यः’इतिवत्।यत्तूक्तं—द्रव्यपरत्वेप्रयोजनाभावादानर्थक्यंनियोगस्येति,तदसत्;अविद्योच्छेदस्योपलभ्यमानत्वात्।अविद्याचसंसारहेतुभूता॥</w:t>
      </w:r>
    </w:p>
    <w:p>
      <w:r>
        <w:t>अपरेपुनरेवमारभन्ते—ब्रह्मणिप्रत्यक्षादिप्रत्ययान्तराणामसम्भवात्परिनिष्पन्नेवस्तुनिप्रतिपत्तिहेतुतयासम्भावितसामर्थ्यानामपिआम्नायस्यपुनःकार्यविषयतयासुतरामसम्भवंमन्वानस्यभवतिसङ्कर्षपर्यन्तेएववेदार्थविचारावसानामितिबुद्धिः,तन्निरासार्थंपुनःप्रतिज्ञातम्।इहापिसर्वेष्वेवात्मज्ञानविधानेषुकार्यनिष्ठतांवर्णयन्तिसमाम्।तत्त्वावबोधश्चकार्यम्;अधिकारिनियोगविषयतयाअवगमात्इति;ततःतद्विचारार्थंशास्त्रमारब्धव्यमिति॥</w:t>
      </w:r>
    </w:p>
    <w:p>
      <w:r>
        <w:t>अत्रोच्यते—नारब्धव्यम्;गतार्थत्वात्।कथम्?यस्तावत्प्रथमआरम्भप्रकारःकर्मणिकृत्यप्रत्ययेननियोगसंप्रत्ययइति,तत्स्वयमेवविधायकत्वंदर्शितम्।प्रसिद्धंचैतत्‘स्वाध्यायोऽध्येतव्यः’इत्येवमादीनांविधायकत्वम्।नात्राधिकाशङ्काकारणंकिञ्चित्।ननुचतुर्विधस्यापिक्रियाफलस्यात्मन्यसम्भवउक्तः।यद्येवंसक्तुन्यायोभविष्यति?तदपिन;आत्मविषयज्ञानस्यनित्यसिद्धत्वादित्युक्तम्।सिद्धस्यैवपुनरभ्यासोविधिनिमित्तउपासनाख्योभविष्यति;अभ्युदयफलेहिरण्यधारणवत्।ननुनविधानतोऽप्यात्मविषयज्ञानसन्तानःकर्तव्यः,सतुनित्यमात्मनिजाग्रतःसिद्धः?एवंतर्ह्यर्थाविरुद्धेषुकालेष्वात्मन्येवचेतस्समाधानंभविष्यति॥</w:t>
      </w:r>
    </w:p>
    <w:p>
      <w:r>
        <w:t>यत्पुनरात्मज्ञानादविद्योच्छेदःतदुच्छेदात्संसारनिवृत्तिःफलमित्युपन्यस्तम्,तदसत्;अहमित्यात्मानंनित्यमेवजानातिसर्वोलोकः।नचसंसारोनिवृत्तः।अथपुनरहंप्रत्ययावसेयादन्यदेवात्मरूपंपराकृतभोक्तृभोक्तव्यभोगग्रन्थिज्ञेयत्वेनात्मज्ञानविधिनाज्ञाप्यतइति,तदसत्;विधिर्हिसामान्यतःसिद्धस्यक्रियात्मनोविशेषसिद्धौप्रभवति,नात्यन्तमसिद्धसद्भावे।तद्यदिनामज्ञानंलोकेसिद्धं,तथापिनिरस्तप्रपञ्चात्मविषयमसिद्धंआकाशमुष्टिहननवत्नविधातुंशक्यम्।अथतादृगात्मज्ञानंसिद्धम्?किंविधिना?यदपिमतान्तरंप्रत्यक्षादेरगोचरत्वात्शास्त्रस्यचकार्यार्थत्वात्सङ्कर्षपर्यन्तएवविचारेवेदार्थपरिसमाप्तौप्राप्तायांवेदान्तेष्वपिकार्यनिष्ठतासमाना,ब्रह्मतत्त्वावबोधश्चकार्यम्;अधिकारिनियोगविषयतयाअवगमात्;अतःतद्विचारायशारीरकारम्भःइति,तदप्युक्तेनन्यायेनब्रह्मावगमस्यसिद्धत्वेअसिद्धत्वेचकार्यत्वासम्भवेनप्रत्युक्तम्॥</w:t>
      </w:r>
    </w:p>
    <w:p>
      <w:r>
        <w:t>अपरंमतम्—सत्यंकार्यविषयोवेदः,नतुतावन्मात्रे;तस्मिन्सतियोयोऽर्थोऽवगम्यतेससवेदार्थः,यथारूपेसतिचक्षुषःप्रवृत्तिः,नचरूपमात्रंचक्षुषोविषयः,किंतुतस्मिन्सतिद्रव्यमपि;एवमिहापिवस्तुतत्त्वमपिविषयः।कथम्तत्?उच्यते—‘इदंसर्वंयदयमात्मा’ (बृ. उ. २-४-६)इतिनतावत्सर्वात्मरूपताआत्मनउपदिश्यते।यदिसर्वरूपताआत्मनउपदिश्येत,ततःसर्वस्यअचेतनत्वात्तद्रूपत्वेबोद्धृत्वहानौबोधकत्वंशब्दस्यहीयेत;अतःसर्वस्यआत्मस्वभावताविधीयते।अनात्मस्वरूपविलयेनहिवस्तुनोऽवगतिर्दृष्टा।ननुअत्रविधिःनश्रूयते;कल्प्यतांतर्हिविधिः।किंप्रतीतेविध्यर्थेविधिःकल्प्यते?उतअप्रतीते?यदिप्रतीतेकल्प्यते,कल्पनावैर्यथ्यम्।अर्थप्रतीत्यर्थंहिशब्दोमृग्यते।प्रतीतेऽर्थेशब्दंकल्पयताकिंकृतंस्यात्?अथाप्रतीतएवविध्यर्थेविधिंकल्पयित्वाततोऽर्थःप्रतिपत्तव्यइति,अपूर्वंप्रमाणकौशलम्।ननुअश्रूयमाणविधिष्वपि‘तस्मात्पूषाप्रपिष्टभागोऽदन्तकोहि’इत्यादिषुविधिःकल्पितः।सत्यम्;युक्तंतत्रपूष्णःपिष्टद्रव्यसम्बन्धःसमासाभिहितोनसिद्धोवर्तते,नापिकुतश्चिद्भविष्यतीति;प्रमाणाभावात्।नापिविधिनाकेनचित्पदैकवाक्यता,येनवपोत्खननादिवत्कथञ्चिदालम्बनंकल्प्येत;अतोनिरालम्बनत्वपरिहारायकार्यपरताकल्प्यतइति॥ननुइहाप्यात्मपदंचेतनस्यभोक्तुर्वाचकम्;सचनियोज्यत्वान्नियोगमाक्षिपति,नैतत्सारम्;नियोगोहिपुरुषविशेषमनाश्रित्यअनुपलब्धोलोकेतमाक्षिपेत्विश्वजिदादिषु।पुरुषःपुनःकिंनियोगमन्तरेणनोपलब्धोलोके?येनविधिकल्पनाभवेत्।अथापिभवतुनामविधिः,नासौधातुनाविनाकेवलोलभ्यते,धातुनैवसहकल्प्यते।कोऽसौधातुः?यदितावत्कर्तव्यमिति,तत्रअनात्मस्वभावताननिवृत्ताप्रपञ्चस्य।यथा— ‘अमीपिष्टपिण्डाःसिंहाःक्रियन्तामि’तिपिष्टस्वभावताननिवृत्ता।इतिकर्तव्यताचानिर्दिष्टा;तत्रसाकाङ्क्षंवचनमनर्थकंस्यात्।अथज्ञातव्यइत्यध्याह्रियेत?एवमपिसएवदोषः;अनात्मस्वभावताननिवृत्तेति,अशक्यार्थोपदेशश्च।नहिवस्तुवस्त्वन्तरात्मनाज्ञातुंशक्यते।एवंतर्हिज्ञातव्यइत्यध्याह्रियेत,तत्रधात्वर्थोनुवादः,प्रत्ययोविधायकः।कुतःप्राप्तेरनुवादः?अभिधानतइतिब्रूमः।एवंतर्हिविधानमनर्थकं,स्वाध्यायकालेएवनिष्पन्नत्वात्ज्ञानस्य।पुनःकर्तव्यतयाचोद्यते,यथामन्त्रेषु।प्रयोगवचनःतत्रविधायकःइति।इहापिप्रयोगवचनोविधायकः?ननुमन्त्रेषुस्वार्थस्यान्यतःसिद्धत्वात्प्रत्ययपरत्वंयुज्यते,इहतुस्वार्थविधिपराणांशब्दानांप्रत्ययपरत्वंविरुध्यते,नैषदोषः;अन्यार्थमपिकृतमन्यार्थंभवति,तद्यथा—शाल्यर्थंकुल्याःप्रणीयन्ते,ताभ्यश्चपानीयंपीयतउपस्पृश्यतेच;एवमिहापि।यथापदार्थानांविधायकःशब्दःक्रमस्यापिविधायकः,एवंस्वार्थस्यविधायकःशब्दःप्रत्ययस्यापिविधायकोभविष्यति॥</w:t>
      </w:r>
    </w:p>
    <w:p>
      <w:r>
        <w:t>तदेतदनिरूपितमिवदृश्यते।कथम्?मन्त्राःस्वाध्यायविधिनोपादापिताःस्वार्थस्यान्यतःसिद्धत्वात्तंप्रमातुमशक्नुवन्तःप्रमाणत्वात्प्रच्युताःव्रीह्यादिवत्प्रमेयतामापन्नाःश्रुत्यादिप्रमाणैः,युक्तंयद्विनियुज्येरन्,विनियुक्ताश्चानुष्ठेयस्यानुष्ठानकालेस्मृत्यपेक्षस्यस्मारकतयागृह्येरन्निति,इहतु‘इदंसर्वंयदयमात्मेतियत्पदसमन्वयनिमित्तंसर्वस्यात्मस्वभावताग्राहिविज्ञानं,तत्स्वविषयस्यअन्यतोऽसिद्धत्वात्प्रमेयपरत्वात्नविधेर्विषयः।अथविधेर्विषयोनप्रमेयमवगमयितुमलम्।नयुगपदुभयंसम्भवति;वैरूप्यप्रसङ्गात्॥</w:t>
      </w:r>
    </w:p>
    <w:p>
      <w:r>
        <w:t>ननुएवंसतिगुणकर्मणांसर्वत्रविधानंनिराकृतंस्यात्।ननिराकृतंस्यात्;यत्रप्रमाणान्तरसिद्धंगुणकर्मणःकर्मकारकं,तत्रतस्योत्पत्त्याद्यन्यतमंफलं,तद्विधीयते;यत्रपुनःप्रमाणान्तरादसिद्धोज्ञानस्यकर्मभूतोविषयः,सतेनैवप्रमीयमाणोनसिद्धवदुद्देश्यः,येनतदुद्देशेनतत्रातिशयाधानायज्ञानंविधीयते॥तस्मादत्रयुगपदुभयासम्भवात्भवत्येववैरूप्यप्रसङ्गः।नचसएवसमन्वयःस्वावयवाद्विधेर्विभक्तःकार्यक्षमः;अवान्तरवाक्यस्यप्रमाणत्वायोगात्।अथअर्थवादपदानामिवपरस्परतःसंसृज्यकञ्चिदर्थमवबोध्यविधिसम्बन्धमनुभवेदित्यभिप्रायः?तदसत्;युक्तमर्थवादपदानिस्वार्थफलरहितानितत्रपर्यवसानाभावात्फलवदङ्गतामश्नुवीरन्निति,इहपुनरपरामृष्टविधिःपदसमन्वयःस्वार्थमवगमयन्निरस्तनिखिलप्रपञ्चावग्रहमपास्तातिशयानन्दनित्यानुभवैकरसंशिवमद्वैतमात्मतत्त्वमवगमयेत्,तत्रकुतोविधिशेषताकृतंकृत्यंप्राप्तंप्रापणीयम्? ‘आत्मलाभान्नपरंविद्ययते’इतिस्मृतेः॥</w:t>
      </w:r>
    </w:p>
    <w:p>
      <w:r>
        <w:t>अथपुनःशाब्दज्ञानान्नतथाअनुभवः,तेनसाक्षात्करणायविधिरिति,किंतत्ज्ञानमनुभवायविधीयते?प्रत्यक्षादीनांतावदगोचरः;‘नचक्षुषागृह्यते’ (मु. उ. ३-१-८)इत्यादिमन्त्रवर्णात्।शाब्दंचनेष्यतेभवता,सत्यम्नशाब्दज्ञानंविधिविकलमनुभवायालं,विहितंतुअनुभवहेतुरिति,तदयुक्तम्;यत्तावत्स्वाध्यायाध्ययनविधिग्राहितात्पदसमन्वयात्स्वभावतःसमुत्पन्नं,तत्तावन्नविधीयते;प्रमेयपरतयाविधिविषयत्वानुपपत्तेरित्युक्तम्।अथपुनस्तदेवज्ञानंसन्तनुयादितिविधीयते,तत्कथंलभ्यतउपास्तिध्यायत्योःज्ञानसन्तानवाचिनोरन्यतरस्याप्युपादानमन्तरेण?नापिज्ञानेनैवस्वसन्तानोलक्ष्यते;साहचर्याद्यव्यभिचरितसम्बन्धाभावात्।नाप्यभ्यासात्साक्षाद्भावःसिद्धः।नापिश्रूयते,येनतदुद्देशेनज्ञानसन्तानोविधीयेत।ननुकिमत्रश्रवणेन?स्वयमेवसाक्षात्कारकरणायपुरुषार्थत्वादभिमुखःपुरुषः;सिद्धश्चज्ञानाभ्यासःशास्त्रश्रवणादौसाक्षात्करणेहेतुः,यद्येवंकिंविधिना?स्वयमेवपुरुषार्थेनिर्ज्ञातेहेतौप्रवर्तते।यत्पुनःनिदर्शनंशाल्यर्थंकुल्याःप्रणीयन्तेइति,युक्तंतत्र;प्रत्यक्षतउभयार्थतायाउपलभ्यमानत्वात्,इहपुनःनिदर्शनंन्यायतःप्रतिपत्तव्यम्।सचन्यायोनयुगपत्सम्भवतीत्युक्तम्।यदपीदमुक्तं—पदार्थानांविधायकःशब्दःक्रमस्यापिविधायकः,एवमैकात्म्यस्यप्रतिपादकःसमन्वयोविधिविषयमपिज्ञापयिष्यतीति,तदप्यपेशलम्।यत्तावत्प्रत्येकंप्रयाजादिविधयः,तैःपुनःनतेषामेवविधानम्।नापितेक्रमशब्दाभिधेयाः।प्रयोगवचनोऽपिप्रयुञ्जानःतानेवप्रयुङ्क्ते।नतेक्रमइत्युक्तम्॥नचक्रमोनामएकान्ततोनास्त्येव;तद्बुद्धिशब्दयोःनिरालम्बनत्वप्रसङ्गात्।तत्रक्रमोनामवस्तुभूतोधर्मोविद्यतएव।तएवकेनचिदुपाधिनावनवत्क्रमबुद्धिशब्दालम्बनंभवेयुः।स्मृतिविज्ञानमेववाअनुष्ठानकालेयथोपलब्धिपदार्थान्परामृशेत्।सर्वथाअस्तितावत्एकैकपदार्थालम्बनज्ञानातिरिक्तंज्ञानान्तरम्॥तच्चएकत्वात्कर्तुःअनेकत्वाच्चपदार्थानां,युगपदनुष्ठानासम्भवादपेक्षितंसन्निहितंचप्रयोगवचनेनगृह्यतइतियुक्तम्।नतथेहज्ञानद्वयमस्ति;यदैकात्म्येविधिविषयत्वेचवर्तेत।तस्मादिहविधेयाभावाद्विधानाश्रवणादध्याहारेचप्रमाणाभावात्नप्रयोगवचनोऽस्ति,योमन्त्राणामिवज्ञानस्यापिपुनःप्रयोगंविधास्यते।तस्मादसदेतत्कार्यविषयोऽपिवेदोवस्तुतत्त्वंअवबोधयतिइति॥यत्पुनःनिदर्शनं—चक्षूरूपेसतिद्रव्यमपिबोधयतिएवंकार्येसतितत्त्वमपिवेदोऽवगमयतीति।युक्तंतत्रयद्यदवबोधयतिचक्षुः,तत्रस्वतन्त्रमेवप्रमाणम्,इहपुनःयत्रतात्पर्यं,तस्यप्रमेयता,नयद्यत्प्रतीयते,तस्यतस्यइतिवैषम्यम्।आह—माभूद्ज्ञानद्वयं,योऽयमाभिधानिकःप्रत्ययः,सविधिविषयएवभवतु।तस्मिन्विहितेअर्थात्सर्वस्यात्मस्वभावतासिध्यति;सविषयत्वादवगमस्य।एवमपिअविवक्षितोऽर्थःशब्दात्,विवक्षितस्त्वर्थादितिशोभतेतरांवाक्यार्थवित्ता?नचनियोगतःप्रतिपत्तिविधिःवास्तवंसंसर्गंगमयति।भवन्तिहिपरिकल्पितविषयाअपिप्रतिपत्तयश्चोदनालक्षणाःफलवत्यः‘वाचंधेनुमुपासीते’त्येवमाद्याः।एतदेवात्रयुक्तम्;अतत्परस्यप्रत्यक्षादिविरोधेतथाध्यवसायहेतुत्वायोगात्।तस्मात्कार्यनिष्ठेवेदेवस्तुतत्त्वसिद्धिःमनोरथएव।अतोअहंप्रत्ययावसेयएवात्मा।नतस्यशब्दावसेयमतीन्द्रियंरूपान्तरमस्ति;शब्दस्यतत्रसामर्थ्याभावात्।एवंचसति‘अयमात्माब्रह्म’ (बृ. उ. २-५-१९)‘एषतआत्मान्तर्याम्यमृतः’ (बृ. उ. ३-७-३)इतिब्रह्मान्तर्याम्यादिशब्दाअहंप्रत्ययावसेयएवात्मनिकथञ्चिद्वर्तन्ते।तेन‘सआत्मातत्त्वमसि’ (छा. उ. ६-८-७)इतिविद्यमानैरारोपितैश्चगुणैरात्मोपासनंमोक्षफलंचविधीयतेइति,युक्तम्।अतःकार्यानुरक्तस्यवेदार्थस्यसम्भवात्तस्यचसर्वात्मनाविचारितत्वात्किमपरमवशिष्टम्?यत्ब्रह्मजिज्ञासारम्भंप्रयुञ्जीत,उच्यते—स्यादेतदेवम्,यदिसर्वएववेदार्थोविचार्यत्वेन‘अथातोधर्मजिज्ञासे’तिउपक्रान्तोविचारितश्चस्यात्,यावताकार्यनिष्ठएववेदभागोविचारितो,नवस्तुतत्त्वनिष्ठः॥</w:t>
      </w:r>
    </w:p>
    <w:p>
      <w:r>
        <w:t>तथाहि—शास्त्रारम्भोव्याख्यातृभिरेवंनिरूपितः।कथम्?धर्मोनामकश्चित्साधयितुःकालान्तरेश्रेयस्साधनोलोकाख्यप्रमाणाभासोत्थेनज्ञानेनसामान्यतोविषयीकृतः।तद्विशेषंप्रतिविप्रतिपन्नाःपरीक्षकाःकेचिदग्निहोत्रादिकंधर्ममाचक्षते;केचिच्चैत्यवन्दनादिकम्।तत्रअग्निहोत्रादिलक्षणएवधर्मोऽभिप्रेतः।नतत्प्रतिपादकानांवेदवाक्यानांविचारावसरोनापिविवक्षितार्थत्वम्।अतःचैत्यवन्दनादीनामेवान्यतमोधर्मः।तत्प्रतिपादकानांबुद्धादिवाक्यानामेवान्यतमंविचार्यम्;नवातदपि।नहिपौरुषेयेवाक्येशब्दशक्त्यनुसारेणार्थः,अपितुतेनविवक्षितःइत्येवमाशङ्कितेधर्मायवेदवाक्यानिविचारयिष्यन्तदर्थविवक्षाविचारावसरप्रदर्शनार्थम्‘अथातोधर्मजिज्ञासा’इतिसूत्रयामासजैमिनिः।वेदमधीत्यअनन्तरंधर्मजिज्ञासाकर्तव्या,नस्नानंगुरुकुलनिवृत्तिरूपमितिदर्शयितुमिति।एवंस्थितेशास्त्रारम्भे,नसर्ववेदार्थविषयंशास्त्रमितिप्रतीतिः,किन्तुधर्मातिरिक्तोऽपिसिद्धरूपोवेदार्थोऽस्ति,सचपर्युदस्तोजैमिनिना;न्यायान्तरविषयत्वादिति,गम्यते॥</w:t>
      </w:r>
    </w:p>
    <w:p>
      <w:r>
        <w:t>तत्कथम्?यत्तावदिदम्उच्यते;धर्मोनामलोकप्रवादात्सामान्यतःसिद्धः।तस्यस्वरूपप्रमाणयोःविप्रतिपत्तावग्निहोत्रादिरपिवेदार्थोधर्मतयाविचारपदवीमुपारोहति;यतःतस्यापिविचारावसरोविद्यते,तेनविवक्षितोऽसौ।नचाध्ययनमात्रात्कृतकृत्यता।अतोऽध्ययनानन्तरंनगुरुकुलान्निवर्त्तितव्यं,किन्तुवेदार्थोधर्मः,किंवाअन्यएवेतिजिज्ञासामर्हतीतिवदितुंधर्मग्रहणंयुक्तम्अथातोधर्मजिज्ञासेति,नवेदार्थजिज्ञासेति;यतोनवेदार्थतयाज्ञानेप्रवृत्तिः।यत्पुनःधर्मस्यस्वरूपप्रमाणकथनायद्वितीयंसूत्रं,तत्वेदप्रमाणकोधर्मइतिस्यात्किमिदं‘चोदनालक्षणः’इति?तत्नूनंनसर्वोवेदोधर्मएवकार्यात्मकेपर्यवस्यति,कश्चिदस्यभागःकार्यताशून्येवस्तुतत्त्वेऽपिवर्ततेइतिमन्यते॥ननुचोदनाग्रहणस्यान्यदेवप्रयोजनं, ‘चुदप्रेरणे’इतिप्रेरणकर्मणश्चोदनेतिरूपम्;ततःप्रेरणात्मकोविधिरपुरुषार्थेप्रेरयितुमशक्नुवन्पदान्तराभिहितमपिस्वर्गादिकंभावनाकर्मतामापादयतिएकपदोपादानात्संनिहिततरंधात्वर्थंविहायेतिकथयितुमिति,नैतत्सारम्,अध्ययनविधिरध्ययनेमाणवकंप्रेरयन्अध्ययनस्यपुरुषार्थरूपार्थावबोधकत्वमनापाद्यनशक्नोतिप्रेरयितुम्;पारम्पर्येणाप्यपुरुषार्थेविधेरपर्यवसानात्,अतःतदर्थंनचोदनाग्रहणम्;वेदग्रहणेनापितत्सिद्धेः।अपिचवेदग्रहणमेवयुक्तम्;असन्देहात्,चोदनाग्रहणेहिसन्देहःस्यात्;लोकेऽपिविद्यमानत्वात्।अथवेदाधिकरणे‘वेदांश्चैकेसन्निकर्षमि’तिविशेषाभिधानात्वैदिकत्वसिद्धिरिति,सोऽयमाभाणकोलोके‘पिण्डमुत्सृज्यकरंलेढी’ति,सूत्रकारस्याप्यकौशलंप्रदर्शितंस्यात्।ततश्चोदनाग्रहणादचोदनात्मकोऽपिवेदभागोऽभिप्रेतइतिगम्यते,येनवेदार्थमात्रस्यधर्मत्वंमाभूदितिचोदनेत्यवोचत्।तदेवंसूत्रकारएवस्वशास्त्रविषयातिरिक्तंवेदभागमविचारितमसूसुचत्॥ननु‘दृष्टोहितस्यार्थःकर्मावबोधनम्’ ‘तद्भूतानांक्रियार्थेनसमाम्नायः’ ‘आम्नायस्यक्रियार्थत्वात्’इतिचसर्वस्यकार्यार्थत्वंदर्शितं,सत्यम्;तत्प्रक्रमबलात्तन्निष्ठोवेदभागइतिगम्यते,नसर्वत्र।अपिच‘दृष्टोहितस्यार्थःकर्मावबोधनमि’तिनसर्वस्यकर्मावबोधनमर्थउच्यते,कथम्?वेदाध्ययनानन्तरंस्नानविधायकमाम्नायमुपलभ्यवेदस्यानर्थकत्वआशङ्किते‘अतिक्रमिष्यामइममाम्नायम्,अनतिक्रामन्तोवेदमर्थवन्तंसन्तमनर्थकमवकल्पयेम;दृष्टोहितस्यार्थःकर्मावबोधनम्’इत्यर्थसद्भावःप्रदर्शितोनार्थान्तरासद्भावः।सोऽयमयोगव्यवच्छेदोनान्ययोगव्यवच्छेदः।कर्मशब्देनधर्मएवकार्यत्वादभिहितः;यतःतदवबोधप्रवृत्तोवेदस्यार्थवत्त्वंमृगयते,किंवेदस्यार्थोविद्यते?नवा?सचधर्मत्वेनावगन्तुंशक्यते?नवाइति?तस्मात्नकर्मावबोधनमेववेदार्थोऽभिप्रेतोभाष्यकृतः।यत्पुनः‘आम्नायस्यक्रियार्थत्वादानर्थक्यमतदर्थानामि’ति,तत्रयद्यानर्थक्यमर्थाभावः,तदसत्;यतःएवमेवभूतार्थमनुवदन्तीतिदर्शितोऽर्थः।अथनिष्प्रयोजनत्वम्;स्वाध्यायाध्ययनविधिर्निष्प्रयोजनमक्षरमात्रमपिनग्राहयतीति,भवतु‘सोऽरोदीतित्यादीनाम्;अपुरुषार्थप्रतिपादकत्वात्एकवाक्यत्वात्पृथक्कार्यकल्पनानुपपत्तेः,कल्पयितुंचाशक्यत्वात्।यानिपुनःअपास्ताशेषाशिवमात्मानमनुभवपर्यन्तम्अवबोधयन्तिवाक्यानि,तान्यनवद्यप्रयोजनत्वाद्भवन्तितरामेवप्रयोजनवन्ति।अतःस्वयमपुरुषार्थत्वात्तदर्थोपकारितयाकथञ्चित्पुरुषार्थस्तावकत्वेनप्रयोजनवत्त्वमुक्तं,नसर्वस्यैवाक्रियार्थत्वेनआनर्थक्यमाशङ्क्यक्रियार्थत्वेनार्थवत्वमुक्तम्।तथाचतद्विधान्येवतत्रवाक्यान्युदाहृतानि॥</w:t>
      </w:r>
    </w:p>
    <w:p>
      <w:r>
        <w:t>यदपिकेचित्—शास्त्रप्रस्थानमन्यथावर्णयन्ति।नहिकिलैवंशास्त्रंप्रस्थितं,किंवेदलक्षणोधर्मः?उतबुद्धवाक्यादिलक्षणः?इति।किंतर्हि?अधीतवेदस्ययोऽर्थोऽवगतः,तत्रैवविप्रतिपत्तयःसन्ति,किमयमसौ?उतायम्इति?तन्निराकरणार्थःशास्त्रारम्भःइति॥तत्रापिननिखिलवेदार्थविचारप्रतीतिः।तत्कथम्?तथासति‘अथातोवेदार्थजिज्ञासा’इतिस्यात्;यतोनधर्मइतिकृत्वाविचारः,किन्तुवेदार्थइति,सत्यं,तथापिशास्त्रकाराणांपुरुषार्थसिद्ध्यर्थंशास्त्रप्रणयनं,ततश्चपुरुषार्थकथनार्थंधर्मग्रहणमिति।एवंतर्हिधर्मइत्येवकृत्वाविचारोभवतु;तस्यपुरुषार्थत्वात्सन्दिग्धत्वाच्च।तथाचउत्तरमपिसूत्रमनुगुणंभवति‘चोदनालक्षणोऽर्थोधर्मः’इतिधर्मस्वरूपविप्रतिपत्तिनिरासपरं;इतरथावेदार्थविप्रतिपत्तौतन्निरासार्थं‘चोदनालक्षणोवेदार्थः’इतिस्यात्,यतोनधर्मग्रहणेसतिवेदार्थविप्रतिपत्तिःशक्यानिराकर्तुम्।कथम्?यत्तावत्चोदनालक्षणोयोऽर्थः,सधर्मइतिधर्मत्वंज्ञाप्येत,तदासएववेदार्थोनान्यइतिनलभ्यते।अथपुनःसधर्मइतिनामनामिसम्बन्धोविधीयते,तदप्रक्रान्तम्;निष्प्रयोजनम्,अतिप्रसङ्गश्चआपद्येत॥अथापिकथञ्चित्धर्मशब्देनवेदार्थएवोच्यतेइतिकल्प्येत,तथासतिचोदनालक्षणोवेदार्थोनार्थवादादिलक्षणः,इतिसिद्धप्रामाण्यवेदार्थविचारोऽयंस्यात्,उत्तरलक्षणवत्।तत्रानन्तरंप्रामाण्यप्रतिपादनंनयुज्येत॥ ‘वृत्तंप्रमालक्षण’मितिचमन्त्रार्थवादेषुचकार्यार्थत्वेविप्रतिपत्तिःनस्यात्।साचोत्तरत्रैवनिरस्यते।अतःपूर्वोक्तेनन्यायेनकार्यनिष्ठएववेदभागोविचार्यतयाप्रक्रान्तोविचारितश्च,नवस्तुनिष्ठः;इत्यतोवस्तुतत्त्वनिष्ठंवेदभागंविचारयितुमिदमारभ्यते-</w:t>
      </w:r>
    </w:p>
    <w:p>
      <w:r>
        <w:t>अथातोब्रह्मजिज्ञासाइति॥</w:t>
      </w:r>
    </w:p>
    <w:p>
      <w:r>
        <w:t>इति परमहंसपरिव्राजकादिश्रीशङ्करभगवद्पादान्तेवासिवरश्रीपद्मपादाचार्यकृतौ पञ्चपादिकायां जिज्ञासासूत्रावतरणं नाम द्वितीयवर्णकं समाप्तम् ॥</w:t>
      </w:r>
    </w:p>
    <w:p>
      <w:r>
        <w:t>अथ तृतीयं वर्णकम्</w:t>
      </w:r>
    </w:p>
    <w:p>
      <w:r>
        <w:t>तत्राथशब्दआनन्तर्यार्थःपरिगृह्यते,नाधिकारार्थः।बह्मजिज्ञासायाअनधिकार्यत्वात्</w:t>
      </w:r>
    </w:p>
    <w:p>
      <w:r>
        <w:t>इत्यादिभाष्यम्।तत्जिज्ञासाशब्दस्यावयवार्थेनार्थवत्त्वेयुज्यते?अधिक्रियायोग्यस्यब्रह्मणस्तज्ज्ञानस्यवाप्राधान्येनानिर्देशात्,प्रधानस्यचेच्छायाअनधिकार्यत्वात्॥</w:t>
      </w:r>
    </w:p>
    <w:p>
      <w:r>
        <w:t>अयंतुजिज्ञासाशब्दोविचारवचनोमीमांसापरपर्यायःप्रयुक्तोऽभियुक्तैः— ‘इदमतोजिज्ञासन्ते,किंक्रतुगुणकमुपासनंस्वामिकर्म?उतर्त्विक्कर्मे’ति।इदन्तुजिज्ञास्यम्,किंनुखल्विमौतप्यतापकावेकस्यात्मनोभेदौ?उतजात्यन्तरम्?इति।धर्ममीमांसाभाष्यकारोऽपिसङ्घातमेवप्रायुङ्क्त‘धर्मंजिज्ञासितुमिच्छेदि’ति,सङ्घातवाच्यत्वाद्विचारस्य;अन्यथैवमवक्ष्यत्— ‘धर्मंज्ञातुमिच्छेदि’ति।अतएवंधर्मायजिज्ञासा‘धर्मजिज्ञासे’तिसङ्घातस्यार्थवत्त्वमङ्गीकृत्यचतुर्थीसमासोदर्शितः।तदनुसारेणचैतानिभाष्याणि— ‘एवंवेदवाक्यान्येवैभिर्विचार्यन्ते’ ‘वेदवाक्यानिविचारयितव्यानि’ ‘कथंवेदवाक्यानिविचारयेदि’तिच;पुनश्च‘क्रत्वर्थपुरुषार्थयोर्जिज्ञासा’ ‘क्रत्वर्थपुरुषार्थौजिज्ञास्येते’इति।इहापिभाष्यकारोवक्ष्यति— ‘तस्माद्ब्रह्मजिज्ञासितव्यमि’ति।पुनश्च‘वेदान्तवाक्यमीमांसातदविरोधितर्कोपकरणानिःश्रेयसप्रयोजनाप्रस्तूयते’इति।अतःसङ्घातस्यार्थवत्त्वादधिकारार्थतायुज्यते।शास्त्रवचनोहिजिज्ञासाशब्दः;तेनब्रह्मजिज्ञासाऽधिकृतावेदितव्येति॥उच्यते—नायंजिज्ञासाशब्दःपरित्यक्तावयवार्थःकेवलमीमांसापर्यायःप्रयुज्यमानोदृश्यते।नापिस्मरणमस्ति।नचावयवार्थेनार्थवत्त्वेसम्भवतिसमुदायस्यार्थान्तरकल्पनायुक्ता।ननुनवयंकल्पयामः;दर्शितःशिष्टप्रयोगः,न;तस्यान्यथासिद्धत्वात्।कथमन्यथासिद्धत्वम्?अन्तर्णीतविचारार्थत्वाज्जिज्ञासाशब्दस्य।तथाहि—विचारपूर्वकसाध्यज्ञानविषयेच्छाजिज्ञासाशब्दात्प्रतीयते,नोपदेशमात्रसाध्यज्ञानविषया;एवंप्रयोगप्रत्यययोर्दर्शनात्,तेनजिज्ञासाशब्दस्यावयवार्थेनार्थवत्त्वाद्युक्तमुक्तम्—ब्रह्मजिज्ञासायाअनधिकार्यत्वादिति॥</w:t>
      </w:r>
    </w:p>
    <w:p>
      <w:r>
        <w:t>ननुएवमपिकुतएतत्?अन्तर्णीतंविचारमाश्रित्यशब्दतोगुणत्वेऽप्यर्थलक्षणेनप्राधान्येनब्रह्मतज्ज्ञानयोरधिकारयोग्यत्वाच्चाधिक्रियमाणत्वमङ्गीकृत्याधिकारार्थत्वंकिमितिनगृह्यते?येनशब्दलक्षणेनप्राधान्येनेच्छायाअनधिकार्यत्वादानन्तर्यार्थत्वमेवपरिगृह्यतइति,उच्यते—शास्त्रस्यानारम्भप्रसङ्गादधिकारार्थत्वानुपपत्तेः।अधिकारार्थत्वेह्यप्रयोजनंशास्त्रंकाकदन्तपरीक्षावदनारभ्यंस्यात्,तत्रकस्याधिकारउच्येत?</w:t>
      </w:r>
    </w:p>
    <w:p>
      <w:r>
        <w:t>ननुब्रह्मज्ञानंप्रयोजनम्;तदर्थःशास्त्रारम्भः,न;ब्रह्मज्ञानेऽर्थित्वानुपपत्तेः,ब्रह्मज्ञानाद्धिमनसोऽपिवियोगान्निखिलविषयानुषङ्गनिवृत्तिःश्रूयते।साचसार्वभौमोपक्रमंब्रह्मलोकावसानमुत्कृष्टोत्कृष्टसुखंश्रूयमाणंसोपायंनिवर्तयति।अतोब्रह्मज्ञानादुद्विजतेलोकः;कुतस्तत्रप्रवृत्तिः?ननुआनन्दरूपताऽपिब्रह्मज्ञानादाप्यते,अतस्तदर्थंप्रवर्ततेतत्र,मैवम्;नहिब्रह्मानन्दोऽननुभूतपूर्वोऽनुभूतभोग्यसुखाभिलाषंमन्दीकर्तुमुत्सहते,येनतदुज्झित्वाब्रह्मज्ञानेप्रवर्तेत।ननुपरितृप्तरूपताऽपिब्रह्मज्ञानात्,अतःपरितृप्तःकिंकामयते?अतृप्तिनिमित्तकत्वात्कामस्य;तथाचश्रुतिः— ‘आप्तकामःआत्मकाम’इति।स्मृतिरपि‘आत्मलाभान्नपरंविद्यते’ ‘एतद्बुद्ध्वाबुद्धिमान्स्यात्कृतकृत्यश्चभारते’ति।न;तृप्तेरेवोद्वेगदर्शनाद्विषयविच्छेदात्मिकायाः।तथाचवक्तारोभवन्ति,अहोकष्टंकिमितिसृष्टिरेवंनबभूव?यत्सर्वमेवभोक्तुंसामर्थ्यमतृप्तिर्भोग्यानांचाक्षयः—इति।रागिगीतंश्लोकमप्युदाहरन्ति— ‘अपिवृन्दावनेशून्येश्रृगालत्वंसइच्छति।नतुनिर्विषयंमोक्षंकदाचिदपिगौतम॥ ’इति।</w:t>
      </w:r>
    </w:p>
    <w:p>
      <w:r>
        <w:t>माभूद्ब्रह्मज्ञानार्थिता,वेदार्थत्वादेवब्रह्मज्ञानंकर्तव्यम्;स्वाध्यायाध्ययनस्यार्थावबोधफलकत्वात्।स्यादेतदेवम्;यद्यर्थावबोधफलाध्ययनक्रियास्यात्,साह्यधीयमानावाप्तिफलत्वादक्षरग्रहणान्ता।अथाक्षरग्रहणंनिष्प्रयोजनमितिनतत्रपर्यवसानंविधेः,भवतुतर्हिसक्तूनांगतिः।तदपिन;अक्षरेभ्यःप्रयोजनवदर्थावबोधदर्शनात्।नतर्हिनिष्प्रयोजनान्यक्षराणि;अतस्तत्पर्यन्तमध्ययनंननिष्फलम्;अतोऽक्षरग्रहणादेवनियोगसिद्धेःफलप्रयुक्तएवार्थावबोधः।अपिचअक्षरग्रहणान्तोविधिर्निष्प्रयोजनः,इतिनसर्वत्र,प्रयोजनवदर्थावबोधपर्यन्तताकल्पयितुमपिशक्यते।तत्रावश्यंकल्पनीयाऽक्षरग्रहणान्तता।तद्यथाराजन्यस्यसत्रवैश्यस्तोमबृहस्पतिसवानामाम्नानंवैश्यस्यचाश्वमेधराजसूयसत्राणांपाठः।नचतेषामनध्ययनमेव;स्वाध्यायशब्देनसकलवेदवाचिनाऽध्ययनस्यविहितत्वात्।ननुचाश्रूयमाणाधिकारोऽध्ययनविधिः,दृष्टश्चाक्षरग्रहणेऽर्थावबोधः,सकल्पनामधिकारस्यनिरुन्धन्स्वयमधिकारस्यहेतुःसम्पद्यते।दृष्टाधिकारेषुप्रत्यक्षतस्तदुपलब्धावधिकारसिद्धिः।अतोऽर्थावबोधपर्यन्तःस्वाध्यायाध्ययननियोगः;तेननियोगसिध्यर्थमेवसकलवेदार्थविचारः,अत्रोच्यते—भवेदध्ययनविधेरर्थावबोधःप्रयोजनम्,नाधिकारहेतुता,अध्ययनात्प्रागसिद्धत्वात्।प्राक्चाधिकारज्ञानेनप्रयोजनम्;अतोनविधेर्दृष्टाधिकारत्वेनार्थावबोधसिद्धिः।</w:t>
      </w:r>
    </w:p>
    <w:p>
      <w:r>
        <w:t>यद्येवमधिकारश्रवणादर्थावबोधेचप्रतिपक्षकल्पनानुपपत्तेस्तस्यचाधिकारहेतुत्वानभ्युपगमादप्रवृत्तिरेवाध्ययनेप्राप्ता।अत्रकेचिदाहुः—आचार्यकरणविधिप्रयुक्तस्याध्ययनस्यानुष्ठानम्आधानस्येवकामश्रुतिप्रयुक्तस्यइति।तदयुक्तमित्यपरे।कथम्? ‘अष्टवर्षंब्राह्मणमुपनयीते’तियद्ययमाचार्यस्यनियोगः?माणवकोननियुक्तोभवति।अनियुक्तस्यचस्वाध्यायाध्ययनेप्रवृत्तिर्नसम्भवति।किञ्चान्यत्—आचार्यकरणविधिरनित्यः, ‘ब्राह्मणस्याधिकाःप्रवचनयाजनप्रतिग्रहाः’इतिवृत्त्यर्थोऽधिकारः;अतःस्वेच्छातःप्रवृत्तिः।उपनयनाख्यस्तुसंस्कारोनित्यः;अकरणेदोषश्रवणात्— ‘अतऊर्ध्वंत्रयोऽप्येतेयथाकालमसंस्कृताः।सावित्रीपतिताव्रात्याभवन्त्यार्यविगर्हिताः॥नैतैरपूतैर्विधिवदापद्यपिहिकर्हिचित्।ब्राह्मान्यौनांश्चसम्बन्धानाचरेद्ब्राह्मणःक्वचिदि’ति॥संस्कारश्चस्वाध्यायाध्ययनार्थः।एवंचस्वाध्यायाध्ययनमपिनित्यम्।तथाचनिन्दाश्रवणम्— ‘अश्रोत्रियाअननुवाक्याअनग्नयःशूद्रसधर्माणोभवन्ती’ति।एवंचेत्कथंनित्यमनित्येनप्रयुज्यते?इतिवाच्यम्।ननुकथमाचार्यकरणविधिरनित्यः?यावतावृत्त्यर्थोहिसः।नहिकश्चिद्विनाधनेनजीविष्यति।तथाचोक्तं— ‘जीविष्यतिविनाधनेनेत्यनुपपन्नमि’ति।अतःसर्वेषांसर्वदासमीहितफलःसन्कथमनित्यःस्यात्?भवेदेवंनित्यताफलवशेन,नशब्दात्।तथाहि—फलस्यनित्यसमीहितत्वादवश्यकर्तव्यतावास्तवी।तत्रासतिशब्दव्यापारइच्छातःकर्तव्यताप्रतिपत्तिःस्यात्,नकर्तव्यताप्रतिपत्तेरिच्छा।शाब्द्यांहिनित्यकर्तव्यताप्रतिपत्तौशब्दस्यसर्वदासर्वान्प्रत्येकरूपत्वादिच्छाऽपितद्वशवर्तिनीतथैवस्यात्;औचित्यादिभावेऽपिकस्यचित्कथञ्चित्क्वचित्कदाचिदिच्छायाः।प्रमाणतस्तावान्नित्यः।तेननित्येनतथाविधमेवप्रयुज्यते,इतिननित्यानित्यसंयोगविरोधःफलवशात्तुतत्कर्तव्यताप्रतिपत्तौयद्यपिनित्याभिलषितंफलम्;तथाऽप्युपायान्तरादपितत्सिद्धेः,तदेकोपायत्वेऽप्यालस्यादायासासहिष्णुतयावाकामस्यकुण्ठीभावेनकर्तव्यतायाःप्रतिपत्तिः,इत्यनित्यत्वेसतिनतेननित्यस्यप्रयोज्यत्वमुपपद्यते॥</w:t>
      </w:r>
    </w:p>
    <w:p>
      <w:r>
        <w:t>ननुपितुःपुत्रोत्पादनविधिरनुशासनपर्यन्तःश्रूयते— ‘तस्मात्पुत्रमनुशिष्टंलोक्यमाहुस्तस्मादेनमनुशासती’ति।अतःपुत्रोत्पादनस्यनित्यत्वात्तस्यचानुशासनपर्यन्तत्वात्तदाक्षिप्तत्वाच्चोपनयनाध्ययनयोःकथमाचार्यकरणविधिरनित्यःस्यात्?कथंवाऽध्ययनस्यार्थावबोधपर्यन्ततानभवेत्?उच्यते—नानेनपुत्रानुशासनंविधीयते,पुत्रोत्पादनविधिशेषत्वेनस्वतन्त्रमेववा,किन्तुसम्पत्तिकर्मविधिशेषोऽयमर्थवादः;तेनैकवाक्यत्वात्।अतोयथाप्राप्तमनुशासनमनुवदति।किंतदनुशासनम्?कथंवातत्प्राप्तवदनूद्यते?उच्यते—नित्यस्यपुत्रोत्पादनविधेःप्रयोजनंयत्पितॄणांलुप्तपिण्डोदकक्रियाणांनरकपातश्रवणात्पितृपिण्डोदकक्रियाद्यनुष्ठानेननरकपातत्राणम्।नचशास्त्रीयेणपरिज्ञानेनविनातदनुष्ठानंसम्भवति।तेनपित्रानित्यमात्मनःपुत्रोत्पादनाधिकारंपरिसमापयितुंपुत्रस्यावश्यकर्तव्यार्थविषयंगर्भाष्टवर्षेणब्राह्मणेनत्वयोपनयनाख्यःसंस्कारःकारयितव्यः,यःस्वाध्यायाध्ययनार्थोविहितइतियदनुशासनम्,तदिहानूद्यते— ‘तस्मादेनमनुशासतीति’ ॥तथाचलिङ्गं— ‘श्वेतकेतुर्हाऽऽरुणेयआस।तंहपितोवाचश्वेतकेतोवसब्रह्मचर्यम्।नवैसोम्यस्मत्कुलीनोऽननूच्यब्रह्मबन्धुरिवभवती’ति।तदेवमनित्येनाचार्यकरणविधिनाकथंनित्यंप्रयुज्यतइतिवाच्यम्।किंचआचार्येप्रेतआचार्यान्तरकरणंनप्राप्नोति;नह्यधिकारीप्रतिनिधीयते,नाप्यधिकारः।अधिकारीस्वाधिकारसिध्यर्थंसाधनान्तरभ्रेषेसाधनान्तरंप्रतिनिधायस्वाधिकारंनिर्वर्तयतीतियुक्तम्;एवमेषाबहुदोषाकल्पनादृश्यते।तस्माद्माणवकस्यैवैषनियोगः।कथंगुणकर्तृव्यापारसम्बद्धोविधिःप्रधानकर्तृस्थोभवति?यथा— ‘एतयाग्रामकामंयाजयेदि’तिग्रामकामस्ययागोविधीयते,गुणकर्तृव्यापारःप्राप्तोऽनूद्यते;तस्ययाजनस्यवृत्त्यर्थत्वात्,एवमिहापिगुणकर्तृव्यापारोवृत्त्यर्थत्वेनप्राप्तोऽनूद्यते॥</w:t>
      </w:r>
    </w:p>
    <w:p>
      <w:r>
        <w:t>अत्रैकेप्रत्यवतिष्ठन्ते—युक्तं‘याजयेदि’तिप्रधानकर्तृव्यापाराभिधायिनोयजतेःपरस्यगुणकर्तृव्यापाराभिधायिनःशब्दान्तरस्यणिचउपादानात्तस्यचाविधेयत्वात्प्रधानकर्तृव्यापारस्याभिधानम्,इहपुनरेकोनयतिर्माणवकस्यव्यापारंब्रूयात्?आचार्यस्यवा?नतावद्माणवकस्यनयत्यर्थकर्तृत्वम्;कर्मकारकत्वात्तस्य।अतोऽनभिधेयव्यापारःकथंनियुज्येत?नहिपरव्यापारेपरोनियोक्तुंशक्यते।स्वव्यापारेहिपुरुषस्यनियोगः।तस्मान्नैषमाणवकस्यनियोगः।तदेवमाचार्यकरणविधिप्रयुक्तत्वादध्ययनस्यनात्राधिकारचिन्तयामनःखेदयितव्यम्इति।उच्यते—माणवकस्यैवायंनियोगः,नाचार्यस्येहकिञ्चिद्विधेयमस्ति।कथम्?यत्तावत्‘उपनयीते’त्यस्याभिधानतोन्यायतश्चनिरूप्यमाणोऽर्थएतावान्प्रतीयते,आत्मानमाचार्यंकर्तुंकञ्चिदात्मसमीपमानीयाध्यापयेत्?इति।एतच्चसर्वंवृत्त्यर्थत्वेनब्राह्मणस्यान्यतएवप्राप्तम्,नात्रविधातव्यम्।तत्रकमध्यापयेत्?इतिविशेषाकाङ्क्षायां‘ब्राह्मणमष्टवर्षमि’तिविशेषस्यविधायकमेतत्स्यात्।तत्रप्राप्तेव्यापारेऽर्थद्वयविधानमेकस्मिन्वाक्येनशक्यतेवक्तुम्;वाक्यभेदप्रसङ्गात्।अतोनाचार्यस्यकिञ्चिद्विधेयमिहास्ति।ननुमाणवकस्यापिनकिञ्चिद्विधेयमस्ति,अस्तीतिब्रूमः।कथम्?यदैव‘उपनयीते’तिशब्दतोन्यायतश्चात्मानमाचार्यंकर्तुमुपनयनेनसंस्कृत्यकञ्चिदध्यापयेदितिप्रतीयते,तदैवयागश्रुतौद्रव्यदेवतामात्रप्रतीतिवदध्ययनार्थोपनयनसंस्कार्योऽपिसामान्यतःप्रतीयते।तस्यचप्रेक्षावतोनिष्प्रयोजनेप्रवर्तयितुमशक्यत्वात्,विद्यमानस्याप्यध्ययनेऽर्थावबोधस्यप्रागसिद्धेःप्रवृत्तिहेतुत्वासिद्धेः,विधितोऽवश्यकर्तव्यतांप्रतिपद्यस्वयमेवप्रवर्तते।तेन‘अष्टवर्षंब्राह्मणमुपनयीते’त्यष्टवर्षोब्राह्मणउपसर्पेदाचार्यमित्यर्थः;ग्रामकामंयाजयेद्ग्रामकामोयजेतेतियथा।ननुएवमप्यधिकारोनलभ्यते,अस्त्यत्राधिकारहेतुर्नित्यंनिमित्तंवयोविशिष्टाजातिः,जातिविशिष्टंवयोवा।ननुजातिवयसीविशेषणमुपादेयस्य,अनुपादेयविशेषणमधिकारहेतुरितिस्थितिः,सत्यमस्तीयंस्थितिः॥</w:t>
      </w:r>
    </w:p>
    <w:p>
      <w:r>
        <w:t>किन्तुकर्तुरधिकारइत्यपिस्थितान्यायविदः।किंचेहनमाणवकोजातिवयोविशिष्टउपादेयउपनयने,किंतूपनयनमेवतदर्थंविधीयते;संस्कारस्यसंस्कार्योद्देशेनविधानात्।अतःसंस्कार्यस्यावच्छेदकत्वंवयोजात्यवच्छिन्नंसद्भवतिनित्यनिमित्तंमाणवकस्यसंस्कार्यत्वइति।तदेवमुपनयनस्याध्ययनार्थत्वात्तस्यचसाधिकारत्वात्तेनचाधिकारेणसाधिकारोऽध्ययनविधिः।अक्षरग्रहणमात्रेणचाधिकारसिद्धिः,अर्थावबोधस्तुकारणान्तरादिति॥</w:t>
      </w:r>
    </w:p>
    <w:p>
      <w:r>
        <w:t>ननुचैवमधीतोवेदोधर्मजिज्ञासायाहेतुर्ज्ञातः,अनन्तरंधर्मोजिज्ञासितव्यः,इतिवेदएवाधीतोन्यनिरपेक्षोधर्मजिज्ञासायाहेतुरितिवदन्ति,सत्यम्;तथैवतत्,कोवाऽन्यथावदति?अधीतवेदोह्यवश्यकरणीयानिनित्यनैमित्तिकान्यकरणेप्रत्यवायजनकानिकर्माणिप्रतिपद्यते,तान्यनन्तरमेवावश्यविचारणीयानि,कथमेतान्यनुष्ठेयानीति।अतःप्रागध्ययनादप्रतिपत्तेरयोग्यत्वादधीतवेदत्वमेवान्यनिरपेक्षमर्थावबोधहेतुरितिगीयते।नतथाब्रह्मज्ञानमवश्यकर्तव्यम्,अकरणेप्रत्यवायहेतुरितिप्रमाणमस्ति।तस्मादधीतवेदेनावश्यकर्तव्याधर्मजिज्ञासा,नैवंब्रह्मजिज्ञासा।तदेवब्रह्मजिज्ञासायाअधिकारानर्हत्वादर्हयोश्चब्रह्मतज्ज्ञानयोरनर्थ्यमानत्वाद्जिज्ञासाऽनुपपन्ना॥</w:t>
      </w:r>
    </w:p>
    <w:p>
      <w:r>
        <w:t>मङ्गलस्यापिवाक्यार्थेसमन्वयाभावात्श्रुतिमात्रोपयोगाच्चसाधूक्तम्—</w:t>
      </w:r>
    </w:p>
    <w:p>
      <w:r>
        <w:t>अथशब्दआनन्तर्यार्थःपरिगृह्यतेनाधिकारार्थइति॥</w:t>
      </w:r>
    </w:p>
    <w:p>
      <w:r>
        <w:t>ननुप्रक्रियमाणात्पूर्वप्रकृतमपिकिञ्चिद्नियमेनप्रतीयतेऽथशब्दात्,ततस्तत्प्रतिपत्त्यर्थंकिमितिनगृह्यते?उच्यते—नैतदानन्तर्याद्व्यतिरिच्यते।कथम्?एवम्—तत्प्रक्रियमाणस्यनियमेनपूर्ववृत्तंभवति,यदितस्यानन्तरंतन्मात्रापेक्षंतत्प्रक्रियेत,एवंसतिप्रक्रियमाणस्यहेतुभूतोऽर्थःपूर्वनिर्वृत्तोभवति;अन्यथायस्मिन्कस्मिंश्चित्पूर्ववृत्तापेक्षायामनुवादादृष्टार्थत्वयोरन्यतरत्वप्रसङ्गात्,अतोहेतुभूतोऽर्थोऽपेक्षितव्यः,तदेतदाह—</w:t>
      </w:r>
    </w:p>
    <w:p>
      <w:r>
        <w:t>पूर्वप्रकृतापेक्षायाश्चफलतआनन्तर्याव्यतिरेकादिति।सतिचानन्तर्यार्थत्वेयथाधर्मजिज्ञासापूर्ववृत्तंवेदाध्ययनंनियमेनापेक्षते,एवंब्रह्मजिज्ञासाऽपियत्पूर्ववृत्तंनियमेनापेक्षते,तद्वक्तव्यम्।स्वाध्यायानन्तर्यन्तुसमानमिति॥</w:t>
      </w:r>
    </w:p>
    <w:p>
      <w:r>
        <w:t>येनविनानियमेनानन्तरस्यनप्रक्रियासतादृशोहेतुःपूर्वनिर्वृत्तोवक्तव्यः;यस्यानन्तरब्रह्मजिज्ञासाप्रक्रियते।स्वाध्यायाध्ययनन्तुसमानम्साधारणोहेतुर्धर्मब्रह्मजिज्ञासयोः।अतश्च‘अथातोब्रह्मजिज्ञासे’तिपुनरथशब्देनतन्मात्रापेक्षणंव्यर्थंस्यात्।अथवासमानंनात्यन्तमपेक्षितं,नस्वयमेवसामर्थ्यंजनयितुंप्रयोक्तुंचशक्तम्।अतःसमानोहेतुः,नावश्यंनिष्पादकइत्यर्थः॥</w:t>
      </w:r>
    </w:p>
    <w:p>
      <w:r>
        <w:t>नन्विहकर्मावबोधानन्तर्यंविशेषः॥तथाचवृत्त्यन्तरेवर्णितम्-'कर्मणामधिकारपरम्परयाशब्दतोवासंस्कारतयावायथाविभागंतार्दथ्यावगमाद्निःश्रेयसप्रयोजनत्वाच्चानन्तर्यवचनोऽथशब्दोऽधिगतानन्तरमि'ति।अन्यैरपिस्ववृत्तौवर्णितम्—'तत्राथातःशब्दौप्रथमएवाध्यायेप्रथमसूत्रेवर्णितौ।अथेतिपूर्वप्रकृतांधर्मजिज्ञासामपेक्ष्यानन्तरंब्रह्मजिज्ञासाप्रारम्भार्थः।अतइतिपूर्वनिर्दिष्टस्यैवार्थस्यहेतुतामाचष्टेब्रह्मजिज्ञासांप्रती'ति।अत्राह-</w:t>
      </w:r>
    </w:p>
    <w:p>
      <w:r>
        <w:t>न;धर्मजिज्ञासायाःप्रागप्यधीतवेदान्तस्यब्रह्मजिज्ञासोपपत्तेरिति॥</w:t>
      </w:r>
    </w:p>
    <w:p>
      <w:r>
        <w:t>वेदान्ताध्ययनंयद्यपिकेवलंनपुष्कलंकारणम्;तथाऽपिनतेनविनोत्पद्यतेब्रह्मजिज्ञासा,उपपद्यतेतुधर्मावबोधनंविनाऽपीत्यभिप्रायः।कथम्?तत्रतावद्धर्मजिज्ञासायांत्रयंवृत्तम्-द्वादशलक्षणेप्रतिपादितन्यायसहस्रम्,तदनुग्रहोपजा-तश्चवाक्यार्थनिर्णयः,वाक्यार्थश्चाग्निहोत्रादिकंकर्म।तत्रयःप्रथमसूत्रेऽथशब्दोपादानसूचितोन्यायःस्वाध्यायस्यार्थावबोधोपयोगप्रतिपत्तिहेतुः,यदप्यौत्पत्तिकसूत्रेशब्दार्थयोःसम्बन्ध-नित्यत्त्वेनवेदान्तानांचापौरुषेयत्वेनकारणेनानपेक्षत्वंनामप्रामाण्यकारणमुक्तम्,तदुभयमि-हाप्युपयुज्यते;अपेक्षितत्वात्,इतरस्यपुर्नन्यायकलापस्यनब्रह्मजिज्ञासायामुपयोगोस्ति,यतोननिरस्ताशेषप्रपञ्चंब्रह्मात्मैकत्वंप्रतिज्ञातंतत्र।नतत्प्रतिपादनेतत्प्रतिपादनसामर्थ्येवाशब्दानांकश्चित्न्यायोऽभिहितः।यत्पुनःप्रथमतन्त्रसिद्धन्यायोपजीवनमस्मिन्नपितन्त्रे,तत्सगुणविद्याविषयम्।तत्रचमानसीक्रियोपासनाविधेयाऽनित्यफलाधर्मविशेषएव।तदेवंन्यायकलापस्यनब्रह्मजिज्ञासायामुपयोगः।अतोनतदपेक्षोऽथशब्दः।यत्पुनःस्वाध्याय-स्यार्थावबोधोपयोगेऽनपेक्षत्वेनस्वतःप्रामाण्यसिद्धौचन्यायद्वयम्,तत्अपेक्षितमपिनकेवलंब्रह्मजिज्ञासाकारणम्;स्वाध्यायवदेव,तेननतदपेक्षोऽथशब्दः।यःपुनर्वाक्यार्थनिर्णयः,सनकथमपिब्रह्मजिज्ञासायामुपयुज्यते।नह्यन्यविषयंज्ञानमन्यत्रप्रवृत्तौहेतुः।प्रतिपत्तौकदाचित्स्यादपियथाऽनुमानादौ,तदपीहनास्ति;धर्मब्रह्मणोःसम्बन्धानिरूपणात्,अतःकर्मणामुप-योगःपरिशिष्यते।तथाचतैरप्युक्तम्—कर्मणामधिकारपरम्परयाशब्दतोवासंस्कारतयावायथाविभागंतार्दथ्यावगमात्'इति।अत्रेदंनिरूप्यते-केयमधिकारपरम्परा?कथंवातार्दथ्य-मिति?यथातावत्प्रासादमारुरुक्षोःसोपानपरम्पराक्रमशःप्राप्यमाणाप्रासादारोहणहेतुः,नतथेहब्रह्मजिज्ञासांचिकीर्षोःकर्माणिसहस्रसंवत्सरपर्यन्तानितत्क्रियाहेतुतयास्थितानि;प्रमाणाभावात्।अथकामोपहतमनास्तदभिमुखोब्रह्मजिज्ञासायांनावतरति,कर्मभिस्तुकामा-वाप्तौतदुपशमाद्ब्रह्वजिज्ञासायामवतरति।तथाचसार्वभौमत्वाद्युत्तरोत्तरशतगुणोत्कर्षावस्थितान्ब्रह्मलोकावाप्तिपर्यन्तान्कामानवापयन्त्यधिकारपरम्परयाकर्माणि;ब्रह्मलोकात्परंकामयितव्याभावात्,निर्विषयस्यचकामस्यानुपपत्तेर्दग्धेन्धनाग्निवत्कामोपशमेब्रह्मजिज्ञासांकरोति;कर्मानुष्ठानानन्तर्यंतर्हिवक्तव्यम्नधर्मावबोधानन्तर्यम्॥</w:t>
      </w:r>
    </w:p>
    <w:p>
      <w:r>
        <w:t>कथंवाकामाप्तिःकामोपशमहेतुः?दृष्टान्तसामर्थ्यात्,यथाहविषाकृष्णवर्त्मावर्धमानोऽपिसर्वहविःप्रक्षेपेसर्वंदग्ध्वास्वयंशाम्यति,एवंविषयेन्धनःकामोयावद्विषयंवर्धमानोऽपितत्क्षयेक्षीणेन्धनाग्निवत्स्वयंशाम्यतीतियुक्तम्,सत्यंयुक्तम्;यदिहैरण्यगर्भोभोगोनक्षीयेत,क्षीयतेतुकृतकत्वात्परिच्छिन्नविषयत्वाच्च;तत्क्षयेपूर्ववदनवाप्तोऽवाप्तव्यः,इतिकामःसमुल्लसत्येव।अतोविषयस्यक्षयादिदोषदर्शनात्कामोपशमोहिरण्यगर्भस्यापि।तथाचोक्तम्-'ज्ञानमप्रतिघंयस्यवैराग्यंचजगत्पतेः।ऐश्वर्यंचैवधर्मश्चसहसिद्धंचतुष्टयम्' ॥इति।तस्मात्सर्वत्रकामस्यविषयदोषदर्शनमेवोच्छेदकारणम्,नित्यवस्तुदर्शनंच;रसवर्जंरसोऽप्यस्यपरंदृष्ट्वानिवर्तते'इतिस्मृतेः।नचैवंलक्षणआगमोऽस्ति—हिरण्यगर्भोपभोगाद्निखिलविषयावाप्तौकामोच्छेदोभवतीति।ननुकामावाप्तौस्वस्थहृदयःकार्यान्तरक्षमोभवतीतिसर्वेषांस्वसंवेद्यमेतत्,सत्यम्;तदुत्कलिकोपशमात्,तदुत्कलिकोपशमश्चतदासामर्थ्यहानेः;सतिचसामर्थ्येस्वच्छन्दोपभोगसम्भवात्।यदिपुनरेकान्ततोनिवृत्तकामोभवेत्,नतंविषयंपुनःसङ्गोपायेत्।तस्माद्नकर्मणांकामनिर्बहणद्वारेणब्रह्मजिज्ञासायोग्यतापादनम्;अतोनकर्मावबोधापेक्षोऽप्यथशब्दः।</w:t>
      </w:r>
    </w:p>
    <w:p>
      <w:r>
        <w:t>भवतुतर्हिसंस्कारद्वारेणकर्मणांपूर्ववृत्तत्वम्? `यस्यैतेऽष्टाचत्वारिंशत्संस्काराः,अष्टौचात्मगुणाःसब्रह्मणःसायुज्यंगच्छती'ति`महायज्ञैश्चयज्ञैश्चब्राह्मीयंक्रियतेतनुरि'ति`ज्ञानमुत्पद्यतेपुंसांक्षयात्पापस्यकर्मणः।यथाऽऽदर्शतलप्रख्येपश्यन्त्यात्मानमात्मनी'तिचस्मृतेः; `विविदिषन्तियज्ञेनदानेनतपसाऽनाशकेने'ति`येनकेनचनयजेतापिदर्विहोमेनानुप-हतमनाएवभवती'तिचश्रुतेः।वक्ष्यतिचसूत्रकारः—'अतएवाश्रमकर्मापेक्षा' `सर्वापेक्षाचयज्ञादिश्रुतेरश्ववदि'तिच।सत्यमेवम्;यदिसमानजन्मानुष्ठितमेवकर्मसंस्कुर्वद्ब्रह्मजिज्ञासा-योग्यत्वहेतुःस्यात्।नचनैयोगिकेफलेकालनियमोऽस्ति।तेवपूर्वजन्मानुष्ठितकर्मसंस्कृतोधर्मजिज्ञासांतदनुष्ठानंचाप्रतिपद्यमानएवब्रह्मजिज्ञासायांप्रवर्तते,इतिननियमेवतदपेक्षोऽथशब्दोयुज्यते।एतेन—ऋणापाकरणद्वारेणापिनियमेनपूर्ववृत्तत्वम्—प्रत्युक्तम्॥तथाचश्रुति-स्मृती`यदिवेतरथाब्रह्मचर्यादेवप्रव्रजेत्' `तस्याश्रमविकल्पमेकेब्रुवते'इति॥तस्मात्साधूक्तम्—धर्मजिज्ञासायाःप्रागप्यधीतवेदान्तस्यब्रह्मजिज्ञासोपपत्तेरिति॥अथापिस्यात्—नहेतुत्वेनानन्तरवृत्तकर्मावबोधापेक्षमथशब्दंब्रूमः,अपितुक्रमप्रतिपत्त्यर्थम्;यथा`हृदयस्याग्रेऽवद्यत्यथजिह्वायाअथवक्षसः'इति,तदेतदयुक्तम्;न्यायसूत्रेऽपिचैककर्तृकाणांबहूनांयुगपदनुष्ठानासम्भवादवश्यम्भाविनिक्रमेब्रूयादपितन्नियममथशब्दः।एककर्तृकत्वंचशेष-शेषिणोःशेषाणांचबहूनामेकशेषिसम्बद्धानामधिकारान्तरप्रयुक्त्त्युप-जीविनांचभवति,नेतरथा।नहिधर्मब्रह्मजिज्ञासयोरेतेषामन्यतमत्वेप्रमाणमस्ति,तदिदिमाह- -यथाचहृदयाद्यवदानानामानन्तर्यनियमः;क्रमस्यविवक्षितत्वात्,नतथेहक्रमोविवक्षितः;शेषशेषित्वे(१)ऽधिकृताधिकारेवाप्रमाणाभावाद्धर्म-ब्रह्मजिज्ञासयोरिति॥</w:t>
      </w:r>
    </w:p>
    <w:p>
      <w:r>
        <w:t>अथापिस्यात्नहेतुत्वेनानन्तरवृत्तकर्मावबोधापेक्षमथशब्दंब्रूमः,अपितुक्रमप्रतिपत्त्यर्थम्;यथा‘हृदयस्याग्रेऽवद्यत्यथजिह्वायाअथवक्षसः’इति,तदेतदयुक्तम्;न्यायसूत्रेऽपिचैककर्तृकाणांबहूनांयुगपदनुष्ठानासम्भवादवश्यम्भाविनिक्रमेब्रूयादपितन्नियममथशब्दः।एककर्तृकत्वंचशेषशेषिणोःशेषाणांचबहूनामेकशेषिसम्बद्धानामधिकारान्तरप्रयुक्त्त्युपजीविनांचभवति,नेतरथा।नहिधर्मब्रह्मजिज्ञासयोरेतेषामन्यतमत्वेप्रमाणमस्ति,तदिदमाह—</w:t>
      </w:r>
    </w:p>
    <w:p>
      <w:r>
        <w:t>यथाचहृदयाद्यवदानानामानन्तर्यनियमः;क्रमस्यविवक्षितत्वात्,नतथेहक्रमोविवक्षितः;शेषशेषित्वेऽधिकृताधिकारेवाप्रमाणाभावाद्धर्मब्रह्मजिज्ञासयोरिति॥</w:t>
      </w:r>
    </w:p>
    <w:p>
      <w:r>
        <w:t>अथापिस्यात्,यथाऽऽग्नेयादीनांषण्णांयागानामेकंफलंस्वर्गविशेषः,एवंधर्मब्रह्मजिज्ञासयोरप्येकंफलंस्वर्गः,ततःक्रमापेक्षायांतन्नियमार्थोऽथशब्दइति,यथावाद्वादशभिरपिलक्षणैर्धर्मएकोजिज्ञास्यः,प्रतिलक्षणमंशान्तरपरिशोधनया,यथावाऽस्मिन्नपितन्त्रेचतुर्भिरपिलक्षणैरेकंब्रह्मजिज्ञास्यम्,तत्रचांशान्तरपरिशोधनेनलक्षणानांक्रमनियमः।एवंतन्त्रद्वयेनैकंब्रह्मजिज्ञास्यं,तत्रक्रमनियमार्थोऽथशब्दइत्याशङ्क्याह—</w:t>
      </w:r>
    </w:p>
    <w:p>
      <w:r>
        <w:t>फलजिज्ञास्यभेदाच्च॥</w:t>
      </w:r>
    </w:p>
    <w:p>
      <w:r>
        <w:t>धर्मब्रह्मजिज्ञासयोरितिसम्बन्धः॥तमेवभेदंकथयति—</w:t>
      </w:r>
    </w:p>
    <w:p>
      <w:r>
        <w:t>अभ्युदयफलंधर्मज्ञानम्।तच्चानुष्ठानापेक्षम्।</w:t>
      </w:r>
    </w:p>
    <w:p>
      <w:r>
        <w:t>अभ्युदयःफलंधर्मज्ञानस्येतिप्रसिद्धमेव,नकस्यचिद्विसंवादः।तदपिनज्ञानस्यफलम्,अपितुज्ञेयस्य,तस्यापिनज्ञेयत्वादेवफलम्;किन्त्वनुष्ठीयमानत्वात्।</w:t>
      </w:r>
    </w:p>
    <w:p>
      <w:r>
        <w:t>निःश्रेयसफलंतुब्रह्मज्ञानं,न,चानुष्ठानान्तरापेक्षमिति॥</w:t>
      </w:r>
    </w:p>
    <w:p>
      <w:r>
        <w:t>ब्रह्मज्ञानस्यफलमपवर्गः।सचनित्यसिद्धोऽव्यवहितःस्वसंवेद्यः,यतोऽविद्यासंसारहेतुः।नचाविद्यामनिवर्तयन्तीविद्योदेति।तदेवमत्यन्तविलक्षणत्वात्प्रस्थानभेदाच्चनफलद्वारेणाप्येकोपनिपातः;तेननक्रमाकाङ्क्षातन्त्रद्वयस्य।जिज्ञास्यंपुनरत्यन्तविलक्षणं,यतःकार्योधर्मःपुरुषव्यापारतन्त्रःस्वज्ञानकालेऽसिद्धसत्ताकःप्रथमेतन्त्रेजिज्ञास्यः,इहतुनित्यनिर्वृत्तंपुरुषव्यापारानपेक्षंब्रह्मजिज्ञास्यम्।</w:t>
      </w:r>
    </w:p>
    <w:p>
      <w:r>
        <w:t>किंच</w:t>
      </w:r>
    </w:p>
    <w:p>
      <w:r>
        <w:t>चोदनाप्रवृत्तिभेदाच्च।</w:t>
      </w:r>
    </w:p>
    <w:p>
      <w:r>
        <w:t>इदमपरंप्रमाणोपाधिप्रमेयवैलक्षण्यम्।धर्मचोदनाहिप्रेरयन्तीपुरुषमसतिविषयेप्रेरयितुमसमर्थासतीविषयमप्यवबोधयति।ब्रह्मप्रमाणंपुनर्बोधयत्येवकेवलंनावबोधेपुरुषःप्रेर्यते।अवबोधोहियथावस्तुयथाप्रमाणंचोदेति,नपुरुषस्येच्छामप्यनुवर्तते।</w:t>
      </w:r>
    </w:p>
    <w:p>
      <w:r>
        <w:t>तत्रकुतःप्रेर्येत?यथाऽक्षार्थयोःसन्निकर्षेसतितेनसन्निकर्षेणाक्षावगम्यार्थज्ञानेपुरुषोननियुज्यते,तद्वत्;अनिच्छतोऽपिस्वयमुत्पत्तेः,ब्रह्मणितुनित्यसिद्धत्वान्नप्रेरणासम्भवति। ‘ब्रह्मचोदने’तिचोदनाशब्दोभाष्येप्रमाणविवक्षयाप्रयुक्तः,नप्रेरणाविवक्षया,तदाह—</w:t>
      </w:r>
    </w:p>
    <w:p>
      <w:r>
        <w:t>याहिचोदनाधर्मस्यलक्षणं,सास्वविषयेविनियुञ्जानैवपुरुषमवबोधयति,ब्रह्मचोदनापुनःपुरुषमवबोधयत्येवकेवलम्;अवबोधस्यचोदनाजन्यत्वान्नपुरुषोऽवबोधेनियुज्यते;यथाऽक्षार्थसन्निकर्षेणार्थावबोधे,तद्वत्॥</w:t>
      </w:r>
    </w:p>
    <w:p>
      <w:r>
        <w:t>तदेवंजिज्ञास्यैक्यनिबन्धनाऽपिनक्रमापेक्षातन्त्रद्वयस्य;येनतदपेक्षोऽथशब्दोव्याख्यायेत,अतउपसंहरति—</w:t>
      </w:r>
    </w:p>
    <w:p>
      <w:r>
        <w:t>तस्मात्किमपिवक्तव्यं,यदनन्तरंब्रह्मजिज्ञासोपदिश्यतइति॥उच्यते—नित्यानित्यवस्तुविवेकः,इहामुत्रार्थफलभोगविरागः,शमदमादिसाधनसम्पत्,मुमुक्षुत्वंचेति॥</w:t>
      </w:r>
    </w:p>
    <w:p>
      <w:r>
        <w:t>उक्तंपुरस्ताद्अधिकारार्थत्वेऽथशब्दस्यशास्त्रारम्भवैयर्थ्यम्;प्रवृत्त्यभावादिति,प्रवृत्त्यभावेचकारणमुक्तम्,अखिलसुखभोगाद्धिरण्यगर्भावाप्तिपर्यन्तान्निवर्तयतिब्रह्मजिज्ञासाक्रियमाणा,तेनततउद्वेगोलोकस्य,कुतस्तत्रप्रवृत्तिरिति?तस्माद्यावदस्यहिरण्यगर्भावाप्तिपर्यन्तस्यभोगस्योत्पादपरिच्छेदाभ्यांविनाशित्वादनित्यत्वंनावैति।विनश्यदपीदंकूटस्थनित्यवस्तुपर्यन्तमेवविनश्यति;अन्यथानिरुपादानस्यपुनरुत्पत्त्यसम्भवः,इतिवर्तमानस्याप्यसम्भवादभावोऽभविष्यदितिनिरूपणाद्नित्यानित्यवस्तुविवेकोयावन्नजायते।यावच्चाभिमुखविनाशदर्शनाद्भुञ्जानस्यापिभोगान्स्रक्-चन्दन-वस्त्रालङ्कार-भोगानिवाग्निप्रवेशार्थंभोगार्थव्यापारजनितदुःखानुभवाच्चतन्निमित्तांनिर्वृतिमप्यलभमानोभोगाद्विरक्तः।ततोमुमुक्षुत्वंतत्साधनशमदमोपरमतितिक्षासमाधानसम्पन्नोभूत्वायावन्नालम्बते,तावद्ब्रह्मजिज्ञासांकःप्रतिपद्येत?कथञ्चिद्वादैववशात्कुतूहलाद्वाबहुश्रुतत्वबुद्ध्यावाप्रवृत्तोऽपिननिर्विचिकित्संब्रह्मआत्मत्वेनावगन्तुंशक्नोति;यथोक्तसाधनसम्पत्तिविरहात्,अनन्तर्मुखचेताबहिरेवाभिनिविशमानः।तस्माद्वर्णितवस्तुकलापानन्तर्यमभिप्रेत्याथशब्दंप्रयुक्तवानाचार्यः।तदाहभाष्यकारः—</w:t>
      </w:r>
    </w:p>
    <w:p>
      <w:r>
        <w:t>तेषुहिसत्सुप्रागपिधर्मजिज्ञासायाऊर्ध्वंचशक्यतेब्रह्मजिज्ञासितुंज्ञातुंच,नविपर्यये।तस्मादथशब्देनयथोक्तसाधनसम्पत्त्यानन्तर्यमुपदिश्यतइति॥</w:t>
      </w:r>
    </w:p>
    <w:p>
      <w:r>
        <w:t>अतःशब्दोहेत्वर्थइति॥</w:t>
      </w:r>
    </w:p>
    <w:p>
      <w:r>
        <w:t>स्यादेतत्,कृतकत्वपरिच्छेदौनैकान्ततःक्षयिष्णुतांगमयतः;परमाणुषुपाकजलोहितस्यकृतकस्य,तेषांचपरिच्छिन्नानांनित्यत्वाभ्युगमात्,वेदेऽपि‘अक्षय्यंहवैचातुर्मास्ययाजिनःसुकृतंभवति’ ‘अपामसोमममृताअभूमे’त्यादिपुण्यफलस्याक्षयित्वश्रवणात्,अतोविषयभोगाद्ननियमेनविरागोविवेकिनामपि।नापिकूटस्थनित्यवस्त्ववष्टम्भेनमुमुक्षुत्वम्।ततश्चनशमदमादिपरिग्रहः,यतोनतादात्म्यंभोक्तुःसम्भाव्यते।नापितदवाप्तिः;दुःखाभावेऽपिसुखभोगाभावान्नानवद्यःपुरुषार्थः।अतोऽजीर्णभयान्नाहारपरित्यागः,भिक्षुभयान्नस्थाल्याअनधिश्रयणंदोषेषुप्रतिविधातव्यमितिन्यायः।अतोनतस्यब्रह्मजिज्ञासायांहेतुत्वमित्यतस्तस्यहेतुत्वप्रदर्शनार्थोऽतःशब्दः।कथम्?</w:t>
      </w:r>
    </w:p>
    <w:p>
      <w:r>
        <w:t>यस्माद्वेदएवाग्निहोत्रादीनांश्रेयःसाधनानामनित्यफलतांदर्शयति—‘तद्यथेहकर्मचितोलोकःक्षीयते,एवमेवामुत्रपुण्यचितोलोकःक्षीयते’ (छा. उ. ८-१-६)इत्यादिना॥</w:t>
      </w:r>
    </w:p>
    <w:p>
      <w:r>
        <w:t>ननुपुण्यस्याप्यक्षय्यफलत्वंवेदएवाहेत्युक्तं,न;तस्यवस्तुबलप्रवृत्तानुमानविरोधेऽर्थवादस्यनित्यत्वप्रतिपादनासामर्थ्यात्,परमाणूनांपाकजस्यचतद्गुणस्यअनित्यत्वात्।अतोभवत्यनित्यत्वदर्शनंविषयभोगानांमुमुक्षुत्वेहेतुः।यत्पुनर्मुमुक्षुत्वाभावेनिमित्तमुक्तं,तत्राह—</w:t>
      </w:r>
    </w:p>
    <w:p>
      <w:r>
        <w:t>तथाब्रह्मज्ञानादपिपरंपुरुषार्थंदर्शयति—ब्रह्मविदाप्नोतिपरमित्यादि॥</w:t>
      </w:r>
    </w:p>
    <w:p>
      <w:r>
        <w:t>अतउपसंहरति—</w:t>
      </w:r>
    </w:p>
    <w:p>
      <w:r>
        <w:t>तस्माद्यथोक्तसाधनसम्पत्त्यनन्तरंब्रह्मजिज्ञासाकर्तव्येति॥</w:t>
      </w:r>
    </w:p>
    <w:p>
      <w:r>
        <w:t>यतःपरिपूर्णोहेतुरनन्तरमवश्यंकार्यमारभते,अतःकर्तव्येत्यावश्यकतामाहभाष्यकारः।यतोद्वैतानुषङ्गादतितरामुद्विजमानेनब्रह्मात्मत्वंचहस्तप्राप्तमिवमन्यमानेनप्रवर्तितव्यमेवब्रह्मजिज्ञासायाम्;प्रदीप्तशिरसेवजलराशौ,स्पृशतेवचसुस्वादुफलमङ्गुल्यग्रेणाग्रपादस्थेन।एवंसत्यर्थाद्धर्मजिज्ञासायानियमेनपूर्ववृत्तत्वमथशब्देनपूर्वोक्तेनन्यायेननिराक्रियते॥</w:t>
      </w:r>
    </w:p>
    <w:p>
      <w:r>
        <w:t>ब्रह्मणोजिज्ञासाब्रह्मजिज्ञासेति॥</w:t>
      </w:r>
    </w:p>
    <w:p>
      <w:r>
        <w:t>अन्तर्णीतविचारार्थान्वयेहिचतुर्थीसमासःस्यात्,नशब्दाभिधेयइत्यवयवार्थमङ्गीकृत्यषष्ठीसमासोदर्शितः॥</w:t>
      </w:r>
    </w:p>
    <w:p>
      <w:r>
        <w:t>ब्रह्मशब्दस्यार्थनिर्देशावसरेप्राप्तेसूत्रकारएवनिर्देक्ष्यतीतिकथयति—</w:t>
      </w:r>
    </w:p>
    <w:p>
      <w:r>
        <w:t>ब्रह्मचवक्ष्यमाणलक्षणंजन्माद्यस्ययतइति॥</w:t>
      </w:r>
    </w:p>
    <w:p>
      <w:r>
        <w:t>तत्रयदन्यैर्वृत्तिकारैर्ब्रह्मशब्दस्यार्थान्तरमाशङ्क्यनिरस्यते।नखलुब्राह्मणजातिरिहगृह्यते;प्रत्यक्षसिद्धत्वाद्जिज्ञास्यत्वाभावात्,नापितत्कर्तृकाजिज्ञासा;त्रैवर्णिकाधिकारात्,नापिजीवपरिग्रहः;तत्कर्तृत्वेविशेषणानर्थक्यात्,कर्मत्वेनित्यसिद्धत्वात्,नशब्दराशेर्ग्रहणम्;तस्यधर्मजिज्ञासौत्पत्तिकसूत्राभ्यामर्थवत्त्वप्रमाणत्वयोर्निरूपितत्वात्,नापिहिरण्यगर्भस्य;तदवाप्तेरपिविरक्तस्यब्रह्मजिज्ञासोपदेशात्,नापितत्कर्तृकता;ज्ञानवैराग्ययोःसहसिद्धत्वात्इति,तदपिनकर्तव्यमित्याह—</w:t>
      </w:r>
    </w:p>
    <w:p>
      <w:r>
        <w:t>अतएवनब्रह्मशब्दस्यजात्याद्यर्थान्तरमाशङ्कितव्यमिति॥</w:t>
      </w:r>
    </w:p>
    <w:p>
      <w:r>
        <w:t>ब्रह्मणइतिकर्मणिषष्ठी॥</w:t>
      </w:r>
    </w:p>
    <w:p>
      <w:r>
        <w:t>वृत्त्यन्तरेतुशेषलक्षणाव्याख्याता,तांनिरस्यति—</w:t>
      </w:r>
    </w:p>
    <w:p>
      <w:r>
        <w:t>नशेषइति॥</w:t>
      </w:r>
    </w:p>
    <w:p>
      <w:r>
        <w:t>तत्रहेतुमाह—</w:t>
      </w:r>
    </w:p>
    <w:p>
      <w:r>
        <w:t>जिज्ञास्यापेक्षत्वाज्जिज्ञासायाइति॥</w:t>
      </w:r>
    </w:p>
    <w:p>
      <w:r>
        <w:t>अथापिस्यात्अन्यत्जिज्ञास्यमिति,तदर्थमाह—</w:t>
      </w:r>
    </w:p>
    <w:p>
      <w:r>
        <w:t>जिज्ञास्यान्तरानिर्देशाच्चेति॥</w:t>
      </w:r>
    </w:p>
    <w:p>
      <w:r>
        <w:t>पुनःशेषषष्ठीवाद्याह—</w:t>
      </w:r>
    </w:p>
    <w:p>
      <w:r>
        <w:t>ननुशेषषष्ठीपरिग्रहेऽपिब्रह्मणोजिज्ञासाकर्मत्वंनविरुध्यते;सम्बन्धसामान्यस्यविशेषनिष्ठत्वादिति॥</w:t>
      </w:r>
    </w:p>
    <w:p>
      <w:r>
        <w:t>यद्यपि‘शेषेषष्ठी’तिसम्बन्धमात्रेषष्ठीविहिता;तथाऽपिव्यवहारोविशेषमवलम्बते,बहवश्चसम्बन्धविशेषाः,तत्रावश्यमन्यतमःप्रतिपत्तव्यः;अन्यथाव्यवहारानुपपत्तेः।तत्रप्रकरणोपपदयोर्विशेषहेत्वोरभावादर्थाद्विशेषक्रियोपादानात्कारकत्वेनैवसम्बन्धः।तत्रापिसकर्मिकायाःकर्मकारकमभ्यर्हितम्,इतिकर्मत्वंब्रह्मणोनविरुध्यते।एवमपिसाधारणेशब्देऽभिप्रेतमर्थंविहायार्थान्तरंपरिगृह्य,पुनस्तद्द्वारेणाभिप्रेतमर्थंप्रतिपद्यमानस्यव्यर्थःप्रयासःस्यात्,तदाह—</w:t>
      </w:r>
    </w:p>
    <w:p>
      <w:r>
        <w:t>एवमपिप्रत्यक्षंब्रह्मणःकर्मत्वमुत्सृज्यसामान्यद्वारेणपरोक्षंकर्मत्वंकल्पयतोव्यर्थःप्रयासःस्यादिति॥</w:t>
      </w:r>
    </w:p>
    <w:p>
      <w:r>
        <w:t>ननुकिमितिव्यर्थः?शेषषष्ठीपरिग्रहेसामान्येनयत्किञ्चिद्ब्रह्मसम्बन्धियेनयेनजिज्ञासितेनविनाब्रह्मजिज्ञासितंनभवतितत्सर्वंजिज्ञास्यत्वेनप्रतिज्ञातंस्यात्;अतोनविशिष्टसम्बन्धोविवक्ष्यते;सामान्येतस्याप्यन्तर्भवादितियद्युच्यते,तदाह—</w:t>
      </w:r>
    </w:p>
    <w:p>
      <w:r>
        <w:t>नव्यर्थः;ब्रह्माश्रिताशेषविचारप्रतिज्ञानार्थत्वादितिचेति॥</w:t>
      </w:r>
    </w:p>
    <w:p>
      <w:r>
        <w:t>स्वयमेवपरोक्तमाशङ्क्योत्तरमाह—</w:t>
      </w:r>
    </w:p>
    <w:p>
      <w:r>
        <w:t>न;प्रधानपरिग्रहेतदपेक्षितानामर्थाक्षिप्तत्वादिति।</w:t>
      </w:r>
    </w:p>
    <w:p>
      <w:r>
        <w:t>सङ्क्षेपतोवस्तुसङ्ग्रहवाक्यम्।एतदेवप्रपञ्चयति—</w:t>
      </w:r>
    </w:p>
    <w:p>
      <w:r>
        <w:t>ब्रह्महिज्ञानेनाप्तुमिष्टतमत्वात्प्रधानम्।तस्मिन्प्रधानेजिज्ञासाकर्मणिपरिगृहीतेयैर्जिज्ञासितैर्विनाब्रह्मजिज्ञासितंनभवति,तान्यर्थाक्षिप्तान्येव,इतिनपृथक्सूत्रयितव्यानि।यथा‘राजाऽसौगच्छती’त्युक्तेसपरिवारस्यराज्ञोगमनमुक्तंभवति,तद्वदिति॥</w:t>
      </w:r>
    </w:p>
    <w:p>
      <w:r>
        <w:t>यस्माद्ब्रह्मावाप्तिःपुरुषार्थः,तेनतद्ज्ञानेनाप्तुमिष्टतमम्,अतस्तदर्थत्वात्प्रवृत्तेःप्रधानंतत्।तस्मिन्प्रधानेजिज्ञास्यमाने,येनजिज्ञासितेनविनानसम्पूर्णाजिज्ञासा,तत्सामर्थ्यादेवतादर्थ्येनजिज्ञास्यते,नपृथगभिधानेनकृत्यमस्ति।यथा‘राजाऽसौगच्छती’त्युक्तेयावतापरिवारेणविनाराज्ञोगमनंनसम्पद्यते,तावतोगमनमाक्षिप्तमितिनपृथगभिधीयतेलोके,तद्वदिहापिस्वरूप-प्रमाण-युक्ति-साधन-प्रयोजनानिब्रह्मज्ञानपरिपूर्णतार्थमर्थादेवजिज्ञास्यत्वान्नपृथक्सूत्रयितव्यानि।किञ्चशास्त्रप्रवृत्तिरेवकर्मणिषष्ठींगमयति।कथम्?एवंहिशास्त्रमारब्धव्यम्।‘पुण्यचितोलोकःक्षीयते’ (छा. उ. ८-१-६)इत्यादिश्रुतेर्न्यायतश्चपुण्यस्यक्षयदर्शनाद्विरक्तस्य‘ब्रह्मविदाप्नोतिपरमि’त्यादिश्रुतेर्ब्रह्मज्ञानात्पुरुषार्थसिद्धिःपरेति।अतस्तज्ज्ञातुमिच्छतःश्रुत्या‘यतोवाइमानिभूतानिजायन्ते’ (तै. उ. ३-१-१)इत्येवमाद्ययातत्प्रतिपादनपूर्वकं‘तद्विजिज्ञासस्व’ (तै. उ. ३-१-१)इतिसाक्षादेवकर्मतयाज्ञेयत्वेनानुशासनंयत्,तदिदम्— ‘अथातोब्रह्मजिज्ञासे’तिसूचितम्।तेनकर्मषष्ठीपरिग्रहेश्रुतिन्यायसूचनपरंसूत्रंतदनुगतंभवति;अन्यथालक्ष्याननुगतमसम्बद्धंस्यात्।तदाह—श्रुत्यनुगमाच्चेतिवस्तुसङ्ग्रहवाक्यम्।तत्प्रपञ्चः—</w:t>
      </w:r>
    </w:p>
    <w:p>
      <w:r>
        <w:t>‘यतोवाइमानिभूतानिजायन्ते’ (तै. उ. ३-१-१)इत्याद्याश्चश्रुतयः‘तद्विजिज्ञासस्वतद्ब्रह्मेति’ (तै. उ. ३-१-१)प्रत्यक्षमेवब्रह्मणोजिज्ञासाकर्मत्वंदर्शयन्ति।तच्चकर्मणिषष्ठीपरिग्रहेसूत्रेणानुगतंभवति।तस्माद्ब्रह्मणइतिकर्मणिषष्ठी॥</w:t>
      </w:r>
    </w:p>
    <w:p>
      <w:r>
        <w:t>ज्ञातुमिच्छाजिज्ञासेतिजिज्ञासापदस्यावयवार्थंकथयतीच्छाप्रदर्शनार्थम्।ततश्चेच्छायाःफलविषयत्वात्तज्ज्ञानस्यापवर्गपर्यन्ततासूचिताभवति।तदाह—</w:t>
      </w:r>
    </w:p>
    <w:p>
      <w:r>
        <w:t>अवगतिपर्यन्तंज्ञानंसन्वाच्यायाइच्छायाःकर्म;फलविषयत्वादिच्छायाइति॥</w:t>
      </w:r>
    </w:p>
    <w:p>
      <w:r>
        <w:t>अवगतिरितिसाक्षादनुभवउच्यते।ज्ञानन्तुपरोक्षेऽनुभवानारूढेऽपिसम्भवति।सन्निहितेऽप्यसम्भावितविषयेऽनवसितरूपमित्युक्तंपुरस्तात्;तदाह—</w:t>
      </w:r>
    </w:p>
    <w:p>
      <w:r>
        <w:t>ज्ञानेनहिप्रमाणेनावगन्तुमिष्टंब्रह्म,ब्रह्मावगतिर्हिपुरुषार्थः॥</w:t>
      </w:r>
    </w:p>
    <w:p>
      <w:r>
        <w:t>ब्रह्मरूपतासाक्षात्करणमित्यर्थः।</w:t>
      </w:r>
    </w:p>
    <w:p>
      <w:r>
        <w:t>तदेतच्छास्त्रान्तर्भूतंसूत्रम्।अनेनचप्रयोज्यसम्बन्धिनोर्जिज्ञासामुमुक्षाक्रिययोरेकस्याःकारणान्तरसिद्धायाःपूर्ववृत्ततयाहेतुत्वमर्थादुपात्तमितरस्यास्तदनन्तरंतत्प्रयुक्तायाःकर्तव्यताश्रुत्याऽभिहिता।तत्रजानात्येवासौमयैतत्कर्तव्यमिति,उपायन्तुनवेद।ततस्तस्योपायःकथनीयः।शास्त्रस्यचसम्बन्धाभिधेयप्रयोजनानिवक्तव्यानि;इतरथाप्रेक्षारहितमिवसर्वमापद्येत।अतोऽनेनैवसूत्रेणेदमपिसर्वंसूचितमितिकथयितुमाह—</w:t>
      </w:r>
    </w:p>
    <w:p>
      <w:r>
        <w:t>तस्माद्ब्रह्मजिज्ञासितव्यमिति॥</w:t>
      </w:r>
    </w:p>
    <w:p>
      <w:r>
        <w:t>अन्तर्णीतविचारार्थविधेयत्वाङ्गीकारेणमीमांसितव्यमित्यर्थः।एतदुक्तंभवति—ब्रह्मज्ञानकामेनेदंशास्त्रंश्रोतव्यम्;यस्माद्ब्रह्मज्ञानमनेनशास्त्रेणनिरूप्यते।तेनप्रयोज्यस्याभिमतोपायःशास्त्रम्,इत्यर्थात्शास्त्रस्यसम्बन्धाभिधेयप्रयोजनंकथितंभवति॥</w:t>
      </w:r>
    </w:p>
    <w:p>
      <w:r>
        <w:t>इति परमहंसपरिव्राजकादि - श्रीशङ्करभगवत्पादान्तेवासिवर - श्रीपद्मपादाचार्यकृतौ पञ्चपादिकायां प्रथमसूत्रार्थवर्णनं नाम तृतीयवर्णकं समाप्तम् ॥</w:t>
      </w:r>
    </w:p>
    <w:p>
      <w:r>
        <w:t>अथ तुरीयं वर्णकम्</w:t>
      </w:r>
    </w:p>
    <w:p>
      <w:r>
        <w:t>तत्पुनर्ब्रह्मप्रसिद्धंवास्यात्?अप्रसिद्धंवा?यदिप्रसिद्धं,नजिज्ञासितव्यम्;अथाप्रसिद्धं,नैवशक्यंजिज्ञासितुम्इति</w:t>
      </w:r>
    </w:p>
    <w:p>
      <w:r>
        <w:t>प्रयोजनविषयसम्बन्धानाक्षिपति।कथम्?प्रसिद्धशब्देनप्रतिपन्नमुच्यते।तद्यदिप्रतिपन्नमन्येनकेनचित्,तदाऽस्यशास्त्रस्यनविषयः;कस्मात्?प्रतिपाद्यत्वेनहिविषयता,प्रतिपन्नेचतस्मिन्नकिञ्चित्करंशास्त्रम्,इतिनास्यविषयःस्यात्।ततश्चानेनानवगमान्नास्यप्रयोजनंब्रह्मावगतिःस्यात्।अतःप्रयोजनमप्याक्षिप्तम्।अथाप्रसिद्धंनशक्यंजिज्ञासितुम्॥कथम्?यत्नकदाचिदपिबुद्धौसमारूढविशेषं,कथंतत्प्रतिपाद्येत?अतःप्रतिपादनाशक्तेर्नतत्स्पृशत्यपिशास्त्रम्।प्रसिद्धंपुनर्यदिनामानेनप्रतिपाद्यतेप्रसिद्धत्वादेव;तथाऽपिनतेनार्थेननिरालम्बनम्,अप्रसिद्धंपुनरालम्बनमपिनस्यात्।अतोनकेनचिदर्थेनसम्बद्धंशास्त्रम्,इतिसम्बन्धआक्षिप्तः।</w:t>
      </w:r>
    </w:p>
    <w:p>
      <w:r>
        <w:t>अस्तितावद्ब्रह्मइत्यादिना</w:t>
      </w:r>
    </w:p>
    <w:p>
      <w:r>
        <w:t>त्रितयमपिसमाधत्तेश्रोतृप्रवृत्त्यर्थम्।ननुप्रेक्षावताऽविसंवादकेनप्रणीतंशास्त्रम्।नेदृशोनिष्प्रयोजनंनिर्विषयमसम्बद्धंचारभते,इतितद्गौरवादेवप्रवर्तन्तेश्रोतारः;किमनेनप्रयासेन?सत्यंभवतिसामान्येनप्रयोजनवत्त्वप्रतीतिःप्रणेतृगौरवात्,नतुतावन्मात्रेणप्रवृत्तिः।अभिप्रेतप्रयोजनायहिप्रवर्तन्ते,नतत्निर्देशादृतेशक्यतेऽवगन्तुम्।एवमपिप्रयोजनविशेषएवनिर्दिश्यताम्।नचविषयभावमनापन्नमशक्यप्रतिपादनंचप्रयोजनंभवति,छिदिक्रियाविषयएववृक्षश्छिन्नःप्रयोजनमित्युच्यते,दण्डादेरपिमृद्विषयस्यमृदेवघटावस्थाप्रयोजनं,सत्यमेवम्;तथाऽपियथाचिकित्साज्ञानस्यचरकसुश्रुतात्रेयप्रभृतीनिबहूनि,यथावातण्डुलनिष्पत्तिप्रयोजनाअवघातनखनिर्भेददलनक्रियाबह्व्यः,तत्रनावश्यमेकत्रैवप्रवृत्तिः,तथेहाप्यन्यस्मादपिकथञ्चिद्ब्रह्मावगतिसिद्धौनावश्यमत्रैवप्रवृत्तिः;अतोऽनन्यसाधारणोविषयोवक्तव्यः,यथाऽर्जुनस्यायंविषयइत्यनन्यसाधारणताप्रतीयते।तेनानन्यसाधारणत्वायविषयोनिर्देश्यःप्रवृत्त्यङ्गत्वेन।सम्बन्धोऽपिवक्तव्यःप्रवृत्त्यङ्गत्वेनैव।यथासाधुशब्दपरिज्ञानंव्याकरणारम्भात्प्राक्नकेनचित्साध्यते,तेननकेनचित्सम्बद्धम्;अतस्तदर्थीनक्वचित्प्रवर्तते,यथावौदननिष्पत्तिरेकक्रियानियताऽपिनगमनाद्येकक्रियासाध्या,तेननतयासम्बन्धः।ततश्चनगमनादिक्रियायामोदनार्थीप्रवर्तते,तेनपुरुषार्थरूपताऽनन्यसिद्धतातत्प्रतिपाद्यताचेतिभिद्यन्तेविषयसम्बन्धप्रयोजनानि।तानिचत्रीण्यपिप्रवृत्त्यङ्गम्;नापुरुषार्थेकाकदन्तपरीक्षायांतुषकण्डनेवाप्रवर्ततेप्रेक्षावान्।नापिपुरुषार्थेचिकित्साज्ञानेसुश्रुतादिसिद्धे,चरकेनियमेनप्रवर्तते।नापितण्डुलेषुदलनसिद्धेष्ववघाते।नाप्यनन्यसिद्धेऽपिसाधुशब्दपरिज्ञानेपुरुषार्थे,अतत्साधनेवैद्यकादौकश्चित्प्रवर्तते,गमनेवाऽनोदनसाधने।तत्रविप्रतिपत्त्यैकान्ततःप्रसिद्धतामप्रसिद्धतांचनिरस्यशक्यप्रतिपाद्यमानतामनन्यसिद्धतांचदर्शयन्विषयसम्बन्धौसमर्थितवान्,</w:t>
      </w:r>
    </w:p>
    <w:p>
      <w:r>
        <w:t>‘निःश्रेयसप्रयोजनाप्रस्तूयते’</w:t>
      </w:r>
    </w:p>
    <w:p>
      <w:r>
        <w:t>इतिचप्रयोजनम्॥</w:t>
      </w:r>
    </w:p>
    <w:p>
      <w:r>
        <w:t>ननुब्रह्मवेदान्तानांविषयः,शास्त्रंचतेषांब्रह्मप्रतिपादनानुसरणोपायन्यायविषयं,तत्कथंशास्त्रस्यविषयसम्बन्धौभवतः?प्रयोजनन्तुकदाचित्स्यादपिप्रणाड्याधर्मार्थविषययोरिवशास्त्रयोःकामावाप्तिः।ननुआग्नेयादीनांस्वर्गफलानांप्रयाजादीतिकर्तव्यतावत्वेदान्तानामप्यर्थमवबोधयतामितिकर्तव्यतामीमांसा,तेनार्थावबोधेवेदान्तानामुपकारकत्वाद्भवतिशास्त्रमपितद्विषयम्।नहिशालिबीजस्याङ्कुरंजनयतःसहकारिणोजलादेरङ्कुरोनकार्यम्।तेनयद्यपिवेदान्ताएवब्रह्मावबोधेकारणं,मीमांसाचेतिकर्तव्यताभागंपूरयति;तथाऽपिब्रह्मविषयैव।नहिछेत्तुरुद्यमननिपातनलक्षणोव्यापारःपरशुविषयोनवृक्षविषयः;तदर्थत्वात्,करणस्यचद्वारत्वात्;अन्यथाऽन्यत्रकर्तृव्यापारोऽन्यत्रफलमितिवैयधिकरण्यंस्यात्,उच्यते—विषयउपन्यासः;युक्तंयत्रयदुपकारमन्तरेणफलोत्पत्तिरेवनसिध्यति,तस्यापितद्विषयत्वम्,इहपुनर्विनाऽपिमीमांसयासम्बन्धग्रहणतदनुस्मरणबुद्धिसन्निधानमात्रोपकृतंवाक्यमर्थमवगमयति,नापरमपेक्षते।ननुसंशयविपर्यासनिरासद्वारेणनिर्णयहेतुत्वान्निर्णयस्यचनिर्णेयप्रधानत्वाद्भवतिनिर्णेयंवस्तुनिर्णयहेतोर्विषयः,नैतत्सारम्;यत्रह्यनेकंविज्ञानंवाक्यश्रवणेसतिजायतेमीमांसानिरपेक्षमेव,तत्रैकंवाक्यजन्यम्;एकार्थनियतत्वादेकस्मिन्प्रयोगेवाक्यस्य,इतराणिपुनःसामान्यतोदृष्टनिबन्धनानि।तत्रमीमांसयालोकप्रसिद्धशब्दशक्त्यनुसारिण्येदंशब्दजनितंज्ञानमितितदालम्बनंवेदार्थइतिज्ञात्वाऽन्यदुपेक्षते,नपुनर्निर्णयज्ञानोत्पत्तौव्यापारःशास्त्रस्य।यथाचक्षुःकुतश्चिन्निमित्तात्सम्प्रयुक्तेऽपिस्थाणुःपुरुषोवेतिसंशयात्मकंपुरुषएवेतिवाविपर्ययस्वरूपंज्ञानमुत्पाद्यपुनर्निमित्तान्तरानुगृहीतंसन्निर्णयात्मकंसम्यग्रूपंज्ञानमुत्पादयति,नैवंशब्दोमीमांसायाःप्राक्संशयितंविपर्यस्तंवाज्ञानमुत्पाद्यपुनस्तदनुमहान्निर्णयात्मकंसम्यग्ज्ञानंवाजनयति;किन्तुप्रागेवमीमांसानुग्रहात्स्वसामर्थ्यजन्यंज्ञानमजीजनदेव।तस्मान्नब्रह्मविषयंशास्त्रम्,अत्रोच्यते—यद्यपिवाक्यार्थज्ञानंशास्त्रानुग्रहात्प्रागेवोदेति;तथाऽपिस्वोत्पत्तिसमकालसमुत्थेनतत्रसामान्यतोदृष्टनिबन्धनेनार्थान्तरनिवेशिनासमकक्षाभिमतेनज्ञानेनविरोधादुन्मज्जननिमज्जनमिवानुभवदस्यामवस्थायांसंशयज्ञानकोटिनिक्षिप्तंसत्मीमांसयाशब्दशक्त्यनुसरणेसतिप्रतिपक्षज्ञानस्यानुत्पत्तौनिमज्जनाभावान्निश्चलंनिर्णयज्ञानमिवजातमितिलक्षणयामीमांसयानिर्णयःक्रियतइत्युच्यते,नपुनःसाक्षान्निर्णयज्ञानहेतुत्वात्।तदेवंलक्षणयावेदान्तानांब्रह्मविषयाणांसहकारिकारणंमीमांसाइतिब्रह्मज्ञानविषयंशास्त्रमभिधीयते।तच्चेदंत्रयमप्यवश्यंवक्तव्यंप्रयोजनंविषयःसम्बन्धश्चशास्त्रादौश्रोतुःप्रवृत्त्यङ्गत्वेन।यद्यपिप्रणेतृगौरवादेवसप्रयोजनत्वंशास्त्रस्य;तथाऽपिनप्रयोजनविशेषसिद्धिस्तत्प्रत्ययमात्रेणनिर्देशादृते।तस्मात्तन्निर्देश्यम्।निर्दिष्टेऽपितस्मिंस्तस्याशक्यप्रतिपादनतांमन्वानोविहतश्रद्धत्वान्नप्रवर्तेतेतिसाध्योनिर्देश्यः।शक्यप्रतिपादनप्रतिपत्तावप्यन्यतःसिद्धेऽर्थेनिर्दिष्टेनैवप्रवृत्तिरित्यनन्यसाध्योऽपिनिर्देश्यः।तदेतत्त्रयमेकत्रसमवेतंविभक्तंचोपलभ्यतइत्यलमतिविस्तरेण॥</w:t>
      </w:r>
    </w:p>
    <w:p>
      <w:r>
        <w:t>‘अस्तितावद्ब्रह्मे’त्यादिनाप्रसिद्धत्वप्रदर्शनेनाप्रसिद्धतांनिराकुर्वञ्छक्यप्रतिपाद्यतयासम्बन्धंसमर्थितवान्।कथम्?ब्रह्मशब्दस्तावज्जातिजीवकमलासनशब्दराशीनांनान्यतमाभिप्रायेणसूत्रेप्रयुक्तः;अनुपपत्तेरित्युक्तम्;अतोनूनमन्यदेवकिञ्चिदभिधेयमभिप्रेत्यायंप्रयुक्तइतिगम्यते।तेनस्वर्गापूर्वदेवताद्यर्थवत्पदप्रयोगादेवकश्चिदर्थोऽस्तीत्यवसीयते।नैतत्सारम्;नहिपदंचक्षुरादिवदप्रतीतपूर्वएवार्थेझटितिविज्ञानंजनयति,येनापूर्वमन्यतोऽसिद्धमर्थंपदप्रयोगादेवप्रतीमः;स्वर्गाद्यर्थोऽपिनैवपदप्रयोगादेवसिद्धः,अत्रोच्यते—यस्मिन्वाक्यएकंपदंमुक्त्वेतरेषांपदानामर्थःप्रसिद्धः,सकिमेकपदार्थानवगमापराधेनत्यज्यताम्?उतबहुपदार्थप्रसिद्धिबलेनाप्रसिद्धोऽपिकथञ्चिदगम्येतेति?तत्रनिगमनिरुक्तव्याकरणानामेवंरूपपदार्थानुगमहेतूनांविद्यमानत्वात्तद्बलेनार्थमनुगम्यवाक्यार्थावगतिर्युक्ता,नपुनरेकाप्रसिध्याप्रसिद्धपदार्थसंसर्गस्त्यक्तुंयुक्तः।नहिप्रसिद्धिरप्रसिध्यात्यज्यते;प्रसिद्धिबलेनाप्रसिद्धमपिकल्प्यतइतिन्यायात्।ननुनिगमादिवशेनार्थानुगमेसर्वत्रैवकथञ्चिदर्थान्वयस्यानुगन्तुंशक्यत्वादव्यवस्थितःपदार्थःस्यात्;ततश्चवाक्यार्थोनावधार्येत,नतर्हिनिगमादीनामर्थवत्ता।भवत्यर्थवत्ता,यत्रस्वार्थादन्यत्रापिविनियोगात्प्रयोगस्तत्रकथमभिदध्यात्?इत्यपेक्षायांतद्गतस्यैवावयवार्थान्वयलेशस्यानुगमात्।एवंतर्हि,एकार्थनियमायप्रयोगपरतन्त्रतामृग्यते,तदन्तरेणापिप्रयोगमेकार्थनियमएवकथञ्चिन्निगमादिव्याप्रियेतेतिनकश्चिद्दोषः।तदत्रब्रह्मशब्देव्युत्पाद्यमानेबृंहतेर्धातोर्वृद्धिकर्मणोऽर्थानुगमात्,प्रयोगानुगमेचासतिविशिष्टार्थविषयस्यापेक्षिकमहत्त्वस्यापरिग्रहात्सर्वतोनिरवग्रहमहत्त्वसम्पन्नंवस्तुवाक्यार्थान्वयिब्रह्मपदादनुगम्यते।ततश्चकालकृतावच्छेदनिमित्तस्याल्पत्वस्याभावात्सदासत्त्वान्नित्यंकिञ्चिद्वस्तुब्रह्मपदात्प्रतीयते।तथारूपान्तरसद्भावेतद्रूपविकलत्वात्तदवच्छेदकृतमल्पत्वंस्यात्,तच्चब्रह्मपदादेवापास्यते।तस्मादेकरसमद्वैतंवस्तुब्रह्मपदात्प्रतीयते।एतेनदेशकृतोऽपिपरिच्छेदोनिराकृतोवेदितव्यः॥वस्त्वन्तरसद्भावेहितदपेक्षयैतावतिसद्भावः,नातःपरमस्ति,इतिस्यात्एतस्माद्व्यावृत्तइति,तदभावेनपरिच्छिन्नबुद्धिर्भवति।बुद्धत्वंचबृहत्यर्थान्वयादेवकथम्?अबोधात्मकंहिवस्तुभोग्यम्,अतोभोक्तारंप्रतिशेषत्वान्निकृष्टम्।चेतनःपुनर्नकस्यचिद्गुणभावमेति।तेनोत्कृष्टंसर्वस्माद्बुद्धस्वरूपंकिञ्चित्,इतिबृहत्त्यर्थान्वयमेवानुसृत्यगम्यते। ’मुक्तमिति’चाविद्याकामकर्मपरतन्त्रस्तैरितश्चामुतश्चपशुवन्नीयमानोनिकृष्टोभवति।ब्रह्मशब्दस्तुस्वार्थप्रक्षेपेणवाच्यंकिञ्चिद्गमयन्सदैवाविद्यादिसंसारबीजानाकलिततयातस्योत्कृष्टमहत्त्वमावेदयति। ‘सर्वज्ञंसर्वशक्तिसमन्वितंचतदि’तिब्रह्मशब्दादेवावगम्यते।कथम्?यदिकिञ्चिदविदितंतेन,कुतश्चिद्वाकार्याद्व्यावर्ततेशक्तिः,आपेक्षिकस्तदोत्कर्षःस्यात्।नतद्युक्तमन्यतोऽसिद्धस्यवस्तुनःपदप्रयोगादेवप्रतिपत्तौ।सिद्धेहिवस्तुनिप्रयोगेतस्ययथासिद्धमेवमहत्त्वंनिरुच्यते।</w:t>
      </w:r>
    </w:p>
    <w:p>
      <w:r>
        <w:t>शब्दादेवतदर्थान्वयप्रतीतौनिरङ्कुशएवार्थोऽभ्युपेतव्यः।एवंचबृंहतेरर्थःपरिपूर्णोभवति,यदिसर्वमस्यसाक्षादेवसंविद्गोचरेवशेचवर्तेत,तदेतदाह—</w:t>
      </w:r>
    </w:p>
    <w:p>
      <w:r>
        <w:t>अस्तितावद्ब्रह्मनित्यशुद्धमुक्तस्वभावंसर्वज्ञंसर्वशक्तिसमन्वितम्।ब्रह्मशब्दस्यहिव्युत्पाद्यमानस्यनित्यशुद्धत्वादयोऽर्थाःप्रतीयन्ते;बृंहतेर्धातोरर्थानुगमादिति॥</w:t>
      </w:r>
    </w:p>
    <w:p>
      <w:r>
        <w:t>ननुएवमपिव्युत्पत्त्यनुसरणेनभवत्येवमात्मकेवस्तुनिप्रतीतिः,नपुनरेतावतातस्यसिद्धिः,पदमात्रस्याप्रमाणत्वात्,सत्यमेवम्;अतएवजिज्ञासाधर्मस्येवलोकाख्यप्रमाणाभाससिद्धस्य।इदमपरंब्रह्मशब्दार्थस्यसिद्धत्वेकारणमुच्यतेसाध्यत्वसिध्यर्थम्—</w:t>
      </w:r>
    </w:p>
    <w:p>
      <w:r>
        <w:t>सर्वस्यात्मत्वाच्चब्रह्मास्तित्वप्रसिद्धिरिति॥</w:t>
      </w:r>
    </w:p>
    <w:p>
      <w:r>
        <w:t>तदेवदर्शयति—</w:t>
      </w:r>
    </w:p>
    <w:p>
      <w:r>
        <w:t>सर्वोह्यात्मास्तित्वंप्रत्येति,ननाहमस्मीति॥</w:t>
      </w:r>
    </w:p>
    <w:p>
      <w:r>
        <w:t>यदिनात्मास्तित्वप्रसिद्धिःस्यात्सर्वोलोकोनाहमस्मीतिप्रतीयात्।आत्माचब्रह्मेति॥</w:t>
      </w:r>
    </w:p>
    <w:p>
      <w:r>
        <w:t>कथंपुनरात्माब्रह्म?वेदान्तेष्वात्मनिब्रह्मशब्दप्रयोगात्।आत्मानमेवचलोकःअहमितिव्यपदिशति।तदेवमहंप्रत्ययएवब्रह्मणःप्रसिद्धत्वाद्नाप्रसिद्धिशङ्का॥</w:t>
      </w:r>
    </w:p>
    <w:p>
      <w:r>
        <w:t>यदितर्हिलोकेब्रह्मात्मत्वेनप्रसिद्धमस्ति,ततोज्ञातमेवेत्यजिज्ञास्यत्वंपुनरापन्नमिति</w:t>
      </w:r>
    </w:p>
    <w:p>
      <w:r>
        <w:t>विषयमाक्षिपति।असिद्धंहिवस्तुसाध्यमानंविषयः,सिद्धंतुनपुनःसाध्यते,इतिनशास्त्रस्यविषयः॥</w:t>
      </w:r>
    </w:p>
    <w:p>
      <w:r>
        <w:t>नतद्विशेषंप्रतिविप्रतिपत्तेःइति</w:t>
      </w:r>
    </w:p>
    <w:p>
      <w:r>
        <w:t>विषयसम्बन्धौसमर्थ्येते।</w:t>
      </w:r>
    </w:p>
    <w:p>
      <w:r>
        <w:t>सत्यमहमित्यात्मनिप्रत्ययः,आत्माचब्रह्म,किन्तुतस्मिन्नेवविप्रतिपत्तयःअयमसौ,अयमसाविति।ताश्चवस्तुतोब्रह्मपदार्थविषयाएव;तदेकार्थत्वाद्ब्रह्मशब्दस्य।ततःसामान्यतःप्रसिद्धमपिविशेषतोऽसिद्धेरसिद्धकल्पमेव,इतिभवत्यस्यविशेषसिद्धिहेतोर्विषयः;सामान्यतःसिद्धत्वाच्चशक्यतेविशेषतःप्रतिपादयितुम्,इतिभवतितस्यशास्त्रंसाधनम्,इतिसम्बन्धोऽपिसमर्थितः।विप्रतिपत्तिंदर्शयति—</w:t>
      </w:r>
    </w:p>
    <w:p>
      <w:r>
        <w:t>देहमात्रमित्यादि॥</w:t>
      </w:r>
    </w:p>
    <w:p>
      <w:r>
        <w:t>तद्यथागोशब्दस्यव्यक्त्याकृतिजातिक्रियागुणसास्नाद्यनेकार्थसन्निधौप्रयुज्यमानस्यकैश्चिज्जातिः,अन्यैर्व्यक्तिः,इत्याद्यभिधेयंप्रतिपन्नम्,एवंसचैतन्यकार्यकारणसङ्घातसन्निधावहंप्रत्ययस्योत्पद्यमानस्यकैश्चित्किञ्चिदालम्बनंप्रतिपन्नं,तदाह—</w:t>
      </w:r>
    </w:p>
    <w:p>
      <w:r>
        <w:t>देहमात्रंचैतन्यविशिष्टमात्मेतिप्राकृताजनालोकायतिकाश्चप्रतिपन्नाइति।</w:t>
      </w:r>
    </w:p>
    <w:p>
      <w:r>
        <w:t>तथाहि— ‘मनुष्योऽहमि’त्यात्मनिमनुष्यत्वाभिमानो‘गच्छामी’तिचगन्तृत्वाभिमानोदेहविषयत्वउपपद्यते। ‘देहमात्रमि’तिसशिरस्कपिण्डाभिप्रायंद्रष्टव्यम्।मात्रशब्देननदेहातिरिक्तंस्वतन्त्रंचैतन्यमन्यविशेषणंवा,किन्तुदेहाकारपरिणतभूतचतुष्टयान्तर्भूतमेवेतिदर्शयति।आत्मेतिअहंप्रत्ययालम्बनमित्यर्थः।प्राकृताइति॥शास्त्रोपदेशासंस्कृतमतयोदृष्टमात्राविकल्पितव्यवहारिणइत्यर्थः।लोकायतिकाइतिभूतचतुष्टयतत्त्ववादिनःप्रसिद्धाः॥</w:t>
      </w:r>
    </w:p>
    <w:p>
      <w:r>
        <w:t>एवम्इन्द्रियाण्येवचेतनान्यात्मेत्यपरे॥</w:t>
      </w:r>
    </w:p>
    <w:p>
      <w:r>
        <w:t>इन्द्रियाणांचक्षुरादिमनःपर्यन्तानामेकैकस्मिन्नसत्यपिशरीरेरूपादिज्ञानानामभावात्तेषामेवव्यस्तानांचेतनत्वमहंप्रत्ययविषयत्वंचमन्यन्ते,क्रमेणवरगोष्ठीवदितरेतरगुणभावम्।तथाचेन्द्रियधर्मसामानाधिकरण्यमहंप्रत्ययस्यदृश्यते‘काणोऽहंमूकोऽहमि’त्यादि॥</w:t>
      </w:r>
    </w:p>
    <w:p>
      <w:r>
        <w:t>मनः</w:t>
      </w:r>
    </w:p>
    <w:p>
      <w:r>
        <w:t>एवचेतनमहंप्रत्ययस्यविषयमन्येमन्यन्ते।दृश्यतेहिस्वप्नइन्द्रियदशकोपरमेऽपिमनसएव‘अहमि’तिसर्वव्यवहारास्पदत्वमितिवदन्तः॥</w:t>
      </w:r>
    </w:p>
    <w:p>
      <w:r>
        <w:t>विज्ञानमात्रंक्षणिकमित्येकइति</w:t>
      </w:r>
    </w:p>
    <w:p>
      <w:r>
        <w:t>मात्रग्रहणेननाहमित्याकारादिवर्णत्रयातिरिक्तंकिञ्चिदवभासते,यदहंप्रत्ययस्यविषयःकल्प्येत।तेनविज्ञानमेवस्वरसभङ्गुरमविरतोदयमखिललोकयात्रानिलयमनुभवभग्नपक्षान्तरमहमित्युत्पद्यतइत्यन्येमन्यन्ते॥</w:t>
      </w:r>
    </w:p>
    <w:p>
      <w:r>
        <w:t>शून्यमित्यपरइति॥</w:t>
      </w:r>
    </w:p>
    <w:p>
      <w:r>
        <w:t>सुषुप्तेविज्ञानलेशस्याप्यभावादकस्मादेवाहमितिसमुदयदर्शनादकारणस्यकादाचित्कस्यपरमार्थवस्तुत्वाभावादसदवभासएवाहङ्कारइत्यपरेसङ्गिरन्ते॥</w:t>
      </w:r>
    </w:p>
    <w:p>
      <w:r>
        <w:t>अस्तिदेहादिव्यतिरिक्तःसंसारीकर्ताभोक्तेत्यपरइति॥</w:t>
      </w:r>
    </w:p>
    <w:p>
      <w:r>
        <w:t>अहमुल्लेखशून्यस्यभोक्तृत्वस्यादर्शनात्,तस्यचप्रत्यभिज्ञानात्स्थिरत्वसिद्धेः,स्थिरस्यचावधिहेत्वनुपलब्धेर्नित्यत्वम्।निर्विकारस्यचभोगासम्भवात्,विकारस्यचक्रियाफलत्वात्,क्रियावेशात्मकत्वाच्चकर्तृत्वस्य,एवमात्मकत्वाच्चसंसारित्वस्य,देहादेश्चबुद्धिपर्यन्तस्यभोक्तृत्वानुपपत्तेः,तद्व्यतिरिक्तःसंसारीकर्ताभोक्ताऽहंप्रत्ययविषयइत्यपरेप्रतिजानते।कथंपुनस्तद्व्यतिरिक्तत्वंमन्यन्ते।तस्यभोक्तृत्वानुपपत्तेरित्युक्तम्॥</w:t>
      </w:r>
    </w:p>
    <w:p>
      <w:r>
        <w:t>कथंतस्यभोक्तृत्वानुपपत्तिरिति?उच्यते—भूतसङ्घातस्तावत्शरीरम्।तत्रव्यस्तानांसमस्तानांवायुगपत्क्रमेणवाभोगःपरिकल्प्येत,सर्वथाप्यसम्भवः।यदितावत्व्यस्तानांयुगपत्परिकल्प्येत,ततःस्वार्थप्रयुक्तत्वात्प्रवृत्तेरङ्गाङ्गिभावोनावकल्पेत।नचाङ्गाङ्गिभावमन्तरेणसङ्घातउपपद्यते।तस्मान्नव्यस्तेषुयुगपद्भोगः।अस्तितर्हिक्रमेणविरोधाद्वरगोष्ठीवदिति,नैतदेवंयुक्तम्;तत्रभोग्यस्यासाधारणत्वात्,असाधारणत्वञ्चप्रतिपुरुषनियमात्,इहपुनर्विपरीतम्;बहूनांसन्निधौसाधारणेचभोग्येप्रतिनियतभोगव्यवस्थाहेत्वसम्भवात्।अस्तुतर्हिसमूहस्य;तिलज्वालावच्चेतनासमन्वयोपपत्तेः,माभूत्प्रत्येकंयुगपत्क्रमेणवा,नैतदेवम्;भोगेषुसमूहासम्भवात्।कथमसम्भवः?भोक्तुर्भोगंप्रतिप्राधान्यात्।ननुभोगेऽपिसमूहोदृष्टः,यथास्त्रीपुंसयोः,नैतत्सारम्;सन्दिग्धत्वात्,समूहस्य?उततद्व्यतिरिक्तस्येति।तिलज्वालायान्तुविपरीतम्;समूहकार्येसमूहिनांगुणभावोपपत्तेः।अस्त्वेकस्यतर्हिनियतोभोगः,न;तत्रापिकस्यैकस्येत्यनवधारणात्।किमवधारणेन?विनाऽपितेनविवक्षितार्थोपपत्तेः?यद्येवं,समेषुकेषाञ्चिद्गुणभावानुपपत्तेरयुक्तःकार्यात्मकेषु।एवंकारणात्मकेष्वपिसमानश्चर्चः;भूतस्वाभाव्याविशेषात्।तथोभयात्मकेसमूहे।तस्माद्देहादिव्यतिरिक्तमहंप्रत्ययविषयंमन्यन्ते॥</w:t>
      </w:r>
    </w:p>
    <w:p>
      <w:r>
        <w:t>भोक्तैवकेवलंनकर्तेत्येकइति॥</w:t>
      </w:r>
    </w:p>
    <w:p>
      <w:r>
        <w:t>पूर्वोक्तस्यैवदेहादिव्यतिरिक्तस्यकर्तृत्वमतत्स्वभावंमन्वानाभोक्तैवकेवलोऽहंप्रत्ययविषयइत्येकेप्रस्थिताः।करोमि,जानामि,भुञ्जेचेतिनसर्वदाऽहंप्रत्ययेनानुषङ्गः,तेननायंतद्विषयः।यदिस्यात्,नतदुल्लेखविकलउदियात्।ननुभोक्तापितर्हिनासौ;तदुल्लेखाभावात्,नैतदेवम्;अहमितिचेतनत्वसमुल्लेखात्,तदर्थत्वात्सर्वस्य,तदात्मकमेवभोक्तृत्वम्,इतिभोक्तैवकेवलमितियुक्तंमन्यन्ते।</w:t>
      </w:r>
    </w:p>
    <w:p>
      <w:r>
        <w:t>अस्तितद्व्यतिरिक्तईश्वरःसर्वज्ञःसर्वशक्तिरितिकेचिदिति॥</w:t>
      </w:r>
    </w:p>
    <w:p>
      <w:r>
        <w:t>तस्मादपिदेहादिव्यतिरिक्तादहंप्रत्ययविषयादन्यःसर्वस्येशिता,ततश्चेशितव्यस्यसर्वात्मनावेत्ता,नियमनशक्तिसम्पन्नश्चशरीरिणांमनसाप्यचिन्त्यरूपात्तनुभुवनविरचनकार्यात्प्रेक्षावत्कर्तृकत्वमन्तरेणासम्भाव्यमानात्,कुलालादिरिवघटादिकार्यात्प्रतिपन्नःसातिशयानांकाष्ठाप्राप्तिःपरिणामानामुपलब्धा।सातिशयञ्चज्ञानम्,अतःक्वचित्काष्ठांप्राप्तंसर्वविषयमितिसर्ववित्,सर्वदासिद्धः,ईश्वरःप्रतिपन्नोब्रह्मशब्दार्थइतिकेचित्प्रतिपेदिरे।ननु‘अहमितिसर्वोलोकआत्मानंप्रत्येति।आत्माचब्रह्मे’त्यहंप्रत्ययविषयस्यात्मनोब्रह्मत्वेनतद्विप्रतिपत्तौब्रह्मविप्रतिपत्तिंदर्शयितुंप्रक्रान्तं,तत्कथमनहंप्रत्ययविषयेऽनात्मनीश्वरेब्रह्मत्वविप्रतिपत्तिःप्रदर्श्यते?उच्यते—ब्रह्मणिविप्रतिपत्तिप्रदर्शनस्यप्रक्रान्तत्वादहंप्रत्ययविषयविप्रतपत्त्यापिप्रणाड्याब्रह्मविप्रतिपत्तिरेवनिर्दिश्यते।यतोनाहंविषयविप्रतिपत्तिप्रदर्शनेनकिञ्चित्कृत्यमस्ति।तस्मात्साध्वेतत्॥</w:t>
      </w:r>
    </w:p>
    <w:p>
      <w:r>
        <w:t>आत्मासभोक्तुरित्यपरइति॥</w:t>
      </w:r>
    </w:p>
    <w:p>
      <w:r>
        <w:t>योऽयमहमित्युल्लिख्यमानश्चेतनोभोक्ता,सब्रह्मेतिकैश्चित्प्रतिपन्नः,तस्याहंप्रत्ययसिद्धोभोक्तृत्वावभासः।समिथ्यैवानिर्वचनीयानाद्यविद्याविलसितः।परमार्थतस्तुयःसर्वज्ञईश्वरोऽहंप्रत्ययेऽनन्तर्भूतःप्रमाणान्तरानवसितः,सोऽस्यात्मास्वरूपम्।एवमसौबृंहत्यर्थान्वयाद्ब्रह्मशब्दाभिधानीयतांलभते;इतरथातद्रूपविकलस्यननिरङ्कुशंबृहत्त्वम्,इतिनब्रह्मशब्दाभिधेयःस्यात्।</w:t>
      </w:r>
    </w:p>
    <w:p>
      <w:r>
        <w:t>एवंबहवोविप्रतिपन्नायुक्तिवाक्यतदाभाससमाश्रयाःसन्तःइत्युपसंहरति।</w:t>
      </w:r>
    </w:p>
    <w:p>
      <w:r>
        <w:t>एवम्उक्तेनप्रकारेणकेचित्किञ्चिद्ब्रह्मेतिप्रतिपन्नाः।किमेवमेवमनोरथमात्रेण?नेत्याह—</w:t>
      </w:r>
    </w:p>
    <w:p>
      <w:r>
        <w:t>युक्तिं</w:t>
      </w:r>
    </w:p>
    <w:p>
      <w:r>
        <w:t>प्रमाणानांस्वविषयनिश्चयेऽनुग्राहिकांतर्कशब्दपर्यायां,</w:t>
      </w:r>
    </w:p>
    <w:p>
      <w:r>
        <w:t>वाक्यञ्च</w:t>
      </w:r>
    </w:p>
    <w:p>
      <w:r>
        <w:t>प्रतिवेदान्तंयथावद्ब्रह्मस्वरूपप्रतिपादनपरमालोचयन्तः। ‘आत्मासभोक्तुरि’तियुक्तिवाक्याभ्यामन्त्यंपक्षंनिश्चितवन्तःसम्यग्दर्शिनः।इतरेतु—युक्तयइवावभासन्तइतियुक्त्याभासाः,नपरमार्थतोयुक्तयः,ताःसमाश्रित्य,वाक्यानीवावभासन्ते,नतानिवाक्यानि;अतत्परत्वात्;तानिवाक्याभासानिपरिगृह्य,पक्षान्तरेषुविप्रतिपन्नाः।युक्त्याभासत्वंलेशतोदर्शितमेवदेहादिव्यतिरिक्तात्मपक्षंदर्शयद्भिः।इतरेषांयुक्त्याभाससिद्धत्वंस्वावसरेदर्शयिष्यामः।दर्शितंचलेशतउत्तरोत्तरपक्षग्रहणकारणप्रदर्शनेन,वाक्याभासतांतुतत्रतत्राधिकरणेसिद्धान्तयिष्यन्तःप्रदर्शयिष्यामः।</w:t>
      </w:r>
    </w:p>
    <w:p>
      <w:r>
        <w:t>तत्राविचार्ययत्किञ्चित्प्रतिपद्यमानोनिःश्रेयसात्प्रतिहन्येतानर्थञ्चेयादिति॥</w:t>
      </w:r>
    </w:p>
    <w:p>
      <w:r>
        <w:t>तत्रैवंस्थितेमुमुक्षुर्ब्रह्मज्ञानेनपरंनिःश्रेयसमाप्तुकामोऽविचार्यएतच्छास्त्रमश्रुत्वाप्रवर्तमानोऽन्त्यपक्षादर्वाचीनंकञ्चित्पक्षंपरिगृह्णीयात्,तदामोक्षस्यसम्यग्ज्ञानफलत्वात्,तस्यचातथाभावान्निःश्रेयसात्प्रतिहन्येतमोक्षफलंनप्राप्नुयात्।अनर्थञ्चप्रतिपद्येत; ‘अन्धंतमःप्रविशन्तियेकेचात्महनोजनाः’इतिश्रुतेः।अनात्मदर्शनेनात्मनोऽसत्कल्पत्वापादनमात्महननम्।एवंरूपस्यात्महननस्यकृतत्वात्,अन्यथाऽऽत्मनोहननासम्भवात्,प्राणत्यागस्यप्रकृतानुपयोगादिति॥</w:t>
      </w:r>
    </w:p>
    <w:p>
      <w:r>
        <w:t>तस्माद्ब्रह्मजिज्ञासोपन्यासमुखेनवेदान्तवाक्यमीमांसातदविरोधितर्कोपकरणानिःश्रेयसप्रयोजनाप्रस्तूयतइति॥</w:t>
      </w:r>
    </w:p>
    <w:p>
      <w:r>
        <w:t>ब्रह्मजिज्ञासोपन्यासव्याजेनजिज्ञासापदेनान्तर्णीतमीमांसावेदान्तवाक्यानामारभ्यते।अथवाब्रह्मज्ञानेकर्तव्यतयोपदिष्टेतज्ज्ञानायप्रवृत्तेभ्योऽर्थादेवतत्प्रतिपादनंप्रतिज्ञातम्,इतितदर्थंवेदान्तमीमांसाऽऽरभ्यते।</w:t>
      </w:r>
    </w:p>
    <w:p>
      <w:r>
        <w:t>किम्प्रयोजना?किमुपकरणाचेति?उच्यते—</w:t>
      </w:r>
    </w:p>
    <w:p>
      <w:r>
        <w:t>तदविरोधितर्कोपकरणानिःश्रेयसप्रयोजनाचेति॥</w:t>
      </w:r>
    </w:p>
    <w:p>
      <w:r>
        <w:t>तैःवेदान्तैः,अविरोधीतर्कः;युक्तिः,उपकरणम्इतिकर्तव्यता,सहकारिकारणमितियावत्।अथवातर्कःअनुमानं,वेदान्तैरविरुद्धम्;तदर्थप्रतीतेरेवदृढत्वहेतुतयोपकरणमस्याइत्यर्थः॥ १ ॥</w:t>
      </w:r>
    </w:p>
    <w:p>
      <w:r>
        <w:t>इति परमहंसपरिव्राजकादि - श्रीशङ्करभगवत्पादान्तेवासिवर - श्रीपद्मपादाचार्यकृतौ पञ्चपादिकायां विषय - प्रयोजनाक्षेपपरिहारवर्णनं नाम तुरीयवर्णकं समाप्तम् ॥</w:t>
      </w:r>
    </w:p>
    <w:p>
      <w:r>
        <w:t>अथ पञ्चमं वर्णकम्</w:t>
      </w:r>
    </w:p>
    <w:p>
      <w:r>
        <w:t>‘ब्रह्मजिज्ञासितव्यमि’त्युक्तमिति</w:t>
      </w:r>
    </w:p>
    <w:p>
      <w:r>
        <w:t>ब्रह्मज्ञानकामेनेदंशास्त्रंश्रोतव्यमित्युक्तमित्यर्थः।</w:t>
      </w:r>
    </w:p>
    <w:p>
      <w:r>
        <w:t>यदैवेदमित्युक्तंतदैवब्रह्मणोलक्षणंप्रमाणंयुक्तिःसाधनंप्रयोजनमितिसर्वंव्याख्येयत्वेनप्रतिज्ञातम्।तत्रस्वरूपस्याभ्यर्हितत्वात्तत्प्रथमंवक्तव्यम्।</w:t>
      </w:r>
    </w:p>
    <w:p>
      <w:r>
        <w:t>किंलक्षणंपुनस्तद्ब्रह्मेति?</w:t>
      </w:r>
    </w:p>
    <w:p>
      <w:r>
        <w:t>अतआहभगवान्सूत्रकारः—</w:t>
      </w:r>
    </w:p>
    <w:p>
      <w:r>
        <w:t>जन्माद्यस्ययतइति॥</w:t>
      </w:r>
    </w:p>
    <w:p>
      <w:pPr>
        <w:pStyle w:val="Heading2"/>
      </w:pPr>
      <w:r>
        <w:t>न्यायनिर्णय (Ānandagiri)</w:t>
      </w:r>
    </w:p>
    <w:p>
      <w:r>
        <w:t>वर्णकद्वयेन सूत्रतात्पर्यमुक्त्वा तत्रावतारितसूत्रस्य सामर्थ्यं दर्शयितुं प्रतिपदं व्याख्यास्यन्नथशब्दस्य वृद्धप्रयोगेऽर्थचतुष्टयसाधारणत्वादभीष्टमर्थमाह —</w:t>
      </w:r>
    </w:p>
    <w:p>
      <w:pPr>
        <w:pStyle w:val="Heading3"/>
      </w:pPr>
      <w:r>
        <w:t>तत्रेति ।</w:t>
      </w:r>
    </w:p>
    <w:p>
      <w:r>
        <w:t>तेषु सूत्रपदेषु मध्ये योऽथशब्दः स आनन्तर्यार्थ इति योजना । लोकेऽथशब्दस्यार्थचतुष्टये निवेशेऽपि तदर्थोऽत्रानन्तर्यमेवार्थान्तरस्य वक्ष्यमाणरीत्याऽत्रायोगादित्यर्थः ।</w:t>
      </w:r>
    </w:p>
    <w:p>
      <w:r>
        <w:t>नन्वथशब्दोऽधिकारार्थोऽपि लोकवेदयोर्दृष्टः ‘अथैष ज्योतिः', ‘अथ योगानुशासनम् ‘ इति तथेहापीत्याशङ्क्याह —</w:t>
      </w:r>
    </w:p>
    <w:p>
      <w:pPr>
        <w:pStyle w:val="Heading3"/>
      </w:pPr>
      <w:r>
        <w:t>नाधिकारार्थ इति ।</w:t>
      </w:r>
    </w:p>
    <w:p>
      <w:r>
        <w:t>तत्र हेतुः —</w:t>
      </w:r>
    </w:p>
    <w:p>
      <w:pPr>
        <w:pStyle w:val="Heading3"/>
      </w:pPr>
      <w:r>
        <w:t>ब्रह्मेति ।</w:t>
      </w:r>
    </w:p>
    <w:p>
      <w: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साधनचतुष्टयसम्पन्नानां ब्रह्मधीतद्विचारयोरनर्थित्वाद्विचारानारम्भात् । न च विचारविधिवशादधिकारी कल्प्यः प्रारम्भस्यापि तुल्यत्वात् , अधिकारिणश्च विध्यपेक्षितोपाधित्वात् । न तृतीयः, ब्रह्मज्ञानस्यानन्दसाक्षात्कारत्वेनाधिकार्यत्वेऽप्यप्राधान्यात् , अथशब्दासम्बन्धात् , तस्मान्नारम्भार्थतेति ।</w:t>
      </w:r>
    </w:p>
    <w:p>
      <w:r>
        <w:t>अस्तु तर्हि मङ्गलार्थत्वं नेत्याह —</w:t>
      </w:r>
    </w:p>
    <w:p>
      <w:pPr>
        <w:pStyle w:val="Heading3"/>
      </w:pPr>
      <w:r>
        <w:t>मङ्गलस्येति ।</w:t>
      </w:r>
    </w:p>
    <w:p>
      <w: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कर्तव्यत्वस्यार्थिकत्वात् , अतो न मङ्गलार्थः ।</w:t>
      </w:r>
    </w:p>
    <w:p>
      <w:r>
        <w:t>ननु विघ्नोपशान्तये शिष्टाचाररक्षायै च शास्त्रारम्भे मङ्गलमाचरणीयम् । ‘ओङ्कारश्चाथशब्दश्च’ इत्यादिस्मृतेर्मङ्गलार्थश्चाथशब्दस्तत्राह —</w:t>
      </w:r>
    </w:p>
    <w:p>
      <w:pPr>
        <w:pStyle w:val="Heading3"/>
      </w:pPr>
      <w:r>
        <w:t>अर्थान्तरेति ।</w:t>
      </w:r>
    </w:p>
    <w:p>
      <w:r>
        <w:t>आनन्तर्यमर्थान्तरं तस्मिन्नेव प्रयुक्तोऽथशब्दः श्रवणमात्रेण वीणाध्वनिवन्मङ्गलहेतुस्तत्फलो भवति, अन्यार्थं नीयमानोदकुम्भोपलम्भवत् । उक्तस्मृतिस्तु मङ्गलफलत्वविषयेत्यर्थः । उक्तदृष्टान्तार्थो हिशब्दः ।</w:t>
      </w:r>
    </w:p>
    <w:p>
      <w:r>
        <w:t>अथैतन्मतमितिवत्प्रकृतादर्थादर्थान्तरार्थोऽथशब्दस्तत्राह —</w:t>
      </w:r>
    </w:p>
    <w:p>
      <w:pPr>
        <w:pStyle w:val="Heading3"/>
      </w:pPr>
      <w:r>
        <w:t>पूर्वेति ।</w:t>
      </w:r>
    </w:p>
    <w:p>
      <w:r>
        <w:t>यत्किञ्चित्प्रकृतमपेक्ष्य भाविन्यां जिज्ञासायामथप्रयोगेऽनुवादादृष्टार्थत्वयोरन्यतरत्वम् । अवश्यं हि पुमान्किञ्चित्कृत्वा किञ्चित्करोति फलत्वेनावस्थितजिज्ञासाहेतुत्वेन प्रकृतापेक्षया भाविन्यामस्यामथशब्दे प्रकृतापेक्षावशाद्यदस्यार्थान्तरं तदानन्तर्यान्नातिरिच्यते, हेतुफलयोरव्यभिचारेणानन्तर्यस्यैव मुख्यत्वात् , तथा चार्थान्तरं न पृथग्वाच्यम् । अतो हेतुभूतार्थस्याधिकारिविशेषणत्वेन फलपर्यन्तेच्छाविचारादिप्रवृत्तौ प्रतिपत्त्यपेक्षत्वात् , प्रवृत्त्यङ्गशास्त्रीयाधिकारिविशेषणसाधनचतुष्टयपुष्कलहेत्वानन्तर्यार्थोऽथशब्द इति भावः ।</w:t>
      </w:r>
    </w:p>
    <w:p>
      <w:r>
        <w:t>तस्यानन्तर्यार्थत्वेति कथं ब्रह्मजिज्ञासायाः साधनचतुष्टयादेवानन्तर्यमित्याशङ्क्याह —</w:t>
      </w:r>
    </w:p>
    <w:p>
      <w:pPr>
        <w:pStyle w:val="Heading3"/>
      </w:pPr>
      <w:r>
        <w:t>सति चेति ।</w:t>
      </w:r>
    </w:p>
    <w:p>
      <w:r>
        <w:t>दृष्टान्ते दार्ष्टान्तिके च नियमेन पूर्ववृत्तमिति सम्बन्धः ।</w:t>
      </w:r>
    </w:p>
    <w:p>
      <w:r>
        <w:t>ननु धर्मजिज्ञासासूत्रे पूर्ववृत्तस्योक्तत्वान्नात्र वक्तव्यं शिष्यते तत्राह —</w:t>
      </w:r>
    </w:p>
    <w:p>
      <w:pPr>
        <w:pStyle w:val="Heading3"/>
      </w:pPr>
      <w:r>
        <w:t>स्वाध्यायेति ।</w:t>
      </w:r>
    </w:p>
    <w:p>
      <w:r>
        <w:t>विध्यधीनसाङ्गाध्ययनलब्धस्वाध्यायादानन्तर्यं धर्मब्रह्मजिज्ञासयोः साधारणमतो नात्र पृथक्कथनीयम् । यद्वा समानं नात्यन्तमनपेक्षितं नापि स्वयमेव प्रयोजकमतस्तन्न शास्त्रारम्भे पुष्कलकारणमित्यर्थः । ननु धर्मजिज्ञासायां वेदाध्ययनादेवानन्तर्यम् यथाहुः - ‘तादृशीं तु धर्मजिज्ञासामधिकृत्याथशब्दं प्रयुक्तवानाचार्यः, या वेदाध्ययनमन्तरेण न सम्भवति’ इति । ब्रह्मजिज्ञासायां तु कर्मावबोधादानन्तर्यमथशब्दार्थः ।</w:t>
      </w:r>
    </w:p>
    <w:p>
      <w:r>
        <w:t>युक्तं हि विचारयोरन्योन्यमुपकार्योपकारकत्वात् , उपकार्यब्रह्मावबोधस्योपकारककर्मावबोधादानन्तर्यम् । अतो धर्मजिज्ञासातो ब्रह्मजिज्ञासाया हेतुभेदोऽस्तीति शङ्कते —</w:t>
      </w:r>
    </w:p>
    <w:p>
      <w:pPr>
        <w:pStyle w:val="Heading3"/>
      </w:pPr>
      <w:r>
        <w:t>नन्विति ।</w:t>
      </w:r>
    </w:p>
    <w:p>
      <w:r>
        <w:t>विचारयोरुपकार्योपकारकत्वस्यासिद्धेर्मैवमिति समाधत्ते —</w:t>
      </w:r>
    </w:p>
    <w:p>
      <w:pPr>
        <w:pStyle w:val="Heading3"/>
      </w:pPr>
      <w:r>
        <w:t>नेत्यादिना ।</w:t>
      </w:r>
    </w:p>
    <w:p>
      <w: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वाक्यार्थश्चाग्निहोत्रादिकर्मेति त्रयं वृत्तम् । तत्र न तावदस्या न्यायसहस्रानन्तर्यम् , तस्य तत्तदर्थभेदज्ञानोपयोगिनोऽस्यामनुपयोगात् , स्वाध्यायस्यार्थज्ञानोपयोगेऽनपेक्षत्वेन स्वतोमानत्वेन च न्यायद्वयमिहोपयुक्तमपि स्वाध्यायाध्ययनवन्न पुष्कलकारणमिति न तदानन्तर्यमस्या युक्तम् । नापि वाक्यार्थज्ञानादत्रानन्तर्यम् । तद्धि नात्र प्रवर्तकमन्यार्थत्वात् , नापि प्रत्यायकं, धर्मब्रह्मणोरसम्बन्धात् । न च ज्ञाताद्वाक्यार्थादत्रानन्तर्यं, अज्ञानत्वेन व्यवहितफलहेतुकर्मसु फलप्रवृत्तिकालज्ञानानपेक्षेषु ब्रह्मज्ञानफलविचाराधिकारोपाधितया पूर्वक्षणे ज्ञातव्याधिकारिविशेषणत्वायोगात् , तस्मान्न कर्मतज्ज्ञानविचारानन्तर्यमथशब्दार्थ इति ।</w:t>
      </w:r>
    </w:p>
    <w:p>
      <w:r>
        <w:t>ननु धर्मजिज्ञासाया ब्रह्मजिज्ञासायां सामग्रीत्वाभावेऽप्यानन्तर्योऽक्तिद्वारा तत्क्रमज्ञानार्थोऽथशब्दः ‘हृदयस्याग्रेऽवद्यत्यथ जिह्वाया अथ वक्षसः’ इत्यवदानक्रमज्ञानार्थाथशब्दवत् । 'अधीत्य विधिवद्वेदान्पुत्रांश्चोत्पाद्य धर्मतः । इष्ट्वा च शक्तितो यज्ञैर्मनो मोेक्षे निवेशयेत् ॥ ‘ इति स्मृतेः । न तु पुष्कलहेतुज्ञानार्थतास्येति तत्राह —</w:t>
      </w:r>
    </w:p>
    <w:p>
      <w:pPr>
        <w:pStyle w:val="Heading3"/>
      </w:pPr>
      <w:r>
        <w:t>यथेति ।</w:t>
      </w:r>
    </w:p>
    <w:p>
      <w:r>
        <w:t>अनुष्ठेयावदानानां बहुत्वात् , अनुष्ठातुश्चैक्यात् , अयौगपद्यात् , क्रमध्रौव्यात्तन्नियममथशब्दो ब्रूयात् । इह तु विचारयोरनुष्ठातृभेदान्न क्रमो विवक्षितः । यत्राङ्गाङ्गित्वं प्रयाजदर्शादिषु, यत्र चाधिकृताधिकारो गोदोहनादिषु तत्रैव कर्त्रैक्यं, न प्रस्तुतविचारयोस्तथात्वे मानम् । अतोऽत्र कर्तृभेदान्न क्रमविवक्षा । स्मृतिस्त्वविरक्तस्याश्रमक्रमोक्त्या यज्ञाद्यनुष्ठानानन्तरं शुद्धबुद्धेर्मुमुक्षां दर्शयति न ब्रह्मविचारस्य धर्मविचारानन्तर्यम् । तत्र तद्वाचिशब्दाभावाद्ब्रह्मचर्यादेव संन्यासविधानाच्च । तस्मादनेककर्तृकत्वाद्विचारयोर्न क्रमार्थोऽथशब्द इत्यर्थः ।</w:t>
      </w:r>
    </w:p>
    <w:p>
      <w:r>
        <w:t>नन्वाग्नेयादीनामेकस्वर्गफलानामध्यायानां च द्वादशानामेकधर्मार्थानां क्रमदर्शनादनयोरपि विचारयोरलौकिकसुखफलयोरेकवेदार्थविषययोरपेक्षिते क्रमे तदर्थोऽथशब्दो भविष्यति नेत्याह —</w:t>
      </w:r>
    </w:p>
    <w:p>
      <w:pPr>
        <w:pStyle w:val="Heading3"/>
      </w:pPr>
      <w:r>
        <w:t>फलेति ।</w:t>
      </w:r>
    </w:p>
    <w:p>
      <w:r>
        <w:t>नोक्तरीत्या क्रमापेक्षेति शेषः ।</w:t>
      </w:r>
    </w:p>
    <w:p>
      <w:r>
        <w:t>अलौकिकसुखफलत्वे तुल्ये कथं भिन्नफलतेत्याशङ्क्य धर्मजिज्ञासाफलमाह —</w:t>
      </w:r>
    </w:p>
    <w:p>
      <w:pPr>
        <w:pStyle w:val="Heading3"/>
      </w:pPr>
      <w:r>
        <w:t>अभ्युदयेति ।</w:t>
      </w:r>
    </w:p>
    <w:p>
      <w:r>
        <w:t>ज्ञानेन जिज्ञासा लक्षिता, प्रकृतत्वात् । तस्या धर्मज्ञानानुष्ठानद्वारा देहाद्यवच्छिन्नत्वेनाभितो जातः स्वर्गादिसुखविशेषः फलमित्यर्थः ।</w:t>
      </w:r>
    </w:p>
    <w:p>
      <w:r>
        <w:t>न केवलं स्वरूपतः फलभेदः किन्तूत्पादनप्रकारभेदादपीत्याह —</w:t>
      </w:r>
    </w:p>
    <w:p>
      <w:pPr>
        <w:pStyle w:val="Heading3"/>
      </w:pPr>
      <w:r>
        <w:t>तच्चेति ।</w:t>
      </w:r>
    </w:p>
    <w:p>
      <w:r>
        <w:t>वैदिकधीत्वाद्ब्रह्मधीरपि धर्मधीवदभ्युदयफलेत्याशङ्क्याह —</w:t>
      </w:r>
    </w:p>
    <w:p>
      <w:pPr>
        <w:pStyle w:val="Heading3"/>
      </w:pPr>
      <w:r>
        <w:t>निःश्रेयसेति ।</w:t>
      </w:r>
    </w:p>
    <w:p>
      <w:r>
        <w:t>अभ्युदयफलव्यावृत्तये तुशब्दः । पूर्ववज्ज्ञानशब्दो जिज्ञासामधिकाराल्लक्षयति ।</w:t>
      </w:r>
    </w:p>
    <w:p>
      <w:r>
        <w:t>उपास्तिवद्धर्मज्ञानवद्वा स्वगतमर्थगतं वा ब्रह्मधीरप्यनुष्ठानमपेक्षतामित्याशङ्क्याह —</w:t>
      </w:r>
    </w:p>
    <w:p>
      <w:pPr>
        <w:pStyle w:val="Heading3"/>
      </w:pPr>
      <w:r>
        <w:t>नचेति ।</w:t>
      </w:r>
    </w:p>
    <w:p>
      <w:r>
        <w:t>'ब्रह्मसंस्थोऽमृतत्वमेति’ इति श्रुतेर्ब्रह्मधीरोङ्कारनिष्ठाव्यतिरिक्तानुष्ठानानपेक्षेत्यर्थः ।</w:t>
      </w:r>
    </w:p>
    <w:p>
      <w:r>
        <w:t>फलभेदमुक्त्वा जिज्ञास्यभेदमाह —</w:t>
      </w:r>
    </w:p>
    <w:p>
      <w:pPr>
        <w:pStyle w:val="Heading3"/>
      </w:pPr>
      <w:r>
        <w:t>भव्यश्चेति ।</w:t>
      </w:r>
    </w:p>
    <w:p>
      <w:r>
        <w:t>भवत्यसाविति भव्यो भविता, भव्यगेयादिशब्दानां विकल्पेन कर्तरि निपातनात् । उक्तं हि - ‘भव्यादयः शब्दाः कर्तरि निपात्यन्ते’ इति ।</w:t>
      </w:r>
    </w:p>
    <w:p>
      <w:r>
        <w:t>धर्मस्य भव्यत्वं साध्यैकस्वभावत्वं तदुपपादयति —</w:t>
      </w:r>
    </w:p>
    <w:p>
      <w:pPr>
        <w:pStyle w:val="Heading3"/>
      </w:pPr>
      <w:r>
        <w:t>न ज्ञानेति ।</w:t>
      </w:r>
    </w:p>
    <w:p>
      <w:r>
        <w:t>तत्काले सत्त्वाभावे तुच्छत्वमाशङ्क्याह —</w:t>
      </w:r>
    </w:p>
    <w:p>
      <w:pPr>
        <w:pStyle w:val="Heading3"/>
      </w:pPr>
      <w:r>
        <w:t>पुरुषेति ।</w:t>
      </w:r>
    </w:p>
    <w:p>
      <w:r>
        <w:t>असतोऽपि तत्काले क्रियासाध्यत्वादतुच्छतेत्यर्थः ।</w:t>
      </w:r>
    </w:p>
    <w:p>
      <w:r>
        <w:t>धर्मवद्ब्रह्मणोऽपि वेदार्थतया साध्यत्वमाशङ्क्योक्तम् —</w:t>
      </w:r>
    </w:p>
    <w:p>
      <w:pPr>
        <w:pStyle w:val="Heading3"/>
      </w:pPr>
      <w:r>
        <w:t>इह त्विति ।</w:t>
      </w:r>
    </w:p>
    <w:p>
      <w:r>
        <w:t>भूतमित्यतीतत्वं व्यावर्तयति —</w:t>
      </w:r>
    </w:p>
    <w:p>
      <w:pPr>
        <w:pStyle w:val="Heading3"/>
      </w:pPr>
      <w:r>
        <w:t>नित्यत्वादिति ।</w:t>
      </w:r>
    </w:p>
    <w:p>
      <w:r>
        <w:t>कालत्रयासंस्पर्शादशून्यत्वाच्च धर्मवत्कृतिसाध्यत्वमाशङ्क्य कालादिकल्पनासाक्षित्वान्नेत्याह —</w:t>
      </w:r>
    </w:p>
    <w:p>
      <w:pPr>
        <w:pStyle w:val="Heading3"/>
      </w:pPr>
      <w:r>
        <w:t>न पुरुषेति ।</w:t>
      </w:r>
    </w:p>
    <w:p>
      <w:r>
        <w:t>रूपतो जिज्ञास्यभेदमुक्त्वा मानतोऽप्याह —</w:t>
      </w:r>
    </w:p>
    <w:p>
      <w:pPr>
        <w:pStyle w:val="Heading3"/>
      </w:pPr>
      <w:r>
        <w:t>चोदनेति ।</w:t>
      </w:r>
    </w:p>
    <w:p>
      <w:r>
        <w:t>वैदिकशब्दमात्रं चोदना, विशेषेण सामान्यलक्षणात् ।</w:t>
      </w:r>
    </w:p>
    <w:p>
      <w:r>
        <w:t>शक्तितात्पर्याभ्यामर्थज्ञापकत्वे तुल्ये कथं तत्प्रवृत्तिभेदस्तत्राह —</w:t>
      </w:r>
    </w:p>
    <w:p>
      <w:pPr>
        <w:pStyle w:val="Heading3"/>
      </w:pPr>
      <w:r>
        <w:t>या हीति ।</w:t>
      </w:r>
    </w:p>
    <w:p>
      <w:r>
        <w:t>वैदिको लिङादिर्धर्मे मानं, ‘यजेत’ ‘चोदनालक्षणोऽर्थो धर्मः’ इत्युक्तत्वात् । स स्वविषये धात्वर्थकरणकपुरुषार्थभाव्यार्थभावनारूपे प्रेरयन्नेव पुरुषं बोधयति । ‘यजेत’ इत्यादिर्हि शब्दोंऽशत्रयविशिष्टामर्थभावानां विदधत्तदनवबोधे पुरुषाप्रवृत्तेस्तामपि बोधयतीत्यर्थः ।</w:t>
      </w:r>
    </w:p>
    <w:p>
      <w:r>
        <w:t>ब्रह्मचोदनापि चोदनात्वादितरवत्प्रवृत्तिनिष्ठेत्याशङ्क्याह —</w:t>
      </w:r>
    </w:p>
    <w:p>
      <w:pPr>
        <w:pStyle w:val="Heading3"/>
      </w:pPr>
      <w:r>
        <w:t>ब्रह्मेति ।</w:t>
      </w:r>
    </w:p>
    <w:p>
      <w:r>
        <w:t>ब्रह्मणि प्रतीचि स्थितं ‘अयमात्मा ब्रह्म’ इत्यादिवाक्यं त्वम्पदलक्ष्यं पुरुषं केवलमप्रपञ्चं ब्रह्म बोधयत्येव न प्रवर्तयतीत्यत्र हेतुमाह —</w:t>
      </w:r>
    </w:p>
    <w:p>
      <w:pPr>
        <w:pStyle w:val="Heading3"/>
      </w:pPr>
      <w:r>
        <w:t>अवबोधस्येति ।</w:t>
      </w:r>
    </w:p>
    <w:p>
      <w:r>
        <w:t>ननु ‘आत्मा ज्ञातव्यः’ इत्यादिवाक्यैर्ब्रह्म बोध्यते तेन ब्रह्मबोधे भाव्ये पुरुषं प्रेरयन्तो वेदान्तास्तद्व्यावृत्तां भावनां बोधयन्ति, सत्यादिवाक्यानां ‘भूतं भव्यायोपदिश्यते’ इति न्यायात् , विधिवाक्यैरैक्यात्तत्राह —</w:t>
      </w:r>
    </w:p>
    <w:p>
      <w:pPr>
        <w:pStyle w:val="Heading3"/>
      </w:pPr>
      <w:r>
        <w:t>न पुरुष इति ।</w:t>
      </w:r>
    </w:p>
    <w:p>
      <w:r>
        <w:t>ज्ञानस्येच्छाप्रयत्नानधीनत्वात् , मानवस्तुतन्त्रत्वात् , अनिच्छतोऽयतमानस्यापि दुर्गन्धादिज्ञानात् न तस्मिन्विधिः । न च त्रिविधेऽपि ज्ञाने विधिः शक्यो निरूपयितुम् । न च चोदना साध्यमेव बोधयति किन्तु भूतादावपि, ‘चोदना हि भूतम्’ इत्याद्युक्त्या तत्प्रवृत्तेः । न च तस्य विधिशेषित्वेनैव धीः, समन्वयसूत्रविरोधादिति भावः ।</w:t>
      </w:r>
    </w:p>
    <w:p>
      <w:r>
        <w:t>पुंसो बोधे नियोगाभावं दृष्टान्तेन स्पष्टयति —</w:t>
      </w:r>
    </w:p>
    <w:p>
      <w:pPr>
        <w:pStyle w:val="Heading3"/>
      </w:pPr>
      <w:r>
        <w:t>यथेति ।</w:t>
      </w:r>
    </w:p>
    <w:p>
      <w:r>
        <w:t>आनन्तर्यवाचिनोऽथशब्दस्याक्रमार्थत्वे पुष्कलहेतुज्ञानार्धत्वमेवेत्युपसंहरति —</w:t>
      </w:r>
    </w:p>
    <w:p>
      <w:pPr>
        <w:pStyle w:val="Heading3"/>
      </w:pPr>
      <w:r>
        <w:t>तस्मादिति ।</w:t>
      </w:r>
    </w:p>
    <w:p>
      <w:r>
        <w:t>अध्ययनादेर्ब्रह्मजिज्ञासायामसामग्रीत्वात् तथाभूतमन्यदेव वाच्यमित्याह —</w:t>
      </w:r>
    </w:p>
    <w:p>
      <w:pPr>
        <w:pStyle w:val="Heading3"/>
      </w:pPr>
      <w:r>
        <w:t>उच्यत इति ।</w:t>
      </w:r>
    </w:p>
    <w:p>
      <w:r>
        <w:t>शास्त्रीयविधेस्तादृगेवाधिकारनिमित्तमिति मत्वाह —</w:t>
      </w:r>
    </w:p>
    <w:p>
      <w:pPr>
        <w:pStyle w:val="Heading3"/>
      </w:pPr>
      <w:r>
        <w:t>नित्येति ।</w:t>
      </w:r>
    </w:p>
    <w:p>
      <w:r>
        <w:t>आत्मातिरिक्तं सर्वं कार्यत्वाद्धटवदनित्यं, आत्मैव नित्योऽकृतकभावत्वादिति निश्चयो नित्यानित्यवस्तुविवेकः । वर्तमानदेहस्थितिहेत्वनिषिद्धान्नाद्यतिरिक्तार्थेच्छाविरुद्धा दृढा चेतोवृत्तिरिहामुत्रार्थभोगविरागः लौकिकसर्वबुद्धिव्यापराणां स्वाधिकारानुपयुक्तानामफलत्वज्ञानपूर्वकस्त्यागः शमः । तथारूपबाह्यकरणव्यापारत्यागो दमः । सत्त्वशुद्धौ नित्यानामपि विधित एव त्याग उपरतिः । शीतोष्णादिद्वन्द्वानां स्वाधिकारापेक्षितजीवनविच्छेदकातिरिक्तानां सहिष्णुता तितिक्षा । सर्वास्तिकता श्रद्धा । विधित्सितश्रवणादिविरोधिनिद्रादिनिरोधेन चेतसोऽवस्थानं समाधानम् । एतेषां सम्पत्तिः शमदमादिसम्पत् । आत्मनोऽज्ञानतत्कार्यसम्बन्धो बन्धः । तद्विच्छेदो मोक्षः । तदिच्छावत्त्वं मुमुक्षुत्वम् । एतेषां पूर्वस्य पूर्वस्योत्तरोत्तरहेतुतया भुमुक्षावसानात् , तस्या एव ब्रह्मजिज्ञासाहेतुत्वात् , युक्तममुष्यास्तदानन्तर्यम् । तेषां साक्षात्पारम्पर्याभ्यां तद्धेतुत्वादित्यर्थः ।</w:t>
      </w:r>
    </w:p>
    <w:p>
      <w:r>
        <w:t>साधनचतुष्टयस्य ब्रह्मविचारादिप्रवृत्तौ दृष्टहेतुत्वमन्वये नान्वाचष्टे —</w:t>
      </w:r>
    </w:p>
    <w:p>
      <w:pPr>
        <w:pStyle w:val="Heading3"/>
      </w:pPr>
      <w:r>
        <w:t>तेष्विति ।</w:t>
      </w:r>
    </w:p>
    <w:p>
      <w:r>
        <w:t>तत्रैव व्यतिरेकमाह —</w:t>
      </w:r>
    </w:p>
    <w:p>
      <w:pPr>
        <w:pStyle w:val="Heading3"/>
      </w:pPr>
      <w:r>
        <w:t>नेति ।</w:t>
      </w:r>
    </w:p>
    <w:p>
      <w:r>
        <w:t>कथञ्चित्कुतूहलितया ब्रह्मजिज्ञासायां प्रवृत्तस्यापि फलपर्यन्तज्ञानानुदयाद्वयतिरेकसिद्धिः ।</w:t>
      </w:r>
    </w:p>
    <w:p>
      <w:r>
        <w:t>अन्वयव्यतिरेकसिद्धमर्थमुपजीव्याथशब्दव्याख्यामुपसंहरति —</w:t>
      </w:r>
    </w:p>
    <w:p>
      <w:pPr>
        <w:pStyle w:val="Heading3"/>
      </w:pPr>
      <w:r>
        <w:t>तस्मादिति ।</w:t>
      </w:r>
    </w:p>
    <w:p>
      <w:r>
        <w:t>अथशब्दादानन्तर्यमात्रं शक्त्या दृष्टोऽर्थः । साधनचतुष्टयस्य ब्रह्मजिज्ञासादिप्रवृत्तौ दृष्टहेतुत्वेन जिज्ञासासामग्रीत्वं तेन द्योत्योऽर्थ इति भेदः ।</w:t>
      </w:r>
    </w:p>
    <w:p>
      <w:r>
        <w:t>क्रमप्राप्तमतःशब्दंं व्याकरोति —</w:t>
      </w:r>
    </w:p>
    <w:p>
      <w:pPr>
        <w:pStyle w:val="Heading3"/>
      </w:pPr>
      <w:r>
        <w:t>अतःशब्द इति ।</w:t>
      </w:r>
    </w:p>
    <w:p>
      <w:r>
        <w:t>अथशब्देन हेतोरुक्तत्वादतःशब्देनायि तस्यैवोक्तौ पुनरुक्तिरित्याशङ्क्य हेतुरूपमर्थमेवाह —</w:t>
      </w:r>
    </w:p>
    <w:p>
      <w:pPr>
        <w:pStyle w:val="Heading3"/>
      </w:pPr>
      <w:r>
        <w:t>यस्मादिति ।</w:t>
      </w:r>
    </w:p>
    <w:p>
      <w: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अनित्यत्वासाधकत्वात् , अकृतकत्वस्य प्रागभावे व्यभिचारात् नित्यत्वाहेतुत्वात् , भावत्वविशेषणे चाण्वादौ भावात् , आत्ममात्रनित्यत्वासिद्धेः, अपरिच्छिन्नत्वस्य प्रतिदेहं भिन्नेष्वात्मस्वभावात् , विभुत्वविवक्षायामाकाशादिषु भावात् , उक्तदोषान्नित्यानित्यविवेकायोगात् , वैराग्यादेरपि तदभावेऽभावात् , विशिष्टाधिकार्यभावात् , अनारम्भः शास्त्रस्येत्याशङ्क्य तन्निरासेन हेतुचतुष्टयमुपपाद्य तद्धेतुत्वमतःशब्दः साधयति । न हि ध्वंसादौ नित्यत्वं, प्रागभावादावकृतकत्वं, आत्मनो वा परिच्छिन्नत्वम् । ‘यावद्विकारं तु विभागः’ इति न्यायात्‌ । पुण्यस्याक्षय्यफलत्वश्रुतिस्तु वस्तुबलप्रवृत्तानुमानानुगृहीतश्रुतिविरोधेन स्वार्थे मानं अतो विवेकद्वारा वैराग्यादिभावात् , विशिष्टाधिकारिलाभादारभ्यं शास्त्रमिति । आदिशब्दात् ‘अतोऽन्यदार्तम्’ इत्यादिवाक्यं गृह्यते ।</w:t>
      </w:r>
    </w:p>
    <w:p>
      <w:r>
        <w:t>मुमुक्षुत्वस्य हेत्वन्तरमाह —</w:t>
      </w:r>
    </w:p>
    <w:p>
      <w:pPr>
        <w:pStyle w:val="Heading3"/>
      </w:pPr>
      <w:r>
        <w:t>तथेति ।</w:t>
      </w:r>
    </w:p>
    <w:p>
      <w:r>
        <w:t>यथा कर्मणामनित्यफलत्वं वेदो दर्शयति तथेति यावत् । परमपुरुषार्थं निरस्तसमस्तदुःखं निरतिशयानन्दमित्यर्थः । अत्राप्यादिशब्देन ‘तरति शोकमात्मवित् ‘ इत्याद्युच्यते ।</w:t>
      </w:r>
    </w:p>
    <w:p>
      <w:r>
        <w:t>हेतुचतुष्टयस्य ब्रह्मजिज्ञासासामग्रीत्वे स्थिते परिपूर्णो हेतुरवश्यं कार्यमुत्पादयतीति फलितमुपसंहरति —</w:t>
      </w:r>
    </w:p>
    <w:p>
      <w:pPr>
        <w:pStyle w:val="Heading3"/>
      </w:pPr>
      <w:r>
        <w:t>तस्मादिति ।</w:t>
      </w:r>
    </w:p>
    <w:p>
      <w:r>
        <w:t>अथातःपदे व्याख्याय ब्रह्मजिज्ञासापदस्य वृत्तिकाराभीष्टचतुर्थीसमासनिरासेन षष्ठीसमासमाह —</w:t>
      </w:r>
    </w:p>
    <w:p>
      <w:pPr>
        <w:pStyle w:val="Heading3"/>
      </w:pPr>
      <w:r>
        <w:t>ब्रह्मण इति ।</w:t>
      </w:r>
    </w:p>
    <w:p>
      <w:r>
        <w:t>अवयवार्थस्येच्छायाः कर्मप्रयोजनयोरैक्यात्कर्मणः स्वरूपसाधकत्वेन प्राधान्यात्कर्मणिषष्ठीसमासः । तादर्थ्यसमासे प्रकृतिविकृतिग्रहणस्य कर्तव्यत्वात् , तथाभूतयूपदार्वादौ तद्दृष्टेः, अश्वघासादौ षष्ठीसमासाङ्गीकारात् । न च धर्माय जिज्ञासेतिवदिहापीति वाच्यं, षष्ठीसमासस्यैव तत्रापीष्टत्वात् । उक्तं हि - ‘सा हि तस्य ज्ञातुमिच्छा’ इति । न चात्र प्रकृतिविकृतित्वं षष्ठीसमासेऽपि ब्रह्मप्राधान्यमार्थिकं तस्मादवयवार्थे षष्ठीसमासोऽयुक्त इति भावः ।</w:t>
      </w:r>
    </w:p>
    <w:p>
      <w:r>
        <w:t>किं तद्ब्रह्म यत्कर्मत्वेन फलत्वेन च जिज्ञासाया विवक्षितं तदाह —</w:t>
      </w:r>
    </w:p>
    <w:p>
      <w:pPr>
        <w:pStyle w:val="Heading3"/>
      </w:pPr>
      <w:r>
        <w:t>ब्रह्मेति ।</w:t>
      </w:r>
    </w:p>
    <w:p>
      <w:r>
        <w:t>यतो ब्रह्मजिज्ञासां प्रतिज्ञाय ब्रह्मलक्षणं वक्ष्यत्यतो वृत्तिकारप्रयासो वृथेत्याह —</w:t>
      </w:r>
    </w:p>
    <w:p>
      <w:pPr>
        <w:pStyle w:val="Heading3"/>
      </w:pPr>
      <w:r>
        <w:t>अत एवेति ।</w:t>
      </w:r>
    </w:p>
    <w:p>
      <w:r>
        <w:t>आदिशब्देन जीवकमलासनशब्दराशीनां ग्रहणम् । वृत्त्यन्तरे शेषे षष्ठी व्याख्याता तत्राह —</w:t>
      </w:r>
    </w:p>
    <w:p>
      <w:pPr>
        <w:pStyle w:val="Heading3"/>
      </w:pPr>
      <w:r>
        <w:t>ब्रह्मण इतीति ।</w:t>
      </w:r>
    </w:p>
    <w:p>
      <w:r>
        <w:t>जिज्ञासापदस्याकारप्रत्ययान्तत्वेन कृद्योगात् ‘कर्तृकर्मणोः कृति’ इतिसूत्रात्कर्मण्येषा षष्ठी । न च ‘कर्मणि च’ इति सूत्रे षष्ठ्याः समासनिषेधात् ब्रह्मजिज्ञासेति समासासिद्धिः, ‘उभयप्राप्तौ कर्मणि’ इति सूत्राद्या षष्ठी कर्तृकर्मणोरुभयोरपि सामर्थ्यादुपादानप्राप्तौ कर्मण्येवेति नियमिता, तस्या एव समासनिषेधात् । यथाह - ‘उभयप्राप्तौ कर्मणि’ इत्यस्याः षष्ठ्या इदं ग्रहणमिति । प्रकृते नोभयप्राप्तिः, ब्रह्मणः कर्मत्वस्यैवेष्टत्वात् , कर्तृस्थातिशयस्याविवक्षितत्वात् । तस्मात् ‘कर्तृकर्मणोः कृति’ इत्येवात्र षष्ठीति ब्रह्मजिज्ञासेति समाससिद्धिरिति भावः ।</w:t>
      </w:r>
    </w:p>
    <w:p>
      <w:r>
        <w:t>परपक्षनिषेधमुक्त्वा हेतुमाह —</w:t>
      </w:r>
    </w:p>
    <w:p>
      <w:pPr>
        <w:pStyle w:val="Heading3"/>
      </w:pPr>
      <w:r>
        <w:t>नेत्यादिना ।</w:t>
      </w:r>
    </w:p>
    <w:p>
      <w:r>
        <w:t>कर्मादिभ्योऽन्यः प्रातिपदिकार्थातिरिक्तः स्वस्वामिसम्बन्धादिः शेषः, तत्र नैषा षष्ठी किन्तु कर्मण्येव, जिज्ञासाया जिज्ञास्यापेक्षत्वात् । ज्ञानं हीच्छायाः प्रतिपत्त्यनुबन्धः, तदभावे जिज्ञासानिरूपणात् । ज्ञानस्य ज्ञेयं ब्रह्म तद्विना ज्ञानायोगात् । अतः प्रतिपत्त्यनुबन्धत्वात् आदौ जिज्ञासा कर्मैवापेक्षते न सम्बन्धमात्रम् । तेनैषा कर्मण्येव षष्ठीत्यर्थः ।</w:t>
      </w:r>
    </w:p>
    <w:p>
      <w:r>
        <w:t>जिज्ञासाया जिज्ञास्यापेक्षितत्वेऽपि प्रमाणादि जिज्ञास्यमस्तु ब्रह्म तु शेषितया सम्बध्यतामित्याशङ्क्याह —</w:t>
      </w:r>
    </w:p>
    <w:p>
      <w:pPr>
        <w:pStyle w:val="Heading3"/>
      </w:pPr>
      <w:r>
        <w:t>जिज्ञास्यान्तरेति ।</w:t>
      </w:r>
    </w:p>
    <w:p>
      <w:r>
        <w:t>श्रुतकर्मलाभे नाश्रुतकल्पनेति भावः ।</w:t>
      </w:r>
    </w:p>
    <w:p>
      <w:r>
        <w:t>प्रमाणादिप्रतिज्ञानां श्रौतत्वमभिप्रेत्य शङ्कते —</w:t>
      </w:r>
    </w:p>
    <w:p>
      <w:pPr>
        <w:pStyle w:val="Heading3"/>
      </w:pPr>
      <w:r>
        <w:t>नन्विति ।</w:t>
      </w:r>
    </w:p>
    <w:p>
      <w:r>
        <w:t>'षष्ठी शेषे’ इति सम्बन्धमात्रे तद्विधानेऽपि व्यवहारस्य विशेषनिष्ठत्वात् , सकर्मकक्रियायां कर्मणोऽन्तरङ्गत्वात् , ब्रह्मणा कर्मणा जिज्ञासानिरूपणं सिध्यतीत्यर्थः ।</w:t>
      </w:r>
    </w:p>
    <w:p>
      <w:r>
        <w:t>एकस्यापि प्रधानस्य श्रौतत्वं न बहूनामपि गुणानामिति समाधत्ते —</w:t>
      </w:r>
    </w:p>
    <w:p>
      <w:pPr>
        <w:pStyle w:val="Heading3"/>
      </w:pPr>
      <w:r>
        <w:t>एवमपीति ।</w:t>
      </w:r>
    </w:p>
    <w:p>
      <w:r>
        <w:t>प्रत्यक्षं शब्दवाच्यं, प्रथमापेक्षितं वा परोक्षमार्थिकं जघन्यं वा । शेषषष्ठीवादी स्वाभिप्रायमाह —</w:t>
      </w:r>
    </w:p>
    <w:p>
      <w:pPr>
        <w:pStyle w:val="Heading3"/>
      </w:pPr>
      <w:r>
        <w:t>नेत्यादिना ।</w:t>
      </w:r>
    </w:p>
    <w:p>
      <w:r>
        <w:t>शेषष्ठीपक्षे सामान्येन यत्किञ्चिद्ब्रह्मयोगिमानयुक्त्यादि तत्सर्वं जिज्ञास्यत्वेनोक्तं स्यात् , प्रतिज्ञातव्यं चैतदन्यथा विचार्यत्वायोगात् , अतः सम्बन्धमात्रमेवात्रेष्टम् । सामान्ये विशेषान्तर्भावादित्यर्थः ।</w:t>
      </w:r>
    </w:p>
    <w:p>
      <w:r>
        <w:t>सिद्धान्ती स्वाभिसन्धिमाह —</w:t>
      </w:r>
    </w:p>
    <w:p>
      <w:pPr>
        <w:pStyle w:val="Heading3"/>
      </w:pPr>
      <w:r>
        <w:t>न, प्रधानेति ।</w:t>
      </w:r>
    </w:p>
    <w:p>
      <w:r>
        <w:t>मानादीनामपि स्वविचारेषु तुल्यं प्राधान्यं नेत्याह —</w:t>
      </w:r>
    </w:p>
    <w:p>
      <w:pPr>
        <w:pStyle w:val="Heading3"/>
      </w:pPr>
      <w:r>
        <w:t>ब्रह्मेति ।</w:t>
      </w:r>
    </w:p>
    <w:p>
      <w:r>
        <w:t>तथापि ब्रह्मोपास्यमित्युक्ते मानाद्यजिज्ञासावत्प्रकृतेऽपीत्याशङ्क्याह —</w:t>
      </w:r>
    </w:p>
    <w:p>
      <w:pPr>
        <w:pStyle w:val="Heading3"/>
      </w:pPr>
      <w:r>
        <w:t>तस्मिन्निति ।</w:t>
      </w:r>
    </w:p>
    <w:p>
      <w:r>
        <w:t>अप्रधानानां मुख्यवृत्त्या शब्दोपादानं प्रधानस्यार्थाक्षेपश्चोचितोक्तिसम्भवो नेति भावः ।</w:t>
      </w:r>
    </w:p>
    <w:p>
      <w:r>
        <w:t>उक्तमर्थं दृष्टान्तेन स्फुटयति —</w:t>
      </w:r>
    </w:p>
    <w:p>
      <w:pPr>
        <w:pStyle w:val="Heading3"/>
      </w:pPr>
      <w:r>
        <w:t>यथेति ।</w:t>
      </w:r>
    </w:p>
    <w:p>
      <w:r>
        <w:t>कर्मणि षष्ठीत्यत्र युक्त्यन्तरमाह —</w:t>
      </w:r>
    </w:p>
    <w:p>
      <w:pPr>
        <w:pStyle w:val="Heading3"/>
      </w:pPr>
      <w:r>
        <w:t>श्रुतीति ।</w:t>
      </w:r>
    </w:p>
    <w:p>
      <w:r>
        <w:t>एतत्सूत्रमूलश्रुतौ ब्रह्मणः कर्मत्वदृष्टेः, सूत्रेऽपि षष्ठ्‌या तदेव ग्राह्यमिति भावः ।</w:t>
      </w:r>
    </w:p>
    <w:p>
      <w:r>
        <w:t>कथं कूटस्थस्य ब्रह्मणः श्रुतौ कर्मत्वमुक्तं, तत्राह —</w:t>
      </w:r>
    </w:p>
    <w:p>
      <w:pPr>
        <w:pStyle w:val="Heading3"/>
      </w:pPr>
      <w:r>
        <w:t>यत इति ।</w:t>
      </w:r>
    </w:p>
    <w:p>
      <w:r>
        <w:t>प्रत्यक्षमिति स्फुटत्वोक्तिः । अविद्याद्वारा तत्कर्मत्वश्रुतिरिति भावः ।</w:t>
      </w:r>
    </w:p>
    <w:p>
      <w:r>
        <w:t>श्रौतेऽपि कर्मत्वे ब्रह्मणः सौत्रं शेषत्वमेव किं न स्यात्तत्राह —</w:t>
      </w:r>
    </w:p>
    <w:p>
      <w:pPr>
        <w:pStyle w:val="Heading3"/>
      </w:pPr>
      <w:r>
        <w:t>तच्चेति ।</w:t>
      </w:r>
    </w:p>
    <w:p>
      <w:r>
        <w:t>न हि श्रुतिसूत्रयोर्मूलमूलिनोर्विप्रतिप्रत्तिर्युक्तेति भावः ।</w:t>
      </w:r>
    </w:p>
    <w:p>
      <w:r>
        <w:t>षष्ठ्यर्थमुपसंहरति —</w:t>
      </w:r>
    </w:p>
    <w:p>
      <w:pPr>
        <w:pStyle w:val="Heading3"/>
      </w:pPr>
      <w:r>
        <w:t>तस्मादिति ।</w:t>
      </w:r>
    </w:p>
    <w:p>
      <w:r>
        <w:t>जिज्ञासापदस्यावयवार्थमाह —</w:t>
      </w:r>
    </w:p>
    <w:p>
      <w:pPr>
        <w:pStyle w:val="Heading3"/>
      </w:pPr>
      <w:r>
        <w:t>ज्ञातुमिति ।</w:t>
      </w:r>
    </w:p>
    <w:p>
      <w:r>
        <w:t>ब्रह्मणि ज्ञाते तज्ज्ञानस्याप्तत्वात् , तदिच्छायोगात् , अज्ञातविशेषणाज्ञानात् तज्ज्ञानेच्छासिद्धेर्न जिज्ञासेत्याशङ्क्याह —</w:t>
      </w:r>
    </w:p>
    <w:p>
      <w:pPr>
        <w:pStyle w:val="Heading3"/>
      </w:pPr>
      <w:r>
        <w:t>अवगतीति ।</w:t>
      </w:r>
    </w:p>
    <w:p>
      <w:r>
        <w:t>ज्ञानावगत्योरैक्यात्कथं भेदकतेत्याशङ्क्य हेतुफलभावेनेत्याह —</w:t>
      </w:r>
    </w:p>
    <w:p>
      <w:pPr>
        <w:pStyle w:val="Heading3"/>
      </w:pPr>
      <w:r>
        <w:t>ज्ञानेनेति ।</w:t>
      </w:r>
    </w:p>
    <w:p>
      <w:r>
        <w:t>ब्रह्मावगतेरपीष्टानिष्टप्राप्तिहानितद्धेतुत्वाभावात् , नेष्टत्वमित्याशङ्क्योक्तम् —</w:t>
      </w:r>
    </w:p>
    <w:p>
      <w:pPr>
        <w:pStyle w:val="Heading3"/>
      </w:pPr>
      <w:r>
        <w:t>ब्रह्मेति ।</w:t>
      </w:r>
    </w:p>
    <w:p>
      <w:r>
        <w:t>पुमर्थत्वे तस्या हेतुं हिशब्दसूचितं विशदयति —</w:t>
      </w:r>
    </w:p>
    <w:p>
      <w:pPr>
        <w:pStyle w:val="Heading3"/>
      </w:pPr>
      <w:r>
        <w:t>निःशेषेति ।</w:t>
      </w:r>
    </w:p>
    <w:p>
      <w:r>
        <w:t>समस्तसंसारबीजमनादिरविद्या तस्याः, तामादित्वेनादाय प्रवृत्तानर्थस्य च तस्यैव संसारस्योक्तावगत्या ध्वस्तेरिति यावत् ।</w:t>
      </w:r>
    </w:p>
    <w:p>
      <w:r>
        <w:t>सूत्राक्षरव्याख्यामुपसंहरति —</w:t>
      </w:r>
    </w:p>
    <w:p>
      <w:pPr>
        <w:pStyle w:val="Heading3"/>
      </w:pPr>
      <w:r>
        <w:t>तस्मादिति ।</w:t>
      </w:r>
    </w:p>
    <w:p>
      <w:r>
        <w:t>विशिष्टाधिकारिसत्त्वं तदर्थः । ब्रह्मज्ञातुकामेन ब्रह्म विचारयितव्यम् । इदं शास्त्रं श्रोतव्यमित्यर्थः ।</w:t>
      </w:r>
    </w:p>
    <w:p>
      <w:r>
        <w:t>बन्धमिथ्यात्वेन सिद्धेऽपि विषयादौ विधान्तरेण तदाक्षिप्य समाधातुं वर्णकान्तरमवतारयन्नादावाक्षिपति —</w:t>
      </w:r>
    </w:p>
    <w:p>
      <w:pPr>
        <w:pStyle w:val="Heading3"/>
      </w:pPr>
      <w:r>
        <w:t>तदिति ।</w:t>
      </w:r>
    </w:p>
    <w:p>
      <w:r>
        <w:t>प्रागेव जिज्ञासायास्तद्ब्रह्म कुतश्चिज्ज्ञातमज्ञातं वेति विकल्पार्थः । आद्ये शास्त्राप्रतिपाद्यतया नास्य ब्रह्म विषयः, अनन्यलभ्यत्वाभावात् । अतोऽनेनानवगमान्नास्य फलमपि तदवगतिरिति विषयाद्यसिद्धिरित्याह —</w:t>
      </w:r>
    </w:p>
    <w:p>
      <w:pPr>
        <w:pStyle w:val="Heading3"/>
      </w:pPr>
      <w:r>
        <w:t>यदीति ।</w:t>
      </w:r>
    </w:p>
    <w:p>
      <w:r>
        <w:t>यन्न कदाचिदपि केनचिदाकारेण बुद्धावारोहति तस्य प्रतिपाद्यत्वेऽशक्यप्रतिपाद्यतया न शास्त्रेण सम्बन्धः, अप्रतिपाद्यत्वे तदवगतिर्न फलमपीति सम्बन्धाद्यसिद्ध्या द्वितीयं दूषयति —</w:t>
      </w:r>
    </w:p>
    <w:p>
      <w:pPr>
        <w:pStyle w:val="Heading3"/>
      </w:pPr>
      <w:r>
        <w:t>अथेत्यादिना ।</w:t>
      </w:r>
    </w:p>
    <w:p>
      <w:r>
        <w:t>ब्रह्मणः सामान्यतो ज्ञातस्य विशेषतो विना विचारमज्ञानाद्विचारयोग्यतेति त्रितयमपि समाधत्ते —</w:t>
      </w:r>
    </w:p>
    <w:p>
      <w:pPr>
        <w:pStyle w:val="Heading3"/>
      </w:pPr>
      <w:r>
        <w:t>उच्यत इति ।</w:t>
      </w:r>
    </w:p>
    <w:p>
      <w:r>
        <w:t>तत्र प्रसिद्धत्वोक्त्या ब्रह्मणः शक्यप्रतिपाद्यतया सम्बन्धं साधयति —</w:t>
      </w:r>
    </w:p>
    <w:p>
      <w:pPr>
        <w:pStyle w:val="Heading3"/>
      </w:pPr>
      <w:r>
        <w:t>अस्तीति ।</w:t>
      </w:r>
    </w:p>
    <w:p>
      <w:r>
        <w:t>प्रसिद्धत्वमस्तित्वम् , प्रसिद्धमप्रसिद्धं वेत्यधिकारात् , ब्रह्मणो निरुपाधिकं रूपमाह —</w:t>
      </w:r>
    </w:p>
    <w:p>
      <w:pPr>
        <w:pStyle w:val="Heading3"/>
      </w:pPr>
      <w:r>
        <w:t>नित्येति ।</w:t>
      </w:r>
    </w:p>
    <w:p>
      <w:r>
        <w:t>कार्यैक्यव्यावृत्त्यै नित्यपदम् ।</w:t>
      </w:r>
    </w:p>
    <w:p>
      <w:r>
        <w:t>तत्तादात्म्यं व्यासेद्धुम् —</w:t>
      </w:r>
    </w:p>
    <w:p>
      <w:pPr>
        <w:pStyle w:val="Heading3"/>
      </w:pPr>
      <w:r>
        <w:t>शुद्धेति ।</w:t>
      </w:r>
    </w:p>
    <w:p>
      <w:r>
        <w:t>अखण्डजाड्यस्वाभाव्यं व्यावर्तयति —</w:t>
      </w:r>
    </w:p>
    <w:p>
      <w:pPr>
        <w:pStyle w:val="Heading3"/>
      </w:pPr>
      <w:r>
        <w:t>बुद्धेति ।</w:t>
      </w:r>
    </w:p>
    <w:p>
      <w:r>
        <w:t>तादृग्जाड्यैक्याभासेनाध्यस्तचैतन्यं व्युदस्यति —</w:t>
      </w:r>
    </w:p>
    <w:p>
      <w:pPr>
        <w:pStyle w:val="Heading3"/>
      </w:pPr>
      <w:r>
        <w:t>मुक्तेति ।</w:t>
      </w:r>
    </w:p>
    <w:p>
      <w:r>
        <w:t>मोक्षावस्थायामेव नित्यत्वादीत्याशङ्क्याह —</w:t>
      </w:r>
    </w:p>
    <w:p>
      <w:pPr>
        <w:pStyle w:val="Heading3"/>
      </w:pPr>
      <w:r>
        <w:t>स्वभावमिति ।</w:t>
      </w:r>
    </w:p>
    <w:p>
      <w:r>
        <w:t>भानाभानकृता मुक्तिबन्धयोर्भेदबुद्धिरिति भावः ।</w:t>
      </w:r>
    </w:p>
    <w:p>
      <w:r>
        <w:t>सोपाधिकं ब्रह्मरूपमाह —</w:t>
      </w:r>
    </w:p>
    <w:p>
      <w:pPr>
        <w:pStyle w:val="Heading3"/>
      </w:pPr>
      <w:r>
        <w:t>सर्वज्ञमिति ।</w:t>
      </w:r>
    </w:p>
    <w:p>
      <w:r>
        <w:t>ननु न सामान्येनापि लोके ब्रह्म ज्ञातं, तस्योक्तरूपस्याध्यक्षाद्यगम्यत्वात् । नापि श्रुत्या तद्धीः, तद्गतब्रह्मशब्दस्याज्ञातसङ्गतित्वात् , अत एव न पदमात्रादपि तद्धीः, तत्राह —</w:t>
      </w:r>
    </w:p>
    <w:p>
      <w:pPr>
        <w:pStyle w:val="Heading3"/>
      </w:pPr>
      <w:r>
        <w:t>ब्रह्मेति ।</w:t>
      </w:r>
    </w:p>
    <w:p>
      <w:r>
        <w:t>श्रुतिसूत्रयोर्ब्रह्मशब्दोऽन्यथानुपपन्नो निगमाद्यनुगृहीतो विशिष्टवाक्यार्थान्वयिपदार्थाकाङ्क्षानुगृहीतश्च नियतपदार्थधीहेतुतया विशिष्टेऽपि ब्रह्मणि सम्भावनाहेतुरिति युक्ता तस्य प्रसिद्धिरित्यर्थः ।</w:t>
      </w:r>
    </w:p>
    <w:p>
      <w:r>
        <w:t>बृंहतिधात्वालोचनायामपि तत्प्रसिद्धिरित्याह —</w:t>
      </w:r>
    </w:p>
    <w:p>
      <w:pPr>
        <w:pStyle w:val="Heading3"/>
      </w:pPr>
      <w:r>
        <w:t>बृंहतेरिति ।</w:t>
      </w:r>
    </w:p>
    <w:p>
      <w:r>
        <w:t>सङ्कोचकप्रकरणोपपदाभावे वृद्धिकर्मणो बृंहतिधातोर्निरङ्कुशमहत्त्वबोधितत्वात् , अवच्छेदत्रयशून्यत्वसिद्धेर्नित्यपदस्य तत्परत्वात् , दोषभूयिष्ठत्वाद्यभावेन शुद्धत्वात् , अजडत्वेन बुद्धत्वात् , अविद्याद्यपरतन्त्रतया मुक्तत्वात् , कुतश्चिदप्यव्यावृत्तज्ञानशक्तितया सर्वज्ञतादिसिद्धेः, धात्वर्थानुरोधादेवोक्तब्रह्मसिद्धिः, नित्यत्वादिशून्ये निरङ्कुशमहत्त्वायोगात् । तथाच पदशक्तेरेव प्रसिद्धं ब्रह्मेत्यर्थः ।</w:t>
      </w:r>
    </w:p>
    <w:p>
      <w:r>
        <w:t>तत्पदार्थस्य नित्यत्वादिना प्रसिद्धिमुक्त्वा त्वम्पदार्थात्मनापि प्रसिद्धिमाह —</w:t>
      </w:r>
    </w:p>
    <w:p>
      <w:pPr>
        <w:pStyle w:val="Heading3"/>
      </w:pPr>
      <w:r>
        <w:t>सर्वस्येति ।</w:t>
      </w:r>
    </w:p>
    <w:p>
      <w:r>
        <w:t>आत्मापि प्रत्यक्षाद्यगोचरत्वात्प्रसिद्धो नेत्याशङ्क्याह —</w:t>
      </w:r>
    </w:p>
    <w:p>
      <w:pPr>
        <w:pStyle w:val="Heading3"/>
      </w:pPr>
      <w:r>
        <w:t>सर्वो हीति ।</w:t>
      </w:r>
    </w:p>
    <w:p>
      <w:r>
        <w:t>प्रमाणाप्रमाणसाधारणीं प्रतीतिमप्रतीतिनिरासेन स्फोरयति —</w:t>
      </w:r>
    </w:p>
    <w:p>
      <w:pPr>
        <w:pStyle w:val="Heading3"/>
      </w:pPr>
      <w:r>
        <w:t>न नेति ।</w:t>
      </w:r>
    </w:p>
    <w:p>
      <w:r>
        <w:t>अहमस्मीति न न प्रत्येति किं तु प्रत्येत्येवेति योजना ।</w:t>
      </w:r>
    </w:p>
    <w:p>
      <w:r>
        <w:t>आत्मनः शून्यस्यैव प्रतीतेर्नास्तित्वप्रसिद्धिरिति शून्यवादमाशङ्क्याह —</w:t>
      </w:r>
    </w:p>
    <w:p>
      <w:pPr>
        <w:pStyle w:val="Heading3"/>
      </w:pPr>
      <w:r>
        <w:t>यदीति ।</w:t>
      </w:r>
    </w:p>
    <w:p>
      <w:r>
        <w:t>आत्मनः शून्यस्य प्रतीतावहं नास्मीति प्रतीतिः स्यात् , सर्वश्च लोकोऽहमस्मीति प्रत्येति अतस्तदस्तित्वधीरित्यर्थः ।</w:t>
      </w:r>
    </w:p>
    <w:p>
      <w:r>
        <w:t>आत्मप्रसिद्धावपि कथं ब्रह्मप्रसिद्धिस्तत्राह —</w:t>
      </w:r>
    </w:p>
    <w:p>
      <w:pPr>
        <w:pStyle w:val="Heading3"/>
      </w:pPr>
      <w:r>
        <w:t>आत्मा चेति ।</w:t>
      </w:r>
    </w:p>
    <w:p>
      <w:r>
        <w:t>चैतन्याविशेषात् ‘अयमात्मा ब्रह्म’ इत्यादिश्रुतेश्च ब्रह्मात्मनोरैक्यमित्यर्थः ।</w:t>
      </w:r>
    </w:p>
    <w:p>
      <w:r>
        <w:t>प्रसिद्धत्वोक्त्या सम्बन्धादौ सिद्धे तत्पक्षोक्तं दोषं स्मारयति पूर्वपक्षी —</w:t>
      </w:r>
    </w:p>
    <w:p>
      <w:pPr>
        <w:pStyle w:val="Heading3"/>
      </w:pPr>
      <w:r>
        <w:t>यदीति ।</w:t>
      </w:r>
    </w:p>
    <w:p>
      <w:r>
        <w:t>व्यवहारभूमौ विना विचारमात्मत्वेन ब्रह्म यदि प्रसिद्धमस्ति तर्हि ततो लोकादेव ज्ञातं ब्रह्मेत्यनन्यालभ्यत्वेन शास्त्राविषयत्वात् , तदवगतेश्चाफलत्वात् , पुनरपि प्राप्तमजिज्ञास्यत्वमिति योजना ।</w:t>
      </w:r>
    </w:p>
    <w:p>
      <w:r>
        <w:t>‘धर्मं प्रति विप्रतिपन्ना बहुविदः’ इतिन्यायेन परिहरति —</w:t>
      </w:r>
    </w:p>
    <w:p>
      <w:pPr>
        <w:pStyle w:val="Heading3"/>
      </w:pPr>
      <w:r>
        <w:t>नेत्यादिना ।</w:t>
      </w:r>
    </w:p>
    <w:p>
      <w:r>
        <w:t>आत्मनः अहमिति प्रत्यात्मं प्रसिद्धत्वेऽपि तद्विशेषे विप्रतिपत्तेः, तस्या वस्तुतो ब्रह्मविषयतया सामान्येन सिद्धमपि तद्विशेषतोऽसिद्धेः, तद्धेतोः शास्त्रस्य भवति विषयः । भवति च तदवगतिस्तत्फलम् । सामान्यतः सिद्धत्वाच्च विशेषतः शक्यं प्रतिपादयितुमिति सम्बन्धसिद्धिरिति युक्ता ब्रह्मजिज्ञास्यतेति भावः ।</w:t>
      </w:r>
    </w:p>
    <w:p>
      <w:r>
        <w:t>विप्रतिपत्तीरेव दर्शयन्नादौ स्थूलदृशां मतमाह —</w:t>
      </w:r>
    </w:p>
    <w:p>
      <w:pPr>
        <w:pStyle w:val="Heading3"/>
      </w:pPr>
      <w:r>
        <w:t>देहेति ।</w:t>
      </w:r>
    </w:p>
    <w:p>
      <w:r>
        <w:t>देहातिरिक्तं चैतन्यं स्वतन्त्रमस्वतन्त्रं वा नास्ति देहाकारपरिणतभूतचतुष्टयान्तर्भूतमेव तदिति मात्रचो ग्रहणम् । मृतदेहव्यावृत्त्यर्थं चैतन्यविशिष्टमित्युक्तम् । आत्मेत्यहमालम्बनमुच्यते । प्राकृताः शास्त्रासंस्कृतधियो दृष्टमात्रा विकल्पितप्रवृत्तयो जना जन्ममरणमात्रधर्माणः, लोकायतिका भूतचतुष्टयतत्त्ववादिनः । देहस्त्वगिन्द्रियस्यानपेक्षमधिकरणं तत्र मनुष्योऽहमिति बुद्धेरात्मतेत्यर्थः ।</w:t>
      </w:r>
    </w:p>
    <w:p>
      <w:r>
        <w:t>सत्यपि देहे नेत्रादौ चासति स्वापादौ स्वरूपाद्यज्ञानात् , तेषामिन्द्रियानुविधानात् , चैतन्यदृष्टेस्तेषु चाहम्बुद्धेस्तेषामेवात्मतेति पक्षान्तरमाह —</w:t>
      </w:r>
    </w:p>
    <w:p>
      <w:pPr>
        <w:pStyle w:val="Heading3"/>
      </w:pPr>
      <w:r>
        <w:t>इन्द्रियाणीति ।</w:t>
      </w:r>
    </w:p>
    <w:p>
      <w:r>
        <w:t>न च तेष्वनेकेषु भोगायोगः, वरगोष्ठीवन्मिथो गुणप्राधान्यात्क्रमेण तद्योगात् । न च नानात्वे प्रत्यभिज्ञानुपपत्तिः । एकदेहाश्रितत्वेनोपपत्तिरिति भावः ।</w:t>
      </w:r>
    </w:p>
    <w:p>
      <w:r>
        <w:t>स्वप्ने नेत्राद्यभावेऽपि केवले मनसि ज्ञानदृष्टेः, अहन्धियश्च तस्मिन्नवैकल्यात् , इन्द्रियानुविधानस्य च रूपादिधियां तदधर्मत्वेऽपि तत्करणत्वादुपपत्तेः, एकदेहस्थत्वेन प्रत्यभिज्ञायामेकप्रासादस्थानामपि तत्प्रसङ्गान्मन एवात्मेति मतान्तरमाह —</w:t>
      </w:r>
    </w:p>
    <w:p>
      <w:pPr>
        <w:pStyle w:val="Heading3"/>
      </w:pPr>
      <w:r>
        <w:t>मन इति ।</w:t>
      </w:r>
    </w:p>
    <w:p>
      <w:r>
        <w:t>लोकायतमतभेदानुक्त्वा योगाचारमतमाह —</w:t>
      </w:r>
    </w:p>
    <w:p>
      <w:pPr>
        <w:pStyle w:val="Heading3"/>
      </w:pPr>
      <w:r>
        <w:t>विज्ञानेति ।</w:t>
      </w:r>
    </w:p>
    <w:p>
      <w:r>
        <w:t>आश्रयं व्यावर्तयितुं मात्रपदम् । सिद्धान्ताद्विशेषार्थं क्षणिकमिति । देहादेर्ज्ञेयत्वाद्धटतुल्यत्वात् , मनसोऽनन्तरबुद्ध्यनतिरेकात् , आश्रयान्तरस्यादृष्टत्वात् , क्षणिकज्ञानेष्वपि सादृश्यात्प्रत्यभिज्ञानात् , बन्धमोक्षयोः सन्तानाश्रयत्वात् , युक्तं योगाचारमतमित्यर्थः ।</w:t>
      </w:r>
    </w:p>
    <w:p>
      <w:r>
        <w:t>माध्यमिकमतमाह —</w:t>
      </w:r>
    </w:p>
    <w:p>
      <w:pPr>
        <w:pStyle w:val="Heading3"/>
      </w:pPr>
      <w:r>
        <w:t>शून्यमिति ।</w:t>
      </w:r>
    </w:p>
    <w:p>
      <w:r>
        <w:t>स्वापे धियोऽप्यभावात् , अकस्मात्पुनरहमित्युदयात् , असदालम्बनाऽहन्धीरित्यर्थः ।</w:t>
      </w:r>
    </w:p>
    <w:p>
      <w:r>
        <w:t>तार्किकादिमतमाह —</w:t>
      </w:r>
    </w:p>
    <w:p>
      <w:pPr>
        <w:pStyle w:val="Heading3"/>
      </w:pPr>
      <w:r>
        <w:t>अस्तीति ।</w:t>
      </w:r>
    </w:p>
    <w:p>
      <w:r>
        <w:t>शून्यातिरिक्तमस्तित्वम् , अहमस्मीत्यनुभवात् , तदालम्बनस्यात्मत्वात् तस्य प्रत्यभिज्ञयास्थायित्वात् , तस्याश्चाभ्रान्तितया सादृश्यानधीनत्वात् , अविकारस्य क्रियाफलत्वायोगात् , क्रियावेशात्मत्वात्कर्तृत्वस्यैवमात्मत्वाच्च संसारस्यात्मनो युक्तैवंरूपतेत्यर्थः ।</w:t>
      </w:r>
    </w:p>
    <w:p>
      <w:r>
        <w:t>साङ्ख्यमतमाह —</w:t>
      </w:r>
    </w:p>
    <w:p>
      <w:pPr>
        <w:pStyle w:val="Heading3"/>
      </w:pPr>
      <w:r>
        <w:t>भोक्तेति ।</w:t>
      </w:r>
    </w:p>
    <w:p>
      <w:r>
        <w:t>करोमि, जानामीति धियोऽहङ्कारानुगमात् , केवलात्मायोगात् , भोगस्य चिदवसानत्वात् , तद्रूपात्मनो युक्ता यथोक्तरूपतेत्यर्थः ।</w:t>
      </w:r>
    </w:p>
    <w:p>
      <w:r>
        <w:t>त्वमर्थे विवादद्वारा तदर्थे तं सूचयित्वा साक्षादेव तत्र विवादमाह —</w:t>
      </w:r>
    </w:p>
    <w:p>
      <w:pPr>
        <w:pStyle w:val="Heading3"/>
      </w:pPr>
      <w:r>
        <w:t>अस्तीति ।</w:t>
      </w:r>
    </w:p>
    <w:p>
      <w:r>
        <w:t>देहाद्यतिरिक्ताद्भोक्तुरप्यतिरिक्तत्वं तद्व्यतिरिक्तत्वं, तत्समर्थनार्थं सर्वज्ञ इत्यादिविशेषणम् ।</w:t>
      </w:r>
    </w:p>
    <w:p>
      <w:r>
        <w:t>स्वपक्षमाह —</w:t>
      </w:r>
    </w:p>
    <w:p>
      <w:pPr>
        <w:pStyle w:val="Heading3"/>
      </w:pPr>
      <w:r>
        <w:t>आत्मेति ।</w:t>
      </w:r>
    </w:p>
    <w:p>
      <w:r>
        <w:t>स हीश्वरो भोक्तुः स्वरूपम् । बृंहत्यर्थान्वयेन स्वतोऽनवच्छिन्नत्वस्योक्तत्वाच्चैतन्ये भेदायोगात् , ऐक्यश्रुतेश्चेश्वरस्याताटस्थ्यादिति भावः ।</w:t>
      </w:r>
    </w:p>
    <w:p>
      <w:r>
        <w:t>विप्रतिपत्तीरुपसंहरति —</w:t>
      </w:r>
    </w:p>
    <w:p>
      <w:pPr>
        <w:pStyle w:val="Heading3"/>
      </w:pPr>
      <w:r>
        <w:t>एवमिति ।</w:t>
      </w:r>
    </w:p>
    <w:p>
      <w:r>
        <w:t>मानयुक्ती विना विवादमात्रान्न पूर्वपक्षतेत्याशङ्क्याह —</w:t>
      </w:r>
    </w:p>
    <w:p>
      <w:pPr>
        <w:pStyle w:val="Heading3"/>
      </w:pPr>
      <w:r>
        <w:t>युक्तीति ।</w:t>
      </w:r>
    </w:p>
    <w:p>
      <w:r>
        <w:t>अन्त्यपक्षवादिनो युक्तिवाक्याश्रया अन्ये तदाभासाश्रया इत्युत्तराधिकरणेषु व्यक्तीभविष्यति ।</w:t>
      </w:r>
    </w:p>
    <w:p>
      <w:r>
        <w:t>तथापि यस्य यस्मिन्पक्षे श्रद्धा स तमाश्रित्य स्वार्थं साधयिष्यति किं विचारेणेति तत्राह —</w:t>
      </w:r>
    </w:p>
    <w:p>
      <w:pPr>
        <w:pStyle w:val="Heading3"/>
      </w:pPr>
      <w:r>
        <w:t>तत्रेति ।</w:t>
      </w:r>
    </w:p>
    <w:p>
      <w:r>
        <w:t>विवादः सप्तम्यर्थः । मिथो विरुद्धधीषु कस्याश्चित्तत्वधीत्वात् , तस्या विचारसाध्यत्वात्तद्धीनस्तत्त्वधीवैधुर्यान्न पुमर्थभागित्यर्थः ।</w:t>
      </w:r>
    </w:p>
    <w:p>
      <w:r>
        <w:t>किञ्चाविचारे तत्त्वाज्ञानात् , नास्तिकत्वे ‘ये के चात्महनो जनाः’ इति श्रुतेः, श्रुत्यर्थबहिर्मुखोऽनर्थं गच्छेदित्याह —</w:t>
      </w:r>
    </w:p>
    <w:p>
      <w:pPr>
        <w:pStyle w:val="Heading3"/>
      </w:pPr>
      <w:r>
        <w:t>अनर्थं चेयादिति ।</w:t>
      </w:r>
    </w:p>
    <w:p>
      <w:r>
        <w:t>सूत्रतात्पर्यमुपसंहरति —</w:t>
      </w:r>
    </w:p>
    <w:p>
      <w:pPr>
        <w:pStyle w:val="Heading3"/>
      </w:pPr>
      <w:r>
        <w:t>तस्मादिति ।</w:t>
      </w:r>
    </w:p>
    <w:p>
      <w:r>
        <w:t>विषयादिसत्त्वं तदर्थः । ब्रह्मजिज्ञासोपन्यासमुखेन विशिष्टा मीमांसा स्तूयत इति सम्बन्धः । विशिष्टज्ञानेच्छोक्तिव्याजेन विचारारम्भपरं सूत्रम् । न हीच्छा ज्ञानं वा साक्षात्कर्तव्यम् । तथा चेष्यमाणज्ञानोपायविचारकार्यतार्थं सूत्रमित्यर्थः ।</w:t>
      </w:r>
    </w:p>
    <w:p>
      <w:r>
        <w:t>किमुपकरणा सेति तत्राह —</w:t>
      </w:r>
    </w:p>
    <w:p>
      <w:pPr>
        <w:pStyle w:val="Heading3"/>
      </w:pPr>
      <w:r>
        <w:t>तदविरोधीति ।</w:t>
      </w:r>
    </w:p>
    <w:p>
      <w:r>
        <w:t>तेषां वेदान्तानामविरोधिनस्तर्का मीमांसायां न्याये च वेदप्रामाण्यशुद्ध्याद्युपयोगिनो यस्या उपकरणं सा तथा । मीमांसायास्तर्कत्वेऽपि तर्कान्तराणामुपकरणतेति भावः ।</w:t>
      </w:r>
    </w:p>
    <w:p>
      <w:r>
        <w:t>किम्प्रयोजना सेत्यत आह —</w:t>
      </w:r>
    </w:p>
    <w:p>
      <w:pPr>
        <w:pStyle w:val="Heading3"/>
      </w:pPr>
      <w:r>
        <w:t>निःश्रेयसेति ।</w:t>
      </w:r>
    </w:p>
    <w:p>
      <w:r>
        <w:t>ब्रह्मज्ञानद्वारेति शेषः ॥ १ ॥</w:t>
      </w:r>
    </w:p>
    <w:p>
      <w:r>
        <w:t>जन्माद्यधिकरणम्</w:t>
      </w:r>
    </w:p>
    <w:p>
      <w:r>
        <w:t>ब्रह्म जिज्ञासितव्यमित्युक्तम् । किंलक्षणकं पुनस्तद्ब्रह्मेत्यत आह भगवान्सूत्रकारः —</w:t>
      </w:r>
    </w:p>
    <w:p>
      <w:r>
        <w:t>जन्माद्यस्य यतः ॥ २ ॥</w:t>
      </w:r>
    </w:p>
    <w:p>
      <w:r>
        <w:t>जन्म उत्पत्तिः आदिः अस्य — इति तद्गुणसंविज्ञानो बहुव्रीहिः । जन्मस्थितिभङ्गं समासार्थः । जन्मनश्चादित्वं श्रुतिनिर्देशापेक्षं वस्तुवृत्तापेक्षं च । श्रुतिनिर्देशस्तावत् — ‘यतो वा इमानि भूतानि जायन्ते’ (तै. उ. ३ । १ । १) इति, अस्मिन्वाक्ये जन्मस्थितिप्रलयानां क्रमदर्शनात् । वस्तुवृत्तमपि — जन्मना लब्धसत्ताकस्य धर्मिणः स्थितिप्रलयसम्भवात् । अस्येति प्रत्यक्षादिसन्निधापितस्य धर्मिण इदमा निर्देशः । षष्ठी जन्मादिधर्मसम्बन्धार्था । यत इति कारणनिर्देशः । अस्य जगतो नामरूपाभ्यां व्याकृतस्य अनेककर्तृभोक्तृसंयुक्तस्य प्रतिनियतदेशकालनिमित्तक्रियाफलाश्रयस्य मनसाप्यचिन्त्यरचनारूपस्य जन्मस्थितिभङ्गं यतः सर्वज्ञात्सर्वशक्तेः कारणाद्भवति, तद्ब्रह्मेति वाक्यशेषः । अन्येषामपि भावविकाराणां त्रिष्वेवान्तर्भाव इति जन्मस्थितिनाशानामिह ग्रहणम् । यास्कपरिपठितानां तु ‘जायतेऽस्ति’ इत्यादीनां ग्रहणे तेषां जगतः स्थितिकाले सम्भाव्यमानत्वान्मूलकारणादुत्पत्तिस्थितिनाशा जगतो न गृहीताः स्युरित्याशङ्क्येत । तन्मा शङ्कि; इति या उत्पत्तिर्ब्रह्मणः, तत्रैव स्थितिः प्रलयश्च, त एव गृह्यन्ते । न यथोक्तविशेषणस्य जगतो यथोक्तविशेषणमीश्वरं मुक्त्वा, अन्यतः प्रधानादचेतनात् अणुभ्यः अभावात् संसारिणो वा उत्पत्त्यादि सम्भावयितुं शक्यम् । न च स्वभावतः, विशिष्टदेशकालनिमित्तानामिहोपादानात् । एतदेवानुमानं संसारिव्यतिरिक्तेश्वरास्तित्वादिसाधनं मन्यन्ते ईश्वरकारणवादिनः ॥</w:t>
      </w:r>
    </w:p>
    <w:p>
      <w:r>
        <w:t>नन्विहापि तदेवोपन्यस्तं जन्मादिसूत्रे । न; वेदान्तवाक्यकुसुमग्रथनार्थत्वात्सूत्राणाम् । वेदान्तवाक्यानि हि सूत्रैरुदाहृत्य विचार्यन्ते । वाक्यार्थविचारणाध्यवसाननिर्वृत्ता हि ब्रह्मावगतिः, नानुमानादिप्रमाणान्तरनिर्वृत्ता । सत्सु तु वेदान्तवाक्येषु जगतो जन्मादिकारणवादिषु, तदर्थग्रहणदार्ढ्याय अनुमानमपि वेदान्तवाक्याविरोधि प्रमाणं भवत् , न निवार्यते, श्रुत्यैव च सहायत्वेन तर्कस्याभ्युपेतत्वात् । तथा हि — ‘श्रोतव्यो मन्तव्यः’ (बृ. उ. २ । ४ । ५) इति श्रुतिः ‘पण्डितो मेधावी गन्धारानेवोपसम्पद्येतैवमेवेहाचार्यवान्पुरुषो वेद’ (छा. उ. ६ । १४ । २) इति च पुरुषबुद्धिसाहाय्यमात्मनो दर्शयति । न धर्मजिज्ञासायामिव श्रुत्यादय एव प्रमाणं ब्रह्मजिज्ञासायाम् । किन्तु श्रुत्यादयोऽनुभवादयश्च यथासम्भवमिह प्रमाणम् , अनुभवावसानत्वाद्भूतवस्तुविषयत्वाच्च ब्रह्मज्ञानस्य । कर्तव्ये हि विषये नानुभवापेक्षास्तीति श्रुत्यादीनामेव प्रामाण्यं स्यात् , पुरुषाधीनात्मलाभत्वाच्च कर्तव्यस्य । कर्तुमकर्तुमन्यथा वा कर्तुं शक्यं लौकिकं वैदिकं च कर्म; यथा अश्वेन गच्छति, पद्भ्याम् , अन्यथा वा, न वा गच्छतीति । तथा ‘अतिरात्रे षोडशिनं गृह्णाति, नातिरात्रे षोडशिनं गृह्णाति’ ‘उदिते जुहोति, अनुदिते जुहोति’ इति विधिप्रतिषेधाश्च अत्र अर्थवन्तः स्युः, विकल्पोत्सर्गापवादाश्च । न तु वस्तु ‘एवम् , नैवम्’ ‘अस्ति, नास्ति’ इति वा विकल्प्यते । विकल्पनास्तु पुरुषबुद्ध्यपेक्षाः । न वस्तुयाथात्म्यज्ञानं पुरुषबुद्ध्यपेक्षम् । किं तर्हि ? वस्तुतन्त्रमेव तत् । न हि स्थाणावेकस्मिन् ‘स्थाणुर्वा, पुरुषोऽन्यो वा’ इति तत्त्वज्ञानं भवति । तत्र ‘पुरुषोऽन्यो वा’ इति मिथ्याज्ञानम् । ‘स्थाणुरेव’ इति तत्त्वज्ञानम् , वस्तुतन्त्रत्वात् । एवं भूतवस्तुविषयाणां प्रामाण्यं वस्तुतन्त्रम् । तत्रैवं सति ब्रह्मज्ञानमपि वस्तुतन्त्रमेव, भूतवस्तुविषयत्वात् । ननु भूतवस्तुत्वे ब्रह्मणः प्रमाणान्तरविषयत्वमेवेति वेदान्तवाक्यविचारणा अनर्थिकैव प्राप्ता । न; इन्द्रियाविषयत्वेन सम्बन्धाग्रहणात् । स्वभावतो विषयविषयाणीन्द्रियाणि, न ब्रह्मविषयाणि । सति हीन्द्रियविषयत्वे ब्रह्मणः इदं ब्रह्मणा सम्बद्धं कार्यमिति गृह्येत । कार्यमात्रमेव तु गृह्यमाणम् — किं ब्रह्मणा सम्बद्धम् ? किमन्येन केनचिद्वा सम्बद्धम् ? — इति न शक्यं निश्चेतुम् । तस्माज्जन्मादिसूत्रं नानुमानोपन्यासार्थम् । किं तर्हि ? वेदान्तवाक्यप्रदर्शनार्थम् । किं पुनस्तद्वेदान्तवाक्यं यत् सूत्रेणेह लिलक्षयिषितम् ? ‘भृगुर्वै वारुणिः । वरुणं पितरमुपससार । अधीहि भगवो ब्रह्मेति’ (तै. उ. ३ । १ । १) इत्युपक्रम्याह — ‘यतो वा इमानि भूतानि जायन्ते । येन जातानि जीवन्ति । यत्प्रयन्त्यभिसंविशन्ति । तद्विजिज्ञासस्व । तद्ब्रह्मेति । ’ (तै. उ. ३ । १ । १) तस्य च निर्णयवाक्यम् — ‘आनन्दाद्ध्येव खल्विमानि भूतानि जायन्ते । आनन्देन जातानि जीवन्ति । आनन्दं प्रयन्त्यभिसंविशन्ति’ (तै. उ. ३ । ६ । १) इति । अन्यान्यप्येवंजातीयकानि वाक्यानि नित्यशुद्धबुद्धमुक्तस्वभावसर्वज्ञस्वरूपकारणविषयाणि उदाहर्तव्यानि ॥ २ ॥</w:t>
      </w:r>
    </w:p>
    <w:p>
      <w:r>
        <w:br w:type="page"/>
      </w:r>
    </w:p>
    <w:p>
      <w:pPr>
        <w:pStyle w:val="Heading2"/>
      </w:pPr>
      <w:r>
        <w:t>सूत्रम् २ — व्याख्याः</w:t>
      </w:r>
    </w:p>
    <w:p>
      <w:pPr>
        <w:pStyle w:val="Heading2"/>
      </w:pPr>
      <w:r>
        <w:t>वैयासिकन्यायमाला (Bhāratītīrtha)</w:t>
      </w:r>
    </w:p>
    <w:p>
      <w:r>
        <w:t>(द्वितीये ब्रह्मणो लक्षणाधिकरणे सूत्रम् ॥ )द्वितीयाधिकरणमारचयति -लक्षणं ब्रह्मणो नास्ति किंवाऽस्ति, नहि विद्यते ॥</w:t>
      </w:r>
    </w:p>
    <w:p>
      <w:r>
        <w:t>जन्मादेरन्यनिष्ठत्वात्सत्यादेश्चाप्रसिद्धितः ॥ १३ ॥ब्रह्मनिष्ठं कारणत्वं स्याल्लक्ष्म स्रग्भुजङ्गवत् ॥</w:t>
      </w:r>
    </w:p>
    <w:p>
      <w:r>
        <w:t>लौकिकान्येव सत्यादीन्यखण्डं लक्षयन्ति हि ॥ १४ ॥"यतो वा इमानि भूतानि जायन्ते, येन जातानि जीवन्ति, यत्प्रयन्त्यभिसंविशन्ति, तद्विजिज्ञासस्व तद्ब्रह्म" (तैत्ति० ३ । १ । १) इति, "सत्यं ज्ञानमनन्तं ब्रह्म" (तैत्ति० २ । १ । १) इति वाक्यद्वयं विषयः । प्रयन्ति म्रियमाणानीत्यर्थः । तत्र – 'श्रूयमाणं ब्रह्मलक्षणं न घटते, घटते वा' - इति संशयः । न घटते । तथाहि - किं जन्मादिकं तल्लक्षणम् , उत सत्यादिकम् । नाऽऽद्यः, तस्य जगन्निष्ठत्वेन ब्रह्मसम्बन्धाभावात् । द्वितीयेऽपि लोकप्रसिद्धस्य सत्यज्ञानादेः स्वीकारे भिन्नार्थत्वादखण्डं ब्रह्म न सिध्येत् , अप्रसिद्धस्य तु सत्यादेर्लक्षणत्वमयुक्तम् । तस्मात् - तटस्थलक्षणं स्वरूपलक्षणं च न विद्यते ।अत्रोच्यते - यल्लक्षणं रूपानन्तर्भूतं सत्पदार्थान्तरव्यवस्थाहेतुः, तत्तटस्थलक्षणम् । जन्मादेरन्यनिष्ठत्वेऽपि तत्कारणत्वं ब्रह्मणि कल्पनया सम्बद्धं तटस्थलक्षणं भविष्यति । "यो भुजङ्गः सा स्रक्" इतिवत् 'यज्जगत्कारणं तद्ब्रह्म' इति कल्पितेनापि वस्तुनोपलक्षयितुं शक्यत्वात् । भिन्नार्थानामपि पितृसुतभ्रातृजामात्रादिशब्दानामेकदेवदत्तपर्यवसायित्वे यथा न विरोधः, तथा लोकसिद्धभिन्नार्थवाचिसत्यादिशब्दानामखण्डब्रह्मपर्यवसायित्वे स्वरूपलक्षणसिद्धिः । इत्युभयमप्युपपन्नम् ॥</w:t>
      </w:r>
    </w:p>
    <w:p>
      <w:pPr>
        <w:pStyle w:val="Heading2"/>
      </w:pPr>
      <w:r>
        <w:t>भाष्यरत्नप्रभा (Govindānanda)</w:t>
      </w:r>
    </w:p>
    <w:p>
      <w:r>
        <w:t>प्रथमसूत्रेण शास्त्रारम्भमुपपाद्य शास्त्रमारभमाणः पूर्वोत्तराधिकरणयोः सङ्गतिं वक्तुं वृत्तं कीर्तयति -</w:t>
      </w:r>
    </w:p>
    <w:p>
      <w:pPr>
        <w:pStyle w:val="Heading3"/>
      </w:pPr>
      <w:r>
        <w:t>ब्रह्मेति ।</w:t>
      </w:r>
    </w:p>
    <w:p>
      <w:r>
        <w:t>मुमुक्षुणा ब्रह्मज्ञानाय वेदान्तविचारः कर्तव्य इत्युक्तम् । ब्रह्मणो विचार्यत्वोक्त्या अर्थात्प्रमाणादि विचाराणां प्रतिज्ञातत्वेऽपि ब्रह्मप्रमाणं विना कर्तुमशक्यत्वात् , तत्स्वरूपज्ञानायादौ लक्षणं वक्तव्यम् , तन्न सम्भवतीत्याक्षिप्य सूत्रकृतं पूजयन्नेव लक्षणसूत्रमवधारयति -</w:t>
      </w:r>
    </w:p>
    <w:p>
      <w:pPr>
        <w:pStyle w:val="Heading3"/>
      </w:pPr>
      <w:r>
        <w:t>किं लक्षणकमिति ।</w:t>
      </w:r>
    </w:p>
    <w:p>
      <w:r>
        <w:t>किमाक्षेपे । नास्त्येव लक्षणमित्यर्थः । आक्षेपेणास्योत्थानादाक्षेपसङ्गतिः । लक्षणद्योतिवेदान्तानां स्पष्टब्रह्मलिङ्गानां लक्ष्ये ब्रह्मणि समन्वयोक्तेः श्रुतिशास्त्राध्यायपादसङ्गतयः । तथा हि ‘यतो वा इमानि भूतानि जायन्ते’ इत्यादिवाक्यं विषयः । तत्किं ब्रह्मणो लक्षणं न वेति सन्देहः । तत्र पूर्वपक्षे ब्रह्मस्वरूपसिद्ध्या मुक्त्यसिद्धिः फलम् , सिद्धान्ते तत्सिद्धिरिति भेदः । यद्यप्याक्षेपसङ्गतौ पूर्वाधिकरणफलमेव फलमिति कृत्वा पृथङ्न वक्तव्यम् । तदुक्तम् -</w:t>
      </w:r>
    </w:p>
    <w:p>
      <w:r>
        <w:t>‘आक्षेपे चापवादे च प्राप्त्यां लक्षणकर्मणि ।</w:t>
      </w:r>
    </w:p>
    <w:p>
      <w:r>
        <w:t>प्रयोजनं न वक्तव्यं यच्च कृत्वा प्रवर्तते’ इति । तथापि स्पष्टार्थमुक्तमिति मन्तव्यम् । यत्र पूर्वाधिकरणसिद्धान्तेन पूर्वपक्षः तत्रापवादिकी सङ्गतिः प्राप्तिस्तदर्था चिन्ता । तत्र नेति प्राप्तम् , जन्मादेर्जगद्धर्मत्वेन ब्रह्मलक्षणत्वायोगात् । न च जगदुपादानत्वे सति कर्तृत्वं लक्षणमिति वाच्यम् , कर्तुरुपादानत्वे दृष्टान्ताभावेनानुमानाप्रवृत्तेः । न च श्रौतस्य ब्रह्मणः श्रुत्यैव लक्षणसिद्धेः किमनुमानेनेति वाच्यम् , अनुमानस्य श्रुत्यनुग्राहकत्वेन तदभावे तद्विरोधे वा श्रुत्यर्थासिद्धेः । -</w:t>
      </w:r>
    </w:p>
    <w:p>
      <w:r>
        <w:t>न च जगत्कर्तृत्वमुपादानत्वं वा प्रत्येकं लक्षणमस्त्विति वाच्यम् , कर्तृमात्रस्योपादानाद्भिन्नस्य ब्रह्मत्वायोगात् , वस्तुतः परिच्छेदादिति प्राप्ते पुरुषाभ्यूहमात्रस्यानुमानस्याप्रतिष्ठितस्यातीन्द्रियार्थे स्वातन्त्र्यायोगात् , अपौरुषेयतया निर्दोषश्रुत्युक्तोभयकारणत्वस्य सुखादिदृष्टान्तेन सम्भावयितुं शक्यत्वात् , तदेव लक्षणमिति सिद्धान्तयति -</w:t>
      </w:r>
    </w:p>
    <w:p>
      <w:pPr>
        <w:pStyle w:val="Heading3"/>
      </w:pPr>
      <w:r>
        <w:t>जन्माद्यस्य यतः इति ।</w:t>
      </w:r>
    </w:p>
    <w:p>
      <w:r>
        <w:t>अत्र यद्यपि जगज्जन्मस्थितिलयकारणत्वं लक्षणं प्रतिपाद्यते तथाप्यग्रे ‘प्रकृतिश्च’ इत्यधिकरणे तत्कारणत्वं न कर्तृत्वमात्रं किन्तु कर्तृत्वोपादानत्वोभयरूपत्वमिति वक्ष्यमाणं सिद्धवत्कृत्योभयकारणत्वं लक्षणमित्युच्यत इति न पौनरुक्त्यम् । ननु जिज्ञास्यनिर्गुणब्रह्मणः कारणत्वं कथं लक्षणमिति चेत् , उच्यते - यथा रजतं शुक्तेर्लक्षणं यद्रजतं सा शुक्तिरिति, तथा यज्जगत्कारणं तद्ब्रह्मेति कल्पितं कारणत्वं तटस्थं सदेव ब्रह्मणो लक्षणमित्यनवद्यम् ॥</w:t>
      </w:r>
    </w:p>
    <w:p>
      <w:r>
        <w:t>सूत्रं व्याचष्टे -</w:t>
      </w:r>
    </w:p>
    <w:p>
      <w:pPr>
        <w:pStyle w:val="Heading3"/>
      </w:pPr>
      <w:r>
        <w:t>जन्मेत्यादिना ।</w:t>
      </w:r>
    </w:p>
    <w:p>
      <w:r>
        <w:t>बहुव्रीहौ पदार्थाः सर्वे वाक्यार्थस्यान्यपदार्थस्य विशेषणानि । यथा चित्रगोर्देवदत्तस्य चित्रा गावः तद्वदत्रापि जन्मादीति नपुंसकैकवचनद्योतितस्य समाहारस्य जन्मस्थितिभङ्गस्य जन्म विशेषणम् , तथा च जन्मनः समासार्थैकदेशस्य गुणत्वेन संविज्ञानं यस्मिन् बहुव्रीहौ स तद्गुणसंविज्ञान इत्यर्थः । तत्र यज्जन्मकारणं तद्ब्रह्मेति ब्रह्मत्वविधानमयुक्तम् , स्थितिलयकारणाद्भिन्नत्वेन ज्ञाते ब्रह्मत्वस्य ज्ञातुमशक्यत्वात् । अतो जन्मस्थितिभङ्गैर्निरूपितानि त्रीणि कारणत्वानि मिलितान्येव लक्षणमिति मत्वा सूत्रे समाहारो द्योतित इति ध्येयम् ।</w:t>
      </w:r>
    </w:p>
    <w:p>
      <w:r>
        <w:t>नन्वादित्वं जन्मनः कथं ज्ञातव्यम् , संसारस्यानादित्वादित्यत आह -</w:t>
      </w:r>
    </w:p>
    <w:p>
      <w:pPr>
        <w:pStyle w:val="Heading3"/>
      </w:pPr>
      <w:r>
        <w:t>जन्मनश्चेति ।</w:t>
      </w:r>
    </w:p>
    <w:p>
      <w:r>
        <w:t>मूलश्रुत्या वस्तुगत्या चादित्वं ज्ञात्वा तदपेक्ष्य सूत्रकृता जन्मन आदित्वमुक्तमित्यर्थः ।</w:t>
      </w:r>
    </w:p>
    <w:p>
      <w:r>
        <w:t>इदमः प्रत्यक्षार्थमात्रवाचित्वमाशङ्क्योपस्थितसर्वकार्यवाचित्वमाह -</w:t>
      </w:r>
    </w:p>
    <w:p>
      <w:pPr>
        <w:pStyle w:val="Heading3"/>
      </w:pPr>
      <w:r>
        <w:t>अस्येतीति ।</w:t>
      </w:r>
    </w:p>
    <w:p>
      <w:r>
        <w:t>वियदादिजगतो नित्यत्वात् न जन्मादिसम्बन्ध इत्यत आह -</w:t>
      </w:r>
    </w:p>
    <w:p>
      <w:pPr>
        <w:pStyle w:val="Heading3"/>
      </w:pPr>
      <w:r>
        <w:t>षष्ठीति ।</w:t>
      </w:r>
    </w:p>
    <w:p>
      <w:r>
        <w:t>विषयादिमहाभूतानां जन्मादिसम्बन्धो वक्ष्यत इति भावः ।</w:t>
      </w:r>
    </w:p>
    <w:p>
      <w:r>
        <w:t>ननु जगतो जन्मादेर्वा ब्रह्मसम्बन्धाभावान्न लक्षणत्वमित्याशङ्क्य तत्कारणत्वं लक्षणमिति पञ्चम्यर्थमाह -</w:t>
      </w:r>
    </w:p>
    <w:p>
      <w:pPr>
        <w:pStyle w:val="Heading3"/>
      </w:pPr>
      <w:r>
        <w:t>यत इतीति ।</w:t>
      </w:r>
    </w:p>
    <w:p>
      <w:r>
        <w:t>यच्छब्देन सत्यं ज्ञानमनन्तमानन्दरूपं वस्तूच्यते ‘आनन्दाद्ध्येव’ इति निर्णीतत्वात् । तथा च स्वरूपलक्षणसिद्धिरिति मन्तव्यम् ।</w:t>
      </w:r>
    </w:p>
    <w:p>
      <w:r>
        <w:t>पदार्थमुक्त्वा पूर्वसूत्रस्थब्रह्मपदानुषङ्गेण तच्छब्दाध्याहारेण च सूत्रवाक्यार्थमाह -</w:t>
      </w:r>
    </w:p>
    <w:p>
      <w:pPr>
        <w:pStyle w:val="Heading3"/>
      </w:pPr>
      <w:r>
        <w:t>अस्येत्यादिना ।</w:t>
      </w:r>
    </w:p>
    <w:p>
      <w:r>
        <w:t>कारणस्य सर्वज्ञत्वादिसम्भावनार्थानि जगतो विशेषणानि । यथा कुम्भकारः प्रथमं कुम्भशब्दाभेदेन विकल्पितं पृथुबुध्नोदराकारस्वरूपं बुद्धावालिख्य तदात्मना कुम्भं व्याकरोति - बहिः प्रकटयति, तथा परमकारणमपि स्वेप्सितनामरूपात्मना व्याकरोतीत्यनुमीयत इति मत्वाह -</w:t>
      </w:r>
    </w:p>
    <w:p>
      <w:pPr>
        <w:pStyle w:val="Heading3"/>
      </w:pPr>
      <w:r>
        <w:t>नामरूपाभ्यामिति ।</w:t>
      </w:r>
    </w:p>
    <w:p>
      <w:r>
        <w:t>इत्थम्भावे तृतीया । आद्यकार्यं चेतनजन्यम् , कार्यत्वात् , कुम्भवदिति प्रधानशून्ययोर्निरासः ।</w:t>
      </w:r>
    </w:p>
    <w:p>
      <w:r>
        <w:t>हिरण्यगर्भादिजीवजन्यत्वं निरस्यति -</w:t>
      </w:r>
    </w:p>
    <w:p>
      <w:pPr>
        <w:pStyle w:val="Heading3"/>
      </w:pPr>
      <w:r>
        <w:t>अनेकेति ।</w:t>
      </w:r>
    </w:p>
    <w:p>
      <w:r>
        <w:t>श्राद्धवैश्वानरेष्ट्यादौ पितापुत्रयोः कर्तृभोक्त्रोर्भेदात्पृथगुक्तिः । ‘यो ब्रह्माणं विदधाति पूर्वं सर्व एत आत्मनो व्युच्चरन्ति’ इति श्रुत्या स्थूलसूक्ष्मदेहोपाधिद्वारा जीवानां कार्यत्वेन जगन्मध्यपातित्वान्न जगत्कारणत्वमित्यर्थः ।</w:t>
      </w:r>
    </w:p>
    <w:p>
      <w:r>
        <w:t>कारणस्य सर्वज्ञत्वं सम्भावयति -</w:t>
      </w:r>
    </w:p>
    <w:p>
      <w:pPr>
        <w:pStyle w:val="Heading3"/>
      </w:pPr>
      <w:r>
        <w:t>प्रतिनियतेति ।</w:t>
      </w:r>
    </w:p>
    <w:p>
      <w:r>
        <w:t>प्रतिनियतानि व्यवस्थितानि देशकालनिमित्तानि येषां क्रियाफलानां तदाश्रयस्येत्यर्थः । स्वर्गस्य क्रियाफलस्य मेरुपृष्ठं देशः । देहपातादूर्ध्वं काल उत्तरायणमरणादिनिमित्तं च प्रतिनियतम् । एवं राजसेवाफले ग्रामादेर्देशादिव्यवस्था ज्ञेया । तथा च यथा सेवाफलं देशाद्यभिज्ञदातृकं तथा कर्मफलम् , फलत्वादिति सर्वज्ञत्वसिद्धिरिति भावः ।</w:t>
      </w:r>
    </w:p>
    <w:p>
      <w:r>
        <w:t>सर्वशक्तित्वं सम्भावयति -</w:t>
      </w:r>
    </w:p>
    <w:p>
      <w:pPr>
        <w:pStyle w:val="Heading3"/>
      </w:pPr>
      <w:r>
        <w:t>मनसापीति ।</w:t>
      </w:r>
    </w:p>
    <w:p>
      <w:r>
        <w:t>नन्वन्येऽपि वृद्धिपरिणामादयो भावविकाराः सन्तीति किमिति जन्मादीत्यादिपदेन न गृह्यन्ते तत्राह -</w:t>
      </w:r>
    </w:p>
    <w:p>
      <w:pPr>
        <w:pStyle w:val="Heading3"/>
      </w:pPr>
      <w:r>
        <w:t>अन्येषामिति ।</w:t>
      </w:r>
    </w:p>
    <w:p>
      <w:r>
        <w:t>वृद्धिपरिणामयोर्जन्मनि अपक्षयस्य नाशेऽन्तर्भावः इति भावः ।</w:t>
      </w:r>
    </w:p>
    <w:p>
      <w:r>
        <w:t>ननु देहो ‘जायते, अस्ति, वर्धते, विपरिणमते, अपक्षीयते, विनश्यति’ इति यास्कमुनिवाक्यमेतत्सूत्रमूलं किं न स्यादत आह -</w:t>
      </w:r>
    </w:p>
    <w:p>
      <w:pPr>
        <w:pStyle w:val="Heading3"/>
      </w:pPr>
      <w:r>
        <w:t>यास्केति ।</w:t>
      </w:r>
    </w:p>
    <w:p>
      <w:r>
        <w:t>यास्कमुनिः किल महाभूतानामुत्पन्नानां स्थितिकाले भौतिकेषु प्रत्यक्षेण जन्मादिषट्कमुपलभ्य निरुक्तवाक्यं चकार । तन्मूलीकृत्य जन्मादिषट्ककारणत्वं लक्षणं सूत्रार्थ इति ग्रहणे सूत्रकृता ब्रह्मलक्षणं न सङ्गृहीतं किन्तु महाभूतानां लक्षणमुक्तमिति शङ्का स्यात्सा मा भूदिति ये श्रुत्युक्ता जन्मादयस्त एव गृह्यन्त इत्यर्थः । यदि निरुक्तस्यापि श्रुतिर्मूलमिति महाभूतजन्मादिकमर्थस्तर्हि सा श्रुतिरेव सूत्रस्य मूलमस्तु, किमन्तर्गडुना निरुक्तेनेति भावः । यदि जगतो ब्रह्मातिरिक्तं कारणं स्यात्तदा ब्रह्मलक्षणस्य तत्रातिव्याप्त्यादिदोषः स्यात् , अतस्तन्निरासाय लक्षणसूत्रेण ब्रह्म विना जगज्जन्मादिकं न सम्भवति, कारणान्तरासम्भवादिति युक्तिः सूत्रिता । सा तर्कपादे विस्तरेण वक्ष्यते ।</w:t>
      </w:r>
    </w:p>
    <w:p>
      <w:r>
        <w:t>अधुना सङ्क्षेपेण तां दर्शयति -</w:t>
      </w:r>
    </w:p>
    <w:p>
      <w:pPr>
        <w:pStyle w:val="Heading3"/>
      </w:pPr>
      <w:r>
        <w:t>न यथोक्तेत्यादिना ।</w:t>
      </w:r>
    </w:p>
    <w:p>
      <w:r>
        <w:t>नामरूपाभ्यां व्याकृतस्येत्यादीनां च चतुर्णां जगद्विशेषणानां व्याख्यानावसरे प्रधानशून्ययोः संसारिणश्च निरासो दर्शितः । परमाणूनामचेतनानां स्वतः प्रवृत्त्ययोगात् , जीवान्यस्य ज्ञानशून्यत्वनियमेनानुमानात्सर्वज्ञेश्वरासिद्धौ तेषां प्रेरकाभावात् , जगदारम्भकत्वासम्भव इति भावः ।</w:t>
      </w:r>
    </w:p>
    <w:p>
      <w:r>
        <w:t>स्वभावादेव विचित्रं जगदिति लोकायतस्तं प्रत्याह -</w:t>
      </w:r>
    </w:p>
    <w:p>
      <w:pPr>
        <w:pStyle w:val="Heading3"/>
      </w:pPr>
      <w:r>
        <w:t>न चेति ।</w:t>
      </w:r>
    </w:p>
    <w:p>
      <w:r>
        <w:t>जगत उत्पत्त्यादि सम्भावयितुं न शक्यमित्यन्वयः ।</w:t>
      </w:r>
    </w:p>
    <w:p>
      <w:r>
        <w:t>किं स्वयमेव स्वस्य हेतुरिति स्वभाव उत कारणानपेक्षत्वम् । नाद्यः, आत्माश्रयात् । न द्वितीय इत्याह -</w:t>
      </w:r>
    </w:p>
    <w:p>
      <w:pPr>
        <w:pStyle w:val="Heading3"/>
      </w:pPr>
      <w:r>
        <w:t>विशिष्टेति ।</w:t>
      </w:r>
    </w:p>
    <w:p>
      <w:r>
        <w:t>विशिष्टान्यसाधारणानि देशकालनिमित्तानि । तेषां कार्यार्थिभिरुपादीयमानत्वात्कार्यस्य कारणानपेक्षत्वं न युक्तमित्यर्थः । अनेपेक्षत्वे धान्यार्थिनां भूविशेषे वर्षादिकाले बीजादिनिमित्ते च प्रवृत्तिर्न स्यादिति भावः ।</w:t>
      </w:r>
    </w:p>
    <w:p>
      <w:r>
        <w:t>पूर्वोक्तसर्वज्ञत्वादिविशेषणकमीश्वरं मुक्त्वा जगत उत्पत्यादिकं न सम्भवतीति भाष्येण कर्तारं विना कार्यं नास्तीति व्यतिरेक उक्तः । तेन यत्कार्यं तत्सकर्तृकमिति व्याप्तिर्ज्ञायते । एतदेव व्याप्तिज्ञानं जगति पक्षे कर्तारं साधयत्सर्वज्ञेश्वरं साधयति किं श्रुत्येति तार्किकाणां भ्रान्तिमुपन्यस्यति -</w:t>
      </w:r>
    </w:p>
    <w:p>
      <w:pPr>
        <w:pStyle w:val="Heading3"/>
      </w:pPr>
      <w:r>
        <w:t>एतदेवेति ।</w:t>
      </w:r>
    </w:p>
    <w:p>
      <w:r>
        <w:t>एतदेवानुमानमेव साधनं न श्रुतिरिति मन्यन्त इति योजना । अथवा एतद्व्याप्तिज्ञानमेव श्रुत्यनुग्राहकयुक्तिमात्रत्वेनास्मत्सम्मतं सदनुमानं स्वतन्त्रमिति मन्यन्त इत्यर्थः । सर्वज्ञत्वमादिशब्दार्थः । यद्वा व्याप्तिज्ञानसहकृतमेतल्लक्षणमेवानुमानं स्वतन्त्रं मन्यन्त इत्यर्थः । तत्रायं विभागः व्याप्तिज्ञानात् जगतः कर्तास्तीत्यस्तित्वसिद्धिः । पश्चात्स कर्ता, सर्वज्ञः, जगत्कारणत्वात् , व्यतिरेकेण कुलालादिवदिति सर्वज्ञत्वसिद्धिर्लक्षणादिति । अत्र मन्यन्त इत्यनुमानस्याभासत्वं सूचितम् । तथाहि - अङ्कुरादौ तावज्जीवः कर्ता न भवति जीवाद्भिन्नस्य घटवदचेतनत्वनियमादन्यः कर्ता नास्त्येवेति व्यतिरेकनिश्चयात् , यत्कार्यं तत्सकर्तृकमिति व्याप्तिज्ञानासिद्धिः । लक्षणलिङ्गकानुमाने तु बाधः अशरीरस्य जन्मज्ञानायोगात् , यज्ज्ञानं तन्मनोजन्यमिति व्याप्तिविरोधेन नित्यज्ञानासिद्धेर्ज्ञानाभावनिश्चयात् , तस्मादतीन्द्रियार्थे श्रुतिरेव शरणम् । श्रुत्यर्थसम्भावनार्थत्वेनानुमानं युक्तिमात्रं न स्वतन्त्रमिति भावः ।</w:t>
      </w:r>
    </w:p>
    <w:p>
      <w:r>
        <w:t>नन्विदमयुक्तम् , श्रुतेरनुमानान्तर्भावमभिप्रेत्य भवदीयसूत्रकृतानुमानस्यैवोपन्यस्यत्वादिति वैशेषिकः शङ्कते -</w:t>
      </w:r>
    </w:p>
    <w:p>
      <w:pPr>
        <w:pStyle w:val="Heading3"/>
      </w:pPr>
      <w:r>
        <w:t>नन्विति ।</w:t>
      </w:r>
    </w:p>
    <w:p>
      <w:r>
        <w:t>अतो मन्यन्ते इत्यनुमानस्याभासोक्तिरयुक्तेति भावः ।</w:t>
      </w:r>
    </w:p>
    <w:p>
      <w:r>
        <w:t>यदि श्रुतीनां स्वतन्त्रमानत्वं न स्यात्तर्हि ‘तत्तु समन्वयात्’ इत्यादिना तासां तात्पर्यं सूत्रकृन्न विचारयेत् , तस्मादुत्तरसूत्राणां श्रुतिविचारार्थत्वात् जन्मादिसूत्रेऽपि श्रुतिरेव स्वातन्त्र्येण विचार्यते नानुमानमिति परिहरति -</w:t>
      </w:r>
    </w:p>
    <w:p>
      <w:pPr>
        <w:pStyle w:val="Heading3"/>
      </w:pPr>
      <w:r>
        <w:t>नेति ।</w:t>
      </w:r>
    </w:p>
    <w:p>
      <w:r>
        <w:t>किं च मुमुक्षोर्ब्रह्मावगतिरभीष्टा यदर्थमस्य शास्त्रस्यारम्भः, सा च नानुमानात् , ‘तं त्वौपनिषदम्’ इति श्रुतेः । अतो नानुमानं विचार्यमित्याह -</w:t>
      </w:r>
    </w:p>
    <w:p>
      <w:pPr>
        <w:pStyle w:val="Heading3"/>
      </w:pPr>
      <w:r>
        <w:t>वाक्यार्थेति ।</w:t>
      </w:r>
    </w:p>
    <w:p>
      <w:r>
        <w:t>वाक्यस्य तदर्थस्य च विचाराद्यध्यवसानं तात्पर्यनिश्चयः प्रमेयसम्भवनिश्चयश्च तेन जाता ब्रह्मावगतिर्मुक्तये भवतीत्यर्थः । सम्भवो बाधाभावः ।</w:t>
      </w:r>
    </w:p>
    <w:p>
      <w:r>
        <w:t>ननु किमनुमानमुपेक्षितमेव नेत्याह -</w:t>
      </w:r>
    </w:p>
    <w:p>
      <w:pPr>
        <w:pStyle w:val="Heading3"/>
      </w:pPr>
      <w:r>
        <w:t>सत्सु त्विति ।</w:t>
      </w:r>
    </w:p>
    <w:p>
      <w:r>
        <w:t>विमतमभिन्ननिमित्तोपादानकम् , कार्यत्वादूर्णनाभ्यारब्धतन्त्वादिवत् , विमतं चेतनप्रकृतिकम् , कार्यत्वात् , सुखादिवदित्यनुमानं श्रुत्यर्थदार्ढ्याय अपेक्षितमित्यर्थः । दार्ढ्यं संशयविपर्यासनिवृत्तिः । ‘मन्तव्यः’ इति श्रुतार्थस्तर्केण सम्भावनीय इत्यर्थः । यथा कश्चित् गान्धारदेशेभ्यश्चोरैरन्यत्रारण्ये बद्धनेत्र एव त्यक्तः केनचिन्मुक्तबन्धस्तदुक्तमार्गग्रहणसमर्थः पण्डितः स्वयं तर्ककुशलो मेधावी स्वदेशानेव प्राप्नुयात् एवमेवेहाविद्याकामादिभिः स्वरूपानन्दात् प्रच्याव्यस्मिन्नरण्ये संसारे क्षिप्तः केनचिद्दयापरवशेनाचार्येण नासि त्वं संसारी किन्तु ‘तत्त्वमसि’ इत्युपदिष्टस्वरूपः स्वयं तर्ककुशलश्चेत्स्वरूपं जानीयान्नान्यथेति ।</w:t>
      </w:r>
    </w:p>
    <w:p>
      <w:r>
        <w:t>श्रुतिः स्वस्याः पुरुषमतिरूपतर्कापेक्षां दर्शयतीत्याह -</w:t>
      </w:r>
    </w:p>
    <w:p>
      <w:pPr>
        <w:pStyle w:val="Heading3"/>
      </w:pPr>
      <w:r>
        <w:t>पण्डित इति ।</w:t>
      </w:r>
    </w:p>
    <w:p>
      <w:r>
        <w:t>आत्मनः श्रुतेरित्यर्थः ।</w:t>
      </w:r>
    </w:p>
    <w:p>
      <w:r>
        <w:t>ननु ब्रह्मणो मननाद्यपेक्षा न युक्ता, वेदार्थत्वात् , धर्मवत् । किन्तु श्रुतिलिङ्गवाक्यादय एवापेक्षिता इत्यत आह -</w:t>
      </w:r>
    </w:p>
    <w:p>
      <w:pPr>
        <w:pStyle w:val="Heading3"/>
      </w:pPr>
      <w:r>
        <w:t>नेति ।</w:t>
      </w:r>
    </w:p>
    <w:p>
      <w:r>
        <w:t>जिज्ञास्ये धर्म इव जिज्ञास्ये ब्रह्मणीति व्याख्येयम् । अनुभवो ब्रह्मसाक्षात्काराख्यो विद्वदनुभवः । आदिपदान्मनननिदिध्यासनयोर्ग्रहः ।</w:t>
      </w:r>
    </w:p>
    <w:p>
      <w:r>
        <w:t>तत्र हेतुमाह -</w:t>
      </w:r>
    </w:p>
    <w:p>
      <w:pPr>
        <w:pStyle w:val="Heading3"/>
      </w:pPr>
      <w:r>
        <w:t>अनुभवेति ।</w:t>
      </w:r>
    </w:p>
    <w:p>
      <w:r>
        <w:t>मुक्त्यर्थं ब्रह्मज्ञानस्य शाब्दस्य साक्षात्कारावसानत्वापेक्षणात्प्रत्यग्भूतसिद्धब्रह्मगोचरत्वेन साक्षात्कारफलकत्वसम्भवात् , तदर्थं मननाद्यपेक्षा युक्ता । धर्मे तु नित्यपरोक्षे साध्ये साक्षात्कारस्यानपेक्षितत्वादसम्भवाच्च श्रुत्या निर्णयमात्रमनुष्ठानायापेक्षितम् । लिङ्गादयस्तु श्रुत्यन्तर्भूता एव श्रुतिद्वारा निर्णयोपयोगित्वेनापेक्ष्यन्ते न मननादयः अनुपयोगादित्यर्थः । निरपेक्षः शब्दः श्रुतिः । शब्दस्यार्थप्रकाशनसामर्थ्यं लिङ्गम् । पदं योग्येतरपदाकाङ्क्षं वाक्यम् । अङ्गवाक्यसापेक्षं प्रधानवाक्यं प्रकरणम् । क्रमपठितानामर्थानां क्रमपठितैर्यथाक्रमं सम्बन्धः स्थानम् । यथा ऐन्द्राग्न्यादय इष्टयो दश क्रमेण पठिताः दशमन्त्राश्च ‘इन्द्राग्नी रोचना दिवि’ इत्याद्याः तत्र प्रथमेष्टौ प्रथममन्त्रस्य विनियोग इत्याद्यूहनीयम् । संज्ञासाम्यं समाख्या । यथाध्वर्यवसंज्ञकानां मन्त्राणामाध्वर्यवसंज्ञके कर्मणि विनियोग इति विवेकः । एवं तावद्ब्रह्म मननाद्यपेक्षम् , वेदार्थत्वात् , धर्मवत् , इत्यनुमाने साध्यत्वेन धर्मस्यानुभवायोग्यत्वम् , अनपेक्षितानुभवत्वं चोपाधिरित्युक्तम् । उपाधिव्यतिरेकाद्ब्रह्मणि मननाद्यपेक्षत्वं चोक्तम् । तत्र यदि वेदार्थत्वमात्रेण ब्रह्मणो धर्मेण साम्यं त्वयोच्येत तर्हि कृतिसाध्यत्वं विधिनिषेधविकल्पोत्सर्गापवादाश्च ब्रह्मणि धर्मवत् स्युरिति ।</w:t>
      </w:r>
    </w:p>
    <w:p>
      <w:r>
        <w:t>विपक्षे बाधकमाह -</w:t>
      </w:r>
    </w:p>
    <w:p>
      <w:pPr>
        <w:pStyle w:val="Heading3"/>
      </w:pPr>
      <w:r>
        <w:t>पुरुषेत्यादिना ।</w:t>
      </w:r>
    </w:p>
    <w:p>
      <w:r>
        <w:t>पुरुषकृत्यधीना आत्मलाभ उत्पत्तिर्यस्य तद्भावाच्च धर्मे श्रुत्यादीनामेव प्रामाण्यमित्यन्वयः ।</w:t>
      </w:r>
    </w:p>
    <w:p>
      <w:r>
        <w:t>धर्मस्य साध्यत्वं लौकिककर्मदृष्टान्तेन स्फुटयति -</w:t>
      </w:r>
    </w:p>
    <w:p>
      <w:pPr>
        <w:pStyle w:val="Heading3"/>
      </w:pPr>
      <w:r>
        <w:t>कर्तुमिति ।</w:t>
      </w:r>
    </w:p>
    <w:p>
      <w:r>
        <w:t>लौकिकवदित्यर्थः ।</w:t>
      </w:r>
    </w:p>
    <w:p>
      <w:r>
        <w:t>दृष्टान्तं स्फुटयति -</w:t>
      </w:r>
    </w:p>
    <w:p>
      <w:pPr>
        <w:pStyle w:val="Heading3"/>
      </w:pPr>
      <w:r>
        <w:t>यथेति ।</w:t>
      </w:r>
    </w:p>
    <w:p>
      <w:r>
        <w:t>दार्ष्टान्तिकमाह -</w:t>
      </w:r>
    </w:p>
    <w:p>
      <w:pPr>
        <w:pStyle w:val="Heading3"/>
      </w:pPr>
      <w:r>
        <w:t>तथेति ।</w:t>
      </w:r>
    </w:p>
    <w:p>
      <w:r>
        <w:t>तद्वद्धर्मस्य कर्तुमकर्तुं शक्यत्वमुक्त्वा अन्यथाकर्तुं शक्यत्वमाह -</w:t>
      </w:r>
    </w:p>
    <w:p>
      <w:pPr>
        <w:pStyle w:val="Heading3"/>
      </w:pPr>
      <w:r>
        <w:t>उदित इति ।</w:t>
      </w:r>
    </w:p>
    <w:p>
      <w:r>
        <w:t>धर्मस्य साध्यत्वमुपपाद्य तत्र विध्यादियोग्यतामाह -</w:t>
      </w:r>
    </w:p>
    <w:p>
      <w:pPr>
        <w:pStyle w:val="Heading3"/>
      </w:pPr>
      <w:r>
        <w:t>विधीति ।</w:t>
      </w:r>
    </w:p>
    <w:p>
      <w:r>
        <w:t>विधिप्रतिषेधाश्च विकल्पादयश्च धर्मे साध्ये येऽर्थवन्तः सावकाशा भवन्ति ते ब्रह्मण्यपि स्युरित्यर्थः ।</w:t>
      </w:r>
    </w:p>
    <w:p>
      <w:r>
        <w:t>‘यजेत’ ‘न सुरां पिबेत्’ इत्यादयो विधिनिषेधाः । व्रीहिभिर्यवैर्या यजेतेति सम्भावितो विकल्पः ग्रहणाग्रहणयोरैच्छिकः । उदितानुदितहोमयोर्व्यवस्थितविकल्पः । ‘न हिंस्यात्’ इत्युत्सर्गः, ‘अग्नीषोमीयं पशुमालभेत’ इत्यपवादः । तथा ‘आहवनीये जुहोति’ इत्युत्सर्गः, ‘अश्वस्य पदे पदे जुहोति’ इत्यपवाद इति विवेकः । एते ब्रह्मणि स्युरित्यत्रेष्टापत्तिं वारयति -</w:t>
      </w:r>
    </w:p>
    <w:p>
      <w:pPr>
        <w:pStyle w:val="Heading3"/>
      </w:pPr>
      <w:r>
        <w:t>न इत्यादिना भूतवस्तुविषयत्वात् इत्यन्तेन ।</w:t>
      </w:r>
    </w:p>
    <w:p>
      <w:r>
        <w:t>इदं वस्तु, एवम् , नैवम् , घटः पटो वेति प्रकारविकल्पः । अस्ति नास्ति वेति सत्तास्वरूपविकल्पः ।</w:t>
      </w:r>
    </w:p>
    <w:p>
      <w:r>
        <w:t>ननु वस्तुन्यपि आत्मादौ वादिनामस्ति नास्तीत्यादिविकल्पा दृश्यन्ते तत्राह -</w:t>
      </w:r>
    </w:p>
    <w:p>
      <w:pPr>
        <w:pStyle w:val="Heading3"/>
      </w:pPr>
      <w:r>
        <w:t>विकल्पनास्त्विति ।</w:t>
      </w:r>
    </w:p>
    <w:p>
      <w:r>
        <w:t>अस्तित्वादिकोटिस्मरणं पुरुषबुद्धिस्तन्मूला मनःस्पन्दितमात्राः संशयविपर्ययविकल्पा न प्रमारूपा इत्यक्षरार्थः । अयं भावः धर्मो हि यथा यथा ज्ञायते तथा तथा कर्तुं शक्यते इति यथाशास्त्रं पुरुषबुद्ध्यपेक्षा विकल्पाः सर्वे प्रमारूपा एव भवन्ति, तत्साम्येन ब्रह्मण्यपि सर्वे विकल्पा यथार्थाः स्युरिति ।</w:t>
      </w:r>
    </w:p>
    <w:p>
      <w:r>
        <w:t>तत्राप्येवमिति वदन्तं प्रत्याह -</w:t>
      </w:r>
    </w:p>
    <w:p>
      <w:pPr>
        <w:pStyle w:val="Heading3"/>
      </w:pPr>
      <w:r>
        <w:t>नेति ।</w:t>
      </w:r>
    </w:p>
    <w:p>
      <w:r>
        <w:t>यदि सिद्धवस्तुज्ञानमपि साध्यज्ञानवत्पुरुषबुद्धिमपेक्ष्य जायेत तदा सिद्धे विकल्पा यथार्थाः स्युः, न सिद्धवस्तुज्ञानं पौरुषं किं तर्हि प्रमाणवस्तुजन्यम् , तथा च वस्तुन एकरूपत्वादेकमेव ज्ञानं प्रमा, अन्ये विकल्पा अयथार्था एवेत्यर्थः ।</w:t>
      </w:r>
    </w:p>
    <w:p>
      <w:r>
        <w:t>अत्र दृष्टान्तमाह -</w:t>
      </w:r>
    </w:p>
    <w:p>
      <w:pPr>
        <w:pStyle w:val="Heading3"/>
      </w:pPr>
      <w:r>
        <w:t>नहि स्थाणाविति ।</w:t>
      </w:r>
    </w:p>
    <w:p>
      <w:r>
        <w:t>स्थाणुरेवेत्यवधारणे सिद्धे सर्वे विकल्पा यथार्था न भवन्तीत्यर्थः ।</w:t>
      </w:r>
    </w:p>
    <w:p>
      <w:r>
        <w:t>तत्र यद्वस्तुतन्त्रं ज्ञानं तद्यथार्थम् , यत्पुरुषतन्त्रं तन्मिथ्येति विभजते -</w:t>
      </w:r>
    </w:p>
    <w:p>
      <w:pPr>
        <w:pStyle w:val="Heading3"/>
      </w:pPr>
      <w:r>
        <w:t>तत्रेति ।</w:t>
      </w:r>
    </w:p>
    <w:p>
      <w:r>
        <w:t>स्थाणावित्यर्थः ।</w:t>
      </w:r>
    </w:p>
    <w:p>
      <w:r>
        <w:t>स्थाणावुक्तन्यायं घटादिष्वतिदिशति -</w:t>
      </w:r>
    </w:p>
    <w:p>
      <w:pPr>
        <w:pStyle w:val="Heading3"/>
      </w:pPr>
      <w:r>
        <w:t>एवमिति ।</w:t>
      </w:r>
    </w:p>
    <w:p>
      <w:r>
        <w:t>प्रकृतमाह -</w:t>
      </w:r>
    </w:p>
    <w:p>
      <w:pPr>
        <w:pStyle w:val="Heading3"/>
      </w:pPr>
      <w:r>
        <w:t>तत्रैवं सतीति ।</w:t>
      </w:r>
    </w:p>
    <w:p>
      <w:r>
        <w:t>सिद्धेऽर्थे ज्ञानप्रमात्वस्य वस्त्वधीनत्वे सति ब्रह्मज्ञानमपि वस्तुजन्यमेव यथार्थं न पुरुषतन्त्रं भूतार्थविषत्वात् , स्थाणुज्ञानवदित्यर्थः । अतः साध्येऽर्थे सर्वे विकल्पाः पुन्तन्त्रा न सिद्धेऽर्थे इति वैलक्षण्यात् न धर्मसाम्यं ब्राह्मण इति मननाद्यपेक्षा सिद्धेति भावः ।</w:t>
      </w:r>
    </w:p>
    <w:p>
      <w:r>
        <w:t>ननु तर्हि ब्रह्म प्रत्यक्षादिगोचरम् , धर्मविलक्षणत्वात् , घटादिवत् । तथा च जन्मादिसूत्रे जगत्कारणानुमानं विचार्यम् , सिद्धार्थे तस्य मानत्वात् , न श्रुतिः, सिद्धार्थे तस्या अमानत्वेन तद्विचारस्य निष्फलत्वादिति शङ्कते -</w:t>
      </w:r>
    </w:p>
    <w:p>
      <w:pPr>
        <w:pStyle w:val="Heading3"/>
      </w:pPr>
      <w:r>
        <w:t>नन्विति ।</w:t>
      </w:r>
    </w:p>
    <w:p>
      <w:r>
        <w:t>प्रमाणान्तरविषयत्वमेव प्राप्तमिति कृत्वा प्रमाणान्तरस्यैव विचारप्राप्ताविति शेषः ।</w:t>
      </w:r>
    </w:p>
    <w:p>
      <w:r>
        <w:t>अत्र पूर्वपक्षी प्रष्टव्यः, किं यत्कार्यं तद्ब्रह्मजमित्यनुमानं ब्रह्मसाधकं किं वा यत्कार्यं तत्सकारणमिति । नाद्यः, व्याप्त्यसिद्धेरित्याह -</w:t>
      </w:r>
    </w:p>
    <w:p>
      <w:pPr>
        <w:pStyle w:val="Heading3"/>
      </w:pPr>
      <w:r>
        <w:t>नेति ।</w:t>
      </w:r>
    </w:p>
    <w:p>
      <w:r>
        <w:t>ब्रह्मण इन्द्रियाग्राह्यत्वात्प्रत्यक्षेण व्याप्तिग्रहायोगान्न प्रमाणान्तरविषयत्वमित्यर्थः ।</w:t>
      </w:r>
    </w:p>
    <w:p>
      <w:r>
        <w:t>इन्द्रियाग्राह्यत्वं कुत इत्यत आह -</w:t>
      </w:r>
    </w:p>
    <w:p>
      <w:pPr>
        <w:pStyle w:val="Heading3"/>
      </w:pPr>
      <w:r>
        <w:t>स्वभावत इति ।</w:t>
      </w:r>
    </w:p>
    <w:p>
      <w:r>
        <w:t>‘पराञ्चि खानि व्यतृणत्स्वयम्भूः’ इति श्रुतेः, ब्रह्मणो रूपादिहीनत्वाच्चेत्यर्थः ।</w:t>
      </w:r>
    </w:p>
    <w:p>
      <w:r>
        <w:t>इन्द्रियाग्राह्यत्वेऽपि व्याप्तिग्रहः किं न स्यादत आह -</w:t>
      </w:r>
    </w:p>
    <w:p>
      <w:pPr>
        <w:pStyle w:val="Heading3"/>
      </w:pPr>
      <w:r>
        <w:t>सति हीति ।</w:t>
      </w:r>
    </w:p>
    <w:p>
      <w:r>
        <w:t>तन्नास्तीति शेषः । इदं कार्यं ब्रह्मजमिति व्याप्तिप्रत्यक्षं ब्रह्मणोऽतीन्द्रियत्वान्न सम्भवतीत्यर्थः ।</w:t>
      </w:r>
    </w:p>
    <w:p>
      <w:r>
        <w:t>द्वितीये कारणसिद्धावपि कारणस्य ब्रह्मत्वं श्रुतिं विना ज्ञातुमशक्यमित्याह -</w:t>
      </w:r>
    </w:p>
    <w:p>
      <w:pPr>
        <w:pStyle w:val="Heading3"/>
      </w:pPr>
      <w:r>
        <w:t>कार्यमात्रमिति ।</w:t>
      </w:r>
    </w:p>
    <w:p>
      <w:r>
        <w:t>सम्बद्धं कृतं यस्मात् श्रुतिमन्तरेण जगत्कारणं ब्रह्मेति निश्चयालाभस्तस्मात्तल्लाभाय श्रुतिरेव प्राधान्येन विचारणीया, अनुमानं तूपादानत्वादिसामान्यद्वारा मृदादिवत् ब्रह्मणः स्वकार्यात्मकत्वादिश्रौतार्थसम्भावनार्थं गुणतया विचार्यमित्युपसंहरति -</w:t>
      </w:r>
    </w:p>
    <w:p>
      <w:pPr>
        <w:pStyle w:val="Heading3"/>
      </w:pPr>
      <w:r>
        <w:t>तस्मादिति ।</w:t>
      </w:r>
    </w:p>
    <w:p>
      <w:r>
        <w:t>एतत्सूत्रस्य विषयवाक्यं पृच्छति -</w:t>
      </w:r>
    </w:p>
    <w:p>
      <w:pPr>
        <w:pStyle w:val="Heading3"/>
      </w:pPr>
      <w:r>
        <w:t>किं पुनरिति ।</w:t>
      </w:r>
    </w:p>
    <w:p>
      <w:r>
        <w:t>इह ब्रह्मणि लक्षणार्थत्वेन विचारयितुमिष्टं वाक्यं किमित्यर्थः ।</w:t>
      </w:r>
    </w:p>
    <w:p>
      <w:r>
        <w:t>अत्र हि प्रथमसूत्रे विशिष्टाधिकारिणो ब्रह्मविचारं प्रतिज्ञाय ब्रह्मज्ञातुकामस्य द्वितीयसूत्रे लक्षणमुच्यते । तथैव श्रुतावपि मुमुक्षोर्ब्रह्मज्ञातुकामस्य जगत्कारणत्वोपलक्षणानुवादेन ब्रह्म ज्ञाप्यत इति श्रौतार्थक्रमानुसारित्वं सूत्रस्य दर्शयितुं सोपक्रमं वाक्यं पठति -</w:t>
      </w:r>
    </w:p>
    <w:p>
      <w:pPr>
        <w:pStyle w:val="Heading3"/>
      </w:pPr>
      <w:r>
        <w:t>भृगुरिति ।</w:t>
      </w:r>
    </w:p>
    <w:p>
      <w:r>
        <w:t>अधीहि स्मारय उपदिशेत्यर्थः । अत्र येनेत्येकत्वं विवक्षितम् , नानात्वे ब्रह्मत्वविधानायोगात् । यज्जगत्कारणं तदेकमित्यवान्तरवाक्यम् । यदेकं कारणं तद्ब्रह्मेति वा यत्कारणं तदेकं बह्मेति वा महावाक्यमिति भेदः ।</w:t>
      </w:r>
    </w:p>
    <w:p>
      <w:r>
        <w:t>किं तर्हि स्वरूपलक्षणमित्याशङ्क्य वाक्यशेषान्निर्णितो यतःशब्दार्थः सत्यज्ञानानन्द इत्याह -</w:t>
      </w:r>
    </w:p>
    <w:p>
      <w:pPr>
        <w:pStyle w:val="Heading3"/>
      </w:pPr>
      <w:r>
        <w:t>तस्य चेति ।</w:t>
      </w:r>
    </w:p>
    <w:p>
      <w:r>
        <w:t>‘यः सर्वज्ञः’ ‘तस्मादेतद्ब्रह्म नाम रूपमन्नं च जायते’ ‘विज्ञानमानन्दं ब्रह्म’ इत्यादि शाखान्तरीयवाक्यान्यप्यस्य विषय इत्याह -</w:t>
      </w:r>
    </w:p>
    <w:p>
      <w:pPr>
        <w:pStyle w:val="Heading3"/>
      </w:pPr>
      <w:r>
        <w:t>अन्यान्यपीति ।</w:t>
      </w:r>
    </w:p>
    <w:p>
      <w:r>
        <w:t>एवं जातीयकत्वमेवाह -</w:t>
      </w:r>
    </w:p>
    <w:p>
      <w:pPr>
        <w:pStyle w:val="Heading3"/>
      </w:pPr>
      <w:r>
        <w:t>नित्येति ।</w:t>
      </w:r>
    </w:p>
    <w:p>
      <w:r>
        <w:t>तदेवं सर्वासु शाखासु लक्षणद्वयवाक्यानि जिज्ञास्ये ब्रह्मणि समन्वितानि, तद्धिया मुक्तिरिति सिद्धम् ॥ २ ॥</w:t>
      </w:r>
    </w:p>
    <w:p>
      <w:pPr>
        <w:pStyle w:val="Heading2"/>
      </w:pPr>
      <w:r>
        <w:t>भामती (Vācaspati Miśra)</w:t>
      </w:r>
    </w:p>
    <w:p>
      <w:r>
        <w:t>तदेवं प्रथमसूत्रेण मीमांसारम्भमुपपाद्य ब्रह्ममीमांसामारभते -</w:t>
      </w:r>
    </w:p>
    <w:p>
      <w:pPr>
        <w:pStyle w:val="Heading3"/>
      </w:pPr>
      <w:r>
        <w:t>जन्माद्यस्य यतः ।</w:t>
      </w:r>
    </w:p>
    <w:p>
      <w:r>
        <w:t>सूत्रावयवान् विभजते -</w:t>
      </w:r>
    </w:p>
    <w:p>
      <w:pPr>
        <w:pStyle w:val="Heading3"/>
      </w:pPr>
      <w:r>
        <w:t>जन्मोत्पत्तिरादिरस्येति ।</w:t>
      </w:r>
    </w:p>
    <w:p>
      <w:r>
        <w:t>लाघवाय सूत्रकृता जन्मादीति नपुंसकप्रयोगः कृतस्तदुपपादनाय समाहारमाह -</w:t>
      </w:r>
    </w:p>
    <w:p>
      <w:pPr>
        <w:pStyle w:val="Heading3"/>
      </w:pPr>
      <w:r>
        <w:t>जन्मस्थितिभङ्गमिति ।</w:t>
      </w:r>
    </w:p>
    <w:p>
      <w:r>
        <w:t>जन्मनश्च इत्यादिः</w:t>
      </w:r>
    </w:p>
    <w:p>
      <w:pPr>
        <w:pStyle w:val="Heading3"/>
      </w:pPr>
      <w:r>
        <w:t>कारणनिर्देशः</w:t>
      </w:r>
    </w:p>
    <w:p>
      <w:r>
        <w:t>इत्यन्तः सन्दर्भो निगदव्याख्यातः ।</w:t>
      </w:r>
    </w:p>
    <w:p>
      <w:r>
        <w:t>स्यादेतत् । प्रधानकालग्रहलोकपालक्रियायदृच्छास्वभावाभावेषूपप्लवमानेषु सत्सु सर्वज्ञं सर्वशक्तिस्वभावं ब्रह्म जगज्जन्मादिकारणमिति कुतः सम्भावनेत्यत आह -</w:t>
      </w:r>
    </w:p>
    <w:p>
      <w:pPr>
        <w:pStyle w:val="Heading3"/>
      </w:pPr>
      <w:r>
        <w:t>अस्य जगत इति ।</w:t>
      </w:r>
    </w:p>
    <w:p>
      <w:r>
        <w:t>अत्र</w:t>
      </w:r>
    </w:p>
    <w:p>
      <w:pPr>
        <w:pStyle w:val="Heading3"/>
      </w:pPr>
      <w:r>
        <w:t>नामरूपाभ्यां व्याकृतस्य इति</w:t>
      </w:r>
    </w:p>
    <w:p>
      <w:r>
        <w:t>चेतनभावकर्तृकत्वसम्भावनया प्रधानाद्यचेतनकर्तृकत्वं निरुपाख्यकर्तृकत्वं च व्यासेधति । यत्खलु नाम्ना रूपेण च व्याक्रियते तच्चेतनकर्तृकं दृष्टम् , यथा घटादि । विवादाध्यासितं च जगन्नामरूपाभ्यां व्याकृतं तस्माच्चेतनकर्तृकं सम्भाव्यते । चेतनो हि बुद्धावालिख्य नामरूपे घट इति नाम्ना, रूपेण च कम्बुग्रीवादिना बाह्यं घटं निष्पादयति । अत एव घटस्य निर्वर्त्यस्याप्यन्तः सङ्कल्पात्मना सिद्धस्य कर्मकारकभावो घटं करोतीति । यथाहुः -“बुद्धिसिद्धं तु न तदसत्”(न्या.सू. ४ । १ । ५०)इति । तथा चाचेतनो बुद्धावनालिखितं करोतीति न शक्यं सम्भावयितुमिति भावः ।</w:t>
      </w:r>
    </w:p>
    <w:p>
      <w:r>
        <w:t>स्यादेतत् । चेतना ग्रहा लोकपाला वा नामरूपे बुद्धावालिख्य जगज्जनयिष्यन्ति, कृतमुक्तस्वभावेन ब्रह्मणेत्यत आह -</w:t>
      </w:r>
    </w:p>
    <w:p>
      <w:pPr>
        <w:pStyle w:val="Heading3"/>
      </w:pPr>
      <w:r>
        <w:t>अनेककर्तृभोक्तृसंयुक्तस्येति ।</w:t>
      </w:r>
    </w:p>
    <w:p>
      <w:r>
        <w:t>केचित्कर्तारो भवन्ति, यथा सूदर्त्विगादयः, न भोक्तारः । केचित्तु भोक्तारः, यथा श्राद्धवैश्वानरीयेष्ट्यादिषु पितापुत्रादयः, न कर्तारः । तस्मादुभयग्रहणम् । देशकालनिमित्तक्रियाफलानि इतीतरेतरद्वन्द्वः । देशादीनि च तानि प्रतिनियतानि चेति विग्रहः । तदाश्रयो जगत्तस्य । केचित्खलु प्रतिनियतदेशोत्पादाः, यथा कृष्णमृगादयः । केचित्प्रतिनियतकालोत्पादाः, यथा कोकिलालापादयो वसन्ते । केचित्प्रतिनियतनिमित्ताः, यथा नवाम्बुदध्वानादिनिमित्ता बलाकागर्भादयः । केचित्प्रतिनियतक्रियाः, यथा ब्राह्मणानां याजनादयो नेतरेषाम् । एवं प्रतिनियतफलाः, यथा केचित्सुखिनः, केचिद्दुःखिनः, एवं य एव सुखिनस्त एव कदाचिद्दुःखिनः । सर्वमेतदाकस्मिकापरनाम्नि यादृच्छिकत्वे वा स्वाभाविकत्वे वा सर्वज्ञासर्वशक्तिकर्तृकत्वे च न घटते, परिमितज्ञानशक्तिभिर्ग्रहलोकपालादिभिर्ज्ञातुं कर्तुं चाशक्यत्वात् ।</w:t>
      </w:r>
    </w:p>
    <w:p>
      <w:r>
        <w:t>तदिदमुक्तम् -</w:t>
      </w:r>
    </w:p>
    <w:p>
      <w:pPr>
        <w:pStyle w:val="Heading3"/>
      </w:pPr>
      <w:r>
        <w:t>मनसाप्यचिन्त्यरचनारूपस्येति ।</w:t>
      </w:r>
    </w:p>
    <w:p>
      <w:r>
        <w:t>एकस्या अपि हि शरीररचनाया रूपं मनसा न शक्यं चिन्तयितुं कदाचित् , प्रागेव जगद्रचनायाः, किमङ्ग पुनः कर्तुमित्यर्थः ।</w:t>
      </w:r>
    </w:p>
    <w:p>
      <w:r>
        <w:t>सूत्रवाक्यं पूरयति -</w:t>
      </w:r>
    </w:p>
    <w:p>
      <w:pPr>
        <w:pStyle w:val="Heading3"/>
      </w:pPr>
      <w:r>
        <w:t>तद्ब्रह्मेति वाक्यशेषः ।</w:t>
      </w:r>
    </w:p>
    <w:p>
      <w:r>
        <w:t>स्यादेतत् । कस्मात्पुनर्जन्मस्थितिभङ्गमात्रमिहादिग्रहणेन गृह्यते, न तु वृद्धिपरिणामापक्षया अपीत्यत आह -</w:t>
      </w:r>
    </w:p>
    <w:p>
      <w:pPr>
        <w:pStyle w:val="Heading3"/>
      </w:pPr>
      <w:r>
        <w:t>अन्येषामपि भावविकाराणां -</w:t>
      </w:r>
    </w:p>
    <w:p>
      <w:r>
        <w:t>वृद्ध्यादीनां</w:t>
      </w:r>
    </w:p>
    <w:p>
      <w:pPr>
        <w:pStyle w:val="Heading3"/>
      </w:pPr>
      <w:r>
        <w:t>त्रिष्वेवान्तर्भाव इति ।</w:t>
      </w:r>
    </w:p>
    <w:p>
      <w:r>
        <w:t>वृद्धिस्तावदवयवोपचयः । तेनाल्पावयवादवयविनो द्वितन्तुकादेरन्य एव महान्पटो जायत इति जन्मैव वृद्धिः । परिणामोऽपि त्रिविधो धर्मलक्षणावस्थालक्षणः उत्पत्तिरेव । धर्मिणो हि हाटकादेर्धर्मलक्षणः परिणामः कटकमुकुटादिस्तस्योत्पत्तिः, एवं कटकादेरपि प्रत्युत्पन्नत्वादिलक्षणः परिणाम उत्पत्तिः । एवमवस्थापरिणामो नवपुराणत्वादिरुत्पत्तिः । अपक्षयस्त्ववयवह्रासो नाश एव । तस्माज्जन्मादिषु यथास्वमन्तर्भावाद्वृद्ध्यादयः पृथङ्नोक्ता इत्यर्थः ।</w:t>
      </w:r>
    </w:p>
    <w:p>
      <w:r>
        <w:t>अथैते वृद्ध्यादयो न जन्मादिष्वन्तर्भवन्ति, तथाप्युत्पत्तिस्थितिभङ्गमेवोपादातव्यम् । तथा सति हि तत्प्रतिपादके“यतो वा इमानि भूतानि” (तै.उ. ३-१-१)इति वेदवाक्ये बुद्धिस्थीकृते जगन्मूलकारणं ब्रह्म लक्षितं भवति । अन्यथा तु जायतेऽस्ति वर्धते इत्यादीनां ग्रहणे तत्प्रतिपादकं नैरुक्तवाक्यं बुद्धौ भवेत् , तच्च न मूलकारणप्रतिपादनपरम् , महासर्गादूर्ध्वं स्थितिकालेऽपि तद्वाक्योदितानां जन्मादीनां भावविकाराणामुपपत्तेः, इति शङ्कानिराकरणार्थं वेदोक्तोत्पत्तिस्थितिभङ्गग्रहणमित्याह -</w:t>
      </w:r>
    </w:p>
    <w:p>
      <w:pPr>
        <w:pStyle w:val="Heading3"/>
      </w:pPr>
      <w:r>
        <w:t>यास्कपरिपठितानां त्विति ।</w:t>
      </w:r>
    </w:p>
    <w:p>
      <w:r>
        <w:t>नन्वेवमप्युत्पत्तिमात्रं सूच्यताम् , तन्नान्तरीयकतया तु स्थितिभङ्गं गम्यत इत्यत आह -</w:t>
      </w:r>
    </w:p>
    <w:p>
      <w:pPr>
        <w:pStyle w:val="Heading3"/>
      </w:pPr>
      <w:r>
        <w:t>योत्पत्तिर्ब्रह्मणः</w:t>
      </w:r>
    </w:p>
    <w:p>
      <w:r>
        <w:t>कारणादिति । त्रिभिरस्योपादानत्वं सूच्यते । उत्पत्तिमात्रं तु निमित्तकारणसाधारणमिति नोपादानं सूचयेत् ।</w:t>
      </w:r>
    </w:p>
    <w:p>
      <w:r>
        <w:t>तदिदमुक्तम् -</w:t>
      </w:r>
    </w:p>
    <w:p>
      <w:pPr>
        <w:pStyle w:val="Heading3"/>
      </w:pPr>
      <w:r>
        <w:t>तत्रैवेति ।</w:t>
      </w:r>
    </w:p>
    <w:p>
      <w:r>
        <w:t>पूर्वोक्तानां कार्यकारणविशेषणानां प्रयोजनमाह -</w:t>
      </w:r>
    </w:p>
    <w:p>
      <w:pPr>
        <w:pStyle w:val="Heading3"/>
      </w:pPr>
      <w:r>
        <w:t>न यथोक्तेति ।</w:t>
      </w:r>
    </w:p>
    <w:p>
      <w:r>
        <w:t>तदनेन प्रबन्धेन प्रतिज्ञाविषयस्य ब्रह्मस्वरूपस्य लक्षणद्वारेण सम्भावनोक्ता । तत्र प्रमाणं वक्तव्यम् । यथाहुर्नैयायिकाः - “सम्भावितः प्रतिज्ञायां पक्षः साध्येत हेतुना । न तस्य हेतुभिस्त्राणमुत्पतन्नेव यो हतः” ॥</w:t>
      </w:r>
    </w:p>
    <w:p>
      <w:r>
        <w:t>यथा च वन्ध्या जननी” इत्यादिरिति । इत्थं नाम जन्मादि सम्भावनाहेतुः, यदन्ये वैशेषिककादय इत एवानुमानादीश्वरविनिश्चयमिच्छन्तीति सम्भावनाहेतुतां द्रढयितुमाह -</w:t>
      </w:r>
    </w:p>
    <w:p>
      <w:pPr>
        <w:pStyle w:val="Heading3"/>
      </w:pPr>
      <w:r>
        <w:t>एतदेवेति ।</w:t>
      </w:r>
    </w:p>
    <w:p>
      <w:r>
        <w:t>एतस्य सूत्रस्य पातनिकामाह भाष्यकारः -</w:t>
      </w:r>
    </w:p>
    <w:p>
      <w:pPr>
        <w:pStyle w:val="Heading3"/>
      </w:pPr>
      <w:r>
        <w:t>ब्रह्म जिज्ञासितव्यमित्युक्तम् ।</w:t>
      </w:r>
    </w:p>
    <w:p>
      <w:pPr>
        <w:pStyle w:val="Heading3"/>
      </w:pPr>
      <w:r>
        <w:t>किंलक्षणं पुनस्तद्ब्रह्म ।</w:t>
      </w:r>
    </w:p>
    <w:p>
      <w:r>
        <w:t>यत्र यद्यपि ब्रह्मस्वरूपज्ञानस्य प्रधानस्य प्रतिज्ञया तदङ्गान्यपि प्रमाणादीनि प्रतिज्ञातानि, तथापि स्वरूपस्य प्राधान्यात्तदेवाक्षिप्य प्रथमं समर्थ्यते । तत्र यद्यावदनुभूयते तत्सर्वं परिमितमविशुद्धमबुद्धं विध्वंसि, न तेनोपलब्धेन तद्विरुद्धस्य नित्यशुद्धबुद्धमुक्तस्वभावस्य ब्रह्मणः स्वरूपं शक्यं लक्षयितुम् , न हि जातु कश्चित्कृतकत्वेन नित्यं लक्षयति । न च तद्धर्मेण नित्यत्वादिना तल्लक्ष्यते, तस्यानुपलब्धचरत्वात् । प्रसिद्धं हि लक्षणं भवति, नात्यन्ताप्रसिद्धम् । एवं च न शब्दोऽप्यत्र प्रक्रमते, अत्यन्ताप्रसिद्धतया ब्रह्मणोऽपदार्थस्यावाक्यार्थत्वात् । तस्माल्लक्षणाभावात् , न ब्रह्म जिज्ञासितव्यमित्यात्याक्षेपाभिप्रायः । तमिममाक्षेपं भगवान् सूत्रकारः परिहरति -“जन्माद्यस्य यतः” (ब्र. सू. १ । १ । २)इति । मा भूदनुभूयमानं जगत्तद्धर्मतया तादात्म्येन वा ब्रह्मणो लक्षणम् , तदुत्पत्त्या तु भविष्यति । देशान्तरप्राप्तिरिव सवितुर्व्रज्याया इति तात्पर्यार्थः ।</w:t>
      </w:r>
    </w:p>
    <w:p>
      <w:r>
        <w:t>चोदयति -</w:t>
      </w:r>
    </w:p>
    <w:p>
      <w:pPr>
        <w:pStyle w:val="Heading3"/>
      </w:pPr>
      <w:r>
        <w:t>नन्विहापीति ।</w:t>
      </w:r>
    </w:p>
    <w:p>
      <w:r>
        <w:t>एतावतैवाधिकरणार्थे समाप्ते वक्ष्यमाणाधिकरणार्थमनुवदन् सुहृद्भावेन परिहरति -</w:t>
      </w:r>
    </w:p>
    <w:p>
      <w:pPr>
        <w:pStyle w:val="Heading3"/>
      </w:pPr>
      <w:r>
        <w:t>न वेदान्तेति ।</w:t>
      </w:r>
    </w:p>
    <w:p>
      <w:r>
        <w:t>वेदान्तवाक्यकुसुमग्रथनार्थतामेव दर्शयति -</w:t>
      </w:r>
    </w:p>
    <w:p>
      <w:pPr>
        <w:pStyle w:val="Heading3"/>
      </w:pPr>
      <w:r>
        <w:t>वेदान्तेति ।</w:t>
      </w:r>
    </w:p>
    <w:p>
      <w:r>
        <w:t>विचारस्याध्यवसानं सवासनाविद्याद्वयोच्छेदः । ततो हि ब्रह्मावगतेर्निवृत्तिराविर्भावः । तत्किं ब्रह्मणि शब्दादृते न मानान्तरमनुसरणीयम् ।</w:t>
      </w:r>
    </w:p>
    <w:p>
      <w:r>
        <w:t>तथा च कुतो मननम् , कुतश्च तदनुभवः साक्षात्कार इत्यत आह -</w:t>
      </w:r>
    </w:p>
    <w:p>
      <w:pPr>
        <w:pStyle w:val="Heading3"/>
      </w:pPr>
      <w:r>
        <w:t>सत्सु तु वेदान्तवाक्येष्विति ।</w:t>
      </w:r>
    </w:p>
    <w:p>
      <w:r>
        <w:t>अनुमानं वेदान्ताविरोधि तदुपजीवि चेत्यपि द्रष्टव्यम् । शब्दाविरोधिन्या तदुपजीविन्या च युक्त्या विवेचनं मननम् । युक्तिश्च अर्थापत्तिरनुमानं वा ।</w:t>
      </w:r>
    </w:p>
    <w:p>
      <w:r>
        <w:t>स्यादेतत् । यथा धर्मे न पुरुषबुद्धिसाहाय्यम् , एवं ब्रह्मण्यपि कस्मान्न भवतीत्यत आह -</w:t>
      </w:r>
    </w:p>
    <w:p>
      <w:pPr>
        <w:pStyle w:val="Heading3"/>
      </w:pPr>
      <w:r>
        <w:t>न धर्मजिज्ञासायामिवेति ।</w:t>
      </w:r>
    </w:p>
    <w:p>
      <w:pPr>
        <w:pStyle w:val="Heading3"/>
      </w:pPr>
      <w:r>
        <w:t>श्रुत्यादय इति ।</w:t>
      </w:r>
    </w:p>
    <w:p>
      <w:r>
        <w:t>श्रुतीतिहासपुराणस्मृतयः प्रमाणम् । अनुभवोऽन्तःकरणवृत्तिभेदो ब्रह्मसाक्षात्कारस्तस्याविद्यानिवृत्तिद्वारेण ब्रह्मस्वरूपाविर्भावः प्रमाणफलम् । तच्च फलमिव फलमिति गमयितव्यम् ।</w:t>
      </w:r>
    </w:p>
    <w:p>
      <w:r>
        <w:t>यद्यपि धर्मजिज्ञासायामपि सामग्र्यां प्रत्यक्षादीनां व्यापारस्तथापि साक्षान्नास्ति । ब्रह्मजिज्ञासायां तु साक्षादनुभवादीनां सम्भवोऽनुभवार्था च ब्रह्मजिज्ञासेत्याह -</w:t>
      </w:r>
    </w:p>
    <w:p>
      <w:pPr>
        <w:pStyle w:val="Heading3"/>
      </w:pPr>
      <w:r>
        <w:t>अनुभवावसानत्वात् ।</w:t>
      </w:r>
    </w:p>
    <w:p>
      <w:r>
        <w:t>ब्रह्मानुभवो ब्रह्मसाक्षात्कारः परः पुरुषार्थः, निर्मृष्टनिखिलदुःखपरमानन्दरूपत्वादिति ।</w:t>
      </w:r>
    </w:p>
    <w:p>
      <w:r>
        <w:t>ननु भवतु ब्रह्मानुभवार्था जिज्ञासा, तदनुभव एव त्वशक्यः, ब्रह्मणस्तद्विषयत्वायोग्यत्वादित्यत आह -</w:t>
      </w:r>
    </w:p>
    <w:p>
      <w:pPr>
        <w:pStyle w:val="Heading3"/>
      </w:pPr>
      <w:r>
        <w:t>भूतवस्तुविषयत्वाच्च ब्रह्मविज्ञानस्य ।</w:t>
      </w:r>
    </w:p>
    <w:p>
      <w:r>
        <w:t>व्यतिरेकसाक्षात्कारस्य विकल्परूपो विषयविषयिभावः ।</w:t>
      </w:r>
    </w:p>
    <w:p>
      <w:r>
        <w:t>नत्वेवं धर्मज्ञानमनुभवावसानम् , तदनुभवस्य स्वयमपुरुषार्थत्वात् , तदनुष्ठानसाध्यत्वात्पुरुषार्थस्य, अनुष्ठानस्य च विनाप्यनुभवं शाब्दज्ञानमात्रादेव सिद्धेरित्याह -</w:t>
      </w:r>
    </w:p>
    <w:p>
      <w:pPr>
        <w:pStyle w:val="Heading3"/>
      </w:pPr>
      <w:r>
        <w:t>कर्तव्ये हीत्यादिना ।</w:t>
      </w:r>
    </w:p>
    <w:p>
      <w:r>
        <w:t>न चायं साक्षात्कारविषयतायोग्योऽप्यवर्तमानत्वात् , अवर्तमानश्चानवस्थितत्वादित्याह -</w:t>
      </w:r>
    </w:p>
    <w:p>
      <w:pPr>
        <w:pStyle w:val="Heading3"/>
      </w:pPr>
      <w:r>
        <w:t>पुरुषाधीनेति ।</w:t>
      </w:r>
    </w:p>
    <w:p>
      <w:r>
        <w:t>पुरुषाधीनत्वमेव लौकिकवैदिककार्याणामाह -</w:t>
      </w:r>
    </w:p>
    <w:p>
      <w:pPr>
        <w:pStyle w:val="Heading3"/>
      </w:pPr>
      <w:r>
        <w:t>कर्तुमकर्तुमिति ।</w:t>
      </w:r>
    </w:p>
    <w:p>
      <w:r>
        <w:t>लौकिकं कार्यमनवस्थितमुदाहरति -</w:t>
      </w:r>
    </w:p>
    <w:p>
      <w:pPr>
        <w:pStyle w:val="Heading3"/>
      </w:pPr>
      <w:r>
        <w:t>यथाश्वेनेति ।</w:t>
      </w:r>
    </w:p>
    <w:p>
      <w:r>
        <w:t>लौकिकेनोदाहरणेन सह वैदिकमुदाहरणं समुच्चिनोति -</w:t>
      </w:r>
    </w:p>
    <w:p>
      <w:pPr>
        <w:pStyle w:val="Heading3"/>
      </w:pPr>
      <w:r>
        <w:t>तथातिरात्र इति ।</w:t>
      </w:r>
    </w:p>
    <w:p>
      <w:r>
        <w:t>कर्तुमकर्तुमित्यस्येदमुदाहरणमुक्तम् । कर्तुमन्यथा वा कर्तुमित्यस्योदाहरणमाह -</w:t>
      </w:r>
    </w:p>
    <w:p>
      <w:pPr>
        <w:pStyle w:val="Heading3"/>
      </w:pPr>
      <w:r>
        <w:t>उदित इति ।</w:t>
      </w:r>
    </w:p>
    <w:p>
      <w:r>
        <w:t>स्यादेतत् । पुरुषस्वातन्त्र्यात्कर्तव्ये विधिप्रतिषेधानामानर्थक्यम् , अतदधीनत्वात्पुरुषप्रवृत्तिनिवृत्त्योरित्यत आह -</w:t>
      </w:r>
    </w:p>
    <w:p>
      <w:pPr>
        <w:pStyle w:val="Heading3"/>
      </w:pPr>
      <w:r>
        <w:t>विधिप्रतिषेधाश्चात्रार्थवन्तः स्युः ।</w:t>
      </w:r>
    </w:p>
    <w:p>
      <w:r>
        <w:t>गृह्णातीति विधिः । न गृह्णातीति प्रतिषेधः । उदितानुदितहोमयोर्विधी । एवं नारास्थिस्पर्शननिषेधो ब्रह्मघ्नश्च तद्वारणविधिरित्येवंजातीयका विधिप्रतिषेधा अर्थवन्तः ।</w:t>
      </w:r>
    </w:p>
    <w:p>
      <w:r>
        <w:t>कुत इत्यत आह -</w:t>
      </w:r>
    </w:p>
    <w:p>
      <w:pPr>
        <w:pStyle w:val="Heading3"/>
      </w:pPr>
      <w:r>
        <w:t>विकल्पोत्सर्गापवादाश्च ।</w:t>
      </w:r>
    </w:p>
    <w:p>
      <w:r>
        <w:t>चो हेतौ । यस्माद्ग्रहणाग्रहणयोरुदितानुदितहोमयोश्च विरोधात्समुच्चयासम्भवे तुल्यबलतया च बाध्यबाधकभावाभावे सत्यगत्या विकल्पः । नारास्थिस्पर्शननिषेधतद्वारणायोश्च विरुद्धयोरतुल्यबलतया न विकल्पः । किन्तु सामान्यशास्त्रस्य स्पर्शननिषेधस्य धारणविधिविषयेण विशेषशास्त्रेण बाधः । एतदुक्तं भवति - विधिप्रतिषेधैरेव स तादृशो विषयोऽनागतोत्पाद्यरूप उपनीतः, येन पुरुषस्य विधिनिषेधाधीनप्रवृत्तिनिवृत्त्योरपि स्वातन्त्र्यं भवतीति ।</w:t>
      </w:r>
    </w:p>
    <w:p>
      <w:r>
        <w:t>भूते वस्तुनि तु नेयमस्ति विधेत्याह -</w:t>
      </w:r>
    </w:p>
    <w:p>
      <w:pPr>
        <w:pStyle w:val="Heading3"/>
      </w:pPr>
      <w:r>
        <w:t>न तु वस्त्वेवं नैवमिति ।</w:t>
      </w:r>
    </w:p>
    <w:p>
      <w:r>
        <w:t>तदनेन प्रकारविकल्पो निरस्तः ।</w:t>
      </w:r>
    </w:p>
    <w:p>
      <w:r>
        <w:t>प्रकारिविकल्पं निषेधति -</w:t>
      </w:r>
    </w:p>
    <w:p>
      <w:pPr>
        <w:pStyle w:val="Heading3"/>
      </w:pPr>
      <w:r>
        <w:t>अस्ति नास्तीति ।</w:t>
      </w:r>
    </w:p>
    <w:p>
      <w:r>
        <w:t>स्यादेतत् । भूतेऽपि वस्तुनि विकल्पो दृष्टः, यथा स्थाणुर्वा पुरुषो वेति, तत्कथं न वस्तु विकल्प्यत इत्यत आह -</w:t>
      </w:r>
    </w:p>
    <w:p>
      <w:pPr>
        <w:pStyle w:val="Heading3"/>
      </w:pPr>
      <w:r>
        <w:t>विकल्पनास्त्विति ।</w:t>
      </w:r>
    </w:p>
    <w:p>
      <w:r>
        <w:t>पुरुषबुद्धिः = अन्तःकरणं, तदपेक्षा विकल्पनाः = संशयविपर्यासाः । सवासनमनोमात्रयोनयो वा, यथा स्वप्ने । सवासनेन्द्रियमनोयोनयो वा, यथास्थाणुर्वा पुरुषो वेतिस्थाणौ संशयः, पुरुष एवेति वा विपर्यासः । अन्यशब्देन वस्तुतः स्थाणोरन्यस्य पुरुषस्याभिधानात् । न तु पुरुषतत्त्वं वा स्थाणुतत्त्वं वापेक्षन्ते । समानधर्मधर्मिदर्शनमात्राधीनजन्मत्वात् । तस्मादयथावस्तवो विकल्पना न वस्तु विकल्पयन्ति वान्यथयन्ति वेत्यर्थः ।</w:t>
      </w:r>
    </w:p>
    <w:p>
      <w:r>
        <w:t>तत्त्वज्ञानं तु न बुद्धितन्त्रम् , किं तु वस्तुतन्त्रम् , अतस्ततो वस्तुविनिश्चयो युक्तः, न तु विकल्पनाभ्य इत्याह -</w:t>
      </w:r>
    </w:p>
    <w:p>
      <w:pPr>
        <w:pStyle w:val="Heading3"/>
      </w:pPr>
      <w:r>
        <w:t>न वस्तुयाथात्म्येति ।</w:t>
      </w:r>
    </w:p>
    <w:p>
      <w:r>
        <w:t>एवमुक्तेन प्रकारेण भूतवस्तुविषयाणां ज्ञानानां प्रामाण्यस्य वस्तुतन्त्रतां प्रसाध्य ब्रह्मज्ञानस्य वस्तुतन्त्रतामाह -</w:t>
      </w:r>
    </w:p>
    <w:p>
      <w:pPr>
        <w:pStyle w:val="Heading3"/>
      </w:pPr>
      <w:r>
        <w:t>तत्रैवं सतीति ।</w:t>
      </w:r>
    </w:p>
    <w:p>
      <w:r>
        <w:t>अत्र चोदयति -</w:t>
      </w:r>
    </w:p>
    <w:p>
      <w:pPr>
        <w:pStyle w:val="Heading3"/>
      </w:pPr>
      <w:r>
        <w:t>ननु भूतेति ।</w:t>
      </w:r>
    </w:p>
    <w:p>
      <w:r>
        <w:t>यत्किल भूतार्थं वाक्यं तत्प्रमाणान्तरगोचरार्थतयानुवादकं दृष्टम् । यथा नद्यास्तीरे फलानि सन्तीति । तथा च वेदान्ताः । तस्मात् भूतार्थतया प्रमाणान्तरदृष्टमेवार्थमनुवदेयुः । उक्तं च ब्रह्मणि जगज्जन्मादिहेतुकमनुमानं प्रमाणान्तरम् । एवं च मौलिकं तदेव परीक्षणीयम् , न तु वेदान्तवाक्यानि तदधीनसत्यत्वानीति कथं वेदान्तवाक्यग्रथनार्थता सूत्राणामित्यर्थः ।</w:t>
      </w:r>
    </w:p>
    <w:p>
      <w:r>
        <w:t>परिहरति -</w:t>
      </w:r>
    </w:p>
    <w:p>
      <w:pPr>
        <w:pStyle w:val="Heading3"/>
      </w:pPr>
      <w:r>
        <w:t>न । इन्द्रियाविषयत्वेति ।</w:t>
      </w:r>
    </w:p>
    <w:p>
      <w:r>
        <w:t>कस्मात्पुनर्नेन्द्रियविषयत्वं प्रतीच इत्यत आह -</w:t>
      </w:r>
    </w:p>
    <w:p>
      <w:pPr>
        <w:pStyle w:val="Heading3"/>
      </w:pPr>
      <w:r>
        <w:t>स्वभावत इति ।</w:t>
      </w:r>
    </w:p>
    <w:p>
      <w:r>
        <w:t>अत एव श्रुतिः -“पराञ्चि खानि व्यतृणत् स्वयम्भूस्तस्मात्पराङ्पश्यति नान्तरात्मन्” (क. उ. २ । १ । १)इति ।</w:t>
      </w:r>
    </w:p>
    <w:p>
      <w:pPr>
        <w:pStyle w:val="Heading3"/>
      </w:pPr>
      <w:r>
        <w:t>सति हीन्द्रियेति ।</w:t>
      </w:r>
    </w:p>
    <w:p>
      <w:r>
        <w:t>प्रत्यगात्मनस्त्वविषयत्वमुपपादितम् । यथा च सामान्यतो दृष्टमप्यनुमानं ब्रह्मणि न प्रवर्तते तथोपरिष्टान्निपुणतरमुपपादयिष्यामः । उपपादितं चैतदस्माभिर्विस्तरेण न्यायकणिकायाम् । न च भूतार्थतामात्रेणानुवादतेत्युपरिष्टादुपपादयिष्यामः । तस्मात्सर्वमवदातम् । श्रुतिश्च -“यतो वा”(तै. उ. ३ । १ । १)इति जन्म दर्शयति, “येन जातानि जीवन्ति” इति जीवनं स्थितिम् , “यत्प्रयन्ति” इति तत्रैव लयम् ।</w:t>
      </w:r>
    </w:p>
    <w:p>
      <w:pPr>
        <w:pStyle w:val="Heading3"/>
      </w:pPr>
      <w:r>
        <w:t>तस्य च निर्णयवाक्यम् ।</w:t>
      </w:r>
    </w:p>
    <w:p>
      <w:r>
        <w:t>अत्र च प्रधानादिसंशये निर्णयवाक्यम् -</w:t>
      </w:r>
    </w:p>
    <w:p>
      <w:pPr>
        <w:pStyle w:val="Heading3"/>
      </w:pPr>
      <w:r>
        <w:t>आनन्दाद्ध्येवेति ।</w:t>
      </w:r>
    </w:p>
    <w:p>
      <w:r>
        <w:t>एतदुक्तं भवति - यथा रज्ज्वज्ञानसहितरज्जूपादाना हि धारा रज्ज्वां सत्यामस्ति, रज्ज्वामेव च लीयते, एवमविद्यासहितब्रह्मोपादानं जगज्जायते, ब्रह्मण्येवास्ति, तत्रैव च लीयत इति सिद्धम् ॥ २ ॥</w:t>
      </w:r>
    </w:p>
    <w:p>
      <w:pPr>
        <w:pStyle w:val="Heading2"/>
      </w:pPr>
      <w:r>
        <w:t>पञ्चपादिका (Padmapāda)</w:t>
      </w:r>
    </w:p>
    <w:p>
      <w:r>
        <w:t>युक्तिरपिलक्षणनिर्णयेऽर्थात्सूत्रितैव।</w:t>
      </w:r>
    </w:p>
    <w:p>
      <w:r>
        <w:t>जन्मउत्पत्तिःआदिरस्येतितद्गुणसंविज्ञानोबहुव्रीहिरिति</w:t>
      </w:r>
    </w:p>
    <w:p>
      <w:r>
        <w:t>पदच्छेदःपदार्थःपदविग्रहइत्येतत्त्रितयमपिव्याख्यानाङ्गंसम्पादयति।तद्गुणसंविज्ञानेप्रयोजनमाह—</w:t>
      </w:r>
    </w:p>
    <w:p>
      <w:r>
        <w:t>जन्मस्थितिभङ्गंसमासार्थइति॥</w:t>
      </w:r>
    </w:p>
    <w:p>
      <w:r>
        <w:t>तृतीयलिङ्गनिर्देशात्संहतिप्रधानंसमासार्थः।</w:t>
      </w:r>
    </w:p>
    <w:p>
      <w:r>
        <w:t>ननुआदिःपूर्वकालकोटिमतोभवति,तदभावेप्रपञ्चस्यकोनामाऽऽदिः?इत्याशङ्क्याह—</w:t>
      </w:r>
    </w:p>
    <w:p>
      <w:r>
        <w:t>जन्मनश्चादित्वंश्रुतिनिर्देशापेक्षंवस्तुवृत्तापेक्षंचेति॥</w:t>
      </w:r>
    </w:p>
    <w:p>
      <w:r>
        <w:t>यदनेनसूत्रेणलक्षितंब्रह्म,तत्स्वरूपकथनपरंवाक्यम्।तत्रादौजन्मनिर्दिष्टमितितस्यादित्वम्।वस्तुस्वभावापेक्षमपि।नहिवस्तुप्रलीयतिष्ठति।स्थित्वावाजायते।नापिजनित्वैवप्रलीयते;क्षणिकत्वनिराकरणात्।अतोजनित्वास्थित्वाप्रलीयते।एवमनादिरयंप्रपञ्चः।</w:t>
      </w:r>
    </w:p>
    <w:p>
      <w:r>
        <w:t>‘अस्य’इतिभाष्येणपदभागस्येदमःप्रकृतिमात्रस्यार्थनिर्देशः।तथाहिसर्वत्रसर्वनामप्रक्रमादिकारणान्तरबलेनकतिपयाभिधेयपरं,तदभावेस्वमहिम्नाप्रमाणविषयमात्राभिधायकं,तेनाह—</w:t>
      </w:r>
    </w:p>
    <w:p>
      <w:r>
        <w:t>प्रत्यक्षादिसन्निधापितस्यधर्मिणइदमानिर्देशइति॥</w:t>
      </w:r>
    </w:p>
    <w:p>
      <w:r>
        <w:t>षष्ठीजन्मादिधर्मसम्बन्धार्थेति।</w:t>
      </w:r>
    </w:p>
    <w:p>
      <w:r>
        <w:t>सर्वएवेहसम्बन्धःसम्भवति,नतद्विशेषआदरणीयइतिकथयति।यतइतिकारणनिर्देशइतिप्रकृतित्वनिबन्धनाहिपञ्चमी,नान्यनिबन्धनेतिदर्शयति॥</w:t>
      </w:r>
    </w:p>
    <w:p>
      <w:r>
        <w:t>अस्यजगतः</w:t>
      </w:r>
    </w:p>
    <w:p>
      <w:r>
        <w:t>इत्यादिनाभाष्येणलक्ष्यस्यब्रह्मणःस्वरूपलक्षणंकथयितुमुपक्रमते।</w:t>
      </w:r>
    </w:p>
    <w:p>
      <w:r>
        <w:t>द्विविधंहिलक्षणम्उपलक्षणंविशेषलक्षणंच।तत्रेदंलक्षणंप्रपञ्चधर्मत्वात्पृथग्भूतमेवकारणमुपलक्षयतिनविशेषणत्वेन।अतःपृथक्स्वलक्षणकथनम्।</w:t>
      </w:r>
    </w:p>
    <w:p>
      <w:r>
        <w:t>नामरूपाभ्यांव्याकृतस्येति॥</w:t>
      </w:r>
    </w:p>
    <w:p>
      <w:r>
        <w:t>कार्यप्रपञ्चंकेचित्स्वप्रक्रियानुसारेणविभजन्ति,तद्व्युदासायप्रसिद्धार्थानुवादश्रुतिबलेनद्वैराश्यंकृत्वाऽऽह—</w:t>
      </w:r>
    </w:p>
    <w:p>
      <w:r>
        <w:t>नामरूपाभ्यामिति॥</w:t>
      </w:r>
    </w:p>
    <w:p>
      <w:r>
        <w:t>इत्थम्भावेतृतीया॥</w:t>
      </w:r>
    </w:p>
    <w:p>
      <w:r>
        <w:t>व्याक्रियमाणंहिवस्त्वभिधेयरूपंस्वनामगर्भंविकल्पपूर्वमेवव्याक्रियतइतिस्वसंवेद्यमेतत्।</w:t>
      </w:r>
    </w:p>
    <w:p>
      <w:r>
        <w:t>अनेककर्तृभोक्तृसंयुक्तस्येति॥</w:t>
      </w:r>
    </w:p>
    <w:p>
      <w:r>
        <w:t>कर्तृत्वभोक्तृत्वमपिनामरूपात्मकत्वात्प्रपञ्चानुयायीतिदर्शयति—</w:t>
      </w:r>
    </w:p>
    <w:p>
      <w:r>
        <w:t>प्रतिनियतदेशकालनिमित्तक्रियाफलाश्रयस्येति॥</w:t>
      </w:r>
    </w:p>
    <w:p>
      <w:r>
        <w:t>प्रतिकर्मफलोपभोगेनियतोदेशःस्वर्गफलस्यमेरुपृष्ठं,ग्रामादिफलस्यभूमण्डलम्।कालोऽपिस्वर्गफलस्यदेहपातादूर्ध्वं,पुत्रफलस्यबालभावात्।निमित्तमपिउत्तरायणादिमरणस्य।</w:t>
      </w:r>
    </w:p>
    <w:p>
      <w:r>
        <w:t>मनसाऽप्यचिन्त्यरचनारूपस्येति॥</w:t>
      </w:r>
    </w:p>
    <w:p>
      <w:r>
        <w:t>नह्यर्वाग्दर्शीक्वचिद्बहिर्लोकसन्निवेशप्रकारमध्यात्मंचप्रतिनियतार्थक्रियासमर्थावयवशिराजालसन्निवेशंनिरूपयितुमपिसमर्थः,किंपुनर्विरचयितुम्॥</w:t>
      </w:r>
    </w:p>
    <w:p>
      <w:r>
        <w:t>जन्मस्थितिभङ्गंयतःसर्वज्ञात्सर्वशक्तेःकारणाद्भवति,तद्ब्रह्मेतिवाक्यशेषइति</w:t>
      </w:r>
    </w:p>
    <w:p>
      <w:r>
        <w:t>साकाङ्क्षस्यसूत्रवाक्यस्याकाङ्क्षितपदपूरणम्,उपलक्षितब्रह्मस्वरूपंलक्षणंचदर्शयति॥</w:t>
      </w:r>
    </w:p>
    <w:p>
      <w:r>
        <w:t>ननुअन्येऽपिपरिणामादयोभावविकाराःसन्ति,तेकिमितिनसङ्गृह्यन्ते?इत्याशङ्क्याह—</w:t>
      </w:r>
    </w:p>
    <w:p>
      <w:r>
        <w:t>अन्येषामपीति॥</w:t>
      </w:r>
    </w:p>
    <w:p>
      <w:r>
        <w:t>नक्वचिद्वस्तुनोह्यवस्थाविशेषोविनाशरहितः,नाप्यनिर्वृत्तजन्मनोऽस्थितस्वभावस्यविनाशः।अतस्त्रिष्वेवान्तर्भावान्नपृथगुपन्यासस्तेषाम्।</w:t>
      </w:r>
    </w:p>
    <w:p>
      <w:r>
        <w:t>ननुषड्भावविकाराइतिनैरुक्ताः।तेषांग्रहणेऽन्तर्भावोक्तिप्रयासोऽपिपरिहृतःस्यादित्याशङ्क्याह—</w:t>
      </w:r>
    </w:p>
    <w:p>
      <w:r>
        <w:t>यास्कपरिपठितानांतुजायतेऽस्तीत्यादीनामिति॥</w:t>
      </w:r>
    </w:p>
    <w:p>
      <w:r>
        <w:t>पृथिव्यप्तेजःसुजगद्रचनारूपस्थितेषुतन्मयानामेवतेसम्भाव्यन्ते।ततस्तद्ग्रहणेतेषामेवब्रह्मत्वेनलक्षितत्वाशङ्कास्यात्,नचतद्युक्तम्;अतःसूत्रार्थवत्त्वायश्रुतिनिर्दिष्टाएवोत्पत्त्यादयोगृह्यन्ते;तदर्थनिर्णयार्थत्वात्सूत्राणाम्।अतोयदवष्टम्भोविश्वोविवर्ततेप्रपञ्चः,तदेवमूलकारणंब्रह्मेतिसूत्रार्थः॥</w:t>
      </w:r>
    </w:p>
    <w:p>
      <w:r>
        <w:t>ननुश्रुतिनिर्दिष्टग्रहणेसूत्रमर्थशून्यंस्यात्;नहीमांपृथिवींजायमानांपश्यामः,नापोनतेजः,कथंसिद्धवल्लक्षणत्वोनोपादीयेतेति?उच्यते,तेजसस्तावदरणिनिर्मथनादिषुदृश्यतेजन्म,इन्धनापायेविनाशः।अपामपिचन्द्रकान्तादिषुजन्म,क्रमेणचशोषः।पृथिव्याअप्यवयवसंयोगविभागदर्शनात्तन्निमित्तौजन्मविनाशावनुमीयेते।दृश्येतचाद्याऽप्यवयवसंयोगविभागकृतौपृथिव्येकदेशस्यजन्मविनाशौ।वाय्वाकाशकालदिशामपि‘यावद्विकारंतुविभागोलोकवदि’तिवक्ष्यमाणेनन्यायेनस्तएवजन्मविनाशौ।</w:t>
      </w:r>
    </w:p>
    <w:p>
      <w:r>
        <w:t>नयथोक्तविशेषणस्येत्यादिना</w:t>
      </w:r>
    </w:p>
    <w:p>
      <w:r>
        <w:t>भाष्येणयुक्तिरपिब्रह्मस्वरूपनिर्णयायानेनैवसूत्रेणतन्त्रेणावृत्त्यावाजन्माद्यस्ययतःसम्भवतीतिसूत्रितेतिदर्शयति।</w:t>
      </w:r>
    </w:p>
    <w:p>
      <w:r>
        <w:t>अस्यजगतोनामरूपाभ्यांव्याकृतस्येत्याद्यभिहितविशेषणचतुष्टयस्य,</w:t>
      </w:r>
    </w:p>
    <w:p>
      <w:r>
        <w:t>यथोक्तविशेषणमीश्वरंमुक्त्वेति</w:t>
      </w:r>
    </w:p>
    <w:p>
      <w:r>
        <w:t>सर्वज्ञंसर्वशक्तिंविहाय</w:t>
      </w:r>
    </w:p>
    <w:p>
      <w:r>
        <w:t>नान्यतः</w:t>
      </w:r>
    </w:p>
    <w:p>
      <w:r>
        <w:t>परपरिकल्पितात्</w:t>
      </w:r>
    </w:p>
    <w:p>
      <w:r>
        <w:t>प्रधानादेरचेतनात्,</w:t>
      </w:r>
    </w:p>
    <w:p>
      <w:r>
        <w:t>चेतनादपिपरिच्छिन्नज्ञानक्रियाशक्तेः</w:t>
      </w:r>
    </w:p>
    <w:p>
      <w:r>
        <w:t>संसारिणो</w:t>
      </w:r>
    </w:p>
    <w:p>
      <w:r>
        <w:t>हिरण्यगर्भात्</w:t>
      </w:r>
    </w:p>
    <w:p>
      <w:r>
        <w:t>उत्पत्त्यादिसम्भावयितुमपिशक्यम्॥</w:t>
      </w:r>
    </w:p>
    <w:p>
      <w:r>
        <w:t>अचेतनात्तावदचेतनत्वादेवानुपपन्नम्।चेतनादपि;परिच्छिन्नज्ञानक्रियाशक्तित्वात्।अभावात्पुनर्नाचेतनत्वादेवकेवलादनुपपत्तिः,अपितुनिरुपाख्यत्वादतीतकल्पसंस्काराभावात्,पूर्वकल्पैकरूपोवर्तमानोऽपिकल्पइतिप्रमाणाभावात्,सर्वएवव्यवहारोयादृच्छिकइतिनक्वचित्कश्चिन्नियमोऽभविष्यत्।</w:t>
      </w:r>
    </w:p>
    <w:p>
      <w:r>
        <w:t>नचस्वभावतःविशिष्टदेशकालनिमित्तोपादानादिति॥</w:t>
      </w:r>
    </w:p>
    <w:p>
      <w:r>
        <w:t>स्वभावोनामान्यानपेक्षः।तेनापेक्षैवानुपपन्ना,कुतोनियमसम्भवः?अतोयुक्त्याऽपिवस्त्वन्तरस्यकारणत्वसम्भावनानिराकरणेनपारिशेष्यात्पूर्वोक्तविशेषणईश्वरएवकारणमितिसिद्धम्॥</w:t>
      </w:r>
    </w:p>
    <w:p>
      <w:r>
        <w:t>एतदेवानुमानमिति॥</w:t>
      </w:r>
    </w:p>
    <w:p>
      <w:r>
        <w:t>येयंयुक्तिरभिहितायथोक्तविशेषणमीश्वरंमुक्त्वानान्यतोजगतोजन्मादिसम्भवतीति,एतदेवस्वतन्त्रमनुमानमीश्वरसिद्धौसर्वज्ञत्वसर्वशक्तित्वसिद्धौचतस्यप्रमाणम्,किंवेदवाक्यैः?इतीश्वरकारणिनःकणादप्रभृतयोमन्यन्ते।</w:t>
      </w:r>
    </w:p>
    <w:p>
      <w:r>
        <w:t>जन्मादिसूत्रलक्षितान्यपिवाक्यानि‘यतोवाइमानिभूतानिजायन्ते’ (तै. उ. ३-१-१)इत्यादीनिपरार्थानुमानवाक्यसमानिदृश्यन्तइतिवदन्तः।</w:t>
      </w:r>
    </w:p>
    <w:p>
      <w:r>
        <w:t>नन्विहापितदेवोपन्यस्तमिति॥</w:t>
      </w:r>
    </w:p>
    <w:p>
      <w:r>
        <w:t>यथाधूमविशेषस्यागरुसम्भवत्वं,तथाप्रपञ्चसन्निवेशविशेषस्यसर्वज्ञत्वादिगुणकारणकत्वमिति।</w:t>
      </w:r>
    </w:p>
    <w:p>
      <w:r>
        <w:t>नवेदान्तवाक्यकुसुमग्रथनार्थत्वात्सूत्राणामिति॥</w:t>
      </w:r>
    </w:p>
    <w:p>
      <w:r>
        <w:t>सत्यंतदेवोपन्यस्तमुपकरणत्वेन,नतत्रतात्पर्यं,तात्पर्यन्तुवेदवाक्यग्रथने।</w:t>
      </w:r>
    </w:p>
    <w:p>
      <w:r>
        <w:t>तदेवप्रपञ्चयति—</w:t>
      </w:r>
    </w:p>
    <w:p>
      <w:r>
        <w:t>वेदान्तवाक्यानीति॥</w:t>
      </w:r>
    </w:p>
    <w:p>
      <w:r>
        <w:t>समन्वयसूत्रप्रमुखोपात्तैःशब्दशक्त्यनुसारिभिर्न्यायैर्वाक्यानांब्रह्मणितात्पर्याध्यवसाननिर्वृत्ताब्रह्मावगतिः।</w:t>
      </w:r>
    </w:p>
    <w:p>
      <w:r>
        <w:t>नानुमानादिप्रमाणान्तरनिर्वृत्ता।सत्सुतुवेदान्तवाक्येषुतदविरोध्यनुमानमपिप्रमाणंभवन्ननिवार्यते;श्रुत्यैवसहायत्वेनतर्कस्याप्यभ्युपेतत्वात्॥तथाहि‘श्रोतव्योमन्तव्यः’इति।</w:t>
      </w:r>
    </w:p>
    <w:p>
      <w:r>
        <w:t>श्रुत्यायथाश्रवणंब्रह्मावगतिहेतुरनूद्यते,तथामननस्यापिसिद्धवदनूद्यमानत्वात्।तथाऽपराश्रुतिः‘पण्डितोमेधावी’त्यादिः‘आचार्यवान्पुरुषोवेदे’तिपुरुषबुद्धिसाहाय्यमात्मनोदर्शयति।यदाचार्येणश्रुत्यनुसारिणास्फटिकादिनिदर्शनेनशिष्येभ्यःप्रत्ययदार्ढ्यापादनं,तदाचार्यवान्पुरुषोवेदेत्यनूद्यते।</w:t>
      </w:r>
    </w:p>
    <w:p>
      <w:r>
        <w:t>नधर्मजिज्ञासायामिवेत्यादिना</w:t>
      </w:r>
    </w:p>
    <w:p>
      <w:r>
        <w:t>युक्तिसाहाय्यापेक्षणेकारणमाह।</w:t>
      </w:r>
    </w:p>
    <w:p>
      <w:r>
        <w:t>श्रुत्यादयइति॥</w:t>
      </w:r>
    </w:p>
    <w:p>
      <w:r>
        <w:t>श्रुतिःपदान्तरनिरपेक्षःशब्दः।आदिशब्देनलिङ्गवाक्यादयःशब्दप्रकारागृह्यन्ते।</w:t>
      </w:r>
    </w:p>
    <w:p>
      <w:r>
        <w:t>नतएवब्रह्मणिप्रमाणं,किन्त्वनुभवादयोऽपि।तत्रहेतुमाह—</w:t>
      </w:r>
    </w:p>
    <w:p>
      <w:r>
        <w:t>अनुभवावसानत्वाद्भूतवस्तुविषयत्वाच्चब्रह्मज्ञानस्येति॥</w:t>
      </w:r>
    </w:p>
    <w:p>
      <w:r>
        <w:t>सिद्धेवस्तुनिसम्भवत्यनुभवः,तदवसानाआकाङ्क्षानिवृत्तिर्यतः।</w:t>
      </w:r>
    </w:p>
    <w:p>
      <w:r>
        <w:t>ननुधर्मजिज्ञासायांविनाऽप्यनुभवेनशब्दशक्त्यनुसरणमात्रेणैवनिराकाङ्क्षंफलपर्यन्तंज्ञानंभवति,नतर्कगन्धमप्यपेक्षते,तथेहापिस्यात्;प्रमाणत्वाविशेषाद्वेदान्तवाक्यानाम्,इत्याशङ्क्यविशेषमाह—</w:t>
      </w:r>
    </w:p>
    <w:p>
      <w:r>
        <w:t>कर्तव्येहिविषयइत्यादिनाब्रह्मज्ञानमपिवस्तुतन्त्रमेवभूतवस्तुविषयत्वादित्यन्तेनभाष्येण॥</w:t>
      </w:r>
    </w:p>
    <w:p>
      <w:r>
        <w:t>कथम्?कर्तव्यंहिकर्तव्यत्वादेवासिद्धस्वभावंनानुभवितुंशक्यमितिनतदाकाङ्क्षा,इहतुसिद्धस्यसाक्षाद्रूपेणविपर्यासगृहीतस्यसम्यग्ज्ञानेनसाक्षात्करणमन्तरेणनमिथ्याज्ञानोदयनिवृत्तिः;द्विचन्द्रादिषुतथादर्शनात्।नहिकर्तव्यसिद्धार्थनिष्ठयोःप्रमाणत्वसाम्यादवबोधनप्रकारेऽपिसाम्यम्।यदिस्यात्,पुरुषेच्छावशनिष्पाद्यमपिस्यात्।ततोविधिप्रतिषेधविकल्पसमुच्चयोत्सर्गापवादबाधाभ्युच्चयव्यवस्थितविकल्पादयोऽपिप्रसज्येरन्।नवस्तुनियुक्तमेतत्;निःस्वभावत्वप्रसङ्गात्।तथाचैकस्मिन्वस्तुनिस्थाणुःपुरुषोवेतिविकल्पः,नवैकल्पिकद्रव्यत्यागवद्सम्यग्ज्ञानंभवतिस्थाणुरेवेतिनिश्चितैकार्थतापरमार्थे।यतोवस्तुस्वभावपरतन्त्रंसिद्धवस्तुज्ञानं,नज्ञानपरतन्त्रंवस्तु।यदिस्यात्,शुक्तिरजतमपितथास्यात्।कर्तव्यज्ञानंपुनर्वैपरीत्येऽपिसम्यगेव; ‘योषावावगौतमअग्निरि’त्यादिषुदर्शनात्।</w:t>
      </w:r>
    </w:p>
    <w:p>
      <w:r>
        <w:t>तत्रेवंसतिब्रह्मज्ञानमपिवस्तुतन्त्रमेवभूतवस्तुविषयत्वात्।</w:t>
      </w:r>
    </w:p>
    <w:p>
      <w:r>
        <w:t>अतोयुक्तोयुक्तेरनुप्रवेशः,अनुभवापेक्षाचनेतरत्र॥</w:t>
      </w:r>
    </w:p>
    <w:p>
      <w:r>
        <w:t>अपरःपरिचोदयति—</w:t>
      </w:r>
    </w:p>
    <w:p>
      <w:r>
        <w:t>ननुभूतवस्तुविषयत्वइत्यादिना॥</w:t>
      </w:r>
    </w:p>
    <w:p>
      <w:r>
        <w:t>अयमभिप्रायः—भूतत्वात्युक्तेरपिचेदनुप्रवेशः,तथासतिकिंवेदवाक्यैर्विचारितैः?यथाहुरीश्वरकारणिनः,तथाभवतुपूर्वसूत्रेणप्रतिज्ञानिर्देशोऽनेनचहेत्वभिधानमिति।</w:t>
      </w:r>
    </w:p>
    <w:p>
      <w:r>
        <w:t>उत्तरमाह—</w:t>
      </w:r>
    </w:p>
    <w:p>
      <w:r>
        <w:t>नेन्द्रियादिविषयत्वेनसम्बन्धग्रहणादित्यादिना॥</w:t>
      </w:r>
    </w:p>
    <w:p>
      <w:r>
        <w:t>इन्द्रियाणिप्रपञ्चमात्रंगृह्णन्ति,नतत्कारणम्।यदितद्ग्रहणमपिस्यात्,नानुमानोपन्यासेनकृत्यमस्ति।सामान्यतोदृष्टमपिनप्रमाणमतीन्द्रियेब्रह्मणि,</w:t>
      </w:r>
    </w:p>
    <w:p>
      <w:r>
        <w:t>अतउपसंहरति—</w:t>
      </w:r>
    </w:p>
    <w:p>
      <w:r>
        <w:t>तस्माज्जन्मादिसूत्रंनानुमानोपन्यासार्थं,किंतर्हि?वेदान्तवाक्यप्रदर्शनार्थमिति॥</w:t>
      </w:r>
    </w:p>
    <w:p>
      <w:r>
        <w:t>युक्तिमपितदुपकरणांतदर्थानुभवप्रयोजनांसूचयतीत्युक्तम्॥</w:t>
      </w:r>
    </w:p>
    <w:p>
      <w:r>
        <w:t>नन्वेवंसतिकथंयुक्तिरब्रह्मविषयासतीतद्विषयाणांवाक्यानामुपकरणंभवति?उच्यते,ब्रह्मपरेषुमृदादिदृष्टान्तेर्युक्तस्यउपन्यस्यन्ते।ताश्चविधिप्रतिषेधवाक्ययोःप्रवर्तकत्वनिवर्तकत्वाकाङ्क्षितस्तुतिनिन्दार्थवादवत्स्वरूपवाक्यस्यफलपर्यन्तापेक्षितसम्भावनार्थवादतांप्रतिपद्यमानास्तत्रश्रुतिसाहाय्येवर्तन्तइत्युच्यते।</w:t>
      </w:r>
    </w:p>
    <w:p>
      <w:r>
        <w:t>किम्पुनस्तद्वेदवाक्यंयत्सूत्रेणेहलिलक्षयिषितमिति॥</w:t>
      </w:r>
    </w:p>
    <w:p>
      <w:r>
        <w:t>सर्वत्रवेदान्तवाक्येब्रह्मपदस्याप्रसिद्धत्वान्नस्वार्थंविशेष्यत्वेनविशेषणत्वेनवावाक्यार्थेसमर्पयितुमलमित्याक्षिपति।येषांवेदान्तवाक्यानांयेनसन्निवेशक्रमेणब्रह्मप्रतिपादनेसमन्वयःस्वाध्यायपदेस्थितः,तल्लक्षणार्थंसूत्रद्वयमिति।</w:t>
      </w:r>
    </w:p>
    <w:p>
      <w:r>
        <w:t>तथैवोदाहणमाह—</w:t>
      </w:r>
    </w:p>
    <w:p>
      <w:r>
        <w:t>भृगुर्वैवारुणिरिति।</w:t>
      </w:r>
    </w:p>
    <w:p>
      <w:r>
        <w:t>अथशब्दोपात्तन्यायेनप्रथमसूत्रस्योदाहरणं— ‘यतोवाइमानिभूतानी’तिजन्मादिसूत्रस्य।कथम्?पूर्वोक्तेनन्यायेनपृथिव्यादीनांजन्मादिदर्शनात्तत्कारणएकत्वनानात्वयोरन्यतरावगमेप्रमाणाभावाद्बुद्धिमत्कारणपूर्वतामात्रेप्रतिपन्ने‘यतोवाइमानी’तिकारणस्यैकवचननिर्देशात्तदर्थमात्रस्यैवविधित्सितत्वादर्थात्सर्वज्ञंसर्वशक्तिजगत्कारणमितिकारणविशेषोवाक्यादवगम्यते।पुनस्तद्विजिज्ञासस्वेत्यनूद्यतद्ब्रह्मेतितत्रब्रह्मशब्दप्रयोगाद्बृहत्यर्थान्वयेनसर्वतोऽनवच्छिन्नस्वभावंजगत्कारणंब्रह्मपदार्थइतिगम्यते।तस्यचनिर्णयवाक्यमानन्दाद्ध्येवखल्विति॥</w:t>
      </w:r>
    </w:p>
    <w:p>
      <w:r>
        <w:t>प्रसिद्धावद्योतकेनहिशब्देनसंयुक्तमानन्दावद्योतकमुपपद्यते।अनानन्दात्मकेहिजगत्कारणेब्रह्मशब्दप्रयोगोनयुज्यते।नहितस्योपेक्षणीयेविषयेस्वार्थप्रक्षेपेणवृत्तिःसमञ्जसा।तस्माद्ब्रह्मपरेवाक्येजन्मादिधर्मजातस्योपलक्षणत्वाद्ब्रह्मसंस्पर्शाभावात्सर्वज्ञंसर्वशक्तिसमन्वितंपरमानन्दंब्रह्मेतिजन्मादिसूत्रेणब्रह्मस्वरूपंलक्षितमितिसिद्धम्॥</w:t>
      </w:r>
    </w:p>
    <w:p>
      <w:r>
        <w:t>इति परमहंसपरिव्राजकादि - श्रीशङ्करभगवत्पादान्तेवासिवर - श्रीपद्मपादाचार्यकृतौ पञ्चपादिकायां जन्माद्यधिकरणं नाम पञ्चमवर्णकं समाप्तम् ॥</w:t>
      </w:r>
    </w:p>
    <w:p>
      <w:r>
        <w:t>अथ षष्ठं वर्णकम्</w:t>
      </w:r>
    </w:p>
    <w:p>
      <w:r>
        <w:t>शास्त्रयोनित्वात्॥</w:t>
      </w:r>
    </w:p>
    <w:p>
      <w:r>
        <w:t>अयमपरःप्रपञ्चकारणस्यब्रह्मणःसर्वज्ञत्वेहेतुः।अनेकनानाविधविषयविद्यास्थानोपबृंहितस्यवेदाख्यस्यापिशास्त्रस्यप्रपञ्चान्तःपातित्वात्ततएवजन्म।नचतेनाविषयीकृतस्यसद्भावेप्रमाणमस्ति।अतःसर्वविषयत्वात्सर्वज्ञंतत्।कल्पप्रत्ययप्रयोगोभाष्येबोद्धृत्वाभावादीषदपरिसमाप्त्या।ततश्चकारणंतद्विषयादप्यधिकतरग्रहणसमर्थंगम्यते।दृश्यतेह्यद्यापिशास्त्रकाराणांतथाभावः।ननुएवंसतिबुद्धिपूर्वत्वात्सापेक्षंस्यात्।नस्यात्;ब्रह्मवदनादित्वात्।कूटस्थनित्यत्वाच्च॥कथंपुनस्ततोजन्म?तत्परतन्त्रत्वात्,रज्जुसर्पवत्।तथाचश्रुतिः‘निःश्वसितमेतदि’ति।यथाऽपेक्षारहितैवलोकेनिःश्वासप्रवृत्तिः,तथाऽस्यापीतिनसापेक्षतादोषः॥ननुएवंसतिकथंसर्वज्ञता?तस्यैवज्ञानशक्तिविवर्तात्मकत्वाद्नामप्रपञ्चस्य।रूपप्रपञ्चस्यापितदाश्रित्यविवर्तनात्तज्जन्मता;नासतःप्रादुर्भावात्॥</w:t>
      </w:r>
    </w:p>
    <w:p>
      <w:r>
        <w:t>इति परमहंसपरिव्राजकादि - श्रीशङ्करभगवत्पादान्तेवासिवर - श्रीपद्मपादाचार्यकृतौ पञ्चपादिकायां ब्रह्मणः सर्वज्ञत्वनिरूपणं नाम षष्ठं वर्णकं समाप्तम् ॥</w:t>
      </w:r>
    </w:p>
    <w:p>
      <w:pPr>
        <w:pStyle w:val="Heading2"/>
      </w:pPr>
      <w:r>
        <w:t>न्यायनिर्णय (Ānandagiri)</w:t>
      </w:r>
    </w:p>
    <w:p>
      <w:r>
        <w:t>प्रथमसूत्रेण शास्त्रारम्भमुपपाद्य तदारभमाणो जन्मादिसूत्रस्य पातनिकामाह —</w:t>
      </w:r>
    </w:p>
    <w:p>
      <w:pPr>
        <w:pStyle w:val="Heading3"/>
      </w:pPr>
      <w:r>
        <w:t>ब्रह्मेति ।</w:t>
      </w:r>
    </w:p>
    <w:p>
      <w:r>
        <w:t>जिज्ञासापदस्यावयवार्थत्यागेनान्तर्णीतविचारार्थत्वमुपेत्य ब्रह्मज्ञातुकामेनेदं शास्त्रं ज्ञातव्यमित्युक्तमित्यर्थः ।</w:t>
      </w:r>
    </w:p>
    <w:p>
      <w:r>
        <w:t>ब्रह्मणो जिज्ञास्यत्वोक्त्यार्थात्प्रमाणादिविचाराणां प्रतिज्ञातव्येऽपि ब्रह्मप्रमाणं ब्रह्मयुक्तिरित्यादिविशिष्टविचाराणां विशेषणवत्यपेक्षत्वादादौ ब्रह्मस्वरूपं वाच्यमित्याह —</w:t>
      </w:r>
    </w:p>
    <w:p>
      <w:pPr>
        <w:pStyle w:val="Heading3"/>
      </w:pPr>
      <w:r>
        <w:t>किंलक्षणमिति ।</w:t>
      </w:r>
    </w:p>
    <w:p>
      <w:r>
        <w:t>श्रौतस्य ब्रह्मणः श्रौतलक्षणद्वयावेदकं सूत्रं सूत्रकारं पूजयन्नवतारयति —</w:t>
      </w:r>
    </w:p>
    <w:p>
      <w:pPr>
        <w:pStyle w:val="Heading3"/>
      </w:pPr>
      <w:r>
        <w:t>अत इति ।</w:t>
      </w:r>
    </w:p>
    <w:p>
      <w:r>
        <w:t>'यतो वा इमानि’ इत्यादिवाक्यं ब्रह्म न लक्षयति, लक्षयति वेत्येकस्योभयहेतुत्वासम्भवसम्भवाभ्यां सन्देहे, श्रुतेरनुमानानुगुण्यादेकस्योभयहेतुत्वे दृष्टान्ताभावेनाशक्यानुमानत्वात् , एकतरहेतुत्वस्य लक्षणत्वे वस्तुपरिच्छेदात् , लक्ष्यस्याब्रह्मत्वान्न लक्षयतीति प्राप्ते, पुरुषमतिप्रभवत्वेनानुमानस्य सम्भावितदोषस्य अपौरुषेयत्वेनापास्तदोषागमानुग्राहकतर्कत्वात् , अतीन्द्रयेऽर्थे स्वतोऽप्रामाण्यात् , आगमिकोभयहेतुत्वे सुखादिदृष्टान्तेन सम्भावनामात्रहेतुत्वात् , वस्तुतोऽपरिच्छेदाल्लक्ष्यस्य ब्रह्मत्वसिद्धेर्जगन्निमित्तोपादानं सच्चिदानन्दं ब्रह्मेति लक्षयतीति सिद्धान्तमाह —</w:t>
      </w:r>
    </w:p>
    <w:p>
      <w:pPr>
        <w:pStyle w:val="Heading3"/>
      </w:pPr>
      <w:r>
        <w:t>जन्मादीति ।</w:t>
      </w:r>
    </w:p>
    <w:p>
      <w:r>
        <w:t>पूर्वाधिकरणेनास्योत्थाप्योत्थापकत्वं सङ्गतिरुक्ता । अधीतिविध्युपादापितोपनिषद्वाक्यस्य स्पष्टब्रह्मलिङ्गस्य लक्षणद्वयवति ब्रह्मणि समन्वयोक्तेः श्रुतिशास्त्राध्यायपादसङ्गतयः । पूर्वाधिकरणस्य ब्रह्मलक्षणपरीक्षणात्तत्फलमेव पूर्वोत्तरपक्षयोरत्र फलम् ।</w:t>
      </w:r>
    </w:p>
    <w:p>
      <w:r>
        <w:t>पदच्छेदः, पदार्थोक्तिः, पदविग्रह इति त्रयं व्याख्याङ्गं दर्शयति —</w:t>
      </w:r>
    </w:p>
    <w:p>
      <w:pPr>
        <w:pStyle w:val="Heading3"/>
      </w:pPr>
      <w:r>
        <w:t>जन्मेति ।</w:t>
      </w:r>
    </w:p>
    <w:p>
      <w:r>
        <w:t>जन्मस्थितिभङ्गं षष्ठ्योच्यते । तद्गुणसंविज्ञान इत्यत्र, तदा बहुव्रीह्यर्थो गृह्यते तस्य गुणत्वेन संविज्ञानं यत्र समासे स तथा । सर्वस्य विशेषणत्वे समासायोगात्तदर्थैकदेशस्तथा । तेन विशेष्यैकदेशं विशेषणं कृत्वा समास इत्यर्थः ।</w:t>
      </w:r>
    </w:p>
    <w:p>
      <w:r>
        <w:t>तत्र फलमाह —</w:t>
      </w:r>
    </w:p>
    <w:p>
      <w:pPr>
        <w:pStyle w:val="Heading3"/>
      </w:pPr>
      <w:r>
        <w:t>जन्मस्थितीति ।</w:t>
      </w:r>
    </w:p>
    <w:p>
      <w:r>
        <w:t>जन्मादिरस्य स्थित्यादेरित्यतद्गुणसंविज्ञाने स्थितिभङ्गमात्रं जन्मादिशब्दार्थः स्यात् । ततश्चोभयकारणत्वलाभान्नोपलक्षणत्वं सिध्येत् । न च स्थितिलयमात्रहेतुत्वं तथा, जन्महेतोरन्यत्वे लक्ष्यस्य परिच्छेदादब्रह्मत्वात् । अतो जन्मनोऽपि विशेष्यान्तर्भावाद्धर्मजातस्य संहतिप्रधानस्य हेतुर्ब्रह्मेत्युपलक्षणसिद्धिरित्यर्थः । तादृग्धर्मजातं गृहीत्वा नपुंसकप्रयोगः ।</w:t>
      </w:r>
    </w:p>
    <w:p>
      <w:r>
        <w:t>नन्वनादौ संसारे कथमादित्वं जन्मनो गृह्यते तत्राह —</w:t>
      </w:r>
    </w:p>
    <w:p>
      <w:pPr>
        <w:pStyle w:val="Heading3"/>
      </w:pPr>
      <w:r>
        <w:t>जन्मनश्चेति ।</w:t>
      </w:r>
    </w:p>
    <w:p>
      <w:r>
        <w:t>एतत्सूत्रलक्षितश्रुतौ जन्मादावुच्यते तदपेक्षं सूत्रेऽपि तस्यादित्वमित्यर्थः ।</w:t>
      </w:r>
    </w:p>
    <w:p>
      <w:r>
        <w:t>श्रुत्यापि कथमुक्तमित्याशङ्क्याह —</w:t>
      </w:r>
    </w:p>
    <w:p>
      <w:pPr>
        <w:pStyle w:val="Heading3"/>
      </w:pPr>
      <w:r>
        <w:t>वस्त्विति ।</w:t>
      </w:r>
    </w:p>
    <w:p>
      <w:r>
        <w:t>वस्तुनो वृत्तं जनित्वा, स्थित्वा, लीयत इति स्वभावः, जन्मना लब्धात्मकस्य स्थित्यादियोगात् । अतो नानादेः संसारस्यादिर्जन्म किन्तु प्रतिवस्तु तस्यादित्वमिति, तदपेक्षं श्रुतिसूत्रयोस्तदादित्वमित्यर्थः ।</w:t>
      </w:r>
    </w:p>
    <w:p>
      <w:r>
        <w:t>श्रुतिनिर्देशं विशदयति —</w:t>
      </w:r>
    </w:p>
    <w:p>
      <w:pPr>
        <w:pStyle w:val="Heading3"/>
      </w:pPr>
      <w:r>
        <w:t>श्रुतीति ।</w:t>
      </w:r>
    </w:p>
    <w:p>
      <w:r>
        <w:t>अनुकूलो जन्मादित्वस्येति शेषः । तत्र हेतुर्यत इति ।</w:t>
      </w:r>
    </w:p>
    <w:p>
      <w:r>
        <w:t>वस्तुवृत्तं विभजते —</w:t>
      </w:r>
    </w:p>
    <w:p>
      <w:pPr>
        <w:pStyle w:val="Heading3"/>
      </w:pPr>
      <w:r>
        <w:t>वस्त्विति ।</w:t>
      </w:r>
    </w:p>
    <w:p>
      <w:r>
        <w:t>जन्मादित्वस्यानुगुणं वस्तुवृत्तमिति विवक्षित्वा हेतुमाह —</w:t>
      </w:r>
    </w:p>
    <w:p>
      <w:pPr>
        <w:pStyle w:val="Heading3"/>
      </w:pPr>
      <w:r>
        <w:t>जन्मनेति ।</w:t>
      </w:r>
    </w:p>
    <w:p>
      <w:r>
        <w:t>इदमः संनिहितवाचित्वात्प्रत्यक्षमात्रपरामर्शित्वमाशङ्क्य प्रतीतिमात्रं संनिधिरिति गृहीत्वा प्रातिपदिकार्थमाह —</w:t>
      </w:r>
    </w:p>
    <w:p>
      <w:pPr>
        <w:pStyle w:val="Heading3"/>
      </w:pPr>
      <w:r>
        <w:t>अस्येति ।</w:t>
      </w:r>
    </w:p>
    <w:p>
      <w:r>
        <w:t>सर्वस्य जगतो न जन्मास्ति, विजयादेरनादित्वात् , इत्याशङ्क्य वियदधिकरणन्यायेन विभक्त्यर्थमाह —</w:t>
      </w:r>
    </w:p>
    <w:p>
      <w:pPr>
        <w:pStyle w:val="Heading3"/>
      </w:pPr>
      <w:r>
        <w:t>षष्ठीति ।</w:t>
      </w:r>
    </w:p>
    <w:p>
      <w:r>
        <w:t>जगतो जन्मादेर्वा ब्रह्मासम्बन्धान्न लक्षणतेत्याशङ्क्याह —</w:t>
      </w:r>
    </w:p>
    <w:p>
      <w:pPr>
        <w:pStyle w:val="Heading3"/>
      </w:pPr>
      <w:r>
        <w:t>यत इति ।</w:t>
      </w:r>
    </w:p>
    <w:p>
      <w:r>
        <w:t>न जगज्जन्मादि वा ब्रह्मलक्षणं किन्तु तत्कारणत्वं तच्चाज्ञाते ब्रह्मणि सम्भावितमित्यर्थः ।</w:t>
      </w:r>
    </w:p>
    <w:p>
      <w:r>
        <w:t>सूत्रपदान्येवं व्याख्याय पूर्वसूत्राद्ब्रह्मपदानुषङ्गेण तच्छब्दाध्याहारेण च वाक्यार्थमाह —</w:t>
      </w:r>
    </w:p>
    <w:p>
      <w:pPr>
        <w:pStyle w:val="Heading3"/>
      </w:pPr>
      <w:r>
        <w:t>अस्येत्यादिना ।</w:t>
      </w:r>
    </w:p>
    <w:p>
      <w:r>
        <w:t>प्रधानादिहेतुत्वनिरासेन ब्रह्महेतुत्वं सम्भावयितुं कार्यप्रपञ्चं श्रुतिसिद्धं द्वैराश्येन विशिनष्टि —</w:t>
      </w:r>
    </w:p>
    <w:p>
      <w:pPr>
        <w:pStyle w:val="Heading3"/>
      </w:pPr>
      <w:r>
        <w:t>नामेति ।</w:t>
      </w:r>
    </w:p>
    <w:p>
      <w:r>
        <w:t>तृतीयेत्थम्भावे । घटादौ स्वनामरूपगर्भविकल्पपूर्वकव्याक्रियादृष्टेः जगतोऽपि तथात्वानुमानादचेनाभावकर्तृकत्वमयुक्तम् । विमतं चेतनभावकर्तृकं, नामरूपात्मकत्वात् , घटादिवदित्यर्थः ।</w:t>
      </w:r>
    </w:p>
    <w:p>
      <w:r>
        <w:t>तर्हि चेताना भावाश्च जीवभेदा नामरूपे बुद्धावालिख्य जगज्जनयिष्यन्ति किं ब्रह्मणेत्यशङ्क्याह —</w:t>
      </w:r>
    </w:p>
    <w:p>
      <w:pPr>
        <w:pStyle w:val="Heading3"/>
      </w:pPr>
      <w:r>
        <w:t>अनेकेति ।</w:t>
      </w:r>
    </w:p>
    <w:p>
      <w:r>
        <w:t>न चान्यतरस्यार्थिकत्वादुभयग्रहणानर्थक्यं, ऋत्विगादीनां कर्तृत्वेऽप्यभोक्तृत्वात् , पित्रादीनां च श्राद्धादौ भोक्तृत्वेऽप्यकर्तृत्वात् । तथा च जीवानामपि स्रष्टव्यकोटिनिवेशाज्जगत्कर्तृत्वायोग्यतेत्यर्थः ।</w:t>
      </w:r>
    </w:p>
    <w:p>
      <w:r>
        <w:t>सेवादिफलवद्व्यवहितफलत्वात् , कर्मफलस्येश्वरप्रदातृकत्वानुमानात् , तदात्मकं जगदीश्वरकर्तृकमित्याह —</w:t>
      </w:r>
    </w:p>
    <w:p>
      <w:pPr>
        <w:pStyle w:val="Heading3"/>
      </w:pPr>
      <w:r>
        <w:t>प्रतिनियतेति ।</w:t>
      </w:r>
    </w:p>
    <w:p>
      <w:r>
        <w:t>प्रतिनियतानि देशकालनिमित्तानि येषां क्रियाफलानां तदाश्रयो जगत्तस्येति विग्रहः । प्रतिनियतो देशः, स्वर्गफलस्य मेरुपृष्ठम् । ग्रामादेर्भूमण्डलम् । कालोऽपि स्वर्गस्य प्रतिनियतो देहपातादूर्ध्वं, पुत्रफलस्य बाल्यादूर्ध्वम् । निमित्तमपि प्रतिनियतमुत्तरायणमरणादि स्वर्गादेः । ग्रामादेस्तु राजप्रसादादि । न चेदमीदृशं जगदसर्वज्ञो निर्मातुमर्हतीत्यर्थः ।</w:t>
      </w:r>
    </w:p>
    <w:p>
      <w:r>
        <w:t>विचित्रकार्यत्वाच्च जगतो विशिष्टबुद्धिमत्कर्तृकत्वं प्रासादादिवदनुमेयमित्याह —</w:t>
      </w:r>
    </w:p>
    <w:p>
      <w:pPr>
        <w:pStyle w:val="Heading3"/>
      </w:pPr>
      <w:r>
        <w:t>मनसेति ।</w:t>
      </w:r>
    </w:p>
    <w:p>
      <w:r>
        <w:t>एतेन कर्तुः सर्वशक्तित्वं सम्भावितम् ।</w:t>
      </w:r>
    </w:p>
    <w:p>
      <w:r>
        <w:t>कल्पितकारणत्वेन सजातीयप्रधानादेर्विजातीयाच्च कार्याद्ब्रह्मव्यवच्छेदकतया जगद्धेतुत्वे तटस्थलक्षणे स्थिते ब्रह्मणः स्वरूपलक्षणं विवक्षन्विशिनष्टि —</w:t>
      </w:r>
    </w:p>
    <w:p>
      <w:pPr>
        <w:pStyle w:val="Heading3"/>
      </w:pPr>
      <w:r>
        <w:t>सर्वज्ञादिति ।</w:t>
      </w:r>
    </w:p>
    <w:p>
      <w:r>
        <w:t>अद्वितीयत्वं, सत्यचिदात्मत्वं, स्वतन्त्रतया निरतिशयसुखत्वं, विशेषणाभ्यां विवक्षितम् ।</w:t>
      </w:r>
    </w:p>
    <w:p>
      <w:r>
        <w:t>नन्वन्येऽपि परिणामादयो विकारा जन्मादीत्यादिग्रहणेन किं न गृह्यन्ते तत्राह —</w:t>
      </w:r>
    </w:p>
    <w:p>
      <w:pPr>
        <w:pStyle w:val="Heading3"/>
      </w:pPr>
      <w:r>
        <w:t>अन्येषामिति ।</w:t>
      </w:r>
    </w:p>
    <w:p>
      <w:r>
        <w:t>अजातस्यास्थितस्यानष्टस्य च परिणामाद्ययोगात् , तेषां तदधीनत्वात्तद्ग्रहणेनैव ग्रहात् , जन्मस्थितिनाशानामेवात्रोपादानमित्यर्थः ।</w:t>
      </w:r>
    </w:p>
    <w:p>
      <w:r>
        <w:t>ननु निरुक्तकारस्य ‘जायते, अस्ति, वर्धते, विपरिणमते अपक्षीयते, विनश्यति ‘ इति सूत्रं मूलीकृत्य जन्मादिशब्देन षण्णामपि विकाराणां ग्रहणे नान्तर्भावोक्तिक्लेशस्तत्राह —</w:t>
      </w:r>
    </w:p>
    <w:p>
      <w:pPr>
        <w:pStyle w:val="Heading3"/>
      </w:pPr>
      <w:r>
        <w:t>यास्केति ।</w:t>
      </w:r>
    </w:p>
    <w:p>
      <w:r>
        <w:t>जन्मादिसूत्रस्य नैरुक्तोक्तिमूलतयानेन तदुक्तविकारग्रहे तद्वाक्यस्य पौरुषेयत्वान्मूलमानापेक्षत्वात् , आगमस्य तन्मूलत्वे सूत्रस्यैव तत्सिद्धौ नैरुक्तोक्तिमूलतानर्थक्यादध्यक्षं तदुक्तिमूलं वाच्यं तच्च महाभूतसर्गादूर्ध्वं सम्भावितं भैतिकविकारगोचरं, ततो यथोक्ताध्यक्षाधीननैरुक्तोक्तिमूलत्वे सूत्रस्य जन्मादिषट्कं जगतो यतः तद्ब्रह्मेत्युक्ते भूतपञ्चकस्य भौतिकविकारहेतुत्वात्तदेव ब्रह्मेति लक्ष्येत । न भूतपञ्चकस्य जन्मादयो मूलकारणाद्ब्रह्मणो गृह्येरन् , एतत्सूत्रमूलभूतनैरुक्तसूत्रस्य तदगोचरत्वात् । तस्मान्मूलकारणं ब्रह्म न लक्षितमित्याशङ्कां निरसितुुं ब्रह्मणः सकाशादुत्पत्तिर्या जगतः श्रुता, यौ च तस्मिन्नेव तस्य स्थितिलयौ श्रृतौ ते जन्मादिशब्देन गृह्यन्ते, तेन तद्विषये ‘यतो वा ‘ इत्यादिवाक्ये बुद्धिस्थे जगज्जन्मादिकारणं ब्रह्म लक्षितं भवतीत्यर्थः । न चैवमपि जन्मैव सूत्र्यतां तन्नान्तरीयकतया स्थितिभङ्गं सेत्स्यतीति युक्तं, जन्ममात्रस्य निमित्तादपि सम्भवात् , त्रिभिरस्योपादानतासूचनादन्यत्र स्थितिलयायोगात् । न च लयाधारत्वादेवोपादानत्वे जन्मस्थितिवचनानर्थक्यं, प्रकृतिविकाराभेदेनाद्वैतसिद्धये त्रयाणामादेयत्वात् । अन्यथा ब्रह्मणो जगदुपादानत्वे तदुत्पत्तिस्थित्योरन्योऽधिष्ठाता, कुम्भोद्भवे कुम्भकारवत् , राजस्थेम्नि राजवच्चेत्याशङ्क्येत तन्मा शङ्कीति त्रयाणां ग्रहणमिति भावः ।</w:t>
      </w:r>
    </w:p>
    <w:p>
      <w:r>
        <w:t>युक्तिं विना लक्षणस्यातिव्याप्त्यसमाधेरर्थादनेन सापि सूत्रितेति तामुपन्यस्यति —</w:t>
      </w:r>
    </w:p>
    <w:p>
      <w:pPr>
        <w:pStyle w:val="Heading3"/>
      </w:pPr>
      <w:r>
        <w:t>नेत्यादिना ।</w:t>
      </w:r>
    </w:p>
    <w:p>
      <w:r>
        <w:t>नामरूपाभ्यामित्यादिनोक्तविशेषणचतुष्टयविशिष्टस्येत्याह —</w:t>
      </w:r>
    </w:p>
    <w:p>
      <w:pPr>
        <w:pStyle w:val="Heading3"/>
      </w:pPr>
      <w:r>
        <w:t>यथोक्तेति ।</w:t>
      </w:r>
    </w:p>
    <w:p>
      <w:r>
        <w:t>सर्वज्ञं सर्वशक्तिसमन्वितमित्युक्तं स्मारयति —</w:t>
      </w:r>
    </w:p>
    <w:p>
      <w:pPr>
        <w:pStyle w:val="Heading3"/>
      </w:pPr>
      <w:r>
        <w:t>यथोक्तविशेषणमिति ।</w:t>
      </w:r>
    </w:p>
    <w:p>
      <w:r>
        <w:t>उक्तस्य जगतो नोक्तमीश्वरं मुक्त्वान्यस्मादुत्पत्त्यादि सम्भावयितुं शक्यमिति सम्बन्धः ।</w:t>
      </w:r>
    </w:p>
    <w:p>
      <w:r>
        <w:t>ननु सर्वे विकाराः सुखदुःखमोहसामान्यप्रकृतिकाः, तदन्वितस्वभावात्वात् । ये यदन्वितस्वभावास्ते तत्प्रकृतिकाः यथा मृदन्वितस्वभावाः शरावादयो मृत्प्रकृतिका इत्यनुमानात् , प्रधानाज्जगज्जन्मादि स्यादित्याशङ्क्याह —</w:t>
      </w:r>
    </w:p>
    <w:p>
      <w:pPr>
        <w:pStyle w:val="Heading3"/>
      </w:pPr>
      <w:r>
        <w:t>न प्रधानादिति ।</w:t>
      </w:r>
    </w:p>
    <w:p>
      <w:r>
        <w:t>तद्ध्यचेतनं जगदनभिज्ञं न तस्योत्पत्त्यादि कर्तुमीष्टे । अन्तर्बहिर्भावेन सुखादीनां पटादीनां चाध्यक्षेण भेदग्रहात् एकार्थज्ञाने चैकस्यैव ज्ञातुः सुखाद्यात्मत्वेन युगपत्तद्ग्रहापाताद्धेत्वसिद्धेर्न प्रधानकारणता रचनानुपपत्त्यधिकरणे चैतद्वक्ष्यतीति भावः ।</w:t>
      </w:r>
    </w:p>
    <w:p>
      <w:r>
        <w:t>सर्वं कार्यद्रव्यं, स्वपरिमाणादणुतरपरिमाणसंयोगसचिवसमानजातीयानेकद्रव्यारब्धं, कार्यद्रव्यत्वात् , घटवदित्यनुमानात् , अणुभ्यो जगज्जन्मादि सम्भावितमित्याशङ्क्याह —</w:t>
      </w:r>
    </w:p>
    <w:p>
      <w:pPr>
        <w:pStyle w:val="Heading3"/>
      </w:pPr>
      <w:r>
        <w:t>नाणुभ्य इति ।</w:t>
      </w:r>
    </w:p>
    <w:p>
      <w:r>
        <w:t>दीर्घविस्तीर्णदुकूलारब्धरज्जुद्रव्यस्य ह्रस्वस्यापि कार्यद्रव्यत्वेनानैकान्त्यात् , वैशेषिकाधिकरणे चाणुकारणतानिराकरणात् , न तेभ्यो जगज्जन्मादीत्यर्थः ।</w:t>
      </w:r>
    </w:p>
    <w:p>
      <w:r>
        <w:t>शून्यवादिनस्तु सर्वं कार्यम् , अभावपूर्वकं योग्यत्वे सत्यदृष्टपूर्वावस्थत्वात् , परकीयात्मवदिति व्यतिरेकिणा शून्यस्य जगद्धेतुतामाहुस्तान्प्रत्याह —</w:t>
      </w:r>
    </w:p>
    <w:p>
      <w:pPr>
        <w:pStyle w:val="Heading3"/>
      </w:pPr>
      <w:r>
        <w:t>नाभावादिति ।</w:t>
      </w:r>
    </w:p>
    <w:p>
      <w:r>
        <w:t>घटस्य पूर्वावस्था मृदध्यक्षेति हेत्वसिद्धेर्न शून्यस्य जगद्धेतुतेत्यर्थः ।</w:t>
      </w:r>
    </w:p>
    <w:p>
      <w:r>
        <w:t>केचित्तु हिरण्यगर्भं संसारिणमेव आगमाज्जगद्धेतुमाचक्षते तान्प्रत्युक्तम् —</w:t>
      </w:r>
    </w:p>
    <w:p>
      <w:pPr>
        <w:pStyle w:val="Heading3"/>
      </w:pPr>
      <w:r>
        <w:t>न संसारिणो वेति ।</w:t>
      </w:r>
    </w:p>
    <w:p>
      <w:r>
        <w:t>आगमस्य वेदविरुद्धत्वे प्रामाण्यायोगान्नासौ जगद्धेतुरित्यर्थः ।</w:t>
      </w:r>
    </w:p>
    <w:p>
      <w:r>
        <w:t>स्वभाववादं व्युदस्यति —</w:t>
      </w:r>
    </w:p>
    <w:p>
      <w:pPr>
        <w:pStyle w:val="Heading3"/>
      </w:pPr>
      <w:r>
        <w:t>न चेति ।</w:t>
      </w:r>
    </w:p>
    <w:p>
      <w:r>
        <w:t>उत्पत्त्यादि जगतः सम्भावयितुं न शक्यमिति सम्बन्धः । स्वभावादुत्पद्यत इति स्वयमेव स्वस्य निमित्तमिति वा निमित्तानपेक्षमिति वा विवक्षितम् । नाद्यः, स्वाश्रयत्वात् । न द्वितीयः, भावाभावयोरनिमित्तत्वे यौगपद्यापातात् । स्वतःसिद्धसामर्थ्यानां चार्थानां अन्योन्योपकार्योपकारकत्वस्याध्यक्षत्वादित्यर्थः ।</w:t>
      </w:r>
    </w:p>
    <w:p>
      <w:r>
        <w:t>उक्तलक्षणव्यतिरेक्यनुमानादेवोक्तयुक्तिसहिताद्ब्रह्मणोऽस्तित्वादिसिद्धेः, शास्त्रयोनित्वाद्यधिकरणवैयर्थ्यमित्यशङ्क्याह —</w:t>
      </w:r>
    </w:p>
    <w:p>
      <w:pPr>
        <w:pStyle w:val="Heading3"/>
      </w:pPr>
      <w:r>
        <w:t>एतदेवेति ।</w:t>
      </w:r>
    </w:p>
    <w:p>
      <w:r>
        <w:t>युक्तिमदुक्तलक्षणमेव स्वतन्त्रमनुमानं सद्विशिष्टेश्वरनिश्चायकमिति यद्वैशेषिकादिमतं तदयुक्तम् । लक्षणं हि युक्तिमदपि सिद्धस्य ब्रह्मणः सजातीयादिव्यावर्तकं न तु तदीदृशमिति तत्स्वरूपनिश्चायकम् । कार्यलिङ्गकानुमानं च कारणसत्तामात्रे पर्यवस्यत्तदेकत्वादौ तटस्थम् । न च तदैक्यासिद्धौ तदीयं सर्वज्ञत्वादि ज्ञातुं शक्यम् । सोऽयं जगद्धेतौ नानात्वैकत्वस्पर्शी संशयो लाघवादुत्कटैककोटितां नीतो मूलकारणे विशिष्टे ब्रह्मणि सम्भावनेत्युच्यते । सम्भाविते तस्मिन्प्रमाणावकाशात् , उत्तराधिकरणार्थवत्तेति भावः ।</w:t>
      </w:r>
    </w:p>
    <w:p>
      <w:r>
        <w:t>अथेदं सूत्रमुक्तब्रह्मनिश्चायकं न वा । न चेदप्रामाण्यात्तदुक्तलक्षणेऽपि विश्वासो न स्यात् । आद्ये व्यतिरेकिणो लक्षणस्य सूत्रोक्तकार्यलिङ्गकानुमानवन्नानिश्चायकतेति चोदयति —</w:t>
      </w:r>
    </w:p>
    <w:p>
      <w:pPr>
        <w:pStyle w:val="Heading3"/>
      </w:pPr>
      <w:r>
        <w:t>नन्विति ।</w:t>
      </w:r>
    </w:p>
    <w:p>
      <w:r>
        <w:t>तदेवेत्येवकारेणागमो वा तदनुगुणयुक्तिर्वा न सूत्रितेत्युच्यते । प्रस्तुतानुमानं तदर्थः ।</w:t>
      </w:r>
    </w:p>
    <w:p>
      <w:r>
        <w:t>‘नावेदविन्मनुते’ ‘नैषा तर्केण’ इत्यादिश्रुतेर्वैदिकं ब्रह्मेत्युक्तयुक्त्यनुगृहीतलक्षणाख्यव्यतिरेक्यात्मकागमोक्तिपरं सूत्रमिति परिहरति —</w:t>
      </w:r>
    </w:p>
    <w:p>
      <w:pPr>
        <w:pStyle w:val="Heading3"/>
      </w:pPr>
      <w:r>
        <w:t>नेत्यादिना ।</w:t>
      </w:r>
    </w:p>
    <w:p>
      <w:r>
        <w:t>कार्यानुमानस्य ‘यतः’ इत्याादिश्रुत्युक्तत्वेऽपि नानुमानात्मना निश्चायकत्वम् । तेन सम्भावनामात्राभिधानादागमात्मना निश्चायकत्वमिति भावः ।</w:t>
      </w:r>
    </w:p>
    <w:p>
      <w:r>
        <w:t>उत्तरसूत्रेष्वपि तुल्यमागमप्राधान्यमिति वक्तुं सूत्राणामित्युक्तम् । सूत्रेषु कुसुमग्रथनवन्न वाक्यग्रथनं मुख्यमित्याशङ्क्याह —</w:t>
      </w:r>
    </w:p>
    <w:p>
      <w:pPr>
        <w:pStyle w:val="Heading3"/>
      </w:pPr>
      <w:r>
        <w:t>वेदान्तेति ।</w:t>
      </w:r>
    </w:p>
    <w:p>
      <w:r>
        <w:t>तेषामपौरुषेयत्वेन निर्दोषाणां स्वत एव स्वार्थनिर्णायकत्वात् विचारानर्थक्यमित्याशङ्क्याह —</w:t>
      </w:r>
    </w:p>
    <w:p>
      <w:pPr>
        <w:pStyle w:val="Heading3"/>
      </w:pPr>
      <w:r>
        <w:t>वाक्यार्थेति ।</w:t>
      </w:r>
    </w:p>
    <w:p>
      <w:r>
        <w:t>वाक्यस्य तदर्थस्य च तात्पर्यनिश्चयार्थं सम्भावनार्थं च विचारणा, तस्याश्चाध्यवसानं तदुभयनिश्चयः, तेन निर्वृत्तो ब्रह्मसाक्षात्कारः, तस्माद्विचारोऽर्थवानित्यर्थः ।</w:t>
      </w:r>
    </w:p>
    <w:p>
      <w:r>
        <w:t>विचारावधारितशक्तितात्पर्याभ्यां प्रमापकं शब्दं हित्वा शक्तिमात्रेण प्रमापकं प्रमाणान्तरं ब्रह्मणि लाघवादादेयमित्याशङ्क्याह —</w:t>
      </w:r>
    </w:p>
    <w:p>
      <w:pPr>
        <w:pStyle w:val="Heading3"/>
      </w:pPr>
      <w:r>
        <w:t>नेति ।</w:t>
      </w:r>
    </w:p>
    <w:p>
      <w:r>
        <w:t>ब्रह्मणस्तदगोचरत्वादित्यर्थः ।</w:t>
      </w:r>
    </w:p>
    <w:p>
      <w:r>
        <w:t>तर्हि शब्दादेव ब्रह्मसिद्धेर्मननविधिर्युक्तिसूत्रणं च कथमित्याशङ्क्याह —</w:t>
      </w:r>
    </w:p>
    <w:p>
      <w:pPr>
        <w:pStyle w:val="Heading3"/>
      </w:pPr>
      <w:r>
        <w:t>सत्स्विति ।</w:t>
      </w:r>
    </w:p>
    <w:p>
      <w:r>
        <w:t>विमतमभिन्नोपादानाधिष्ठातृकं, कार्यत्वात् , सुखादिवत् । विमतं चेतनप्रकृतिकं, कार्यत्वात् , तद्वदित्याह —</w:t>
      </w:r>
    </w:p>
    <w:p>
      <w:pPr>
        <w:pStyle w:val="Heading3"/>
      </w:pPr>
      <w:r>
        <w:t>अनुमानमपीति ।</w:t>
      </w:r>
    </w:p>
    <w:p>
      <w:r>
        <w:t>तेषु सत्सु तदपि प्रमाणं भवन्न निवार्यत इति सम्बन्धः ।</w:t>
      </w:r>
    </w:p>
    <w:p>
      <w:r>
        <w:t>विचारसंस्कृतवेदान्तानां स्वार्थबोधित्वसिद्धौ किं तेनेत्याशङ्क्याह —</w:t>
      </w:r>
    </w:p>
    <w:p>
      <w:pPr>
        <w:pStyle w:val="Heading3"/>
      </w:pPr>
      <w:r>
        <w:t>तदर्थेति ।</w:t>
      </w:r>
    </w:p>
    <w:p>
      <w:r>
        <w:t>तेषामर्थो जगतोऽभिन्ननिमित्तोपादानत्वं तस्य ग्रहणं स्वीकारस्तस्य दार्ढ्यं तदुपयोगिसम्भावनात्मा निश्चयस्तदर्थमनुमानमित्यर्थः ।</w:t>
      </w:r>
    </w:p>
    <w:p>
      <w:r>
        <w:t>विमतं भिन्नोपादानाधिष्ठातृकं, कार्यद्रव्यत्वात् , घटवदित्यनुमानबाध इति चेन्नेत्याह —</w:t>
      </w:r>
    </w:p>
    <w:p>
      <w:pPr>
        <w:pStyle w:val="Heading3"/>
      </w:pPr>
      <w:r>
        <w:t>वेदान्तेति ।</w:t>
      </w:r>
    </w:p>
    <w:p>
      <w:r>
        <w:t>जगतश्चेतनोपादानतानिमित्तत्ववादिवेदविरोधान्न तेऽनुमानम् । मन्मते तदविरोधात्तदर्थे सम्भावनाहेतुरित्यर्थः ।</w:t>
      </w:r>
    </w:p>
    <w:p>
      <w:r>
        <w:t>जगद्धेतुर्न तर्कगम्यः, वैदिकत्वात् , परिशुद्धवस्तुवदित्याशङ्क्याह —</w:t>
      </w:r>
    </w:p>
    <w:p>
      <w:pPr>
        <w:pStyle w:val="Heading3"/>
      </w:pPr>
      <w:r>
        <w:t>श्रुत्येति ।</w:t>
      </w:r>
    </w:p>
    <w:p>
      <w:r>
        <w:t>तर्कस्य वस्तुनिश्चयाय श्रुत्यैवेष्टतया साध्यविकलतेत्यर्थः ।</w:t>
      </w:r>
    </w:p>
    <w:p>
      <w:r>
        <w:t>कासौ श्रुतिरित्युक्ते श्रवणातिरेकेण मननं युक्त्यनुसन्धानं विधदतीं श्रुतिमाह —</w:t>
      </w:r>
    </w:p>
    <w:p>
      <w:pPr>
        <w:pStyle w:val="Heading3"/>
      </w:pPr>
      <w:r>
        <w:t>श्रोतव्य इति ।</w:t>
      </w:r>
    </w:p>
    <w:p>
      <w:r>
        <w:t>न केवलं श्रौतस्तर्कोऽत्रोपयुज्यते किन्तु प्रतिबन्धनिवर्तकत्वेन लौकिकोऽपीत्यत्र श्रुतिमाह —</w:t>
      </w:r>
    </w:p>
    <w:p>
      <w:pPr>
        <w:pStyle w:val="Heading3"/>
      </w:pPr>
      <w:r>
        <w:t>पण्डित इति ।</w:t>
      </w:r>
    </w:p>
    <w:p>
      <w:r>
        <w:t>उक्तार्थधीसामर्थ्यं पाण्डित्यम् । अनुक्तेऽपि प्रयोजकशिक्षयोत्प्रेक्षाशक्तिर्मेधावित्वम् । यथा कश्चिद्गन्धारदेशेभ्यः समानीय चौरैररण्ये बद्धचक्षुर्निक्षिप्तो देशिकोपदेशतस्तदुक्तस्य साकल्येन ज्ञाता पण्डितः स्वयमूहापोहक्षमो मेधावी गन्धारानेव प्राप्नोति, एवं ब्रह्मणः सकाशादाच्छिद्य विवेकदृशं निरुध्याविद्यादिभिः संसारारण्ये निहितो जन्तुरतिकारुणिकगुरूपदेशतः स्वस्वभावं प्रतिपद्यत इत्यर्थः ।</w:t>
      </w:r>
    </w:p>
    <w:p>
      <w:r>
        <w:t>श्रुतितात्पर्यमाह —</w:t>
      </w:r>
    </w:p>
    <w:p>
      <w:pPr>
        <w:pStyle w:val="Heading3"/>
      </w:pPr>
      <w:r>
        <w:t>पुरुषेति ।</w:t>
      </w:r>
    </w:p>
    <w:p>
      <w:r>
        <w:t>आत्मनः श्रुतेरित्यर्थः ।</w:t>
      </w:r>
    </w:p>
    <w:p>
      <w:r>
        <w:t>ननु धर्मविदविशेषाद्ब्रह्मापि श्रुत्याद्येवापेक्षते तत्कथं तत्र श्रुतिस्तर्कं सहायीकरोति तत्राह —</w:t>
      </w:r>
    </w:p>
    <w:p>
      <w:pPr>
        <w:pStyle w:val="Heading3"/>
      </w:pPr>
      <w:r>
        <w:t>नेत्यादिना ।</w:t>
      </w:r>
    </w:p>
    <w:p>
      <w:r>
        <w:t>दृष्टान्ते जिज्ञास्यो धर्मो दार्ष्टान्तिके तादृग्ब्रह्म ग्राह्यम् । श्रुत्यादय इत्यादिशब्देन लिङ्गवाक्यप्रकरणस्थानसमाख्या गृह्यन्ते । तत्र पदान्तरनिरपेक्षः शब्दः श्रुतिः । श्रुतस्यार्थस्यार्थान्तरेणाविनाभावो लिङ्गम् । अन्योन्याकाङ्क्षासन्निधियोग्यतावन्ति पदानि वाक्यम् । वाक्यद्वयसामर्थ्यमारभ्याधीतविषयं प्रकरणम् । क्रमवर्तिनां पदार्थानां क्रमवर्तिभिरर्थैर्यथाक्रमं सम्बन्धः स्थानम् । संज्ञासाम्यं समाख्या । गुणोपसंहारे चैषामुदाहरणानि वक्ष्यन्ते ।</w:t>
      </w:r>
    </w:p>
    <w:p>
      <w:r>
        <w:t>किं तर्हि जिज्ञास्ये ब्रह्मणि प्रमाणान्तरमिति प्रश्नपूर्वकमाह —</w:t>
      </w:r>
    </w:p>
    <w:p>
      <w:pPr>
        <w:pStyle w:val="Heading3"/>
      </w:pPr>
      <w:r>
        <w:t>किं त्विति ।</w:t>
      </w:r>
    </w:p>
    <w:p>
      <w:r>
        <w:t>अनुभवो ब्रह्मसाक्षात्कारो विद्वदनुभवः । आदिपदमनुमानादिसङ्ग्रहार्थम् ।</w:t>
      </w:r>
    </w:p>
    <w:p>
      <w:r>
        <w:t>श्रुत्यादीनामनुमानादीनां च शब्दशक्तितात्पर्यावधृतिद्वारानुभवमुत्पाद्य ब्रह्मणि प्रामाण्यम् , अनुभवस्य साक्षादेव तदविद्याध्वंसित्वेनेति मत्वोक्तम् —</w:t>
      </w:r>
    </w:p>
    <w:p>
      <w:pPr>
        <w:pStyle w:val="Heading3"/>
      </w:pPr>
      <w:r>
        <w:t>यथासम्भवमिति ।</w:t>
      </w:r>
    </w:p>
    <w:p>
      <w:r>
        <w:t>वेदार्थत्वाद्धर्मवद्ब्रह्मण्यपि नानुभवः सम्भवतीत्याशङ्क्य तदयोग्यत्वमुपाधिरित्याह —</w:t>
      </w:r>
    </w:p>
    <w:p>
      <w:pPr>
        <w:pStyle w:val="Heading3"/>
      </w:pPr>
      <w:r>
        <w:t>अनुभवेति ।</w:t>
      </w:r>
    </w:p>
    <w:p>
      <w:r>
        <w:t>न हि ज्ञातेऽपि ब्रह्मण्यनुभवं विना नैराकाङ्क्ष्यमतस्तज्ज्ञानस्यानुभवान्तत्वात्तस्मिन्नसावस्तीत्यर्थः ।</w:t>
      </w:r>
    </w:p>
    <w:p>
      <w:r>
        <w:t>साधनव्याप्तिमाशङ्क्याह —</w:t>
      </w:r>
    </w:p>
    <w:p>
      <w:pPr>
        <w:pStyle w:val="Heading3"/>
      </w:pPr>
      <w:r>
        <w:t>भूतेति ।</w:t>
      </w:r>
    </w:p>
    <w:p>
      <w:r>
        <w:t>चकारः शङ्कानिरासी ।</w:t>
      </w:r>
    </w:p>
    <w:p>
      <w:r>
        <w:t>ननु कर्मवाक्यानामनुभवानपेक्षफलवज्ज्ञानजनकत्वात् , ब्रह्मवाक्यानामपि वेदप्रमाणत्वात्तादृग्धीजनकत्वं, नेत्याह —</w:t>
      </w:r>
    </w:p>
    <w:p>
      <w:pPr>
        <w:pStyle w:val="Heading3"/>
      </w:pPr>
      <w:r>
        <w:t>कर्तव्येति ।</w:t>
      </w:r>
    </w:p>
    <w:p>
      <w:r>
        <w:t>धर्मस्यानुभवायोग्यत्वात् , तदनुष्ठानस्य च शाब्दधीमात्रादेव सिद्धेः, धर्मवाक्यानां युक्तमुपाधीजनकत्वम् । ब्रह्मणि त्वनुभवयोग्ये तद्वाक्यानां नैवमित्यर्थः ।</w:t>
      </w:r>
    </w:p>
    <w:p>
      <w:r>
        <w:t>धर्मस्यापि ब्रह्मवदनुभवयोग्यत्वं, वेदार्थत्वात् , इत्याशङ्क्याकार्यत्वुपाधिरित्याह —</w:t>
      </w:r>
    </w:p>
    <w:p>
      <w:pPr>
        <w:pStyle w:val="Heading3"/>
      </w:pPr>
      <w:r>
        <w:t>पुरुषेति ।</w:t>
      </w:r>
    </w:p>
    <w:p>
      <w:r>
        <w:t>चकारोऽत्रापि शङ्कानिरासी ।</w:t>
      </w:r>
    </w:p>
    <w:p>
      <w:r>
        <w:t>कर्तव्येऽपि तुल्यमसाध्यत्वमित्याशङ्क्य लौकिके वैदिके च कर्मणि साध्यत्वमाह —</w:t>
      </w:r>
    </w:p>
    <w:p>
      <w:pPr>
        <w:pStyle w:val="Heading3"/>
      </w:pPr>
      <w:r>
        <w:t>कर्तुमिति ।</w:t>
      </w:r>
    </w:p>
    <w:p>
      <w:r>
        <w:t>तत्र लौकिकमुदाहरति —</w:t>
      </w:r>
    </w:p>
    <w:p>
      <w:pPr>
        <w:pStyle w:val="Heading3"/>
      </w:pPr>
      <w:r>
        <w:t>यथेति ।</w:t>
      </w:r>
    </w:p>
    <w:p>
      <w:r>
        <w:t>तेन सह वैदिकं दृष्टान्तं समुच्चिनोति —</w:t>
      </w:r>
    </w:p>
    <w:p>
      <w:pPr>
        <w:pStyle w:val="Heading3"/>
      </w:pPr>
      <w:r>
        <w:t>तथेति ।</w:t>
      </w:r>
    </w:p>
    <w:p>
      <w:r>
        <w:t>कर्तुमकर्तुमित्यस्य दृष्टान्तमुक्त्वा कर्तुमन्यथा वा कर्तुमित्यस्य दृष्टान्तमाह —</w:t>
      </w:r>
    </w:p>
    <w:p>
      <w:pPr>
        <w:pStyle w:val="Heading3"/>
      </w:pPr>
      <w:r>
        <w:t>उदित इति ।</w:t>
      </w:r>
    </w:p>
    <w:p>
      <w:r>
        <w:t>इतोऽपि कर्मणो नानुभवयोग्यतेत्याह —</w:t>
      </w:r>
    </w:p>
    <w:p>
      <w:pPr>
        <w:pStyle w:val="Heading3"/>
      </w:pPr>
      <w:r>
        <w:t>विधीति ।</w:t>
      </w:r>
    </w:p>
    <w:p>
      <w:r>
        <w:t>'यजेत’ इत्यादयो विधयो ‘न हन्यात्’ इत्यादयो निषेधाश्च कर्मणि सावकाशाः । तेन साध्यत्वादनुभवयोग्यतेत्यर्थः ।</w:t>
      </w:r>
    </w:p>
    <w:p>
      <w:r>
        <w:t>तत्रैव हेत्वन्तरमाह —</w:t>
      </w:r>
    </w:p>
    <w:p>
      <w:pPr>
        <w:pStyle w:val="Heading3"/>
      </w:pPr>
      <w:r>
        <w:t>विकल्पेति ।</w:t>
      </w:r>
    </w:p>
    <w:p>
      <w:r>
        <w:t>उदितानुदितहोमार्थो व्यवस्थितो विकल्पः । ग्रहणाग्रहणार्थस्त्वैच्छिकः । ‘न हिंस्यात्सर्वभूतानि’ इत्युत्सर्गः । ‘अग्नीषोमीयं पशुमालभेत’ इत्यपवादः । ते च कर्मणि सावकाशाः । तथा चाव्यवस्थितं कर्मानुभवायोग्यमित्यर्थः ।</w:t>
      </w:r>
    </w:p>
    <w:p>
      <w:r>
        <w:t>ब्रह्मण्यपि तुल्यत्वादव्यवस्थितत्वस्योक्तोपाध्यसिद्धिरित्याशङ्क्याह —</w:t>
      </w:r>
    </w:p>
    <w:p>
      <w:pPr>
        <w:pStyle w:val="Heading3"/>
      </w:pPr>
      <w:r>
        <w:t>न त्विति ।</w:t>
      </w:r>
    </w:p>
    <w:p>
      <w:r>
        <w:t>प्रकारविकल्पवत्प्रकारिविकल्पं निरस्यति —</w:t>
      </w:r>
    </w:p>
    <w:p>
      <w:pPr>
        <w:pStyle w:val="Heading3"/>
      </w:pPr>
      <w:r>
        <w:t>अस्तीति ।</w:t>
      </w:r>
    </w:p>
    <w:p>
      <w:r>
        <w:t>वस्तुन्यपि विकल्पा दृष्टा वादिनामित्याशङ्क्याह —</w:t>
      </w:r>
    </w:p>
    <w:p>
      <w:pPr>
        <w:pStyle w:val="Heading3"/>
      </w:pPr>
      <w:r>
        <w:t>विकल्पनास्त्विति ।</w:t>
      </w:r>
    </w:p>
    <w:p>
      <w:r>
        <w:t>सम्यग्ज्ञानाधीनत्वाद्वस्तुनः, तस्य च पुरुषाधीनत्वात् , वस्त्वपि तथेत्याशङ्क्याह —</w:t>
      </w:r>
    </w:p>
    <w:p>
      <w:pPr>
        <w:pStyle w:val="Heading3"/>
      </w:pPr>
      <w:r>
        <w:t>न वस्त्विति ।</w:t>
      </w:r>
    </w:p>
    <w:p>
      <w:r>
        <w:t>कथं तर्हि तदुत्पत्तिरित्याशङ्क्याह —</w:t>
      </w:r>
    </w:p>
    <w:p>
      <w:pPr>
        <w:pStyle w:val="Heading3"/>
      </w:pPr>
      <w:r>
        <w:t>किं तर्हीति ।</w:t>
      </w:r>
    </w:p>
    <w:p>
      <w:r>
        <w:t>पुरुषतन्त्रत्वं निषेद्धुमेवकारः । न मानाधीनत्वं निषिध्यते ।</w:t>
      </w:r>
    </w:p>
    <w:p>
      <w:r>
        <w:t>विकल्पनानां मनःस्पन्दितमात्रत्वेनासम्यग्धीत्वं, सम्यग्धियश्च वस्त्वधीनतेत्यत्र दृष्टान्तमाह —</w:t>
      </w:r>
    </w:p>
    <w:p>
      <w:pPr>
        <w:pStyle w:val="Heading3"/>
      </w:pPr>
      <w:r>
        <w:t>नहीति ।</w:t>
      </w:r>
    </w:p>
    <w:p>
      <w:r>
        <w:t>आद्यो वाशब्दोऽवधारणे । पुरोवर्तिनि स्थाणावेकस्मिन्नेव स्थाणुरेवेत्यदुष्टकरणस्य धीः, इतरस्य तत्रैव पुरुषो वा स्थाणुर्वेति संशयः । नहि तदुभयमपि सम्यग्ज्ञानम् , एकस्योभयत्वायोगादित्यर्थः ।</w:t>
      </w:r>
    </w:p>
    <w:p>
      <w:r>
        <w:t>कथं तर्हि विभागधीस्तत्राह —</w:t>
      </w:r>
    </w:p>
    <w:p>
      <w:pPr>
        <w:pStyle w:val="Heading3"/>
      </w:pPr>
      <w:r>
        <w:t>तत्रेति ।</w:t>
      </w:r>
    </w:p>
    <w:p>
      <w:r>
        <w:t>स्थाणुः सप्तम्यर्थः ।</w:t>
      </w:r>
    </w:p>
    <w:p>
      <w:r>
        <w:t>उक्तन्यायं सञ्चारयति —</w:t>
      </w:r>
    </w:p>
    <w:p>
      <w:pPr>
        <w:pStyle w:val="Heading3"/>
      </w:pPr>
      <w:r>
        <w:t>एवमिति ।</w:t>
      </w:r>
    </w:p>
    <w:p>
      <w:r>
        <w:t>दार्ष्टान्तिकमाह —</w:t>
      </w:r>
    </w:p>
    <w:p>
      <w:pPr>
        <w:pStyle w:val="Heading3"/>
      </w:pPr>
      <w:r>
        <w:t>तत्रेति ।</w:t>
      </w:r>
    </w:p>
    <w:p>
      <w:r>
        <w:t>विकल्पनानां बुद्धिजन्यत्वेनावस्त्वनुसारिणीनामसम्यग्धीत्वे, सम्यग्धियश्च वस्त्वनुसारित्वे पूर्वोक्तन्यायेन स्थिते सतीति यावत् । न पुरुषतन्त्रमित्येवकारार्थः । ततो न धीद्वारा वस्तुनोऽपि तदधीनतेति शेषः ।</w:t>
      </w:r>
    </w:p>
    <w:p>
      <w:r>
        <w:t>ब्रह्मज्ञानस्य वस्त्वधीनत्वेन सम्यग्धीत्वे हेतुमाह —</w:t>
      </w:r>
    </w:p>
    <w:p>
      <w:pPr>
        <w:pStyle w:val="Heading3"/>
      </w:pPr>
      <w:r>
        <w:t>भूतेति ।</w:t>
      </w:r>
    </w:p>
    <w:p>
      <w:r>
        <w:t>परमार्थवस्त्ववगाहित्वादित्यर्थः ।</w:t>
      </w:r>
    </w:p>
    <w:p>
      <w:r>
        <w:t>ब्रह्मणः सिद्धत्वेनासाध्यतया धर्मवैधर्म्यादनुभवयोग्यत्वात्तत्रानुभवापेक्षा युक्त्यनुप्रवेशश्चेत्युक्तम् । इदानीं ब्रह्मणि प्रमाणान्तरप्रवेशे जन्मादिसूत्रमनुमानोपन्यासार्थमित्यनुमतमिति शङ्कते —</w:t>
      </w:r>
    </w:p>
    <w:p>
      <w:pPr>
        <w:pStyle w:val="Heading3"/>
      </w:pPr>
      <w:r>
        <w:t>नन्विति ।</w:t>
      </w:r>
    </w:p>
    <w:p>
      <w:r>
        <w:t>सिद्धत्वाद्ब्रह्मणो धर्मवैजात्येऽपि मानान्तरगम्यतेत्यनुमानादिविचारं हित्वा वाक्यमात्रविचारोऽयुक्तः, ब्रह्मण्युभयप्रवेशाविशेषात् । अतः सूत्राणां वेदान्तवाक्यग्रथनार्थत्वमसिद्धमित्यर्थः ।</w:t>
      </w:r>
    </w:p>
    <w:p>
      <w:r>
        <w:t>ब्रह्मणि सम्भावनाहेतुश्रुत्यनुगुणानुमानादिप्रवेशात् , गुणतया तद्विचारस्यापीष्टत्वात् , प्राधान्येन वेदान्तवाक्यग्रथनार्थता सूत्राणामिति समाधत्ते —</w:t>
      </w:r>
    </w:p>
    <w:p>
      <w:pPr>
        <w:pStyle w:val="Heading3"/>
      </w:pPr>
      <w:r>
        <w:t>नेत्यादिना ।</w:t>
      </w:r>
    </w:p>
    <w:p>
      <w:r>
        <w:t>मानान्तरमपि करणमेव ब्रह्मप्रमिताविति पक्षे प्रत्यक्षमनुमानादि वा तदितिविकल्प्य दूषयति —</w:t>
      </w:r>
    </w:p>
    <w:p>
      <w:pPr>
        <w:pStyle w:val="Heading3"/>
      </w:pPr>
      <w:r>
        <w:t>इन्द्रियेति ।</w:t>
      </w:r>
    </w:p>
    <w:p>
      <w:r>
        <w:t>ब्रह्मणि करणत्वेन मानान्तराप्रवेशादिति शेषः ।</w:t>
      </w:r>
    </w:p>
    <w:p>
      <w:r>
        <w:t>‘पराञ्चि - ‘ इत्यादिश्रुत्या प्रत्यक्षाविषयत्वं ब्रह्मणो विवृणोति —</w:t>
      </w:r>
    </w:p>
    <w:p>
      <w:pPr>
        <w:pStyle w:val="Heading3"/>
      </w:pPr>
      <w:r>
        <w:t>स्वभावत इति ।</w:t>
      </w:r>
    </w:p>
    <w:p>
      <w:r>
        <w:t>सम्बन्धाग्रहणादित्युक्तं व्यनक्ति —</w:t>
      </w:r>
    </w:p>
    <w:p>
      <w:pPr>
        <w:pStyle w:val="Heading3"/>
      </w:pPr>
      <w:r>
        <w:t>सति हीति ।</w:t>
      </w:r>
    </w:p>
    <w:p>
      <w:r>
        <w:t>ननु ब्रह्मसम्बद्धमिदं कार्यमिति धिया किं स्यात् , कार्यमेव गृह्यमाणं ब्रह्म ज्ञापयिष्यति, नेत्याह —</w:t>
      </w:r>
    </w:p>
    <w:p>
      <w:pPr>
        <w:pStyle w:val="Heading3"/>
      </w:pPr>
      <w:r>
        <w:t>कार्येति ।</w:t>
      </w:r>
    </w:p>
    <w:p>
      <w:r>
        <w:t>तन्मात्राद्धेतुमात्रं सिध्यति न सत्यज्ञानादिरूपं ब्रह्म । तत्त्वागमादेव ज्ञेयमित्यर्थः ।</w:t>
      </w:r>
    </w:p>
    <w:p>
      <w:r>
        <w:t>श्रौतार्थे सामान्यद्वारा सम्भावनाहेतुर्मानान्तरमिति युक्ता सूत्राणां वेदान्तग्रथनार्थतेत्युपसंहरति —</w:t>
      </w:r>
    </w:p>
    <w:p>
      <w:pPr>
        <w:pStyle w:val="Heading3"/>
      </w:pPr>
      <w:r>
        <w:t>तस्मादिति ।</w:t>
      </w:r>
    </w:p>
    <w:p>
      <w:r>
        <w:t>बहुत्वाद्वेदान्तानामेतदधिकरणविषयबुभुत्सया पृच्छति —</w:t>
      </w:r>
    </w:p>
    <w:p>
      <w:pPr>
        <w:pStyle w:val="Heading3"/>
      </w:pPr>
      <w:r>
        <w:t>किं पुनरिति ।</w:t>
      </w:r>
    </w:p>
    <w:p>
      <w:r>
        <w:t>जिज्ञास्यं लक्षितं ब्रह्म सप्तम्यर्थः ।</w:t>
      </w:r>
    </w:p>
    <w:p>
      <w:r>
        <w:t>विशिष्टाधिकारिणो ब्रह्मज्ञातुकामस्य जगत्कारणत्वोपलक्षणानुवादेन ब्रह्मप्रतिपादकं वाक्यं सोपक्रममाह —</w:t>
      </w:r>
    </w:p>
    <w:p>
      <w:pPr>
        <w:pStyle w:val="Heading3"/>
      </w:pPr>
      <w:r>
        <w:t>भृगुरिति ।</w:t>
      </w:r>
    </w:p>
    <w:p>
      <w:r>
        <w:t>ननु प्रकृष्टप्रकाशश्चन्द्र इति स्वरूपलक्षणादृते यत्र शाखाग्रं स चन्द्र इत्युपलक्षणमात्राच्चन्द्रस्वरूपादृष्टेः, उपलक्षितस्य स्वरूपलक्षणं वाच्यं तत्राह —</w:t>
      </w:r>
    </w:p>
    <w:p>
      <w:pPr>
        <w:pStyle w:val="Heading3"/>
      </w:pPr>
      <w:r>
        <w:t>तस्येति ।</w:t>
      </w:r>
    </w:p>
    <w:p>
      <w:r>
        <w:t>ब्रह्मणो जगद्धेतुत्वानुवादेन स्वरूपनिर्णायकमानन्दत्वविधायि वाक्यम् । ततः सत्यादिवाक्याच्च स्वप्रकाशानतिशयानन्दलक्षणं ब्रह्मेति निर्णेतुं शक्यमित्यर्थः ।</w:t>
      </w:r>
    </w:p>
    <w:p>
      <w:r>
        <w:t>तैत्तिरीयश्रुताविव श्रुत्यन्तरे ब्रह्मणो लक्षणद्वयवादीनि वाक्यानि ‘यः सर्वज्ञः सर्ववित् ‘ ‘विज्ञानमानन्दम् ‘ इत्यादीनि सन्ति, तान्यपीहोदाहरणत्वेन द्रष्टव्यानीत्याह —</w:t>
      </w:r>
    </w:p>
    <w:p>
      <w:pPr>
        <w:pStyle w:val="Heading3"/>
      </w:pPr>
      <w:r>
        <w:t>अन्यान्यपीति ।</w:t>
      </w:r>
    </w:p>
    <w:p>
      <w:r>
        <w:t>एवंजातीयकत्वमेवाह —</w:t>
      </w:r>
    </w:p>
    <w:p>
      <w:pPr>
        <w:pStyle w:val="Heading3"/>
      </w:pPr>
      <w:r>
        <w:t>नित्येति ।</w:t>
      </w:r>
    </w:p>
    <w:p>
      <w:r>
        <w:t>तदेवं सर्वासु शाखासु लक्षणद्वयवादिवेदान्तवाक्यानि जिज्ञास्ये ब्रह्मणि समन्वितानीति तद्धिया मुक्तिरयत्नलभ्येत्यर्थः ॥ २ ॥</w:t>
      </w:r>
    </w:p>
    <w:p>
      <w:r>
        <w:br w:type="page"/>
      </w:r>
    </w:p>
    <w:p>
      <w:pPr>
        <w:pStyle w:val="Heading2"/>
      </w:pPr>
      <w:r>
        <w:t>आनन्दगिरि-सूत्रमुक्तावली</w:t>
      </w:r>
    </w:p>
    <w:p>
      <w:r>
        <w:t>Ananda Giri Teeka</w:t>
      </w:r>
    </w:p>
    <w:p>
      <w:r>
        <w:t>ॐ तत्सद्ब्रह्मणे नमः ।</w:t>
      </w:r>
    </w:p>
    <w:p>
      <w:r>
        <w:t>श्रीमद्वैपायनप्रणीतानि ।</w:t>
      </w:r>
    </w:p>
    <w:p>
      <w:r>
        <w:t>ब्रह्मसूत्राणि ।</w:t>
      </w:r>
    </w:p>
    <w:p>
      <w:r>
        <w:t>आनन्दगिरिकृतटीकासंवलित श्रीमच्छांकर शारीरक -</w:t>
      </w:r>
    </w:p>
    <w:p>
      <w:r>
        <w:t>भाष्यसमेतानि ।</w:t>
      </w:r>
    </w:p>
    <w:p>
      <w:r>
        <w:t>अध्यस्तान्ध्यमपूर्वमर्थधिपणैर्ग्राह्यं पुमर्थास्पदं</w:t>
      </w:r>
    </w:p>
    <w:p>
      <w:r>
        <w:t>लक्ष्यं लक्षणमेदतः श्रुतिगतं निर्धूतसाध्यार्थकम् ॥</w:t>
      </w:r>
    </w:p>
    <w:p>
      <w:r>
        <w:t>आम्नायान्तविमातविश्वविभवं सर्वाविरुद्धं परं</w:t>
      </w:r>
    </w:p>
    <w:p>
      <w:r>
        <w:t>सत्यं ज्ञानमनर्थसार्थविधुरं ब्रह्म प्रपद्ये सदोम् ॥ १ ॥</w:t>
      </w:r>
    </w:p>
    <w:p>
      <w:r>
        <w:t>यो लोकं सकलं पुनाति निगमा यं प्राहुरेकान्ततो</w:t>
      </w:r>
    </w:p>
    <w:p>
      <w:r>
        <w:t>व्याप्तं येन जगज्जगन्ति सततं यस्मै नमस्कुर्वते ॥</w:t>
      </w:r>
    </w:p>
    <w:p>
      <w:r>
        <w:t>यस्मादाविरभूदशेपममरा यस्य प्रसादार्थिनो</w:t>
      </w:r>
    </w:p>
    <w:p>
      <w:r>
        <w:t>यस्मिन्पर्यवसास्यति स्फुरदिदं तस्मै नमो विष्णवे ॥ २ ॥</w:t>
      </w:r>
    </w:p>
    <w:p>
      <w:r>
        <w:t>योऽनुग्रानुग्रतेजा जनयति सकलानालयं यं लभन्ते</w:t>
      </w:r>
    </w:p>
    <w:p>
      <w:r>
        <w:t>सर्वे निर्वान्ति येन श्रुतिपथपथिका वौपडातन्वते च ॥</w:t>
      </w:r>
    </w:p>
    <w:p>
      <w:r>
        <w:t>यस्मै यस्मादकस्मात्परिभवचकिता यस्य संरोचयन्ते</w:t>
      </w:r>
    </w:p>
    <w:p>
      <w:r>
        <w:t>चिन्ता यस्मिन्प्रवृत्ता भृशविशदधियः संश्रये तं गिरीशम् ॥ ३ ॥</w:t>
      </w:r>
    </w:p>
    <w:p>
      <w:r>
        <w:t>मिन्दानमेनांसि दुरासदानि प्रत्यूहवर्गप्रभवानि तानि ॥</w:t>
      </w:r>
    </w:p>
    <w:p>
      <w:r>
        <w:t>राजानमाघातपरम्पराणामारादुपासे गिरिजाभिजातम् ॥ ४ ॥</w:t>
      </w:r>
    </w:p>
    <w:p>
      <w:r>
        <w:t>श्रीमद्व्यासपयोनिधिर्निधिरसौ सत्सूक्तिपङ्किस्फुर-</w:t>
      </w:r>
    </w:p>
    <w:p>
      <w:r>
        <w:t>न्मुक्तानामनवद्यहृद्यविपुलप्रद्योतिविद्यामणिः ॥</w:t>
      </w:r>
    </w:p>
    <w:p>
      <w:r>
        <w:t>शान्तिः शान्तिधृती दयेतिस रितामेकान्तविश्रान्तिधू-</w:t>
      </w:r>
    </w:p>
    <w:p>
      <w:r>
        <w:t>भूयान्नः सततं मुनीन्द्रमकर श्रेणीश्रयः श्रेयसे ॥ १ ॥</w:t>
      </w:r>
    </w:p>
    <w:p>
      <w:r>
        <w:t>( टीकापारोपोद्घातः)</w:t>
      </w:r>
    </w:p>
    <w:p>
      <w:r>
        <w:t>यन्नाप्याम्बुननात नातमधुरमेयोमधुप्रार्थना-</w:t>
      </w:r>
    </w:p>
    <w:p>
      <w:r>
        <w:t>सार्थव्यग्रधियः समग्रमरुतः स्वर्गेऽपि निर्वेदिनः ||</w:t>
      </w:r>
    </w:p>
    <w:p>
      <w:r>
        <w:t>यस्मिन्मुक्तिपथो मुमुक्षुमुनिभिः संप्रार्थितः संभौ</w:t>
      </w:r>
    </w:p>
    <w:p>
      <w:r>
        <w:t>तस्मै मायने नमोऽस्तु भगवत्पादाभिधां विभ्रते ॥ ६ ॥</w:t>
      </w:r>
    </w:p>
    <w:p>
      <w:r>
        <w:t>यत्पादाम्बुजचञ्चरीकधिपणा निर्वाणमार्गाधिगा</w:t>
      </w:r>
    </w:p>
    <w:p>
      <w:r>
        <w:t>पङ्क्तिर्मुक्तनिसर्गदुर्गदुरिता वाचंयमानामियम् ॥</w:t>
      </w:r>
    </w:p>
    <w:p>
      <w:r>
        <w:t>यस्मिन्नित्यमिदं शमादि समभूद्बोधाङ्कुरो मे यतः</w:t>
      </w:r>
    </w:p>
    <w:p>
      <w:r>
        <w:t>शुद्धानन्दमुनीश्वराय गुरखे तस्मै परस्मै नमः ॥ ७ ॥</w:t>
      </w:r>
    </w:p>
    <w:p>
      <w:r>
        <w:t>मातनतोऽस्मि भवतीमय नार्थये त्वां चेतः सरस्वति परास्य पराञ्चमर्थम् ।</w:t>
      </w:r>
    </w:p>
    <w:p>
      <w:r>
        <w:t>शारीरके महदनुग्रहप्रसन्नमेकाग्रमस्तु वचता सह सम्यगर्थे ॥ ८ ॥</w:t>
      </w:r>
    </w:p>
    <w:p>
      <w:r>
        <w:t>श्रद्धाभक्ती पुरोधाय विधायाऽऽगमभावनाम् ।</w:t>
      </w:r>
    </w:p>
    <w:p>
      <w:r>
        <w:t>श्रीमच्छारीरके भाष्ये करिष्ये न्यायनिर्णयम् ॥ ९ ॥</w:t>
      </w:r>
    </w:p>
    <w:p>
      <w:r>
        <w:t>अथ टीकाकारोपोद्घातः ।</w:t>
      </w:r>
    </w:p>
    <w:p>
      <w:r>
        <w:t>नित्याध्ययनविध्युपादापितवेदान्तवचोभिरापाततः प्रतिपन्नं शास्त्रारम्भौपथिकमनुबन्ध-</w:t>
      </w:r>
    </w:p>
    <w:p>
      <w:r>
        <w:t>जातं न्यायतो निर्णेतुं भगवान्यादरायणः सूचितवान् 'अथातो ब्रह्मजिज्ञासा' इति । तत्र</w:t>
      </w:r>
    </w:p>
    <w:p>
      <w:r>
        <w:t>प्रमातृत्वादिबन्धस्याध्यासत्वं धर्ममीमांसया ब्रह्ममीमासाया गतार्थताभावो विशिष्टाधिका-</w:t>
      </w:r>
    </w:p>
    <w:p>
      <w:r>
        <w:t>रिसंभवो विपयादिसत्त्वं चेति चत्वारोऽर्थः सूचिताः । तथा हि- सत्यत्वे बन्धस्य बद्धा</w:t>
      </w:r>
    </w:p>
    <w:p>
      <w:r>
        <w:t>बद्धयोर्जीवब्रह्मणोरैक्यानुपपत्तेः सत्यस्य च ज्ञानादनिवृतेर्ज्ञानस्य चाज्ञानमात्र विरो-</w:t>
      </w:r>
    </w:p>
    <w:p>
      <w:r>
        <w:t>धित्वादुत्तरज्ञानस्य च विरोधिगुणतया पूर्वज्ञानादिनिवर्तकत्वाद्विपयप्रयोजन सिद्धिहेतु-</w:t>
      </w:r>
    </w:p>
    <w:p>
      <w:r>
        <w:t>तथा बन्धस्याभ्यासता सूचिता । पूर्वसिद्धत्वे वेदान्तविचारस्य विशिष्टाधिकारिणश्चाभावे</w:t>
      </w:r>
    </w:p>
    <w:p>
      <w:r>
        <w:t>तं प्रति तत्कर्तव्य तोकेरयोगादगतार्थलं विशिष्टाधिकारिसंभवश्च ध्वनितः । त्वर्थदृष्ट-</w:t>
      </w:r>
    </w:p>
    <w:p>
      <w:r>
        <w:t>बन्धस्यान्यदीयज्ञानादनिरृत्तेस्तदर्थज्ञानमपि तन्निबह त्वमर्थविपयमेवेत्यर्थात्तदैक्यं</w:t>
      </w:r>
    </w:p>
    <w:p>
      <w:r>
        <w:t>विषयः सूचितः । मुमुक्षोरथशब्दद्योतितस्य ज्ञानाय विचारविधानात्तत्साध्यज्ञानान्मुक्तिः</w:t>
      </w:r>
    </w:p>
    <w:p>
      <w:r>
        <w:t>सूचिता । ब्रह्मज्ञानाय च विचारविधानाद्ब्रह्मणः शक्यप्रतिपाद्यतया वेदान्तैः संबन्धोऽपि</w:t>
      </w:r>
    </w:p>
    <w:p>
      <w:r>
        <w:t>दर्शितः । तदेतद्भाष्यकृद्यथाक्रमं व्युत्पादयिष्यति । अस्य चाधिकरणस्य प्राथम्या-</w:t>
      </w:r>
    </w:p>
    <w:p>
      <w:r>
        <w:t>न्नाधिकरणसंगतिः । उत्तराधिकरण संगतिस्तु तस्यैवानेनेति नास्योच्यते । विचारवि</w:t>
      </w:r>
    </w:p>
    <w:p>
      <w:r>
        <w:t>ध्यपेक्षितविपयाद्यर्पकश्रुतिभिरस्योत्थानादुत्थाप्योत्थापकत्वं श्रुतिसंगतिः । इदं च धर्म-</w:t>
      </w:r>
    </w:p>
    <w:p>
      <w:r>
        <w:t>जिज्ञासासूत्रवदुपद्धाततथा 'चिन्ता प्रकृतसिद्ध्यर्थामुपोद्धतं प्रचक्षते ' इतिन्यायेन</w:t>
      </w:r>
    </w:p>
    <w:p>
      <w:r>
        <w:t>शास्त्रेण संबध्यते । विचारारम्भोपयोगिनीनामधिकार्यादिश्रुतीनां स्वार्थे समन्वयोक्तेरस्य</w:t>
      </w:r>
    </w:p>
    <w:p>
      <w:r>
        <w:t>विशेषतः समन्वयाध्यायसंगतिः ।</w:t>
      </w:r>
    </w:p>
    <w:p>
      <w:r>
        <w:t>( टीकाकारोपोद्यतः )</w:t>
      </w:r>
    </w:p>
    <w:p>
      <w:r>
        <w:t>स्पष्टेब्रह्मलिङ्गानां विषयाद्यर्पक वाक्यानां (णां) स्वार्थे समन्वयोक्त्या विशेषतोऽस्याss-</w:t>
      </w:r>
    </w:p>
    <w:p>
      <w:r>
        <w:t>द्यपादेन संबन्धः । पूर्वपक्षे विचारानारम्भात्तदधीनज्ञानाभावादुपायान्तरसाध्या मुक्तिः</w:t>
      </w:r>
    </w:p>
    <w:p>
      <w:r>
        <w:t>सिद्धान्ते तु तदारम्भसंभवात्तदधीनज्ञानसिद्धेस्तेनैव मुक्तिः सिध्यतीति फलभेद:</w:t>
      </w:r>
    </w:p>
    <w:p>
      <w:r>
        <w:t>'तर्चेदमधोतिविधिवदन्तर्भूतमेव शास्त्रे तदारम्भकार्यतापरम् ।</w:t>
      </w:r>
    </w:p>
    <w:p>
      <w:r>
        <w:t>तत्र वेदान्तमीमांसाशास्त्रं विपयस्तदारम्यमनारम्यं वेति विपयाद्यसंभवसंभवाम्यां</w:t>
      </w:r>
    </w:p>
    <w:p>
      <w:r>
        <w:t>संशयः । प्रामाणिकत्वेन प्रमातृत्वादिवन्धस्य सत्यतया तत्त्वज्ञानानपोह्यत्वाद्वद्धावद्धयो-</w:t>
      </w:r>
    </w:p>
    <w:p>
      <w:r>
        <w:t>जीवब्रह्मणोरक्यायोगात्तदभावे च बन्वाध्वस्तेर्वन्धाध्वस्तौ च फलाभावात्प्राच्याच मीमां</w:t>
      </w:r>
    </w:p>
    <w:p>
      <w:r>
        <w:t>सया वेदार्थमात्रोपाधी प्रवृत्तया गतार्थत्वात्फलेच्छावतोऽधिकारिणोडापे तुच्छत्वात्तद्वि-</w:t>
      </w:r>
    </w:p>
    <w:p>
      <w:r>
        <w:t>शेषणानां च दुर्वचत्वाद्ब्रह्मणः प्रसिद्धत्वे विषयप्रयोजनयोरनुपपत्तेरप्रसिद्धत्वे संबन्धप्र-</w:t>
      </w:r>
    </w:p>
    <w:p>
      <w:r>
        <w:t>योजनयोरसिद्धेस्तस्य च निःसामान्यविशेषत्वादसंभावितविषयादिकमनारम्यं शास्त्रमिति</w:t>
      </w:r>
    </w:p>
    <w:p>
      <w:r>
        <w:t>पूर्वपक्ष: ।</w:t>
      </w:r>
    </w:p>
    <w:p>
      <w:r>
        <w:t>प्रमातृत्वादेर्व्यावहारिक मानसिद्धत्वेऽपि तात्त्विकमानासिद्धतया तथाविधमानजनित-</w:t>
      </w:r>
    </w:p>
    <w:p>
      <w:r>
        <w:t>बोधत्रधाविरोधादुक्तविषयादिप्रतिलम्भाद्धर्ममीमांसायाश्च वेदार्थैकदेशधर्ममात्रोपहिततया</w:t>
      </w:r>
    </w:p>
    <w:p>
      <w:r>
        <w:t>ब्रह्मास्पर्शितया तन्मीमांसया गतार्थतानव काशादध्यक्षाद्यधिगतमिथ्याभावस्य वन्धस्य</w:t>
      </w:r>
    </w:p>
    <w:p>
      <w:r>
        <w:t>ज्ञाननिवर्त्यतया तन्निवृत्तिकामस्याधिकारिणः सुलभत्वाद्विशेषणानां च विवेकादीनाम-</w:t>
      </w:r>
    </w:p>
    <w:p>
      <w:r>
        <w:t>तीते वर्तमाने वा जन्मनि कृतसुकृतजनितचित्तप्रसादासादितानामनुमानागमाधीनतया</w:t>
      </w:r>
    </w:p>
    <w:p>
      <w:r>
        <w:t>सुवचत्वाद्ब्रह्मणश्च ब्रह्मपदादात्मत्वाच्च सिद्धावपि विचारं विना मानादसिद्धेरनन्यलम्य-</w:t>
      </w:r>
    </w:p>
    <w:p>
      <w:r>
        <w:t>तया विषयत्वात्तदवगतेश्च फलत्वादत्यन्तासिद्ध्यभावाच्च शक्यप्रतिपाद्यतया संबन्धा -</w:t>
      </w:r>
    </w:p>
    <w:p>
      <w:r>
        <w:t>दिसिद्धेरारोपितसामान्यविशेषभावमादाय तदीयविपयत्वस्यै प्रतिपाद्यत्वादुक्तविषया-</w:t>
      </w:r>
    </w:p>
    <w:p>
      <w:r>
        <w:t>दिमदिदं शास्त्रमारम्यमिति सिद्धान्तः ।</w:t>
      </w:r>
    </w:p>
    <w:p>
      <w:r>
        <w:t>तदिदं हृदि निवाय वेदान्तमीमांसाशास्त्रं व्याख्यातुकामेो भगवान्माय्यकारः</w:t>
      </w:r>
    </w:p>
    <w:p>
      <w:r>
        <w:t>शास्त्रारम्भार्थमाद्यसूत्रेणार्यतः सूचितं विषयादि वदितुं विरोधिनो बन्धस्याध्या-</w:t>
      </w:r>
    </w:p>
    <w:p>
      <w:r>
        <w:t>सत्त्वं लक्षणसंभावना सद्भावप्रमाणैः सिसाधयिपुरादावध्यास माक्षिपति - युष्मदस्मत्म-</w:t>
      </w:r>
    </w:p>
    <w:p>
      <w:r>
        <w:t>त्ययगोचरयोरित्यादिना मिथ्येति भवितुं युक्तमित्यन्तेन भाष्येण । अर्थाच</w:t>
      </w:r>
    </w:p>
    <w:p>
      <w:r>
        <w:t>सुतरामितरेतरभावानुपपत्तिरित्यन्तेनानुपलनं चिन्मात्रमात्मानमनुसंधानतत्त्वानुस्मरणं</w:t>
      </w:r>
    </w:p>
    <w:p>
      <w:r>
        <w:t>मङ्गलाचरणं विघ्नोपशमनाद्यर्थं संपादयति । चैत्रे मैत्रोऽयमितिभ्रान्तिरन्यत्रैक्यप्र-</w:t>
      </w:r>
    </w:p>
    <w:p>
      <w:r>
        <w:t>मित्यपेक्षा संस्कारजन्यत्वात्तत्प्रमितिश्चैक्य कृतेत्यात्मानात्मनोरैक्याध्यासेऽपि तत्प्रमित्या-</w:t>
      </w:r>
    </w:p>
    <w:p>
      <w:r>
        <w:t>सगतिः ।</w:t>
      </w:r>
    </w:p>
    <w:p>
      <w:r>
        <w:t>श्रीमद्वैपायनप्रणीत त्रह्मसूत्राणि</w:t>
      </w:r>
    </w:p>
    <w:p>
      <w:r>
        <w:t>श्रीमद्भाष्यकारोपधातारम्भः ।</w:t>
      </w:r>
    </w:p>
    <w:p>
      <w:r>
        <w:t>युष्मदस्मत्मत्ययगोचरयोर्विपयचि पयिणोस्तमःप्रकाशवद्विरुद्धस्वभाव-</w:t>
      </w:r>
    </w:p>
    <w:p>
      <w:r>
        <w:t>देर्वक्तव्यतां मन्वानस्तयोरैक्याभावेऽपि त्रिविधं विरोधं हेतुमाह - युष्मदस्मस्मत्य-</w:t>
      </w:r>
    </w:p>
    <w:p>
      <w:r>
        <w:t>'यगोचरयोरिति । न च ' प्रत्ययोत्तरपदयोश्च ' इति सूत्रे प्रत्यये चोत्तरपदे च</w:t>
      </w:r>
    </w:p>
    <w:p>
      <w:r>
        <w:t>परतो युष्मदस्मदोरेकार्थवाचिनोर्मपर्यन्तस्य त्वमायादेशावित्युक्तत्वात्त्वत्पुत्रो मत्पुत्र</w:t>
      </w:r>
    </w:p>
    <w:p>
      <w:r>
        <w:t>इतिवत्त्वन्मत्प्रत्ययगोचरयोरिति स्यादिति युक्तम् । ' त्वमावेकवचने ' इति सूत्रादेका-</w:t>
      </w:r>
    </w:p>
    <w:p>
      <w:r>
        <w:t>र्थाभिधायिनोर्युष्मदस्मदोर्मपर्यन्तस्य स्थाने त्वमावादेशौ भवत इति व्याख्यानादेकवचन</w:t>
      </w:r>
    </w:p>
    <w:p>
      <w:r>
        <w:t>इत्यधिकारादन्न च युष्मदस्मदोरेकार्थवाचित्वस्याविवक्षितत्वाद्युष्मदस्मद्ग्रहणाविरो-</w:t>
      </w:r>
    </w:p>
    <w:p>
      <w:r>
        <w:t>धादस्मदर्थे साक्षिणि नभोवदौपाधिकं बहुत्वम् । न चैवं युष्माकमित्यादाविव बहुवच-</w:t>
      </w:r>
    </w:p>
    <w:p>
      <w:r>
        <w:t>नमनुसृत्य विगृह्येत विरोधोक्त्यनुगुणतया यथा तथा विग्रहेऽपि निवारकाभावात् ।</w:t>
      </w:r>
    </w:p>
    <w:p>
      <w:r>
        <w:t>युष्मदस्मत्पदयोश्चेतना चेतनार्थत्वादात्मानात्म वैलक्षण्यार्थमिदमस्मत्प्रत्ययगोचरयोरिति</w:t>
      </w:r>
    </w:p>
    <w:p>
      <w:r>
        <w:t>वक्तव्येऽपि युष्मद्ग्रहणमत्यन्तभेदोपलक्षणार्थम् । न हि त्वंकारवदिदंकारस्याहंकारप्र-</w:t>
      </w:r>
    </w:p>
    <w:p>
      <w:r>
        <w:t>तियोगित्वमेते वयमिमे वयमित्यादिप्रयोगात् । न च यूयं वयं वयमेव यूयमितिवदौ-</w:t>
      </w:r>
    </w:p>
    <w:p>
      <w:r>
        <w:t>पचारिकत्वं तत्र तथात्वाभिमानवत्प्रकृते तदभावात् । मुख्या मुख्ययोरादौ मुख्योपनिपा-</w:t>
      </w:r>
    </w:p>
    <w:p>
      <w:r>
        <w:t>तादस्मदर्थस्य च मुख्यत्वात्प्रथममस्मद्ग्रहणप्रसक्तावपि युष्मदर्थादनात्मनो निष्कृप्य</w:t>
      </w:r>
    </w:p>
    <w:p>
      <w:r>
        <w:t>शुद्धस्य चिद्धातोरध्यारोपापवादन्यायेन ग्रहणं द्योतयितृमादौ युष्मद्ग्रहणम् । तत्र</w:t>
      </w:r>
    </w:p>
    <w:p>
      <w:r>
        <w:t>युष्मदस्मदिति प्रत्यक्पराक्त्वेनाऽऽत्मानात्मनोः स्वभावविरोधः सूच्यते । युष्मच्छन्दे-</w:t>
      </w:r>
    </w:p>
    <w:p>
      <w:r>
        <w:t>नाहंकारादिरस्मच्छब्देन तत्साक्षी गृह्यते । तयोरेव प्रत्ययपदेन स्फुरणतया तद्वत्त्वेन</w:t>
      </w:r>
    </w:p>
    <w:p>
      <w:r>
        <w:t>प्रतीतितो विरोधो द्योत्यते । तत्रानात्मा प्रतीतिव्याप्यत्वादात्मा च प्रेतीतित्वात्प्रत्ययस्त-</w:t>
      </w:r>
    </w:p>
    <w:p>
      <w:r>
        <w:t>योर्व्यवहारतो विरोधो गोचरशब्दार्थः । युष्मदर्थो हि कौटस्थ्यादिस्य भावात्मतिरस्कारेण</w:t>
      </w:r>
    </w:p>
    <w:p>
      <w:r>
        <w:t>सक्रियत्वादिनाऽस्मदर्थोऽपि ब्रह्मास्मीत्यहंकारादिविलापेन पूर्णतया व्यवहियते । युष्म-</w:t>
      </w:r>
    </w:p>
    <w:p>
      <w:r>
        <w:t>वास्मच्च युष्मदस्मदी ते एव प्रत्ययौ तावेव गोचरौ तयोस्त्रिविधविरोधभाजोरन्यत्रैक्या-</w:t>
      </w:r>
    </w:p>
    <w:p>
      <w:r>
        <w:t>योगान्न तत्प्रमितिरित्यर्थः । ऐक्यासंस्कारादतदध्यासेऽपि तादात्म्यसंस्कारादिदं रजत-</w:t>
      </w:r>
    </w:p>
    <w:p>
      <w:r>
        <w:t>मितिवत्तदध्यासः स्यादित्याशङ्कय + तस्यापि तत्प्रमितिपूर्वकत्वात्तस्याश्च तादात्म्यापेक्ष-</w:t>
      </w:r>
    </w:p>
    <w:p>
      <w:r>
        <w:t>त्वादात्मानात्मनोस्तदभावान्नेति मत्वा तयोस्तादात्म्याभावे हेतुमाह - विषयविपयि-</w:t>
      </w:r>
    </w:p>
    <w:p>
      <w:r>
        <w:t>गोरिति । ऐक्याभावेऽपेि जात्यादौ तादात्म्याद पौनरुक्त्यम् । नित्यानुभवविषयो युष्म-</w:t>
      </w:r>
    </w:p>
    <w:p>
      <w:r>
        <w:t>दर्थो विषयो विषय त्वस्मदर्थो नित्यानुभवस्तयोदयदाहकवन्मियो विरुद्धयोर्जातिव्य-</w:t>
      </w:r>
    </w:p>
    <w:p>
      <w:r>
        <w:t>क्तित्वादेरभावान्न तादात्म्यमित्यर्थः । उक्ताद्धेतोः सिद्धमभेदासंभवं सदृष्टान्तमाह--</w:t>
      </w:r>
    </w:p>
    <w:p>
      <w:r>
        <w:t>तमःप्रकाशवदिति । न खल्वनयोरभेदः । न च तयोर्भावाभावत्वेन तदभावस्तमसोऽपि</w:t>
      </w:r>
    </w:p>
    <w:p>
      <w:r>
        <w:t>( भाष्यकारीपोद्घातः )</w:t>
      </w:r>
    </w:p>
    <w:p>
      <w:r>
        <w:t>योरितरेतरभावानुपपत्तौ सिद्धायां तद्धर्माणामपि</w:t>
      </w:r>
    </w:p>
    <w:p>
      <w:r>
        <w:t>सुतरामितरेतरभावानुपपत्तिरित्यतोऽस्मत्मत्ययगोचरे</w:t>
      </w:r>
    </w:p>
    <w:p>
      <w:r>
        <w:t>विपयिणि चिदात्मके</w:t>
      </w:r>
    </w:p>
    <w:p>
      <w:r>
        <w:t>युष्मत्प्रत्ययगोचरस्य</w:t>
      </w:r>
    </w:p>
    <w:p>
      <w:r>
        <w:t>गुणवत्त्वादिना भावत्त्वात्तथाऽऽत्मानात्मनोरपि मिथो विरुद्धयोनभिदोऽस्तीत्यर्थः ।</w:t>
      </w:r>
    </w:p>
    <w:p>
      <w:r>
        <w:t>मितौ नाभिन्नतया प्रमितौ मिथो विरुद्धत्वात्तम प्रकाशवदिति विरोधफलमाह-</w:t>
      </w:r>
    </w:p>
    <w:p>
      <w:r>
        <w:t>इतरेतरेति । इतरस्येतरभावो नामेतरेतरत्वमैक्यमितरस्मिन्नितरभावस्तादात्म्यं तयोरप्रती-</w:t>
      </w:r>
    </w:p>
    <w:p>
      <w:r>
        <w:t>तावुक्तन्यायप्राप्तायां तत्संस्कारासिद्धिः । नन्वात्मानात्मनोरितरेतरभावाभावेऽपि तद्ध-</w:t>
      </w:r>
    </w:p>
    <w:p>
      <w:r>
        <w:t>र्माणां चैतन्यजाड्यादीनामितरेतरत्र भावः स्यात् । दृश्यते हि *पुष्पपुटिकादौ पुप्पामा-</w:t>
      </w:r>
    </w:p>
    <w:p>
      <w:r>
        <w:t>वेऽपि तद्धर्मगन्धानुवृत्तिः । तथा नेतरेतरत्रेतरधर्मप्रमित्या तत्संस्कारात्तदध्यासः सिध्य-</w:t>
      </w:r>
    </w:p>
    <w:p>
      <w:r>
        <w:t>नीति नेत्याह -- तद्धर्माणामपीति । तयोरात्मानात्मनोर्धर्माश्चैतन्यजाड्यादय स्तेपामितरे-</w:t>
      </w:r>
    </w:p>
    <w:p>
      <w:r>
        <w:t>तरत्र न भावो मिथो विरुद्धयोर्धर्मिणोर्धर्माणामितरेतरत्र भावस्यादृष्टत्वात्तेषां धर्मिता -</w:t>
      </w:r>
    </w:p>
    <w:p>
      <w:r>
        <w:t>दात्म्याचोक्तविरोधमाक्त्वाद्धर्मिणमतिक्रम्य च तद्धर्माणामगमनात् । न हि गन्धोऽपि</w:t>
      </w:r>
    </w:p>
    <w:p>
      <w:r>
        <w:t>विना धर्मिणं पुष्पपुटिकादौ दृश्यते सूक्ष्मेण स्वाश्रयेण सहैवोपलम्भादन्यथा गुणत्वव्या-</w:t>
      </w:r>
    </w:p>
    <w:p>
      <w:r>
        <w:t>घातादुत्कान्त्यधिकरणे चैतद्वक्ष्यति । तस्मात्तद्धर्माणामपि नेतरेतरत्र सत्त्वप्रमेत्यर्थः ।</w:t>
      </w:r>
    </w:p>
    <w:p>
      <w:r>
        <w:t>तथाऽप्यात्मानात्मनोरन्योन्यात्मकताध्यासस्य च किमायातमित्याशङ्कयाऽऽह - इत्यत</w:t>
      </w:r>
    </w:p>
    <w:p>
      <w:r>
        <w:t>इति । इतिशब्देनामेदप्रमित्यभावो हेतुरुक्तः । तत्फलमभेदसंस्काराभावो ऽतःशब्दार्थः ।</w:t>
      </w:r>
    </w:p>
    <w:p>
      <w:r>
        <w:t>यदात्मनो मुख्यं प्रत्यक्त्वं प्रतीतित्यम हंकारादिविलापनेन ब्रह्मास्मीतिव्यवहार्यत्वं चोक्तं</w:t>
      </w:r>
    </w:p>
    <w:p>
      <w:r>
        <w:t>तदयुक्तमहमितिप्रतीयमानत्वादहंकारवदित्याशङ्कय संस्काराभावफलमध्यासाभावं वक्तु</w:t>
      </w:r>
    </w:p>
    <w:p>
      <w:r>
        <w:t>मधिष्ठानस्वरूपमाह --- अस्मत्प्रत्ययगोचर इति । अहंवृत्तिव्यङ्गयस्फुरणत्वं तद्वत्त्वं</w:t>
      </w:r>
    </w:p>
    <w:p>
      <w:r>
        <w:t>चा हेतुः । आद्ये सावनविकलो दृष्टान्तो द्वितीये त्वसिद्धिरतोऽनुमानायोगादात्मनो</w:t>
      </w:r>
    </w:p>
    <w:p>
      <w:r>
        <w:t>युक्तं मुख्यं प्रत्यक्त्वादीत्यर्थः । यदात्मनो विपयित्वं तन्न । अनुभवामीतिव्यवहृतत्वा-</w:t>
      </w:r>
    </w:p>
    <w:p>
      <w:r>
        <w:t>दहंकारवदित्याशङ्कयाऽऽह -- त्रिपयिणीति । अनुभवामीति व्यवहृतत्वं तद्वाच्यत्वं</w:t>
      </w:r>
    </w:p>
    <w:p>
      <w:r>
        <w:t>तल्लक्ष्यत्वं वा । नाऽऽद्यः । असिद्धेः । नेतरः । हेतुवैकल्यादतो युक्तं विषयित्वमित्यर्थः ।</w:t>
      </w:r>
    </w:p>
    <w:p>
      <w:r>
        <w:t>अहंकारस्य देहं जानामीति विपयित्वेऽपि मनुष्योऽहमित्यभेदाध्यासवदिहापि स्यादि-</w:t>
      </w:r>
    </w:p>
    <w:p>
      <w:r>
        <w:t>त्याशङ्कयाहंकारदेहयोगडियादिना तुल्यत्वादभेदाध्यासेऽपि चित्त्वेनाऽऽत्मत्वेन वाs.</w:t>
      </w:r>
    </w:p>
    <w:p>
      <w:r>
        <w:t>जडेऽनवच्छिन्ने प्रतोति तद्विपरीताध्यासो न सिध्यतीत्याह - चिदात्मक इति ।</w:t>
      </w:r>
    </w:p>
    <w:p>
      <w:r>
        <w:t>दोपादेर्विपयित्वेऽपि चिदात्मकत्या भावादपुनरुक्तिः । अहमिति प्रथाविशेषादात्मवद-</w:t>
      </w:r>
    </w:p>
    <w:p>
      <w:r>
        <w:t>हंकारस्यापि मुख्यप्रत्यक्त्वादियोगादयुक्तं पराक्त्वादीत्याशङ्कयाऽऽह — युप्पदिति ।</w:t>
      </w:r>
    </w:p>
    <w:p>
      <w:r>
        <w:t>पुष्पपेटिकादौ ।</w:t>
      </w:r>
    </w:p>
    <w:p>
      <w:r>
        <w:t>( भाध्यकारोपोद्घातः )</w:t>
      </w:r>
    </w:p>
    <w:p>
      <w:r>
        <w:t>विषयस्य तंद्धर्माणां चाध्यासस्तद्विपर्ययेण विषयिणस्तद्ध-</w:t>
      </w:r>
    </w:p>
    <w:p>
      <w:r>
        <w:t>र्माणां च विपयेऽध्यासो मिथ्येति भवितुं युक्तम् 1 तथाऽ-</w:t>
      </w:r>
    </w:p>
    <w:p>
      <w:r>
        <w:t>प्यन्योन्यस्मिन्नन्योन्यात्मकतामन्योन्यधर्मीवाध्यस्येतरेतरा-</w:t>
      </w:r>
    </w:p>
    <w:p>
      <w:r>
        <w:t>अहंकारतत्साक्षिणोरहमित्येक रूपप्रधानङ्गीकारादहंकारादेः प्रानीतिक प्रत्यक्त्वादिमा-</w:t>
      </w:r>
    </w:p>
    <w:p>
      <w:r>
        <w:t>वेऽपेि पराक्त्वाद्येव मुख्यमित्यर्थः । अहंकारादेर्बन्धत्वेनानर्थतया हैयत्वं सूचयति--</w:t>
      </w:r>
    </w:p>
    <w:p>
      <w:r>
        <w:t>विषयस्येति । तस्याध्यासो मिथ्येति संबन्धः । मा भूदात्मन्यनात्माध्यासस्तद्धर्माणां</w:t>
      </w:r>
    </w:p>
    <w:p>
      <w:r>
        <w:t>तु जाड्यादीनां तस्मिन्नध्यासः स्यादित्याशङ्कयाऽऽह - तद्धर्माणां चेति । न हि</w:t>
      </w:r>
    </w:p>
    <w:p>
      <w:r>
        <w:t>धर्मा धर्मिणमतिक्रमन्ते नरविषाणादिधोवदात्मनि वैकल्पिको जाड्यादिधीरित्यर्थः ।</w:t>
      </w:r>
    </w:p>
    <w:p>
      <w:r>
        <w:t>आत्मनो मुख्यप्रत्यक्त्वादिभाक्त्वादनात्मतद्धर्माध्यासानधिष्ठानत्वेऽपि तद्वैपरीत्यादहंका-</w:t>
      </w:r>
    </w:p>
    <w:p>
      <w:r>
        <w:t>रादेरात्मतद्धर्माध्यासाधिष्ठानत्वं स्यादित्याशङ्कयाऽऽह - तद्विपर्ययेणेति । अहंका</w:t>
      </w:r>
    </w:p>
    <w:p>
      <w:r>
        <w:t>रादौ जड़े विषये ततो विपर्ययश्चैतन्यं तेनाऽऽत्मना विषयिणश्चिदात्मनो योऽध्यासः</w:t>
      </w:r>
    </w:p>
    <w:p>
      <w:r>
        <w:t>समित्यन्वयः । नन्नात्मन्यात्मानध्वासेऽपि तद्धर्माणामनुमवादीनां बुद्धयादाव-</w:t>
      </w:r>
    </w:p>
    <w:p>
      <w:r>
        <w:t>ध्यासः स्यात् । नभसो धन्यभेदानध्यासेऽपि तद्भेदानां वर्णाना हस्खो दीर्घो वेति</w:t>
      </w:r>
    </w:p>
    <w:p>
      <w:r>
        <w:t>ध्वनिविशेपेऽप्यध्यासदर्शनादित्यत आह-तद्धर्माणां चेति । अनुभवादीनां वुद्धि-</w:t>
      </w:r>
    </w:p>
    <w:p>
      <w:r>
        <w:t>वृत्त्युपाधौ तत्तन्त्रतया मानादुपचारात्तद्धर्मत्वम् । युक्तो वर्णानां ध्वनिमेदेष्वध्यासो</w:t>
      </w:r>
    </w:p>
    <w:p>
      <w:r>
        <w:t>जाड्यादिना तुल्यत्वादात्मधर्मत्वाभिमतानामनुभवादीनां चिद्रूपात्ततो भेदाभावान्न जडे</w:t>
      </w:r>
    </w:p>
    <w:p>
      <w:r>
        <w:t>बुद्ध्यादावध्यासोऽतुल्यत्वादित्यर्थः 1 अध्यासो नामान्यस्मिन्नन्यरूपताधीः । स मिथ्ये-</w:t>
      </w:r>
    </w:p>
    <w:p>
      <w:r>
        <w:t>त्यविद्यमानतोच्यते । अर्थाध्यासो ज्ञानाध्यासश्चेत्यध्यासयोर्नास्तित्वं वक्तुं द्विरध्यास-</w:t>
      </w:r>
    </w:p>
    <w:p>
      <w:r>
        <w:t>वचनम् । आक्षेपमुपसंहरति-- इति भवितुमिति । इति युक्तमिति वक्तव्ये भवितुमि-</w:t>
      </w:r>
    </w:p>
    <w:p>
      <w:r>
        <w:t>त्याक्षेपस्य संभावनैव मूलं न मानमिति दर्शयितुमुक्तम् । तदेवं मातृत्वादिवन्धस्य वैस्तु-</w:t>
      </w:r>
    </w:p>
    <w:p>
      <w:r>
        <w:t>तया विषयाद्यभावादनारम्यमिदं शास्त्रमित्याक्षेविवक्षितम् । अध्यासस्य नास्तित्व-</w:t>
      </w:r>
    </w:p>
    <w:p>
      <w:r>
        <w:t>मयुक्तत्वादभानाद्वेति विकल्प्याऽऽद्यमी करोति तथाऽपीति । द्वितीयं प्रत्याह-</w:t>
      </w:r>
    </w:p>
    <w:p>
      <w:r>
        <w:t>अयमिति । मनुष्योऽहमिति प्रतीतेरध्यासस्वरूपापलापायोगादस्याश्च देहातिरिक्तान्म-</w:t>
      </w:r>
    </w:p>
    <w:p>
      <w:r>
        <w:t>वादे प्रमात्वाभावात्तदनुरूपं कारणं करूप्यमिति भावः । अपरोक्षमध्यासं द्वेधा विभज-</w:t>
      </w:r>
    </w:p>
    <w:p>
      <w:r>
        <w:t>विशेष्यं निर्दिशति — लोकव्यवहार इति । लोक्यते मनुष्योऽहमिति ज्ञायत इति</w:t>
      </w:r>
    </w:p>
    <w:p>
      <w:r>
        <w:t>ज्ञानोपसर्जनोऽर्थाध्यासो लोकविषयो व्यवहार इत्यर्थोपसर्जनो ज्ञानाध्यासश्वोक्तः ।</w:t>
      </w:r>
    </w:p>
    <w:p>
      <w:r>
        <w:t>कोऽयमध्यासो यो विपयादिसिद्धिहेतुरित्याशङ्कय तल्लक्षणमाह- अन्योन्यस्मिन्नि</w:t>
      </w:r>
    </w:p>
    <w:p>
      <w:r>
        <w:t>त्यादिना धर्मधर्मिणोरित्यन्तेन । तत्रान्यस्मिन्नन्यावभास इत्युक्ते प्रतिमायां देवना-</w:t>
      </w:r>
    </w:p>
    <w:p>
      <w:r>
        <w:t>दृष्टिरपि भ्रान्तिः स्यात्ततो विशिनष्टि --- अन्योन्यस्मिन्निति । तत्र देवतादृष्टिमात्र -</w:t>
      </w:r>
    </w:p>
    <w:p>
      <w:r>
        <w:t>( माध्यकारोपोद्घातः )</w:t>
      </w:r>
    </w:p>
    <w:p>
      <w:r>
        <w:t>विवेकेनात्यन्तविविक्तयोर्धर्मधर्मिणोमिथ्याज्ञाननिमित्तः सत्यानृते</w:t>
      </w:r>
    </w:p>
    <w:p>
      <w:r>
        <w:t>मिथुनी कृत्याहमिदं ममेदमिति नैसर्गिकोऽयं लोकव्यवहारः ।</w:t>
      </w:r>
    </w:p>
    <w:p>
      <w:r>
        <w:t>मारोप्यं न प्रतिमादृष्टिर्ब्रह्म दृष्टिरुत्कर्पादिति न्यायात् । पट तन्तवः स च तन्तुष्विति</w:t>
      </w:r>
    </w:p>
    <w:p>
      <w:r>
        <w:t>लोकवादिदृष्टया तन्तुपटयोरन्योन्याधारत्वधियोऽध्यासत्व प्राप्ता युक्तमन्योन्यात्मकता -</w:t>
      </w:r>
    </w:p>
    <w:p>
      <w:r>
        <w:t>मिति । पटः शुरुः शुक्लः पट इतिप्रमाव्यावृत्त्यर्थमितरेतराविवेकेनेति । इत्थंभावे</w:t>
      </w:r>
    </w:p>
    <w:p>
      <w:r>
        <w:t>तृतीया | स्वरूपविवेकतिरस्कारेणाभेदधीरध्यातो नैवं शुरूपादि वोरित्यर्थः । स एवाय-</w:t>
      </w:r>
    </w:p>
    <w:p>
      <w:r>
        <w:t>मयमेव स इत्यैक्यप्रमां प्रत्याह - विविक्तयोर्धर्मिणोरिति । औपाधिकमेदोभासति</w:t>
      </w:r>
    </w:p>
    <w:p>
      <w:r>
        <w:t>रस्कारेण प्रत्यभिज्ञायामैक्यं प्रमीयते विविक्तयोर्धर्मिणोविवेकं तिरस्कृत्यैक्यधी भ्रान्ति-</w:t>
      </w:r>
    </w:p>
    <w:p>
      <w:r>
        <w:t>रित्यर्थः । प्रत्यभिज्ञानेऽपि कालद्वय वैशिष्ट्यादस्ति विविक्ततेति विविक्तपदस्यातव्यावर्त -</w:t>
      </w:r>
    </w:p>
    <w:p>
      <w:r>
        <w:t>कत्वमाशङ्कयाऽऽह— अत्यन्तेति । आत्मनो वृद्ध्यादेश्व स्वच्छत्वादिना साम्यादत्य-</w:t>
      </w:r>
    </w:p>
    <w:p>
      <w:r>
        <w:t>न्तविवेकासिद्धिमाशङ्क्य जडत्वानडत्वयोस्तद्धर्मयोरत्यन्तविवेकाद्धर्मिणोरपि तत्सिद्धि-</w:t>
      </w:r>
    </w:p>
    <w:p>
      <w:r>
        <w:t>रित्याह — अत्यन्तविविक्तयोर्धर्मधर्मिणोरिति । उक्तरूपयोधर्मधर्मिणोरन्योन्यस्मि</w:t>
      </w:r>
    </w:p>
    <w:p>
      <w:r>
        <w:t>न्नन्योन्यात्मकतारूप इतरेतराविवेकात्मकोऽध्यास इति समुदायार्थः । अन्योन्य-</w:t>
      </w:r>
    </w:p>
    <w:p>
      <w:r>
        <w:t>धर्माश्चेति पृथक्कथनमन्वोऽहमित्यादौ धर्माध्यासे प्राधान्यसूचनार्थम् । नन्वितरेतरावि-</w:t>
      </w:r>
    </w:p>
    <w:p>
      <w:r>
        <w:t>वेकार्थं द्वयोः स्वरूपतिरस्कारे कथमन्योन्यस्मिन्निति लक्षणांशसिद्धिस्तत्सिद्धये द्वयोः</w:t>
      </w:r>
    </w:p>
    <w:p>
      <w:r>
        <w:t>स्वरूपोपस्थितौ कथमविवेकोपपत्तिरत आह- सत्येति । सत्यमनिदं चैतन्यं तस्य</w:t>
      </w:r>
    </w:p>
    <w:p>
      <w:r>
        <w:t>संसृष्टरूपेणाध्यस्तत्वेऽपि स्वरूपेणानध्य तत्वादनृतमहंकारादिः स्वरूपतोऽप्यध्यस्त -</w:t>
      </w:r>
    </w:p>
    <w:p>
      <w:r>
        <w:t>त्वात्तदुभयमिथुनीकरणरूपोऽध्यास इति यावत् । असत्य सर्पस्य सत्यरज्ज्वां तन्मा-</w:t>
      </w:r>
    </w:p>
    <w:p>
      <w:r>
        <w:t>व्रतया निमज्जनवदसत्याहंकारादेः सत्यचिन्मात्रतया निमज्जनादेकत्वधीः सत्यासत्ययो-</w:t>
      </w:r>
    </w:p>
    <w:p>
      <w:r>
        <w:t>रात्मानात्मनो स्तर्क तो विविच्यमानत्वादन्योन्यस्मिन्निति लक्षणांशश्च संभवतीति भावः ।</w:t>
      </w:r>
    </w:p>
    <w:p>
      <w:r>
        <w:t>किं पुनरध्यासस्य कारणमित्याशङ्कय निमित्तमात्रमुपादानं वा निमित्तविशेषो वा</w:t>
      </w:r>
    </w:p>
    <w:p>
      <w:r>
        <w:t>पृच्छयत इति विकल्प्याऽऽद्यौ प्रत्याह - मिथ्येति । मिथ्या च तदज्ञानं च तन्नि</w:t>
      </w:r>
    </w:p>
    <w:p>
      <w:r>
        <w:t>मित्तमुपादानं स्य सोऽध्यासस्तथा । तत्र मिथ्येत्युक्ते भ्रान्तिज्ञानप्राप्तायज्ञानमित्युक्तं</w:t>
      </w:r>
    </w:p>
    <w:p>
      <w:r>
        <w:t>तन्मात्रग्रहे ज्ञानाभावशङ्कायां मिथ्येति तेनानिर्वाच्यत्वेनाभावविलक्षणं ज्ञाननिवर्त्यमना-</w:t>
      </w:r>
    </w:p>
    <w:p>
      <w:r>
        <w:t>द्यज्ञानं तदुपादानोऽध्यास इत्यर्थः । एतदेवाज्ञानं संस्कारकालकर्मादिरूपेण परिण-</w:t>
      </w:r>
    </w:p>
    <w:p>
      <w:r>
        <w:t>तमध्यासनिमित्तमिति वक्तुं निमित्तग्रहणम् । निमित्तविशेषप्रश्नं प्रतिवक्ति नैस</w:t>
      </w:r>
    </w:p>
    <w:p>
      <w:r>
        <w:t>र्गिक इति । प्रत्यक्चैतन्यसत्तामात्रानुचन्धी प्रवाहरूपेणानादिरिति यावत् । न च</w:t>
      </w:r>
    </w:p>
    <w:p>
      <w:r>
        <w:t>प्रवाहरूपस्य प्रवाहिव्यतिरेकिणोऽसत्त्वात्प्रवाहिव्यक्तीनां न सादित्वात्कुतो नैसर्गिकत्व-</w:t>
      </w:r>
    </w:p>
    <w:p>
      <w:r>
        <w:t>मिति वाच्यम् । प्रवाहिव्यक्तीनामन्यतमव्यक्त्या विना पूर्वकालानवस्थानं कार्येष्वना-</w:t>
      </w:r>
    </w:p>
    <w:p>
      <w:r>
        <w:t>दितेत्यभ्युपगमात् । यद्वा कारणरूपेणास्यानादित्वं कार्यात्मना नैमित्तिकत्वमित्युभयम-</w:t>
      </w:r>
    </w:p>
    <w:p>
      <w:r>
        <w:t>आह कोsयमध्यासो नमिति । उच्यते-</w:t>
      </w:r>
    </w:p>
    <w:p>
      <w:r>
        <w:t>स्मृतिरूपः परत्र पूर्वदृष्टावभासः ।</w:t>
      </w:r>
    </w:p>
    <w:p>
      <w:r>
        <w:t>(भाष्यारोपोद्घातः)</w:t>
      </w:r>
    </w:p>
    <w:p>
      <w:r>
        <w:t>विरुद्धम् । अध्यस्य मिथुनीकृत्येति क्त्वाप्रत्ययो नाध्यासस्य पूर्वकालत्वमन्यत्वं च</w:t>
      </w:r>
    </w:p>
    <w:p>
      <w:r>
        <w:t>लोकव्यवहारादङ्गीकृत्य प्रयुक्तो लोकव्यवहारस्याध्यातया क्रियान्तरत्वाभावादतो</w:t>
      </w:r>
    </w:p>
    <w:p>
      <w:r>
        <w:t>वस्तुतोऽपौर्वापर्येऽपि विशेषणभेदेन कल्पितभेदं वस्तुतत्प्रतिपत्तिक्रमेण पौर्वापयं च ।</w:t>
      </w:r>
    </w:p>
    <w:p>
      <w:r>
        <w:t>तदालम्बनमनुभवं द्रदयितुमध्यासमभिनयति-- अहमिति । तत्राहमिति वार्याध्याप्ते-</w:t>
      </w:r>
    </w:p>
    <w:p>
      <w:r>
        <w:t>प्याद्योऽध्याप्तस्तस्याध्यासत्वं चिदचिदात्मत्वात् । इदमिति भोक्तुर्भोगसाधनं कार्यकर-</w:t>
      </w:r>
    </w:p>
    <w:p>
      <w:r>
        <w:t>संघातो ममेदमित्यहंकत्र स्वत्वेन तस्य संबन्धस्तयोश्चेदं ममेदमिति दृष्टयोरध्यस्तत्व-</w:t>
      </w:r>
    </w:p>
    <w:p>
      <w:r>
        <w:t>मध्यस्तभोक्तृशेषत्वात्स्वमादावध्यस्तराजोपकरणवत् । तदेवं पूर्वभाप्योक्तरीत्या युक्ति-</w:t>
      </w:r>
    </w:p>
    <w:p>
      <w:r>
        <w:t>शून्योऽप्यत्यन्तविविक्तयोरित्यादिना लक्षितः सत्यानृतमिथुनीकरणरूपत्वेन संभावितो</w:t>
      </w:r>
    </w:p>
    <w:p>
      <w:r>
        <w:t>विशिष्टकारणप्रसूतो नैसर्गिकत्वादागन्तुकदोपानपेक्षोऽहमिदमित्यादिप्रकारैर्निरूपितप्रति-</w:t>
      </w:r>
    </w:p>
    <w:p>
      <w:r>
        <w:t>मासत्वेन प्रत्यक्षत्वाज्ज्ञेयाध्यासो ज्ञानाध्यासश्वाशक्यो ऽप होतुमित्य सत्यत्वाद्वन्यस्य विप-</w:t>
      </w:r>
    </w:p>
    <w:p>
      <w:r>
        <w:t>यादिसंभवादारम्यमिदं शास्त्रमित्यभिसंधिः ।</w:t>
      </w:r>
    </w:p>
    <w:p>
      <w:r>
        <w:t>शास्त्रारम्भहेतुविषयादिसाधक मध्यासमाक्षेप समाधिम्यां संक्षिप्य तमेव लक्षणसंभाव-</w:t>
      </w:r>
    </w:p>
    <w:p>
      <w:r>
        <w:t>नाप्रमाणैः स्फुटीकर्तुं चोदयति — आहेति । शास्त्रस्य तत्त्वनिर्णयार्थतया वादत्वात्तत्र</w:t>
      </w:r>
    </w:p>
    <w:p>
      <w:r>
        <w:t>गुरुशिप्ययोरधिकारात्पुरस्थितमिव शिष्यं गृहीत्वा परोक्तिः । इत आरभ्य कथं पुनः</w:t>
      </w:r>
    </w:p>
    <w:p>
      <w:r>
        <w:t>प्रत्यगात्मनीत्यतः प्रागध्यासलक्षणपरं भाष्यम् । तस्मादारभ्य तमेतमविद्याख्यमित्यतः</w:t>
      </w:r>
    </w:p>
    <w:p>
      <w:r>
        <w:t>प्राक्तनं तत्संभावनाया एतदादि सर्वलोकप्रत्यक्ष इत्यन्तं तन्निर्णयायेति विभागः । समा-</w:t>
      </w:r>
    </w:p>
    <w:p>
      <w:r>
        <w:t>घानमाप्येऽध्यासलक्षणनिर्देशेऽपि प्रसिद्धाध्यासलक्षणे निर्णीते प्रागुक्तलक्षणस्य तद्वि-</w:t>
      </w:r>
    </w:p>
    <w:p>
      <w:r>
        <w:t>शेषतया सिद्धिरिति मत्वा प्रसिद्धाध्यासं पृच्छति - कोऽयमिति । किंशब्दस्याऽऽक्षे-</w:t>
      </w:r>
    </w:p>
    <w:p>
      <w:r>
        <w:t>पेऽपि संभवादत्र सोऽपि विवक्ष्यते । आत्मन्यध्यस्तोऽनात्मेतिविशेषो तेरसदृशयोश्चाधि-</w:t>
      </w:r>
    </w:p>
    <w:p>
      <w:r>
        <w:t>ष्ठानाधिष्ठेयत्वायोगादसंभावनया विशेषाक्षेपात्प्रश्नाक्षेपयोभिन्नार्थत्वादुपपत्तिरिति भावः ।</w:t>
      </w:r>
    </w:p>
    <w:p>
      <w:r>
        <w:t>अध्यासासाधारणस्वरूपधीहेतुत्वेन लक्षणस्याभ्यर्हितत्वादाक्षेपमुपेक्ष्य पृष्टमेवेति</w:t>
      </w:r>
    </w:p>
    <w:p>
      <w:r>
        <w:t>मत्त्वाऽऽह --- उच्यत इति । अत्र प्रश्नवाक्यस्थाध्यासपदानुपङ्गान्न साकाङ्क्षत्वम् ।</w:t>
      </w:r>
    </w:p>
    <w:p>
      <w:r>
        <w:t>परत्रेत्युक्ते परस्येत्यार्थिकं परत्र परावभास इत्येव लक्षणं तदुपपादकं स्मृतिरूपत्वं</w:t>
      </w:r>
    </w:p>
    <w:p>
      <w:r>
        <w:t>तत्साधनार्थं पूर्वदृष्टत्वम् । अध्यासद्वयेऽपि परत्रेति सामान्यतो धीयोग्यम-</w:t>
      </w:r>
    </w:p>
    <w:p>
      <w:r>
        <w:t>धिष्ठानमुक्तम् । अर्थपक्षेऽवभास्यत इत्यवभासः परश्वासाववभासश्चेति । तथा</w:t>
      </w:r>
    </w:p>
    <w:p>
      <w:r>
        <w:t>ज्ञानपक्षेऽवमासनमवभासः परस्यावभासैः परावभासः । तावत्युक्ते घटात्परस्य पटस्या-</w:t>
      </w:r>
    </w:p>
    <w:p>
      <w:r>
        <w:t>कमासः । स चावभासमानोऽध्यासः । स्यात्तन्निवृत्तये परत्रेति । न चैवमपि खण्डा</w:t>
      </w:r>
    </w:p>
    <w:p>
      <w:r>
        <w:t>गौरित्यादावतिव्याप्तिः परत्रेत्यारोप्यात्यन्ताभाववतोऽभिधानात्खण्डगवादीनां तादात्म्य-</w:t>
      </w:r>
    </w:p>
    <w:p>
      <w:r>
        <w:t>( भाष्यकारोपोद्घातः)</w:t>
      </w:r>
    </w:p>
    <w:p>
      <w:r>
        <w:t>तं केचिदन्यत्रान्यधर्माध्यास इति वदन्ति । केचित्तु यत्र यद-</w:t>
      </w:r>
    </w:p>
    <w:p>
      <w:r>
        <w:t>ध्यासस्तद्विवेकाग्रहनिबन्धनो भ्रम इति । अन्ये तु यत्र यदध्या-</w:t>
      </w:r>
    </w:p>
    <w:p>
      <w:r>
        <w:t>वतां,संप्तर्गशून्यत्वाभावात् । दोपसंस्कारसंप्रयोगोत्थत्वादित्यमवभासः संभवतीति वक्तुं</w:t>
      </w:r>
    </w:p>
    <w:p>
      <w:r>
        <w:t>स्मृतिरूप इत्युक्तम् । स्मर्यत इति स्मृतिः स्मर्यमाणोऽर्थः । भावेऽकर्तरि च कारके</w:t>
      </w:r>
    </w:p>
    <w:p>
      <w:r>
        <w:t>संज्ञायामिति सूत्रद्वयमधिकृत्य स्त्रियां क्तिन्निति सूत्रेण भावे कर्तृव्यतिरिक्ते च कारके</w:t>
      </w:r>
    </w:p>
    <w:p>
      <w:r>
        <w:t>कर्मादौ संज्ञायामसंज्ञायां च क्तिन्विधानादकर्तरि चेति चकारस्य संज्ञाव्यभिचारार्थ -</w:t>
      </w:r>
    </w:p>
    <w:p>
      <w:r>
        <w:t>त्वाङ्गीकारात् । स्मर्यमाणस्य रूपमिव रूपमस्येति स्मृतिरूपों न तु स्मर्यत एव</w:t>
      </w:r>
    </w:p>
    <w:p>
      <w:r>
        <w:t>स्पष्टं पुरोवस्थितत्वेन भानात् । ज्ञानपक्षे स्मरणं स्मृतिर्भावे क्तिन्विधानात्स्मृने रूपमिव</w:t>
      </w:r>
    </w:p>
    <w:p>
      <w:r>
        <w:t>रूपमस्येति स्मृतिरूपो न स्मृतिरेव पूर्वानुभूतस्य तथाऽमानात् । स्मृतिरूपतादोपादि-</w:t>
      </w:r>
    </w:p>
    <w:p>
      <w:r>
        <w:t>त्र्योत्यत्वात्तादृग्धीविषयत्वाद्वा । अदृष्टरजतस्य रजतभ्रमादृष्टस्तत्संस्काराभावाच</w:t>
      </w:r>
    </w:p>
    <w:p>
      <w:r>
        <w:t>संस्कारद्वारा स्मृतिरूपतोपयोगिपूर्वदृष्टत्वम् । तदेवं परत्र परावभास इत्येव लक्षणम् ।</w:t>
      </w:r>
    </w:p>
    <w:p>
      <w:r>
        <w:t>अन्यदुक्तरीत्या तच्छेपमिति स्थितम् । अध्यासे वादिविप्रतिपत्तेरुक्तं तलक्षणं कथमित्या-</w:t>
      </w:r>
    </w:p>
    <w:p>
      <w:r>
        <w:t>शङ्कयाssरोप्यदेशादौ विवादेऽपि लक्षणसंवादान्यायतश्च तल्लक्ष्येऽनिर्वाच्यतासिद्धेः</w:t>
      </w:r>
    </w:p>
    <w:p>
      <w:r>
        <w:t>सर्वतन्त्रसिद्धान्तोऽयमिति विवक्षित्वा वादिविवादानुपन्यस्यन्केपांचिदन्यथाख्यातिवा-</w:t>
      </w:r>
    </w:p>
    <w:p>
      <w:r>
        <w:t>दिनामात्मख्यातिवादिनां चाभिप्रायमाह - तं केचिदिति । अन्यत्र शुक्त्यादावन्यस्य</w:t>
      </w:r>
    </w:p>
    <w:p>
      <w:r>
        <w:t>कार्यत्वेन पारतन्त्र्याद्धर्मस्य रजतादेरध्यासस्तादात्म्यधीर्देशान्तरगतं हि रजतादिदोषा-</w:t>
      </w:r>
    </w:p>
    <w:p>
      <w:r>
        <w:t>त्पुरोवर्त्यत्मना मातीत्येवमुक्तमध्यासं केचिदन्यथाख्यातिवादिनो वदन्तीत्येकन | अप-</w:t>
      </w:r>
    </w:p>
    <w:p>
      <w:r>
        <w:t>रत्र त्वन्यत्र बाधे शुक्त्यादावन्यस्य ज्ञानस्य धर्मो रजतादिस्तस्याध्यासो बहिरिव</w:t>
      </w:r>
    </w:p>
    <w:p>
      <w:r>
        <w:t>तदभेदेन धीरित्यात्मख्यातिवादिनस्तमध्यासमाहुरिति योजना | पक्षद्वयेऽपि परन</w:t>
      </w:r>
    </w:p>
    <w:p>
      <w:r>
        <w:t>परावभासे संमतिरस्तीति भावः । अख्यौतिमतमाह केचिच्चिति । वदन्तीत्यनुप-</w:t>
      </w:r>
    </w:p>
    <w:p>
      <w:r>
        <w:t>ज्यते । यत्र शुक्त्यादौ यस्य रजतादेरध्यासो लोके प्रसिद्धस्तयोस्तद्धियोश्च दोपवशा-</w:t>
      </w:r>
    </w:p>
    <w:p>
      <w:r>
        <w:t>द्विवेकाग्रहे तत्कृतो रजतमिदमित्यादिसंसर्गव्यवहार इत्यख्यातिवादिनस्तैरपि संस-</w:t>
      </w:r>
    </w:p>
    <w:p>
      <w:r>
        <w:t>र्गव्यवहाराय तैद्धीरूपस्यावस्तुग्रहे तदभिन्नविवेकाग्रहायोगात्तस्य तत्कृतत्वासंभवादवि-</w:t>
      </w:r>
    </w:p>
    <w:p>
      <w:r>
        <w:t>द्येतरदोषस्य भाति वस्तुन्यभान हेतुतानुपलम्मादतः परत्र रावभासे तेषामप्यस्ति संगति-</w:t>
      </w:r>
    </w:p>
    <w:p>
      <w:r>
        <w:t>रिति भावः । केपांचिदन्यथाख्यातिवादिनां माध्यमिकानां च मते दर्शयति-अन्ये</w:t>
      </w:r>
    </w:p>
    <w:p>
      <w:r>
        <w:t>त्विति । यत्र शुक्त्यादौ यस्य रजतादिरध्यासस्तस्यैव शुक्त्यादेर्विपरीतधर्मत्वस्य</w:t>
      </w:r>
    </w:p>
    <w:p>
      <w:r>
        <w:t>रजतादिरूपत्वस्य भावान्तरत्वेन शून्यत्वेन वा सत्ताहीनस्य कल्पनां भासमानतामध्या सं</w:t>
      </w:r>
    </w:p>
    <w:p>
      <w:r>
        <w:t>भावान्तराभाववादिनः शून्यवादिनश्चाऽऽचक्षते । तथा च तत्रापि परत्र पैरावभासे</w:t>
      </w:r>
    </w:p>
    <w:p>
      <w:r>
        <w:t>( भाष्यकारोपोद्घातः )</w:t>
      </w:r>
    </w:p>
    <w:p>
      <w:r>
        <w:t>सस्तस्यैव विपरीतधर्मत्वकल्पनामाचक्षत इति । सर्वथाऽपि</w:t>
      </w:r>
    </w:p>
    <w:p>
      <w:r>
        <w:t>त्वन्यस्यान्यधर्मावभासतां न व्यभिचरति । तथा च लोकेऽनु-</w:t>
      </w:r>
    </w:p>
    <w:p>
      <w:r>
        <w:t>भवः - शुक्तिका हि रजतवदव भासते, एकश्चन्द्रः सद्वितीयव-</w:t>
      </w:r>
    </w:p>
    <w:p>
      <w:r>
        <w:t>दिति । कथं पुनः प्रत्यगात्मन्यविषयेऽध्यासो विषयतद्धर्माणाम् ।</w:t>
      </w:r>
    </w:p>
    <w:p>
      <w:r>
        <w:t>सर्वो हि पुरोवस्थिते विषये विषयान्तरमध्यस्यति युष्मत्प्रत्यया-</w:t>
      </w:r>
    </w:p>
    <w:p>
      <w:r>
        <w:t>पेतस्य च प्रत्यगात्मनोऽविषयत्वं ब्रवीषि |</w:t>
      </w:r>
    </w:p>
    <w:p>
      <w:r>
        <w:t>उच्यते-- न तावदयमेकान्तेनाविषयः ।</w:t>
      </w:r>
    </w:p>
    <w:p>
      <w:r>
        <w:t>संवादोऽस्तीत्यर्थः । मतान्तराण्युपन्यस्य स्वमतानुसारित्वं तेषां निगमयति- सर्वथेति ।</w:t>
      </w:r>
    </w:p>
    <w:p>
      <w:r>
        <w:t>सर्वेषु पक्षेषु प्रकारविशेषविवादेऽपि पुरोवर्तिनो रजतादित्वेनैव वेद्यतामध्यातो न</w:t>
      </w:r>
    </w:p>
    <w:p>
      <w:r>
        <w:t>व्यभिचरतीति युक्तमुक्तलक्षणस्याभ्यासस्य सर्वतन्त्रसिद्धान्तत्त्वम् । न च तस्य सत्त्वं</w:t>
      </w:r>
    </w:p>
    <w:p>
      <w:r>
        <w:t>बाध्यत्वादन्यत्र रजतादिसत्त्वस्यामानत्वान्न च तदसत्त्वमपरोक्षत्वान्नापि विरोधादेकस्य</w:t>
      </w:r>
    </w:p>
    <w:p>
      <w:r>
        <w:t>सदसत्त्वमतोऽनिर्वाच्यतेति भावः । न केवलं वादिनामेवायमध्यासः संमतोऽपि तु लौकि</w:t>
      </w:r>
    </w:p>
    <w:p>
      <w:r>
        <w:t>कानामपीत्याह तथा चेति । अनुपहितेदमंशे रजतादिसंस्कारसहिताविद्यया रज-</w:t>
      </w:r>
    </w:p>
    <w:p>
      <w:r>
        <w:t>ताद्यध्यासवत्पूर्वपूर्वहंकारादिवासितानाद्यविद्यया चिदात्मन्यनुपहिते भवत्यहंकाराद्य-</w:t>
      </w:r>
    </w:p>
    <w:p>
      <w:r>
        <w:t>ध्यास इति निरुपाधिकाहंकाराद्यध्यासे दृष्टान्तमाह- शुक्तिकेति । सम्यग्धीसिद्धा-</w:t>
      </w:r>
    </w:p>
    <w:p>
      <w:r>
        <w:t>धिष्ठानरूपाभिप्रायेण शुक्तिका ग्रहणं संप्रयुक्तस्य मिथ्यारजतत्वमानंधिया वत्करणम् |</w:t>
      </w:r>
    </w:p>
    <w:p>
      <w:r>
        <w:t>अनुभवप्रसिद्ध्यर्थो हिशब्दः । विम्बप्रतिविम्बयोः प्रतिविम्वानां च मिधो भेदविज्जीव-</w:t>
      </w:r>
    </w:p>
    <w:p>
      <w:r>
        <w:t>ब्रह्मणोजीवानां च भेदधियः सोपाधिकभ्रमस्य दृष्टान्तमाह एक इति । एकस्वग्रहो</w:t>
      </w:r>
    </w:p>
    <w:p>
      <w:r>
        <w:t>वहश्च पूर्वयत् । लक्षणप्रकरणमुपसंहर्तुमितिशब्दः । लक्षितरजताध्यासस्य लोकवा -</w:t>
      </w:r>
    </w:p>
    <w:p>
      <w:r>
        <w:t>दिसिद्धत्वेऽपि नाऽऽत्मन्यनात्माध्यासः स्यादिति विशेषाक्षेपमुत्थापयति-- कथमिति ।</w:t>
      </w:r>
    </w:p>
    <w:p>
      <w:r>
        <w:t>प्रतीचि पूर्ण स्फुरणत्वेनाननुमाव्ये पराचा परिच्छिन्नानामनुभाव्यानां बुद्ध्यादीनां तद्ध-</w:t>
      </w:r>
    </w:p>
    <w:p>
      <w:r>
        <w:t>र्माणां च नाध्यासो मिथो विरुद्धानामधिष्ठानाधिष्ठेयत्वासंभवादित्यर्थः । विरुद्धानामै-</w:t>
      </w:r>
    </w:p>
    <w:p>
      <w:r>
        <w:t>क्यतादात्म्य प्रामित्ययागेऽपि तदध्यासयोग्यतया कल्प्यतामाधिष्ठानाधिष्ठेयत्वमित्याश-</w:t>
      </w:r>
    </w:p>
    <w:p>
      <w:r>
        <w:t>कचाऽऽह - सर्वो हीति । औरोप्येण सह तुल्येन्द्रियग्राह्यत्वमधिष्ठानस्य दृष्टमिह</w:t>
      </w:r>
    </w:p>
    <w:p>
      <w:r>
        <w:t>तदभावान्नाष्यास इत्यर्थः । तर्हि प्रत्यगात्मन्यध्यातदृष्टेर्विषयत्वमपीष्टमित्याश-</w:t>
      </w:r>
    </w:p>
    <w:p>
      <w:r>
        <w:t>कथाssह - युष्मदिति । प्रत्यक्त्वादात्मत्वाचा स्थाविषयत्वमन्यथेदं प्रत्ययविषयत्वापा-</w:t>
      </w:r>
    </w:p>
    <w:p>
      <w:r>
        <w:t>तादपराद्धान्तापाताच्च । तस्मात्तस्मिन्नध्यासो दृष्टोऽपि लिष्ट नेत्यर्थः ।</w:t>
      </w:r>
    </w:p>
    <w:p>
      <w:r>
        <w:t>अनात्मविशेषारोपे तद्विशेपान्तरस्याधिष्ठानत्वेऽपि तन्मात्रारोपे चिदात्मैवाधिष्ठान</w:t>
      </w:r>
    </w:p>
    <w:p>
      <w:r>
        <w:t>मित्याह - उच्यत इति । विरुद्धयोर्वस्तुतोऽधिष्ठानाधिष्ठेयत्वायोगेऽपि कल्पनया तत्सि-</w:t>
      </w:r>
    </w:p>
    <w:p>
      <w:r>
        <w:t>द्धिरिति माषः । यत्त्वेकज्ञानाविषयत्वान्नाधिष्ठानाधिष्ठेयतेति तत्राऽऽहन तावदिति ।</w:t>
      </w:r>
    </w:p>
    <w:p>
      <w:r>
        <w:t>Vedanta Sutra Muktavali</w:t>
      </w:r>
    </w:p>
    <w:p>
      <w:r>
        <w:t>ब्रह्मानन्दसरस्वतीविरचिता</w:t>
      </w:r>
    </w:p>
    <w:p>
      <w:r>
        <w:t>ॐ तत्सद्ब्रह्मणे नमः |</w:t>
      </w:r>
    </w:p>
    <w:p>
      <w:r>
        <w:t>ब्रह्मानन्दसरस्वतीविरचिता</w:t>
      </w:r>
    </w:p>
    <w:p>
      <w:r>
        <w:t>अथ प्रथमाध्यायस्य प्रथमः पादः ।</w:t>
      </w:r>
    </w:p>
    <w:p>
      <w:r>
        <w:t>चरणौ शरणी कुर्मः श्रीमन्नारायणप्रभोः ।</w:t>
      </w:r>
    </w:p>
    <w:p>
      <w:r>
        <w:t>अपि श्रीविश्वनाथस्य परमानन्दरूपिणः ॥ १ ॥</w:t>
      </w:r>
    </w:p>
    <w:p>
      <w:r>
        <w:t>भाष्यार्थो निरणायि य: श्रुतिपथन्यायाम्बुधेः पारगै-</w:t>
      </w:r>
    </w:p>
    <w:p>
      <w:r>
        <w:t>विज्ञनिर्णयदर्पणप्रभृतिषु ब्रह्मापरोक्षान्वितैः ।</w:t>
      </w:r>
    </w:p>
    <w:p>
      <w:r>
        <w:t>तं बुद्ध्वा तनुते गुरुप्रभृतिभिस्तन्मात्र चेतोगति</w:t>
      </w:r>
    </w:p>
    <w:p>
      <w:r>
        <w:t>ब्रह्मानन्दसरस्वती श्रुतिशिरः सूत्रेषु मुक्तावलीम् ॥ २ ॥</w:t>
      </w:r>
    </w:p>
    <w:p>
      <w:r>
        <w:t>अथेयं शारीरकमीमांसाऽनारख्या कर्तृत्वादिबन्धस्य समूलस्य सत्य-</w:t>
      </w:r>
    </w:p>
    <w:p>
      <w:r>
        <w:t>तया ज्ञानानिवर्त्यत्वात्तन्निवृत्तेः फलस्य तत्कामस्याधिकारिणो जीवपर.</w:t>
      </w:r>
    </w:p>
    <w:p>
      <w:r>
        <w:t>योरैक्यस्य विषयस्य चासंभवाद्वेदान्तानामर्थवादत्वेन विचारविधिफला-</w:t>
      </w:r>
    </w:p>
    <w:p>
      <w:r>
        <w:t>दिषु तात्पर्याभावादार्थमात्रविचारस्य पूर्वमीमांसया कृतत्वाश्चेति</w:t>
      </w:r>
    </w:p>
    <w:p>
      <w:r>
        <w:t>प्रत्याह-</w:t>
      </w:r>
    </w:p>
    <w:p>
      <w:r>
        <w:t>अथातो ब्रह्मजिज्ञासा ॥ १ ॥ ( १ ) इति ।</w:t>
      </w:r>
    </w:p>
    <w:p>
      <w:r>
        <w:t>नित्यानित्य विवेकभोगमात्रारागशमदमोपरतितितिक्षासमाधानानन्त-</w:t>
      </w:r>
    </w:p>
    <w:p>
      <w:r>
        <w:t>र्यमथशब्दार्थः । अत इति । व्यब्लोपपञ्चम्थेमां मुमुक्षामवाप्येत्यर्थः ।</w:t>
      </w:r>
    </w:p>
    <w:p>
      <w:r>
        <w:t>नित्यानित्य विवेकादिमुमुक्षान्तस्याथशब्दार्थानन्तर्य प्रतियोगिनः संभव-</w:t>
      </w:r>
    </w:p>
    <w:p>
      <w:r>
        <w:t>प्रदर्शनार्थमत इतीति भाष्यादिः । तत्र वदन्ति । विहितक्रियामात्रे</w:t>
      </w:r>
    </w:p>
    <w:p>
      <w:r>
        <w:t>सामर्थ्यविद्वत्त्वादिकमधिकारः काम्ये विहिते तु फलकामनाविशेषाधि-</w:t>
      </w:r>
    </w:p>
    <w:p>
      <w:r>
        <w:t>कारो न तु तत्प्रयोजकमपि । तथा च ब्रह्मजिज्ञासायां मुमुक्षाया</w:t>
      </w:r>
    </w:p>
    <w:p>
      <w:r>
        <w:t>एवाधिकारत्वे ( त्वं ) न तु तत्प्रयोजकस्य नित्यानित्यविवेकादेरिति</w:t>
      </w:r>
    </w:p>
    <w:p>
      <w:r>
        <w:t>तयोरथशब्देनाऽऽनन्तर्योक्तिर्ब्रह्मजिज्ञासायां न युक्ता । न हि स्वर्गका-</w:t>
      </w:r>
    </w:p>
    <w:p>
      <w:r>
        <w:t>मनातत्प्रयोजकयोः स्वर्गसाधनयोगादावधिकारतया कचिदपि निर्दे-</w:t>
      </w:r>
    </w:p>
    <w:p>
      <w:r>
        <w:t>शोऽस्ति । अथ स्वर्गकामनाप्रयोजकस्य स्वर्गज्ञानादेर्लोक सिद्धत्वादनु-</w:t>
      </w:r>
    </w:p>
    <w:p>
      <w:r>
        <w:t>क्तावपि मुमुक्षाप्रयोजकस्योक्तविवेकादेरप्रसिद्धत्वात्तदुक्तिरावश्यकीत्यु-</w:t>
      </w:r>
    </w:p>
    <w:p>
      <w:r>
        <w:t>च्यते तदा तत्प्रयोजकतथैव तदुक्तिर्युक्ता न तु केवलरूपेण । किंचात:-</w:t>
      </w:r>
    </w:p>
    <w:p>
      <w:r>
        <w:t>शब्देन नित्यानित्यविवेकादेः संभवोक्तिर्व्यर्थाऽथशब्देन तदानन्तर्यो -</w:t>
      </w:r>
    </w:p>
    <w:p>
      <w:r>
        <w:t>क्तिसामर्थ्यादेव तत्संभवस्यापि लाभादिति । मत्पक्षे तु मुमुक्षावातेरे-</w:t>
      </w:r>
    </w:p>
    <w:p>
      <w:r>
        <w:t>वोक्तविवेकादेरानन्तर्यस्योक्त्या तत्र तत्प्रयोज्यत्वलाभान्नोक्तदोष इति</w:t>
      </w:r>
    </w:p>
    <w:p>
      <w:r>
        <w:t>ध्येयम् । यदि तु नित्यानित्य विवेकादिप्रयोज्यत्वविशिष्टमुमुक्षाया एवाss-</w:t>
      </w:r>
    </w:p>
    <w:p>
      <w:r>
        <w:t>नन्तर्यमथशब्देनोच्यते तदा तादृशमुमुक्षाया अप्रसिद्धत्वादवाविधेय-</w:t>
      </w:r>
    </w:p>
    <w:p>
      <w:r>
        <w:t>त्वाच्चासंगतिः । अथ शान्तो दान्त इत्यादिश्रुतौ ज्ञानं प्रति साधनतया</w:t>
      </w:r>
    </w:p>
    <w:p>
      <w:r>
        <w:t>शमादेविधानात्तस्याश्च मुमुक्षाश्रवणादिद्वारकत्वस्य मानान्तरसिद्धत्वा-</w:t>
      </w:r>
    </w:p>
    <w:p>
      <w:r>
        <w:t>न्युमुक्षायाः शमादिप्रयोज्यत्वं प्रसिद्धमेवेत्युच्यते तथाऽपि मूलभूतोक्त-</w:t>
      </w:r>
    </w:p>
    <w:p>
      <w:r>
        <w:t>श्रुती मुमुक्षायाः शमादिभिः सह साधनत्वेना निर्देशात्सूत्रे तथा</w:t>
      </w:r>
    </w:p>
    <w:p>
      <w:r>
        <w:t>तन्निर्देशो न युक्त इति ब्रह्मजिज्ञासा वेदान्तानां जीवपर-</w:t>
      </w:r>
    </w:p>
    <w:p>
      <w:r>
        <w:t>योरैक्ये तात्पर्यनिर्णयानुकला विचाररूपा मानसी क्रिया</w:t>
      </w:r>
    </w:p>
    <w:p>
      <w:r>
        <w:t>कार्येति शेषः । न च ब्रह्मणि ज्ञाते तात्पर्यनिर्णयो वृथा, अज्ञाते च</w:t>
      </w:r>
    </w:p>
    <w:p>
      <w:r>
        <w:t>कथं जिज्ञासेति वाच्यम् । तात्पर्यनिर्णयस्य शाब्दबुद्धावहेतुत्वेन तद्-</w:t>
      </w:r>
    </w:p>
    <w:p>
      <w:r>
        <w:t>भावेऽपि ब्रह्मणि वेदान्तेभ्यः शाब्दसंशयस्य तेनैव जिज्ञासायाश्व</w:t>
      </w:r>
    </w:p>
    <w:p>
      <w:r>
        <w:t>संभवात् । दोपविधया शाब्दसंशयहेतोस्तात्पर्य संशयस्यापसारणद्वारा</w:t>
      </w:r>
    </w:p>
    <w:p>
      <w:r>
        <w:t>तात्पर्यनिर्णयस्य शाब्दनिर्णयोपयोगित्वात् । शाब्दे च संशयत्वमानु-</w:t>
      </w:r>
    </w:p>
    <w:p>
      <w:r>
        <w:t>भविकम् । अत एवाऽऽहत्यैव विप्रतिपत्तिवाक्यात्संशयमाहुः । निर्वि-</w:t>
      </w:r>
    </w:p>
    <w:p>
      <w:r>
        <w:t>कल्पकेऽपि तत्र संशयत्वं तं पश्यामि तमनुमिनामीत्यादिधीसिद्धलौकि-</w:t>
      </w:r>
    </w:p>
    <w:p>
      <w:r>
        <w:t>कविपयत्वविधेयत्वादिवत्सं देहूमीतिधीसिद्धविषयताविशेषस्य निरूप-</w:t>
      </w:r>
    </w:p>
    <w:p>
      <w:r>
        <w:t>कत्वम् । तन्नियामकाश्चाननुगताः शक्तिविशेषविशिष्टत्वेनानुगता वा</w:t>
      </w:r>
    </w:p>
    <w:p>
      <w:r>
        <w:t>दोषा: यत्तु भावाभावरूपकोटिद्वयविशेषणकमेकधर्मविशिष्टे धर्मिणि</w:t>
      </w:r>
    </w:p>
    <w:p>
      <w:r>
        <w:t>ज्ञानं संशयः समुच्चयश्च । आद्ये विशेष्यतावच्छेदकव्यापक संबन्धेनैक-</w:t>
      </w:r>
    </w:p>
    <w:p>
      <w:r>
        <w:t>बच्छेदकव्यापकत्वेन संबन्धेन विशेषणता यस्मिज्ञाने तत्त्वरूपस्य तु संशयत्वस्यानन्तवस्तुघटितत्वेन</w:t>
      </w:r>
    </w:p>
    <w:p>
      <w:r>
        <w:t>न संदेह्मीति सर्वजनीनानुभवारोहो न वा समुच्चयादिव्यावृत्त सर्वसंशयानुगतिः ।</w:t>
      </w:r>
    </w:p>
    <w:p>
      <w:r>
        <w:t>कोटिर्विशेषणमिति नियमः । अन्त्ये त्वेकाऽपि कोटिनोक्तसंबन्धेन</w:t>
      </w:r>
    </w:p>
    <w:p>
      <w:r>
        <w:t>विशेषणमिति विशेष इति । तन्न । भूललत्वाद्येकधर्मविशिष्टे तादृश-</w:t>
      </w:r>
    </w:p>
    <w:p>
      <w:r>
        <w:t>संबन्धेनैककोटिविशेषणकत्वे सति तत्र कोटिद्वयविशेषणकं यज्ज्ञानं</w:t>
      </w:r>
    </w:p>
    <w:p>
      <w:r>
        <w:t>तत्त्वरूपस्य संशयत्वस्यानन्तवस्तुघटितत्वेन न संदेहूमीति सर्वजनीनानु-</w:t>
      </w:r>
    </w:p>
    <w:p>
      <w:r>
        <w:t>भवारोहः । किंच घटसंशयत्वं घटतदभावादिना घटितं पटसंश-</w:t>
      </w:r>
    </w:p>
    <w:p>
      <w:r>
        <w:t>यत्वं तु पटतदभावादिना । तथा च घटपटादिसंशयेषु संशयत्वाकारानु-</w:t>
      </w:r>
    </w:p>
    <w:p>
      <w:r>
        <w:t>गतप्रत्ययानुपपत्तिः । एवमीदृशसंशयान्यत्वरूपनिश्चयत्वविशिष्टस्य हेतु-</w:t>
      </w:r>
    </w:p>
    <w:p>
      <w:r>
        <w:t>त्वादिस्वीकारे गौरवम् । एवं तादृशसंशयकाल एककोटावव्याप्यवृत्ति-</w:t>
      </w:r>
    </w:p>
    <w:p>
      <w:r>
        <w:t>त्वज्ञाने सति संदेह्मीति प्रत्ययभावान्निश्चय कार्योत्पादाच्चाव्याप्यवृत्ति-</w:t>
      </w:r>
    </w:p>
    <w:p>
      <w:r>
        <w:t>तयाऽगृह्यमाणकोटिद्वयविशेषणकत्वं संशयत्व घटकं तादृशसंशयान्यत्वं</w:t>
      </w:r>
    </w:p>
    <w:p>
      <w:r>
        <w:t>निश्चयत्वघटकमिति वाच्यम् । तथा चातिगौरवम् । अथ वा विचारो-</w:t>
      </w:r>
    </w:p>
    <w:p>
      <w:r>
        <w:t>त्तरमेव ज्ञानमविद्यां निवर्तयति लौकिक सूक्ष्मार्थोपदेशजन्यज्ञाने</w:t>
      </w:r>
    </w:p>
    <w:p>
      <w:r>
        <w:t>तथैवानुभवात् वेदान्तविज्ञान सुनिश्चितार्था इत्यादिपरिमुच्यन्तीत्यन्तं-</w:t>
      </w:r>
    </w:p>
    <w:p>
      <w:r>
        <w:t>श्रुतेश्च । निवर्तकतावच्छेदकं तु विचारनिवर्त्यस्य तात्पर्यसंशयस्य तदा-</w:t>
      </w:r>
    </w:p>
    <w:p>
      <w:r>
        <w:t>हिताप्रामाण्यज्ञानस्य वा विरहेण विशिष्टसाक्षात्कारत्वं शक्तिविशेषो</w:t>
      </w:r>
    </w:p>
    <w:p>
      <w:r>
        <w:t>वेत्यन्यत् । सर्वथा तु विचारो न व्यर्थ इति ध्येयम् । अत्र चाधिकार-</w:t>
      </w:r>
    </w:p>
    <w:p>
      <w:r>
        <w:t>घटकस्य मोक्षस्य फलस्य विचारसाध्यता ज्ञानद्वारा तमेव विदि-</w:t>
      </w:r>
    </w:p>
    <w:p>
      <w:r>
        <w:t>त्वाऽति मृत्युमेति नान्यः पन्था विद्यतेऽयनाय ' [ श्वे०३ | ८ ] ' यदा</w:t>
      </w:r>
    </w:p>
    <w:p>
      <w:r>
        <w:t>चर्मवदाकाशं वेष्टयिष्यन्ति मानवाः । तदा देवमविज्ञाय दुःखस्यान्तो</w:t>
      </w:r>
    </w:p>
    <w:p>
      <w:r>
        <w:t>भविष्यति ' [ श्वे० ६ । २० ] इत्यादिश्रुतेः । लोकेऽपि ज्ञानस्याज्ञा-</w:t>
      </w:r>
    </w:p>
    <w:p>
      <w:r>
        <w:t>ननिवर्तकत्व कुप्तेश्च । अतश्च ज्ञाननिवर्त्यत्वात् 'नेह नानाऽस्ति किंचन '</w:t>
      </w:r>
    </w:p>
    <w:p>
      <w:r>
        <w:t>[ बृ० ४ । ४ । १९ ] ' नैवात्र काचन भिदाऽस्ति ' [ नृ० उ० ता०</w:t>
      </w:r>
    </w:p>
    <w:p>
      <w:r>
        <w:t>२] ' तदेतदद्वयं स्वप्रकाशं महः । नेदमात्मैवैतत् ' [ नृ० उ० ता० ८</w:t>
      </w:r>
    </w:p>
    <w:p>
      <w:r>
        <w:t>' न ह्यस्ति द्वैतसिद्धिरात्मैव सिद्धोऽद्वितीय: ' [ नृ० उ०ता० ९]</w:t>
      </w:r>
    </w:p>
    <w:p>
      <w:r>
        <w:t>'ऐतदात्म्यमिदं सर्वम् ' [ छा० ६ । ८ । ७ ] ' त्रयमप्येतत्सुषुप्तं स्वप्नं</w:t>
      </w:r>
    </w:p>
    <w:p>
      <w:r>
        <w:t>मायामात्रम् ' [ नृ० उ०ता० १] इत्यादिश्रुतिभिर्घट: सन्नित्यादिप-</w:t>
      </w:r>
    </w:p>
    <w:p>
      <w:r>
        <w:t>त्यक्षस्याधिष्ठानसत्ताविषयत्वेन दृश्यसत्यत्वे मानाभावाच्च बन्धः समूलों</w:t>
      </w:r>
    </w:p>
    <w:p>
      <w:r>
        <w:t>मिथ्या । इह ब्रह्मणि । नाना तद्भिन्नम् । भिदा भिन्नम् । तत् तस्मात् ।</w:t>
      </w:r>
    </w:p>
    <w:p>
      <w:r>
        <w:t>एतत् अनुभूयमान आत्मा । एतज्जगदाधार्यां सामानाधिकरण्यम् ।</w:t>
      </w:r>
    </w:p>
    <w:p>
      <w:r>
        <w:t>सिद्धिस्तात्त्विकप्रमा। ऐतदात्म्यं ब्रह्मात्मकम् | त्र्यं जाग्रदाद्यवस्था-</w:t>
      </w:r>
    </w:p>
    <w:p>
      <w:r>
        <w:t>त्र्यम् । सुषुप्तमज्ञानरूपं कारणं विना नास्ति यतः । स्वप्नं मिथ्या ।</w:t>
      </w:r>
    </w:p>
    <w:p>
      <w:r>
        <w:t>तत्रापि हेतु: - मायामात्रं निरूपणानर्हम् । ततश्च अहं ब्रह्मास्मि '</w:t>
      </w:r>
    </w:p>
    <w:p>
      <w:r>
        <w:t>[ बृ० १ । ४ । १० ] 'तत्त्वमसि ' [ ' नान्योऽतोऽस्ति श्रोता । ' [ बृ०</w:t>
      </w:r>
    </w:p>
    <w:p>
      <w:r>
        <w:t>३ । ७ । २३ ]' ब्रह्म वेद ब्रह्मैव भवति ' [ मु० ३ । २ । ९] तरति</w:t>
      </w:r>
    </w:p>
    <w:p>
      <w:r>
        <w:t>शोकमात्मवित्' । [ छा० ७ । १ । ३ ] ' शान्तो दान्त उपरतस्ति-</w:t>
      </w:r>
    </w:p>
    <w:p>
      <w:r>
        <w:t>तिक्षुः समाहितो भूत्वाऽऽत्मन्येवाऽऽत्मानं पश्येत् ' [ बृ० ४ । ४ । २३ ]</w:t>
      </w:r>
    </w:p>
    <w:p>
      <w:r>
        <w:t>' तद्यथेह कर्मजितो लोकः क्षीयते एवमेवामुत्र पुण्यजितो लोकः</w:t>
      </w:r>
    </w:p>
    <w:p>
      <w:r>
        <w:t>क्षीयते ' [ छा० ८ | १| ६ ] ' परीक्ष्य लोकान्कर्मचितान्बाह्मणो निर्वे -</w:t>
      </w:r>
    </w:p>
    <w:p>
      <w:r>
        <w:t>दुमायात् । नास्त्यकृतः कृतेन । तद्विज्ञानार्थं स गुरुमेवाभिगच्छेत् '[मु०</w:t>
      </w:r>
    </w:p>
    <w:p>
      <w:r>
        <w:t>१ । २ । १२ ] ' तद्द्विजिज्ञासस्व ' [ तै० ३ । १ । १] ' आत्मा बा</w:t>
      </w:r>
    </w:p>
    <w:p>
      <w:r>
        <w:t>अरे द्रष्टव्य: श्रोतव्य: ' [ बृ० २ । ४ । ५ ] इत्यादिवाक्यानां बाधका-</w:t>
      </w:r>
    </w:p>
    <w:p>
      <w:r>
        <w:t>भावादप्राप्तार्थत्वाच्च + विषयादिपरत्वम् । अतो ब्रह्मणः । श्रोता श्रोतु-</w:t>
      </w:r>
    </w:p>
    <w:p>
      <w:r>
        <w:t>जीवस्य स्वरूपम् । जितः प्राप्तः । परीक्ष्येति ' न तदस्ति सुखं लोके</w:t>
      </w:r>
    </w:p>
    <w:p>
      <w:r>
        <w:t>यन्न दुःखकरं भवेत् । तदसंप्राप्तिविच्छेदक्षयेष्वसुखकृद्यतः ' इत्यादिना</w:t>
      </w:r>
    </w:p>
    <w:p>
      <w:r>
        <w:t>विचार्य । निर्वेदं वैराग्यम् । अकृतो मोक्षोऽभिव्यक्तब्रह्मरूपत्वात् ।</w:t>
      </w:r>
    </w:p>
    <w:p>
      <w:r>
        <w:t>कृतेन कृतिं विनाऽनुत्पन्नेन विहितकर्मणा । ज्ञानं तु कृतिं विनाऽप्युत्प-</w:t>
      </w:r>
    </w:p>
    <w:p>
      <w:r>
        <w:t>द्यते दुर्गन्धादिज्ञाने तथा दृटत्वात् । तद्ब्रह्म विजिज्ञासस्व वेदान्तवाक्यार्थ-</w:t>
      </w:r>
    </w:p>
    <w:p>
      <w:r>
        <w:t>त्वेन विचारय । तेषां च वाक्यानां न विध्यपेक्षित कर्तृस्तावकत्वेन</w:t>
      </w:r>
    </w:p>
    <w:p>
      <w:r>
        <w:t>पूर्वमीमांसाविषयत्वम् । शुद्धब्रह्म परमतात्पर्यकत्वेन गृह्यमाणत्वात्, स्वप्र-</w:t>
      </w:r>
    </w:p>
    <w:p>
      <w:r>
        <w:t>करणोक्तप्रधानवस्तुपरत्व संभवे दूरस्थान्यशेषस्तुतिपरत्वकल्पनस्यान्या-</w:t>
      </w:r>
    </w:p>
    <w:p>
      <w:r>
        <w:t>य्यत्वात्, अद्वैतात्मज्ञानद्द्वारकस्तु तिबुद्ध्यधीन विहितानुष्ठानासंभवरूपवि-</w:t>
      </w:r>
    </w:p>
    <w:p>
      <w:r>
        <w:t>रोधाञ्च । नाप्युपासनाविधिपरतया मानान्तरागम्य ब्रह्मपरत्वस्यापि</w:t>
      </w:r>
    </w:p>
    <w:p>
      <w:r>
        <w:t>वाच्यत्वेन वाक्यभेदादुपासीतेत्याद्यध्याहाराद्यापत्तेः । दृष्टार्थका द्वैतवस्तु-</w:t>
      </w:r>
    </w:p>
    <w:p>
      <w:r>
        <w:t>टितसमानवच्चनकनामद्वयत्वं बाधायां सामानाधिकरण्यम् । यथा स्थाणुः पुमानित्यादौ बाध्यमान-</w:t>
      </w:r>
    </w:p>
    <w:p>
      <w:r>
        <w:t>स्थाणुतादात्म्योपलक्षितपुंविषय कशाब्दबोधजनकस्थाणुपद्जन्यस्थाणूपस्थितिपुंपदजन्यपुरुषोपस्थितेि-</w:t>
      </w:r>
    </w:p>
    <w:p>
      <w:r>
        <w:t>रूपाकाङ्क्षाजनकमथमकैवचनद्वय रूपसमानवचनकत्वसत्त्वाद्भवति बाधायां सामानाधिकरण्यं तथा प्रकृते</w:t>
      </w:r>
    </w:p>
    <w:p>
      <w:r>
        <w:t>प्यूह्यम् ।</w:t>
      </w:r>
    </w:p>
    <w:p>
      <w:r>
        <w:t>धीरत्वे संभवत्यदृष्टार्थकोपासनार्थत्वासंभवाच्चेति मावः । अस्याधि</w:t>
      </w:r>
    </w:p>
    <w:p>
      <w:r>
        <w:t>करणस्य फलादिषूक्तश्रुतीनां समन्वयसमर्पणद्वारक विचारारम्भद्वारा</w:t>
      </w:r>
    </w:p>
    <w:p>
      <w:r>
        <w:t>प्रथमाध्यायप्रतिपाद्यस्य ब्रह्मणि वेदान्तसमन्वयस्य समर्पकत्वादाद्येऽ-</w:t>
      </w:r>
    </w:p>
    <w:p>
      <w:r>
        <w:t>ध्याये तदीयप्रथमपादविचार्याणां स्पष्टब्रह्मलिङ्गश्रुतीनां शुद्धब्रह्मस-</w:t>
      </w:r>
    </w:p>
    <w:p>
      <w:r>
        <w:t>मन्वय समर्पकत्वात्तदीयप्रथमपादे शास्त्रारम्भार्थत्वाच्छास्त्रे चोपोद्घातः</w:t>
      </w:r>
    </w:p>
    <w:p>
      <w:r>
        <w:t>संगतिः । एवमग्रेऽपि ।</w:t>
      </w:r>
    </w:p>
    <w:p>
      <w:r>
        <w:t>शास्त्रेऽध्याये तथा पादे ज्ञेयाः संगतयस्त्रिधा ।</w:t>
      </w:r>
    </w:p>
    <w:p>
      <w:r>
        <w:t>सूत्रेष्वाक्षेप दृष्टान्तप्रत्युदाहरणादिकाः ॥ १ ॥</w:t>
      </w:r>
    </w:p>
    <w:p>
      <w:r>
        <w:t>वक्ष्यन्ते तत्र तत्रैव सूत्राणामवतारणे ।</w:t>
      </w:r>
    </w:p>
    <w:p>
      <w:r>
        <w:t>आद्येऽध्याये स्पष्टलिङ्गमस्पष्टत्वेऽप्युपास्यगम् ॥ २ ॥</w:t>
      </w:r>
    </w:p>
    <w:p>
      <w:r>
        <w:t>ज्ञेयगं पद्मात्रं च चिन्त्यं पादेष्वनुक्रमात् ।</w:t>
      </w:r>
    </w:p>
    <w:p>
      <w:r>
        <w:t>द्वितीये स्मृतितर्काभ्यामविरोधोऽन्यदुष्टता ॥ ३ ॥</w:t>
      </w:r>
    </w:p>
    <w:p>
      <w:r>
        <w:t>भूत भोक्तृश्रुतेर्लिङ्गश्रुतेरप्यविरुद्धता ।</w:t>
      </w:r>
    </w:p>
    <w:p>
      <w:r>
        <w:t>तृतीये विरतिस्तत्त्वं पदार्थपरिशोधनम् ॥ ४ ॥</w:t>
      </w:r>
    </w:p>
    <w:p>
      <w:r>
        <w:t>गुणोपसंहृतिर्ज्ञानबहिरङ्गादिसाधनम् ।</w:t>
      </w:r>
    </w:p>
    <w:p>
      <w:r>
        <w:t>चतुर्थे जीवतो मुक्तिरुत्कान्तिर्गतिरुत्तरा ॥ ५ ॥</w:t>
      </w:r>
    </w:p>
    <w:p>
      <w:r>
        <w:t>ब्रह्मप्राप्तिब्रह्मलोकाविति पादार्थसंग्रहः ।</w:t>
      </w:r>
    </w:p>
    <w:p>
      <w:r>
        <w:t>ज्ञेयगं शुद्धब्रह्मबोधकं वाक्यमिति शेषः । यद्यपि प्रथमाध्यायस्य</w:t>
      </w:r>
    </w:p>
    <w:p>
      <w:r>
        <w:t>द्वितीपादेऽपि कटवल्यादिवाक्यं ज्ञेयब्रह्मगतं विचारितं तृतीये</w:t>
      </w:r>
    </w:p>
    <w:p>
      <w:r>
        <w:t>पादे दहरादिवाक्यमुपास्यब्रह्मगतं तथाऽपि तदवान्तरसंग-</w:t>
      </w:r>
    </w:p>
    <w:p>
      <w:r>
        <w:t>त्येति न पादयोर्मुख्यप्रतिपाद्यसांकर्यम् । पद्मात्रमव्यक्ताजादिसंदिग्ध -</w:t>
      </w:r>
    </w:p>
    <w:p>
      <w:r>
        <w:t>पदम् । अत्र च यद्यपि श्रुतिलिङ्गवाक्यप्रकरणस्थानसमाख्यानां सम-</w:t>
      </w:r>
    </w:p>
    <w:p>
      <w:r>
        <w:t>वाये पारदौर्बल्यमर्थविप्रकर्षादिति जैमिनिसूत्रे श्रुतेः पदान्तरनिरपेक्षश-</w:t>
      </w:r>
    </w:p>
    <w:p>
      <w:r>
        <w:t>ब्दाल्लिङ्गं श्रुते सामर्थ्यमर्थान्तरेणाविनाभावलक्षणं दुर्बलं श्रुतिसापेक्षत्वात् ।</w:t>
      </w:r>
    </w:p>
    <w:p>
      <w:r>
        <w:t>यथा' ऐन्द्र्या गार्हपत्यमुपतिष्ठते ' इत्यादौ द्वितीयादिश्रुत्या 'निवेशनः</w:t>
      </w:r>
    </w:p>
    <w:p>
      <w:r>
        <w:t>संगमनो वसूनाम्' इत्याद्यैन्द्रर्च इन्द्रप्रकाशनसामर्थ्यरूपं लिङ्गमिन्द्रे</w:t>
      </w:r>
    </w:p>
    <w:p>
      <w:r>
        <w:t>विनियोजकं बाध्यते । ततोऽप्यनेकपदसामर्थ्यं वाक्यं तदुभयप्राप्तार्थम-</w:t>
      </w:r>
    </w:p>
    <w:p>
      <w:r>
        <w:t>पेक्ष्य मुख्या मुख्यसंबन्धबोधकत्वात् । यथा ' स्योनं ते सदनं करोमि</w:t>
      </w:r>
    </w:p>
    <w:p>
      <w:r>
        <w:t>निर्णयश्चेति पञ्चाङ्गं शास्त्रेऽधिकरणं स्मृतम् ॥ १ ॥</w:t>
      </w:r>
    </w:p>
    <w:p>
      <w:r>
        <w:br w:type="page"/>
      </w:r>
    </w:p>
    <w:p>
      <w:pPr>
        <w:pStyle w:val="Heading1"/>
      </w:pPr>
      <w:r>
        <w:t>भाग ब: जिज्ञासाधिकरणम् (ब्रह्मसूत्र १.१.१)</w:t>
      </w:r>
    </w:p>
    <w:p>
      <w:pPr>
        <w:pStyle w:val="Heading2"/>
      </w:pPr>
      <w:r>
        <w:t>प्रकरणम् 1: मङ्गलाचरणम्</w:t>
      </w:r>
    </w:p>
    <w:p>
      <w:pPr>
        <w:jc w:val="center"/>
      </w:pPr>
      <w:r>
        <w:rPr>
          <w:b/>
          <w:color w:val="884400"/>
          <w:sz w:val="22"/>
        </w:rPr>
        <w:t>──── न्यायसुधामूलम् ────</w:t>
      </w:r>
    </w:p>
    <w:p>
      <w:r>
        <w:rPr>
          <w:color w:val="333333"/>
          <w:sz w:val="22"/>
        </w:rPr>
        <w:t>श्रियः पत्ये नित्यागणितगुणमाणिक्यविशदप्रभाजालोल्लासोपहतसकलावद्यतमसे।</w:t>
      </w:r>
    </w:p>
    <w:p>
      <w:r>
        <w:rPr>
          <w:color w:val="333333"/>
          <w:sz w:val="22"/>
        </w:rPr>
        <w:t>जगज्जन्मस्थेमप्रलयरचनाशीलवपुषे नमोऽशेषाम्नायस्मृतिहृदयदीप्ताय हरये॥  १॥</w:t>
      </w:r>
    </w:p>
    <w:p>
      <w:r>
        <w:rPr>
          <w:color w:val="333333"/>
          <w:sz w:val="22"/>
        </w:rPr>
        <w:t>येन प्रादुरभावि भूमिवलये व्यस्तारि गोसन्ततिः प्राबोधि श्रुतिपङ्कजं करुणया प्राकाशि तत्त्वं परम्।</w:t>
      </w:r>
    </w:p>
    <w:p>
      <w:r>
        <w:rPr>
          <w:color w:val="333333"/>
          <w:sz w:val="22"/>
        </w:rPr>
        <w:t>ध्वान्तं ध्वंसमनायि साधुनिकरश्चाकारि सन्मार्गगस्तेन व्यासदिवाकरेण सततं मा त्याजि मे मानसम्॥  २॥</w:t>
      </w:r>
    </w:p>
    <w:p>
      <w:r>
        <w:rPr>
          <w:color w:val="333333"/>
          <w:sz w:val="22"/>
        </w:rPr>
        <w:t>व्याप्तिर्यस्य निजे निजेन महसा पक्षे सपक्षे स्थितिर्व्यावृत्तिश्च विपक्षतोऽथ विषये सक्तिनर्वै बाधिते।</w:t>
      </w:r>
    </w:p>
    <w:p>
      <w:r>
        <w:rPr>
          <w:color w:val="333333"/>
          <w:sz w:val="22"/>
        </w:rPr>
        <w:t>नैवास्ति प्रतिपक्षयुक्तिरतुलं शुद्धं प्रमाणं स मे भूयात्तत्त्वविनिर्णयाय भगवानानन्दतीर्थो मुनिः॥  ३॥</w:t>
      </w:r>
    </w:p>
    <w:p>
      <w:r>
        <w:rPr>
          <w:color w:val="333333"/>
          <w:sz w:val="22"/>
        </w:rPr>
        <w:t>भवति यदनुभवादेडमूकोऽपि वाग्मी जडमतिरपि जन्तुर्जायते प्राज्ञमौलिः।</w:t>
      </w:r>
    </w:p>
    <w:p>
      <w:r>
        <w:rPr>
          <w:color w:val="333333"/>
          <w:sz w:val="22"/>
        </w:rPr>
        <w:t>सकलवचनचेतो देवता भारती सा मम वचसि निधत्तां सन्निधिं मानसे च॥  ४॥</w:t>
      </w:r>
    </w:p>
    <w:p>
      <w:r>
        <w:rPr>
          <w:color w:val="333333"/>
          <w:sz w:val="22"/>
        </w:rPr>
        <w:t>रमानिवासोचिवासभूमिःसन्न्यायरत्नावलिजन्मभूमिः।</w:t>
      </w:r>
    </w:p>
    <w:p>
      <w:r>
        <w:rPr>
          <w:color w:val="333333"/>
          <w:sz w:val="22"/>
        </w:rPr>
        <w:t>वैराग्यभाग्यो मम पद्मनाभतीर्थामृताब्धिर्भवताद्विभूत्यै॥  ५॥</w:t>
      </w:r>
    </w:p>
    <w:p>
      <w:r>
        <w:rPr>
          <w:color w:val="333333"/>
          <w:sz w:val="22"/>
        </w:rPr>
        <w:t>पदवाक्यप्रमाणज्ञान्प्रतिवादिमदच्छिदः।</w:t>
      </w:r>
    </w:p>
    <w:p>
      <w:r>
        <w:rPr>
          <w:color w:val="333333"/>
          <w:sz w:val="22"/>
        </w:rPr>
        <w:t>श्रीमदक्षोभ्यतीर्थाख्यानुपतिष्ठे गुरून्मम॥  ६॥</w:t>
      </w:r>
    </w:p>
    <w:p>
      <w:r>
        <w:rPr>
          <w:color w:val="333333"/>
          <w:sz w:val="22"/>
        </w:rPr>
        <w:t>श्रीमदानन्दतीर्थार्यसन्मनःसरसीभुवि।</w:t>
      </w:r>
    </w:p>
    <w:p>
      <w:r>
        <w:rPr>
          <w:color w:val="333333"/>
          <w:sz w:val="22"/>
        </w:rPr>
        <w:t>अनुव्याख्याननलिने चञ्चरीकति मे मनः॥  ७॥</w:t>
      </w:r>
    </w:p>
    <w:p>
      <w:r>
        <w:rPr>
          <w:color w:val="333333"/>
          <w:sz w:val="22"/>
        </w:rPr>
        <w:t>न शब्दाब्धौ गाढा नच निगमचर्चासु चतुरा नच न्याये प्रौढा नच विदितवेद्या अपि वयम्।</w:t>
      </w:r>
    </w:p>
    <w:p>
      <w:r>
        <w:rPr>
          <w:color w:val="333333"/>
          <w:sz w:val="22"/>
        </w:rPr>
        <w:t>परं श्रीमत्पूर्णप्रमतिगुरुकारुण्यसरणिं प्रपन्ना मान्याः स्मः किमपि च वदन्तोऽपि महताम्॥  ८॥</w:t>
      </w:r>
    </w:p>
    <w:p>
      <w:r>
        <w:rPr>
          <w:color w:val="333333"/>
          <w:sz w:val="22"/>
        </w:rPr>
        <w:t>भगवता बादरायणेन प्राणिनां निःश्रेयसाय प्रणीतमपि ब्रह्ममीमांसाशास्त्रमसाधुनिबन्धान्धतमसावकुण्ठितत्वेनाप्रणीतमिव मन्यमानो भगवानानन्दतीर्थमुनिर्यथाऽचार्याभिप्रायमस्य भाष्यं विधायानुभाष्यमपि करिष्यन्विलीनप्रकृतितया स्वयमन्तरायविधुरोऽप्यनवरतमीश्वरप्रवणकायकरणवृत्तिरपि नारायणप्रणामादिकं प्रारिप्सितस्यानन्तरायपरिसमाप्तेः प्रचयस्य च हेतुतयाविगीतशिष्याचारपरम्परादिनावगतमवश्यं करणीयं शिष्यान् ग्राहयितुं ग्रन्थादौ निबध्नाति नारायणमिति॥</w:t>
      </w:r>
    </w:p>
    <w:p>
      <w:r>
        <w:rPr>
          <w:color w:val="333333"/>
          <w:sz w:val="22"/>
        </w:rPr>
        <w:t>अत्र नारायणं सन्नमामीत्यन्वयः।</w:t>
      </w:r>
    </w:p>
    <w:p>
      <w:r>
        <w:rPr>
          <w:color w:val="333333"/>
          <w:sz w:val="22"/>
        </w:rPr>
        <w:t>उत्तमपुरुषप्रयोगादेवाहमिति लभ्यते।</w:t>
      </w:r>
    </w:p>
    <w:p>
      <w:r>
        <w:rPr>
          <w:color w:val="333333"/>
          <w:sz w:val="22"/>
        </w:rPr>
        <w:t>समिति भक्तयाद्यतिशयसाहित्यलक्षणां प्रमाणस्य सम्यक्तामाह।</w:t>
      </w:r>
    </w:p>
    <w:p>
      <w:r>
        <w:rPr>
          <w:color w:val="333333"/>
          <w:sz w:val="22"/>
        </w:rPr>
        <w:t>तथाविध एव हि नारायणप्रणामो भवत्यभिमतसिद्धेरङ्गम्।</w:t>
      </w:r>
    </w:p>
    <w:p>
      <w:r>
        <w:rPr>
          <w:color w:val="333333"/>
          <w:sz w:val="22"/>
        </w:rPr>
        <w:t>निखिलेत्यादीनां तु प्रमाणकर्मणा नारायणेन विशेषणतया सम्बन्धः।</w:t>
      </w:r>
    </w:p>
    <w:p>
      <w:r>
        <w:rPr>
          <w:color w:val="333333"/>
          <w:sz w:val="22"/>
        </w:rPr>
        <w:t>प्रयोजनं च स्तुतिपदानां विशेष्यप्रशंसैव।</w:t>
      </w:r>
    </w:p>
    <w:p>
      <w:r>
        <w:rPr>
          <w:color w:val="333333"/>
          <w:sz w:val="22"/>
        </w:rPr>
        <w:t>तत्रार्थिकपुनरुक्तेः स्तुतित्वमेव समाधानमवधातव्यम्।</w:t>
      </w:r>
    </w:p>
    <w:p>
      <w:pPr>
        <w:jc w:val="center"/>
      </w:pPr>
      <w:r>
        <w:rPr>
          <w:b/>
          <w:color w:val="884400"/>
          <w:sz w:val="22"/>
        </w:rPr>
        <w:t>──── अनुव्याख्यानम् ────</w:t>
      </w:r>
    </w:p>
    <w:p>
      <w:r>
        <w:rPr>
          <w:i/>
          <w:sz w:val="22"/>
        </w:rPr>
        <w:t>**</w:t>
      </w:r>
    </w:p>
    <w:p>
      <w:r>
        <w:rPr>
          <w:sz w:val="22"/>
        </w:rPr>
        <w:t>नारायणं निखिलपूर्णगुणैकदेहं निर्दोषमाप्यतममप्यखिलैः सुवाक्यैः।</w:t>
      </w:r>
    </w:p>
    <w:p>
      <w:r>
        <w:rPr>
          <w:sz w:val="22"/>
        </w:rPr>
        <w:t>अस्योद्भवादिदमशेषविशेषतोऽपि वन्द्यं सदा प्रियतमं मम सन्नमामि॥  अनुव्याख्यान १,१.१॥</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 नम्यत्वप्रयोजकधर्मपरतया व्याख्यानम्</w:t>
      </w:r>
    </w:p>
    <w:p>
      <w:pPr>
        <w:jc w:val="center"/>
      </w:pPr>
      <w:r>
        <w:rPr>
          <w:b/>
          <w:color w:val="884400"/>
          <w:sz w:val="22"/>
        </w:rPr>
        <w:t>──── न्यायसुधामूलम् ────</w:t>
      </w:r>
    </w:p>
    <w:p>
      <w:r>
        <w:rPr>
          <w:color w:val="333333"/>
          <w:sz w:val="22"/>
        </w:rPr>
        <w:t>अथवा।</w:t>
      </w:r>
    </w:p>
    <w:p>
      <w:r>
        <w:rPr>
          <w:color w:val="333333"/>
          <w:sz w:val="22"/>
        </w:rPr>
        <w:t>कुतो नारायणस्य नम्यत्वम्।</w:t>
      </w:r>
    </w:p>
    <w:p>
      <w:r>
        <w:rPr>
          <w:color w:val="333333"/>
          <w:sz w:val="22"/>
        </w:rPr>
        <w:t>तथात्वेऽपि कृतोऽन्यासु देवतासु सतीषु तस्यैव नमनमित्यत्रोक्तमशेषविशेषतोऽपि वन्द्यमिति।</w:t>
      </w:r>
    </w:p>
    <w:p>
      <w:r>
        <w:rPr>
          <w:color w:val="333333"/>
          <w:sz w:val="22"/>
        </w:rPr>
        <w:t>विशिष्टते वस्त्वेभिरिति विशेषा असाधारणधर्मा अशेषाश्च ते विशेषाश्च।</w:t>
      </w:r>
    </w:p>
    <w:p>
      <w:r>
        <w:rPr>
          <w:color w:val="333333"/>
          <w:sz w:val="22"/>
        </w:rPr>
        <w:t>अपिरभिव्याप्तौ।</w:t>
      </w:r>
    </w:p>
    <w:p>
      <w:r>
        <w:rPr>
          <w:color w:val="333333"/>
          <w:sz w:val="22"/>
        </w:rPr>
        <w:t>यावन्तो वन्द्यत्वनिमित्तभूता धर्माः तेभ्यो विशेषेभ्योऽपि हेतुभ्यो वन्द्यम्।</w:t>
      </w:r>
    </w:p>
    <w:p>
      <w:r>
        <w:rPr>
          <w:color w:val="333333"/>
          <w:sz w:val="22"/>
        </w:rPr>
        <w:t>तथाशेषाद्वन्द्यत्वेन समाशङ्कितात्पद्मभवादेर्जगतो विशेषोऽतिशयोऽशेषःसर्वोत्तमत्वम्।</w:t>
      </w:r>
    </w:p>
    <w:p>
      <w:r>
        <w:rPr>
          <w:color w:val="333333"/>
          <w:sz w:val="22"/>
        </w:rPr>
        <w:t>ततो हेतोः सतीष्वन्यासु देवतासु वन्द्यमिति।</w:t>
      </w:r>
    </w:p>
    <w:p>
      <w:r>
        <w:rPr>
          <w:color w:val="333333"/>
          <w:sz w:val="22"/>
        </w:rPr>
        <w:t>एतदुभयं कथं नारायणस्येत्यतोऽभिहितं निखिलेत्यादि।</w:t>
      </w:r>
    </w:p>
    <w:p>
      <w:r>
        <w:rPr>
          <w:color w:val="333333"/>
          <w:sz w:val="22"/>
        </w:rPr>
        <w:t>त्रिविधा हि देवता वन्द्या भवति।</w:t>
      </w:r>
    </w:p>
    <w:p>
      <w:r>
        <w:rPr>
          <w:color w:val="333333"/>
          <w:sz w:val="22"/>
        </w:rPr>
        <w:t>विशिष्टाधिकृतेष्या चेति।</w:t>
      </w:r>
    </w:p>
    <w:p>
      <w:r>
        <w:rPr>
          <w:color w:val="333333"/>
          <w:sz w:val="22"/>
        </w:rPr>
        <w:t>नहि देवतावन्दनं व्यसनितया क्रियते।</w:t>
      </w:r>
    </w:p>
    <w:p>
      <w:r>
        <w:rPr>
          <w:color w:val="333333"/>
          <w:sz w:val="22"/>
        </w:rPr>
        <w:t>किन्तु विघ्नविघातादिप्रयोजनापेक्षया।</w:t>
      </w:r>
    </w:p>
    <w:p>
      <w:r>
        <w:rPr>
          <w:color w:val="333333"/>
          <w:sz w:val="22"/>
        </w:rPr>
        <w:t>विशिष्टैव देवता तस्येष्ये।</w:t>
      </w:r>
    </w:p>
    <w:p>
      <w:r>
        <w:rPr>
          <w:color w:val="333333"/>
          <w:sz w:val="22"/>
        </w:rPr>
        <w:t>अधिकृता च स्वविषयग्रन्थप्रबोधादिकं सम्पादयति।</w:t>
      </w:r>
    </w:p>
    <w:p>
      <w:r>
        <w:rPr>
          <w:color w:val="333333"/>
          <w:sz w:val="22"/>
        </w:rPr>
        <w:t>वन्दनं खलु भक्तयाद्युपेतमेव सफलम्।</w:t>
      </w:r>
    </w:p>
    <w:p>
      <w:r>
        <w:rPr>
          <w:color w:val="333333"/>
          <w:sz w:val="22"/>
        </w:rPr>
        <w:t>तच्चेष्यायामेव देवतायामुपपद्यत इति।</w:t>
      </w:r>
    </w:p>
    <w:p>
      <w:r>
        <w:rPr>
          <w:color w:val="333333"/>
          <w:sz w:val="22"/>
        </w:rPr>
        <w:t>तत्र वैशिष्ययोपपादनाय निखिलपूर्णगुणैकदेहं निर्दोषमस्योद्भवादिदमिति विशेषणत्रयम्।</w:t>
      </w:r>
    </w:p>
    <w:p>
      <w:r>
        <w:rPr>
          <w:color w:val="333333"/>
          <w:sz w:val="22"/>
        </w:rPr>
        <w:t>निखिला निःशेषाः पूर्णाः प्रत्येकमप्यनवधिका गुणा आनन्दादयः।</w:t>
      </w:r>
    </w:p>
    <w:p>
      <w:r>
        <w:rPr>
          <w:color w:val="333333"/>
          <w:sz w:val="22"/>
        </w:rPr>
        <w:t>एकशब्दः केवलार्थः।</w:t>
      </w:r>
    </w:p>
    <w:p>
      <w:r>
        <w:rPr>
          <w:color w:val="333333"/>
          <w:sz w:val="22"/>
        </w:rPr>
        <w:t>त एव देहो यस्य न पुनः प्राकृतादिरिति तथोक्तः।</w:t>
      </w:r>
    </w:p>
    <w:p>
      <w:r>
        <w:rPr>
          <w:color w:val="333333"/>
          <w:sz w:val="22"/>
        </w:rPr>
        <w:t>निष्क्रान्तो दोषेभ्यः पारतन्त्र्यादिभ्य इति निर्दोषः।</w:t>
      </w:r>
    </w:p>
    <w:p>
      <w:r>
        <w:rPr>
          <w:color w:val="333333"/>
          <w:sz w:val="22"/>
        </w:rPr>
        <w:t>अस्य प्रत्यक्षादिप्रमाणसिद्धतया बुद्धिसन्निहितस्य स्वव्यतिरिक्तप्रपञ्चस्योद्भव उत्पत्तिरादिरस्येत्युद्भवादि जन्माद्यष्टकं तद्यथासम्भवं ददातीत्युद्भवादिदस्तम्।</w:t>
      </w:r>
    </w:p>
    <w:p>
      <w:r>
        <w:rPr>
          <w:color w:val="333333"/>
          <w:sz w:val="22"/>
        </w:rPr>
        <w:t>अस्येति सम्बन्धमात्रे षष्ठी।</w:t>
      </w:r>
    </w:p>
    <w:p>
      <w:r>
        <w:rPr>
          <w:color w:val="333333"/>
          <w:sz w:val="22"/>
        </w:rPr>
        <w:t>अशेषविशेषतोऽपीत्येतदस्योद्भवादिदमित्यनेनापि सम्बद्धयते।</w:t>
      </w:r>
    </w:p>
    <w:p>
      <w:r>
        <w:rPr>
          <w:color w:val="333333"/>
          <w:sz w:val="22"/>
        </w:rPr>
        <w:t>वियदधिकरणादिव्युत्पाद्यसमस्तावान्तरभेदसहितोद्भवादिदमिति।</w:t>
      </w:r>
    </w:p>
    <w:p>
      <w:r>
        <w:rPr>
          <w:color w:val="333333"/>
          <w:sz w:val="22"/>
        </w:rPr>
        <w:t>अधिकृतत्वप्रदर्शनायाप्यतममप्यखिलैः सुवाक्यैरिति।</w:t>
      </w:r>
    </w:p>
    <w:p>
      <w:r>
        <w:rPr>
          <w:color w:val="333333"/>
          <w:sz w:val="22"/>
        </w:rPr>
        <w:t>अपिशब्दो वन्द्यत्वे हेतुसमुच्चयार्थः।</w:t>
      </w:r>
    </w:p>
    <w:p>
      <w:r>
        <w:rPr>
          <w:color w:val="333333"/>
          <w:sz w:val="22"/>
        </w:rPr>
        <w:t>अभिव्याप्तौ वा।</w:t>
      </w:r>
    </w:p>
    <w:p>
      <w:r>
        <w:rPr>
          <w:color w:val="333333"/>
          <w:sz w:val="22"/>
        </w:rPr>
        <w:t>अपौरुषेयत्वेन तन्मूलत्वेन वानाशङ्कितदोषत्वादिना शोभनानि वाक्यानि वेदादीनि ब्रह्मसूत्रादीनि च सुवाक्यानि तैरखिलैराप्यतमम्।</w:t>
      </w:r>
    </w:p>
    <w:p>
      <w:r>
        <w:rPr>
          <w:color w:val="333333"/>
          <w:sz w:val="22"/>
        </w:rPr>
        <w:t>अतिशयेन प्रतिपाद्यम्।</w:t>
      </w:r>
    </w:p>
    <w:p>
      <w:r>
        <w:rPr>
          <w:color w:val="333333"/>
          <w:sz w:val="22"/>
        </w:rPr>
        <w:t>यदि व्याचिख्यासितेन ब्रह्ममीमांसाशास्त्रेण तन्निर्णेतव्यार्थेन वेदादिना च प्रतिपाद्य इति नारायणो वन्दनीयः।</w:t>
      </w:r>
    </w:p>
    <w:p>
      <w:r>
        <w:rPr>
          <w:color w:val="333333"/>
          <w:sz w:val="22"/>
        </w:rPr>
        <w:t>हन्त तर्हि तत एव धर्मादिकं प्राणादिकं वा वन्दनीयं स्यात्।</w:t>
      </w:r>
    </w:p>
    <w:p>
      <w:r>
        <w:rPr>
          <w:color w:val="333333"/>
          <w:sz w:val="22"/>
        </w:rPr>
        <w:t>न स्यात्।</w:t>
      </w:r>
    </w:p>
    <w:p>
      <w:r>
        <w:rPr>
          <w:color w:val="333333"/>
          <w:sz w:val="22"/>
        </w:rPr>
        <w:t>तस्य नारायणप्रतिपत्त्यङ्गतया वेदाद्येकदेशप्रतिपाद्यत्वात्।</w:t>
      </w:r>
    </w:p>
    <w:p>
      <w:r>
        <w:rPr>
          <w:color w:val="333333"/>
          <w:sz w:val="22"/>
        </w:rPr>
        <w:t>अस्य पुनरनन्यार्थतयाखिलवेदादिवेद्यत्वात्।</w:t>
      </w:r>
    </w:p>
    <w:p>
      <w:r>
        <w:rPr>
          <w:color w:val="333333"/>
          <w:sz w:val="22"/>
        </w:rPr>
        <w:t>तथाविधमेव चाधिकृतमुच्यत इत्याशयवताऽप्यतममित्यखिलैरिति चोक्तम्।</w:t>
      </w:r>
    </w:p>
    <w:p>
      <w:r>
        <w:rPr>
          <w:color w:val="333333"/>
          <w:sz w:val="22"/>
        </w:rPr>
        <w:t>इष्टत्वप्रदशर्नं सदा प्रियतमं ममेति।</w:t>
      </w:r>
    </w:p>
    <w:p>
      <w:r>
        <w:rPr>
          <w:color w:val="333333"/>
          <w:sz w:val="22"/>
        </w:rPr>
        <w:t>अत्रापि पूर्ववत्सदापदस्य तमपश्च प्रयोजनमवधेयम्।</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 लक्षणपरतया व्याख्यानम्</w:t>
      </w:r>
    </w:p>
    <w:p>
      <w:pPr>
        <w:jc w:val="center"/>
      </w:pPr>
      <w:r>
        <w:rPr>
          <w:b/>
          <w:color w:val="884400"/>
          <w:sz w:val="22"/>
        </w:rPr>
        <w:t>──── न्यायसुधामूलम् ────</w:t>
      </w:r>
    </w:p>
    <w:p>
      <w:r>
        <w:rPr>
          <w:color w:val="333333"/>
          <w:sz w:val="22"/>
        </w:rPr>
        <w:t>यद्वा।</w:t>
      </w:r>
    </w:p>
    <w:p>
      <w:r>
        <w:rPr>
          <w:color w:val="333333"/>
          <w:sz w:val="22"/>
        </w:rPr>
        <w:t>नानिर्धारितस्वरूपस्य प्रणामो युक्तः।</w:t>
      </w:r>
    </w:p>
    <w:p>
      <w:r>
        <w:rPr>
          <w:color w:val="333333"/>
          <w:sz w:val="22"/>
        </w:rPr>
        <w:t>न चान्तरेण लक्षणं वस्तुनिर्धारणमित्यतो विभवादनेकानि नारायणस्य लक्षणान्यनेनोच्यन्ते।</w:t>
      </w:r>
    </w:p>
    <w:p>
      <w:r>
        <w:rPr>
          <w:color w:val="333333"/>
          <w:sz w:val="22"/>
        </w:rPr>
        <w:t>तत्र निखिलेत्यनेन निखिलगुणत्वं पूर्णगुणत्वं स्वतो गुणैकदेहत्वं चेति विपक्षाभेदेन त्रीणि लक्षणान्युदितानि।</w:t>
      </w:r>
    </w:p>
    <w:p>
      <w:r>
        <w:rPr>
          <w:color w:val="333333"/>
          <w:sz w:val="22"/>
        </w:rPr>
        <w:t>निर्दोषमित्यनेनैकम्।</w:t>
      </w:r>
    </w:p>
    <w:p>
      <w:r>
        <w:rPr>
          <w:color w:val="333333"/>
          <w:sz w:val="22"/>
        </w:rPr>
        <w:t>आप्यतममित्यनेन वेदादिमुख्यार्थत्वमखिलवेदाद्यर्थत्वं चेति द्वयम्।</w:t>
      </w:r>
    </w:p>
    <w:p>
      <w:r>
        <w:rPr>
          <w:color w:val="333333"/>
          <w:sz w:val="22"/>
        </w:rPr>
        <w:t>अस्येत्यनेनाष्यौ।</w:t>
      </w:r>
    </w:p>
    <w:p>
      <w:r>
        <w:rPr>
          <w:color w:val="333333"/>
          <w:sz w:val="22"/>
        </w:rPr>
        <w:t>अशेषेत्यनेन मुख्यवन्द्यत्वमुक्तमशेषाद्विशेषेण वन्द्यमिति।</w:t>
      </w:r>
    </w:p>
    <w:p>
      <w:r>
        <w:rPr>
          <w:color w:val="333333"/>
          <w:sz w:val="22"/>
        </w:rPr>
        <w:t>सदेत्यनेन परमप्रेमयोग्यत्वम्।</w:t>
      </w:r>
    </w:p>
    <w:p>
      <w:r>
        <w:rPr>
          <w:color w:val="333333"/>
          <w:sz w:val="22"/>
        </w:rPr>
        <w:t>तस्यानानुभाविकत्वादसम्भवमाशङ्कय सदा ममेत्युक्तम्।</w:t>
      </w:r>
    </w:p>
    <w:p>
      <w:r>
        <w:rPr>
          <w:color w:val="333333"/>
          <w:sz w:val="22"/>
        </w:rPr>
        <w:t>अन्येषामपि ज्ञानोत्तरकालमिदमानुभाविकं मम तु सदेति।</w:t>
      </w:r>
    </w:p>
    <w:p>
      <w:r>
        <w:rPr>
          <w:color w:val="333333"/>
          <w:sz w:val="22"/>
        </w:rPr>
        <w:t>अपिशब्दो लक्षणसमुच्चये।</w:t>
      </w:r>
    </w:p>
    <w:p>
      <w:r>
        <w:rPr>
          <w:color w:val="333333"/>
          <w:sz w:val="22"/>
        </w:rPr>
        <w:t>अथवा।</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 निखिलेत्याद्युक्तलक्षणोपपन्नतया नारायणः केन प्रमाणेन प्रतिपत्तव्य इत्यतः</w:t>
      </w:r>
    </w:p>
    <w:p>
      <w:pPr>
        <w:jc w:val="center"/>
      </w:pPr>
      <w:r>
        <w:rPr>
          <w:b/>
          <w:color w:val="884400"/>
          <w:sz w:val="22"/>
        </w:rPr>
        <w:t>──── न्यायसुधामूलम् ────</w:t>
      </w:r>
    </w:p>
    <w:p>
      <w:r>
        <w:rPr>
          <w:color w:val="333333"/>
          <w:sz w:val="22"/>
        </w:rPr>
        <w:t>सुवाक्यैराप्यमित्युक्तम्।</w:t>
      </w:r>
    </w:p>
    <w:p>
      <w:r>
        <w:rPr>
          <w:color w:val="333333"/>
          <w:sz w:val="22"/>
        </w:rPr>
        <w:t>ननु वेदाद्येकदेशेऽन्यथाप्युच्यते।</w:t>
      </w:r>
    </w:p>
    <w:p>
      <w:r>
        <w:rPr>
          <w:color w:val="333333"/>
          <w:sz w:val="22"/>
        </w:rPr>
        <w:t>न।</w:t>
      </w:r>
    </w:p>
    <w:p>
      <w:r>
        <w:rPr>
          <w:color w:val="333333"/>
          <w:sz w:val="22"/>
        </w:rPr>
        <w:t>तत्प्रतीतेरपरामर्शपूर्वकत्वादित्याशयेनाखिलैरित्युदितम्।</w:t>
      </w:r>
    </w:p>
    <w:p>
      <w:r>
        <w:rPr>
          <w:color w:val="333333"/>
          <w:sz w:val="22"/>
        </w:rPr>
        <w:t>तर्हि धर्माद्यसिद्धिः स्यात्।</w:t>
      </w:r>
    </w:p>
    <w:p>
      <w:r>
        <w:rPr>
          <w:color w:val="333333"/>
          <w:sz w:val="22"/>
        </w:rPr>
        <w:t>तस्य प्रमाणान्तरागोचरत्वात्।</w:t>
      </w:r>
    </w:p>
    <w:p>
      <w:r>
        <w:rPr>
          <w:color w:val="333333"/>
          <w:sz w:val="22"/>
        </w:rPr>
        <w:t>मैवम्।</w:t>
      </w:r>
    </w:p>
    <w:p>
      <w:r>
        <w:rPr>
          <w:color w:val="333333"/>
          <w:sz w:val="22"/>
        </w:rPr>
        <w:t>अमुख्यया वृत्त्या धर्मादेरपि वेदादिवेद्यत्वादित्याशयवताऽप्यतममित्यभिहितम्।</w:t>
      </w:r>
    </w:p>
    <w:p>
      <w:r>
        <w:rPr>
          <w:color w:val="333333"/>
          <w:sz w:val="22"/>
        </w:rPr>
        <w:t>अपिशब्दो वक्ष्यमाणप्रमाणसमुच्चयार्थः।</w:t>
      </w:r>
    </w:p>
    <w:p>
      <w:r>
        <w:rPr>
          <w:color w:val="333333"/>
          <w:sz w:val="22"/>
        </w:rPr>
        <w:t>सकलजगन्निमित्तकारणत्वादिहेतुभिरप्युक्तलक्षणो नारायणः प्रत्येतव्य इत्यभिप्रेत्योक्तमस्येति।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 बाधकनिरासपरतया व्याख्यानम्</w:t>
      </w:r>
    </w:p>
    <w:p>
      <w:pPr>
        <w:jc w:val="center"/>
      </w:pPr>
      <w:r>
        <w:rPr>
          <w:b/>
          <w:color w:val="884400"/>
          <w:sz w:val="22"/>
        </w:rPr>
        <w:t>──── न्यायसुधामूलम् ────</w:t>
      </w:r>
    </w:p>
    <w:p>
      <w:r>
        <w:rPr>
          <w:color w:val="333333"/>
          <w:sz w:val="22"/>
        </w:rPr>
        <w:t>यद्वा नारायणस्य देहसद्भावे दुःखादिदोषानुषङ्गः।</w:t>
      </w:r>
    </w:p>
    <w:p>
      <w:r>
        <w:rPr>
          <w:color w:val="333333"/>
          <w:sz w:val="22"/>
        </w:rPr>
        <w:t>तदभावे ज्ञानादिगुणाभावः।</w:t>
      </w:r>
    </w:p>
    <w:p>
      <w:r>
        <w:rPr>
          <w:color w:val="333333"/>
          <w:sz w:val="22"/>
        </w:rPr>
        <w:t>उभयथापि जगज्जन्मादिकारणत्वासम्भव इत्याशङ्कयोक्तम्।</w:t>
      </w:r>
    </w:p>
    <w:p>
      <w:r>
        <w:rPr>
          <w:color w:val="333333"/>
          <w:sz w:val="22"/>
        </w:rPr>
        <w:t>निखिलपूर्णगुणैकदेहं निर्दोषमिति।</w:t>
      </w:r>
    </w:p>
    <w:p>
      <w:r>
        <w:rPr>
          <w:color w:val="333333"/>
          <w:sz w:val="22"/>
        </w:rPr>
        <w:t>देहवत्त्वाज्ज्ञानादिगुणपूर्णः।</w:t>
      </w:r>
    </w:p>
    <w:p>
      <w:r>
        <w:rPr>
          <w:color w:val="333333"/>
          <w:sz w:val="22"/>
        </w:rPr>
        <w:t>तस्यापि निखिलपूर्णगुणमात्रत्वेन दुःखादिदोषरहितश्चेति।</w:t>
      </w:r>
    </w:p>
    <w:p>
      <w:r>
        <w:rPr>
          <w:color w:val="333333"/>
          <w:sz w:val="22"/>
        </w:rPr>
        <w:t>अथवा नायं नारायणशब्दो डित्थादिशब्द इव भगवति साङ्गेतिको घटादिशब्द इव वा रूढिमात्रप्रवृत्तः।</w:t>
      </w:r>
    </w:p>
    <w:p>
      <w:r>
        <w:rPr>
          <w:color w:val="333333"/>
          <w:sz w:val="22"/>
        </w:rPr>
        <w:t>किन्तु विशिष्टगुणानप्याचष्ट इति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 सकलशास्त्रार्थपरतया व्याख्यानम्</w:t>
      </w:r>
    </w:p>
    <w:p>
      <w:pPr>
        <w:jc w:val="center"/>
      </w:pPr>
      <w:r>
        <w:rPr>
          <w:b/>
          <w:color w:val="884400"/>
          <w:sz w:val="22"/>
        </w:rPr>
        <w:t>──── न्यायसुधामूलम् ────</w:t>
      </w:r>
    </w:p>
    <w:p>
      <w:r>
        <w:rPr>
          <w:color w:val="333333"/>
          <w:sz w:val="22"/>
        </w:rPr>
        <w:t>अथवा श्रोतृबुद्धयनुकूलनाय सकलशास्त्रार्थं सङ्क्षेपतोऽनेनाचष्टे।</w:t>
      </w:r>
    </w:p>
    <w:p>
      <w:r>
        <w:rPr>
          <w:color w:val="333333"/>
          <w:sz w:val="22"/>
        </w:rPr>
        <w:t>विदितसङ्क्षेपा हि प्रपञ्चं जिज्ञासवो भवन्ति।</w:t>
      </w:r>
    </w:p>
    <w:p>
      <w:r>
        <w:rPr>
          <w:color w:val="333333"/>
          <w:sz w:val="22"/>
        </w:rPr>
        <w:t>तत्र सदा वन्द्यमिति प्रथमसूत्रार्थोक्तिः।</w:t>
      </w:r>
    </w:p>
    <w:p>
      <w:r>
        <w:rPr>
          <w:color w:val="333333"/>
          <w:sz w:val="22"/>
        </w:rPr>
        <w:t>मनोवृत्तेस्तत्प्रवणता हि वन्दनम्।</w:t>
      </w:r>
    </w:p>
    <w:p>
      <w:r>
        <w:rPr>
          <w:color w:val="333333"/>
          <w:sz w:val="22"/>
        </w:rPr>
        <w:t>जिज्ञासापि तद्विशेष एव।</w:t>
      </w:r>
    </w:p>
    <w:p>
      <w:r>
        <w:rPr>
          <w:color w:val="333333"/>
          <w:sz w:val="22"/>
        </w:rPr>
        <w:t>तस्य जीवादिव्यावृत्तये यद्ब्रह्मेत्युक्तं तस्यार्थो निखिलेति।</w:t>
      </w:r>
    </w:p>
    <w:p>
      <w:r>
        <w:rPr>
          <w:color w:val="333333"/>
          <w:sz w:val="22"/>
        </w:rPr>
        <w:t>तदुपपादनाय द्वितीयसूत्रे लक्षणमभिहितम्।</w:t>
      </w:r>
    </w:p>
    <w:p>
      <w:r>
        <w:rPr>
          <w:color w:val="333333"/>
          <w:sz w:val="22"/>
        </w:rPr>
        <w:t>तदाह अस्येति॥</w:t>
      </w:r>
    </w:p>
    <w:p>
      <w:r>
        <w:rPr>
          <w:color w:val="333333"/>
          <w:sz w:val="22"/>
        </w:rPr>
        <w:t>तृतीयसूत्रेण तत्र शास्त्रं प्रमाणमभिधाय तस्याध्यायशेषेण तद्विषयतोपपादिता।</w:t>
      </w:r>
    </w:p>
    <w:p>
      <w:r>
        <w:rPr>
          <w:color w:val="333333"/>
          <w:sz w:val="22"/>
        </w:rPr>
        <w:t>तत्कथनमाप्यतममिति।</w:t>
      </w:r>
    </w:p>
    <w:p>
      <w:r>
        <w:rPr>
          <w:color w:val="333333"/>
          <w:sz w:val="22"/>
        </w:rPr>
        <w:t>प्रथमाध्यायार्थे शङ्कितदोषनिरासो द्वितीयेऽभिहितस्तमाह निर्दोषमिति॥</w:t>
      </w:r>
    </w:p>
    <w:p>
      <w:r>
        <w:rPr>
          <w:color w:val="333333"/>
          <w:sz w:val="22"/>
        </w:rPr>
        <w:t>एवं ब्रह्मस्वरूपे सिद्धे अधिकारिणस्तत्प्रसादसाधनोपायभूततत्साक्षात्कारजननाय वैराग्यभक्तिभ्यामखिलवेदार्थश्रवणादि तृतीय</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 गुरुत्वेन व्यासस्य प्रणामः</w:t>
      </w:r>
    </w:p>
    <w:p>
      <w:pPr>
        <w:jc w:val="center"/>
      </w:pPr>
      <w:r>
        <w:rPr>
          <w:b/>
          <w:color w:val="884400"/>
          <w:sz w:val="22"/>
        </w:rPr>
        <w:t>──── न्यायसुधामूलम् ────</w:t>
      </w:r>
    </w:p>
    <w:p>
      <w:r>
        <w:rPr>
          <w:color w:val="333333"/>
          <w:sz w:val="22"/>
        </w:rPr>
        <w:t>नारायणप्रणामस्येव गुरुप्रणामस्याप्यभिमतसिद्धयङ्गतया कार्यारम्भेऽवश्यमनुष्ठेयत्वात्तदाचरणपुरःसरं ब्रह्ममीमांसाशास्त्रव्याख्यानं समर्थयमानः प्रतिजानीते तमेवेति॥</w:t>
      </w:r>
    </w:p>
    <w:p>
      <w:r>
        <w:rPr>
          <w:color w:val="333333"/>
          <w:sz w:val="22"/>
        </w:rPr>
        <w:t>तं पूर्वप्रणतं नारायणमेव।</w:t>
      </w:r>
    </w:p>
    <w:p>
      <w:r>
        <w:rPr>
          <w:color w:val="333333"/>
          <w:sz w:val="22"/>
        </w:rPr>
        <w:t>अन्वपि पुनरपि प्रणम्य भक्तयाद्युपेततालक्षणेन प्रकर्षेण नत्वाहं परमाख्यविद्याया ब्रह्ममीमांसाशास्त्ररूपाया व्याख्यां करोमीति सम्बन्धः।</w:t>
      </w:r>
    </w:p>
    <w:p>
      <w:r>
        <w:rPr>
          <w:color w:val="333333"/>
          <w:sz w:val="22"/>
        </w:rPr>
        <w:t>वर्तमानसामीप्यार्द्वर्तमानव्यपदेशः।</w:t>
      </w:r>
    </w:p>
    <w:p>
      <w:r>
        <w:rPr>
          <w:color w:val="333333"/>
          <w:sz w:val="22"/>
        </w:rPr>
        <w:t>सङ्क्षेपतो व्याख्यानस्य प्रक्रान्तत्वाद्वा।</w:t>
      </w:r>
    </w:p>
    <w:p>
      <w:r>
        <w:rPr>
          <w:color w:val="333333"/>
          <w:sz w:val="22"/>
        </w:rPr>
        <w:t>ननु प्रणतस्य पुनः प्रणामः किमर्थः।</w:t>
      </w:r>
    </w:p>
    <w:p>
      <w:r>
        <w:rPr>
          <w:color w:val="333333"/>
          <w:sz w:val="22"/>
        </w:rPr>
        <w:t>नहि प्रणामावृत्तिर्विघ्नविघातादिहेतुरित्यत्र नियामकमस्ति।</w:t>
      </w:r>
    </w:p>
    <w:p>
      <w:r>
        <w:rPr>
          <w:color w:val="333333"/>
          <w:sz w:val="22"/>
        </w:rPr>
        <w:t>भावे वा पूर्वश्लोक एव बहुशः सन्नमामीति वक्तव्यम्।</w:t>
      </w:r>
    </w:p>
    <w:p>
      <w:r>
        <w:rPr>
          <w:color w:val="333333"/>
          <w:sz w:val="22"/>
        </w:rPr>
        <w:t>मैवम्।</w:t>
      </w:r>
    </w:p>
    <w:p>
      <w:r>
        <w:rPr>
          <w:color w:val="333333"/>
          <w:sz w:val="22"/>
        </w:rPr>
        <w:t>गुरुत्वेनात्र प्रणामाचरणात्।</w:t>
      </w:r>
    </w:p>
    <w:p>
      <w:r>
        <w:rPr>
          <w:color w:val="333333"/>
          <w:sz w:val="22"/>
        </w:rPr>
        <w:t>कथं नारायणस्य गुरुत्वमित्यत आह शास्त्रप्रभवमिति॥</w:t>
      </w:r>
    </w:p>
    <w:p>
      <w:r>
        <w:rPr>
          <w:color w:val="333333"/>
          <w:sz w:val="22"/>
        </w:rPr>
        <w:t>शास्त्रशब्देन प्रकृतत्वाद्ब्रह्ममीमांसाशास्त्रं वेदादिकं चोच्यते।</w:t>
      </w:r>
    </w:p>
    <w:p>
      <w:r>
        <w:rPr>
          <w:color w:val="333333"/>
          <w:sz w:val="22"/>
        </w:rPr>
        <w:t>प्रभवत्युत्पद्यते प्रथममुपलभ्यते वा यस्मात्सः प्रभवः।</w:t>
      </w:r>
    </w:p>
    <w:p>
      <w:r>
        <w:rPr>
          <w:color w:val="333333"/>
          <w:sz w:val="22"/>
        </w:rPr>
        <w:t>यथासम्भवं शास्त्रस्य प्रभवः शास्त्रप्रभवस्तम्।</w:t>
      </w:r>
    </w:p>
    <w:p>
      <w:r>
        <w:rPr>
          <w:color w:val="333333"/>
          <w:sz w:val="22"/>
        </w:rPr>
        <w:t>यो हि यच्छास्त्रे प्रवर्तते तस्य तत्प्रभावो गुरुरिति प्रसिद्धमेव।</w:t>
      </w:r>
    </w:p>
    <w:p>
      <w:r>
        <w:rPr>
          <w:color w:val="333333"/>
          <w:sz w:val="22"/>
        </w:rPr>
        <w:t>प्रकृतशास्त्रसम्प्रदायप्रवर्तकत्वाच्च नारायणस्य गुरुत्वमित्याह जगद्गुरूणामिति॥</w:t>
      </w:r>
    </w:p>
    <w:p>
      <w:r>
        <w:rPr>
          <w:color w:val="333333"/>
          <w:sz w:val="22"/>
        </w:rPr>
        <w:t>जगत एतच्छास्त्रप्रवक्तृणां ब्रह्मादीनामञ्जसा मुख्यतया न तु वयोऽधिकत्वादिमात्रेण गुरुम्।</w:t>
      </w:r>
    </w:p>
    <w:p>
      <w:r>
        <w:rPr>
          <w:color w:val="333333"/>
          <w:sz w:val="22"/>
        </w:rPr>
        <w:t>अस्य शास्त्रस्य प्रवक्तारमिति यावत्।</w:t>
      </w:r>
    </w:p>
    <w:p>
      <w:r>
        <w:rPr>
          <w:color w:val="333333"/>
          <w:sz w:val="22"/>
        </w:rPr>
        <w:t>प्रकारान्तरेण गुरुत्वं नारायणस्य समर्थयते विशेषत इति॥</w:t>
      </w:r>
    </w:p>
    <w:p>
      <w:r>
        <w:rPr>
          <w:color w:val="333333"/>
          <w:sz w:val="22"/>
        </w:rPr>
        <w:t>गुरुमिति वर्तते।</w:t>
      </w:r>
    </w:p>
    <w:p>
      <w:r>
        <w:rPr>
          <w:color w:val="333333"/>
          <w:sz w:val="22"/>
        </w:rPr>
        <w:t>विशेषत इति साक्षादुपदेष्यृत्वेन न तु जगत इव परम्परया।</w:t>
      </w:r>
    </w:p>
    <w:p>
      <w:r>
        <w:rPr>
          <w:color w:val="333333"/>
          <w:sz w:val="22"/>
        </w:rPr>
        <w:t>अत्र यदि शास्त्रप्रभवमित्याद्येवोच्येत तदा पृथक्प्रणामेन देवताया गुरोश्च पार्थक्यशङ्का स्यात्।</w:t>
      </w:r>
    </w:p>
    <w:p>
      <w:r>
        <w:rPr>
          <w:color w:val="333333"/>
          <w:sz w:val="22"/>
        </w:rPr>
        <w:t>तदर्थं तमेवेत्युक्तम्।</w:t>
      </w:r>
    </w:p>
    <w:p>
      <w:r>
        <w:rPr>
          <w:color w:val="333333"/>
          <w:sz w:val="22"/>
        </w:rPr>
        <w:t>नचैवं पृथक्प्रणामानुपपत्तिः।</w:t>
      </w:r>
    </w:p>
    <w:p>
      <w:r>
        <w:rPr>
          <w:color w:val="333333"/>
          <w:sz w:val="22"/>
        </w:rPr>
        <w:t>निमित्तद्वयसमावेशे नैमित्तिकविलोपनियमाभावात्।</w:t>
      </w:r>
    </w:p>
    <w:p>
      <w:r>
        <w:rPr>
          <w:color w:val="333333"/>
          <w:sz w:val="22"/>
        </w:rPr>
        <w:t>शिष्यशिक्षायै चैतद्ग्रन्थे निवेशनम्।</w:t>
      </w:r>
    </w:p>
    <w:p>
      <w:r>
        <w:rPr>
          <w:color w:val="333333"/>
          <w:sz w:val="22"/>
        </w:rPr>
        <w:t>शिष्याणां चास्ति गुरुदेवताभेदः।</w:t>
      </w:r>
    </w:p>
    <w:p>
      <w:r>
        <w:rPr>
          <w:color w:val="333333"/>
          <w:sz w:val="22"/>
        </w:rPr>
        <w:t>तदपेक्षयैव जगद्गुरूणामित्युक्तम्।</w:t>
      </w:r>
    </w:p>
    <w:p>
      <w:r>
        <w:rPr>
          <w:color w:val="333333"/>
          <w:sz w:val="22"/>
        </w:rPr>
        <w:t>अन्यथा विशेषतो म इत्युक्तमयुक्तं स्यात्।</w:t>
      </w:r>
    </w:p>
    <w:p>
      <w:pPr>
        <w:jc w:val="center"/>
      </w:pPr>
      <w:r>
        <w:rPr>
          <w:b/>
          <w:color w:val="884400"/>
          <w:sz w:val="22"/>
        </w:rPr>
        <w:t>──── अनुव्याख्यानम् ────</w:t>
      </w:r>
    </w:p>
    <w:p>
      <w:r>
        <w:rPr>
          <w:i/>
          <w:sz w:val="22"/>
        </w:rPr>
        <w:t>**</w:t>
      </w:r>
    </w:p>
    <w:p>
      <w:r>
        <w:rPr>
          <w:sz w:val="22"/>
        </w:rPr>
        <w:t>तमेव शास्त्रप्रभवं प्रणम्य जगद्गुरूणां गुरुमञ्जसैव।</w:t>
      </w:r>
    </w:p>
    <w:p>
      <w:r>
        <w:rPr>
          <w:sz w:val="22"/>
        </w:rPr>
        <w:t>विशेषतो मे परमाख्यविद्याव्याख्यां करोम्यन्वपि चाहमेव॥  अनुव्याख्यान १,१.२॥</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 व्याख्येयत्वसमर्थनम्</w:t>
      </w:r>
    </w:p>
    <w:p>
      <w:pPr>
        <w:jc w:val="center"/>
      </w:pPr>
      <w:r>
        <w:rPr>
          <w:b/>
          <w:color w:val="884400"/>
          <w:sz w:val="22"/>
        </w:rPr>
        <w:t>──── न्यायसुधामूलम् ────</w:t>
      </w:r>
    </w:p>
    <w:p>
      <w:r>
        <w:rPr>
          <w:color w:val="333333"/>
          <w:sz w:val="22"/>
        </w:rPr>
        <w:t>स्यादेतत्।</w:t>
      </w:r>
    </w:p>
    <w:p>
      <w:r>
        <w:rPr>
          <w:color w:val="333333"/>
          <w:sz w:val="22"/>
        </w:rPr>
        <w:t>अथातो ब्रह्मजिज्ञासेत्यादिकं ग्रन्थं व्याख्यातुमयं देवतादिप्रणामः।</w:t>
      </w:r>
    </w:p>
    <w:p>
      <w:r>
        <w:rPr>
          <w:color w:val="333333"/>
          <w:sz w:val="22"/>
        </w:rPr>
        <w:t>नचायं व्याख्यातव्यः।</w:t>
      </w:r>
    </w:p>
    <w:p>
      <w:r>
        <w:rPr>
          <w:color w:val="333333"/>
          <w:sz w:val="22"/>
        </w:rPr>
        <w:t>अर्थविवक्षापूर्वकस्यैव पौरुषेयवाक्यस्य व्याख्यातव्यत्वात्।</w:t>
      </w:r>
    </w:p>
    <w:p>
      <w:r>
        <w:rPr>
          <w:color w:val="333333"/>
          <w:sz w:val="22"/>
        </w:rPr>
        <w:t>नहि मातृकामात्रव्याख्याने प्रेक्षावान्प्रवर्तते।</w:t>
      </w:r>
    </w:p>
    <w:p>
      <w:r>
        <w:rPr>
          <w:color w:val="333333"/>
          <w:sz w:val="22"/>
        </w:rPr>
        <w:t>नचास्यार्थविवक्षापूर्वकत्वे मानमस्ति।</w:t>
      </w:r>
    </w:p>
    <w:p>
      <w:r>
        <w:rPr>
          <w:color w:val="333333"/>
          <w:sz w:val="22"/>
        </w:rPr>
        <w:t>प्रणयनमात्रस्य व्यभिचारित्वात्।</w:t>
      </w:r>
    </w:p>
    <w:p>
      <w:r>
        <w:rPr>
          <w:color w:val="333333"/>
          <w:sz w:val="22"/>
        </w:rPr>
        <w:t>प्रेक्षावत्प्रणयनस्य चानिश्चयात्।</w:t>
      </w:r>
    </w:p>
    <w:p>
      <w:r>
        <w:rPr>
          <w:color w:val="333333"/>
          <w:sz w:val="22"/>
        </w:rPr>
        <w:t>निश्चये वा विषहरमन्त्रस्येव जपादिनाभ्युदयसिद्धये निर्माणोपपत्तेः।</w:t>
      </w:r>
    </w:p>
    <w:p>
      <w:r>
        <w:rPr>
          <w:color w:val="333333"/>
          <w:sz w:val="22"/>
        </w:rPr>
        <w:t>गृहीतसङ्गतेरर्थप्रतिभासो हि विषहरमन्त्रेऽपि समानः।</w:t>
      </w:r>
    </w:p>
    <w:p>
      <w:r>
        <w:rPr>
          <w:color w:val="333333"/>
          <w:sz w:val="22"/>
        </w:rPr>
        <w:t>नचार्थविवक्षापूर्वकत्वमात्रेणोपादेयता व्याख्यानं युक्तम्।</w:t>
      </w:r>
    </w:p>
    <w:p>
      <w:r>
        <w:rPr>
          <w:color w:val="333333"/>
          <w:sz w:val="22"/>
        </w:rPr>
        <w:t>विप्रलम्भकादिवाक्यव्याख्यानप्रसङ्गात्।</w:t>
      </w:r>
    </w:p>
    <w:p>
      <w:r>
        <w:rPr>
          <w:color w:val="333333"/>
          <w:sz w:val="22"/>
        </w:rPr>
        <w:t>किं नाम याथार्थ्ये च सति।</w:t>
      </w:r>
    </w:p>
    <w:p>
      <w:r>
        <w:rPr>
          <w:color w:val="333333"/>
          <w:sz w:val="22"/>
        </w:rPr>
        <w:t>नचास्य याथार्थ्ये मानमस्ति।</w:t>
      </w:r>
    </w:p>
    <w:p>
      <w:r>
        <w:rPr>
          <w:color w:val="333333"/>
          <w:sz w:val="22"/>
        </w:rPr>
        <w:t>तद्भावेऽपि तथाविधवाक्यान्तरपरित्यागेनास्यैव व्याख्याने कारणं वक्तव्यमित्याशङ्कानिरासाय परमाख्यविद्येत्युक्तम्।</w:t>
      </w:r>
    </w:p>
    <w:p>
      <w:r>
        <w:rPr>
          <w:color w:val="333333"/>
          <w:sz w:val="22"/>
        </w:rPr>
        <w:t>अयमभिसन्धिः।</w:t>
      </w:r>
    </w:p>
    <w:p>
      <w:r>
        <w:rPr>
          <w:color w:val="333333"/>
          <w:sz w:val="22"/>
        </w:rPr>
        <w:t>अस्ति तावदस्मिन्ग्रन्थे"द्वे विद्ये वेदितव्ये परा चैवापरा चऽ इत्यादौ परविद्याख्या।</w:t>
      </w:r>
    </w:p>
    <w:p>
      <w:r>
        <w:rPr>
          <w:color w:val="333333"/>
          <w:sz w:val="22"/>
        </w:rPr>
        <w:t>अत्र विद्याशब्देनार्थविवक्षा याथार्थ्यं चास्यावगम्यते।</w:t>
      </w:r>
    </w:p>
    <w:p>
      <w:r>
        <w:rPr>
          <w:color w:val="333333"/>
          <w:sz w:val="22"/>
        </w:rPr>
        <w:t>याथार्थ्यज्ञानतत्साधनयोर्विद्याशब्दस्य योगरूढिभ्यां प्रवृत्तत्वात्।</w:t>
      </w:r>
    </w:p>
    <w:p>
      <w:r>
        <w:rPr>
          <w:color w:val="333333"/>
          <w:sz w:val="22"/>
        </w:rPr>
        <w:t>"संज्ञायां समजनिषदऽ इत्यत्र संज्ञायामित्यनुवृत्तेः।</w:t>
      </w:r>
    </w:p>
    <w:p>
      <w:r>
        <w:rPr>
          <w:color w:val="333333"/>
          <w:sz w:val="22"/>
        </w:rPr>
        <w:t>परशब्देन च याथार्थ्याद्वाक्यान्तरादुत्कर्षः।</w:t>
      </w:r>
    </w:p>
    <w:p>
      <w:r>
        <w:rPr>
          <w:color w:val="333333"/>
          <w:sz w:val="22"/>
        </w:rPr>
        <w:t>तदेवमागमेनास्य सर्वोत्तमप्रणामाप्यप्रतीतेर्गहनार्थत्वच्चोपपन्नमन्यपरित्यागेनास्यैव व्याख्यानमिति।</w:t>
      </w:r>
    </w:p>
    <w:p>
      <w:r>
        <w:rPr>
          <w:color w:val="333333"/>
          <w:sz w:val="22"/>
        </w:rPr>
        <w:t>तथाप्यन्यैरेव व्याख्यातत्वान्न पुनरिदं व्याख्यातव्यमित्यतो व्याख्यामित्युक्तम्।</w:t>
      </w:r>
    </w:p>
    <w:p>
      <w:r>
        <w:rPr>
          <w:color w:val="333333"/>
          <w:sz w:val="22"/>
        </w:rPr>
        <w:t>विशिष्टाऽख्या व्याख्या।</w:t>
      </w:r>
    </w:p>
    <w:p>
      <w:r>
        <w:rPr>
          <w:color w:val="333333"/>
          <w:sz w:val="22"/>
        </w:rPr>
        <w:t>अनेन परकृतानामपव्याख्यानतामभिप्रैति।</w:t>
      </w:r>
    </w:p>
    <w:p>
      <w:r>
        <w:rPr>
          <w:color w:val="333333"/>
          <w:sz w:val="22"/>
        </w:rPr>
        <w:t>तथाच तत्रतत्र प्रदर्शयिष्यति।</w:t>
      </w:r>
    </w:p>
    <w:p>
      <w:r>
        <w:rPr>
          <w:color w:val="333333"/>
          <w:sz w:val="22"/>
        </w:rPr>
        <w:t>तथापि स्वप्रणीतभाष्येणैव कृतव्युत्पादनमिदं शास्त्रमिति किमनेन व्युत्पादनेनेत्यतोऽन्वपि चेत्याह।</w:t>
      </w:r>
    </w:p>
    <w:p>
      <w:r>
        <w:rPr>
          <w:color w:val="333333"/>
          <w:sz w:val="22"/>
        </w:rPr>
        <w:t>चशब्देन अनुव्याख्याने प्रयोजनसद्भावं समुच्चिनोति।</w:t>
      </w:r>
    </w:p>
    <w:p>
      <w:r>
        <w:rPr>
          <w:color w:val="333333"/>
          <w:sz w:val="22"/>
        </w:rPr>
        <w:t>तच्च वक्ष्यते।</w:t>
      </w:r>
    </w:p>
    <w:p>
      <w:r>
        <w:rPr>
          <w:color w:val="333333"/>
          <w:sz w:val="22"/>
        </w:rPr>
        <w:t>प्रयोजनसद्भावे भाष्यदिशा शिष्या एवानुव्याकरिष्यन्तीत्यतोऽहमेवेत्याभिहितम्।</w:t>
      </w:r>
    </w:p>
    <w:p>
      <w:r>
        <w:rPr>
          <w:color w:val="333333"/>
          <w:sz w:val="22"/>
        </w:rPr>
        <w:t>एवशब्देनान्येषामसामर्थ्यं सूचयति।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9: आगमेन शास्त्रप्रामाण्यम्</w:t>
      </w:r>
    </w:p>
    <w:p>
      <w:pPr>
        <w:jc w:val="center"/>
      </w:pPr>
      <w:r>
        <w:rPr>
          <w:b/>
          <w:color w:val="884400"/>
          <w:sz w:val="22"/>
        </w:rPr>
        <w:t>──── न्यायसुधामूलम् ────</w:t>
      </w:r>
    </w:p>
    <w:p>
      <w:r>
        <w:rPr>
          <w:color w:val="333333"/>
          <w:sz w:val="22"/>
        </w:rPr>
        <w:t>यदुक्तं नारायणोऽस्य शास्त्रस्य प्रभव इति तदयुक्तम्।</w:t>
      </w:r>
    </w:p>
    <w:p>
      <w:r>
        <w:rPr>
          <w:color w:val="333333"/>
          <w:sz w:val="22"/>
        </w:rPr>
        <w:t>व्यासोपज्ञताप्रसिद्धिविरोधात्।</w:t>
      </w:r>
    </w:p>
    <w:p>
      <w:r>
        <w:rPr>
          <w:color w:val="333333"/>
          <w:sz w:val="22"/>
        </w:rPr>
        <w:t>नच नारायण एव व्यासः।</w:t>
      </w:r>
    </w:p>
    <w:p>
      <w:r>
        <w:rPr>
          <w:color w:val="333333"/>
          <w:sz w:val="22"/>
        </w:rPr>
        <w:t>जननविरोधात्।</w:t>
      </w:r>
    </w:p>
    <w:p>
      <w:r>
        <w:rPr>
          <w:color w:val="333333"/>
          <w:sz w:val="22"/>
        </w:rPr>
        <w:t>कृतकृत्यस्य प्रयोजनाभावेन शास्त्रप्रणयनासम्भवाच्च।</w:t>
      </w:r>
    </w:p>
    <w:p>
      <w:r>
        <w:rPr>
          <w:color w:val="333333"/>
          <w:sz w:val="22"/>
        </w:rPr>
        <w:t>यच्चास्य श्रौत्या परविद्याख्यया सर्वोत्तमप्रामाण्यसिद्धिरिति तदप्ययुक्तम्।</w:t>
      </w:r>
    </w:p>
    <w:p>
      <w:r>
        <w:rPr>
          <w:color w:val="333333"/>
          <w:sz w:val="22"/>
        </w:rPr>
        <w:t>परशब्दस्यानेकार्थत्वेन विद्याशब्दस्य चार्थविवक्षाविरहिण्यपि मन्त्रे प्रयोगदर्शनेन परविद्याख्यायाः सर्वोत्तमप्रामाण्यानिश्चायकत्वात्।</w:t>
      </w:r>
    </w:p>
    <w:p>
      <w:r>
        <w:rPr>
          <w:color w:val="333333"/>
          <w:sz w:val="22"/>
        </w:rPr>
        <w:t>किञ्चेयं परविद्याख्यैतद्विषयेत्यत्रापि न नियामकमस्तीत्यत आह प्रादुर्भूत इति॥</w:t>
      </w:r>
    </w:p>
    <w:p>
      <w:r>
        <w:rPr>
          <w:color w:val="333333"/>
          <w:sz w:val="22"/>
        </w:rPr>
        <w:t>अत्र कृतकृत्योऽपि हरिरात्मकृपास्पदैर्विरिञ्चभवपूर्वकैरमरैरर्थितो व्यासः प्रादुर्भूतो न तु जातो ग्रन्थमिमं चक्र इत्यनेन नारायणस्य शास्त्रप्रभवत्वेऽनुपपत्तिः परिहृता।</w:t>
      </w:r>
    </w:p>
    <w:p>
      <w:r>
        <w:rPr>
          <w:color w:val="333333"/>
          <w:sz w:val="22"/>
        </w:rPr>
        <w:t>दृश्यन्ते हि केवलं कृपापारवश्येन परोपकाराय प्रवर्तमानाः सुतरां तैरर्थिताः।</w:t>
      </w:r>
    </w:p>
    <w:p>
      <w:r>
        <w:rPr>
          <w:color w:val="333333"/>
          <w:sz w:val="22"/>
        </w:rPr>
        <w:t>अत एव परप्रयोजनमप्यात्मगामीव मन्यमानस्य भगवतः शास्त्रप्रणयनमिति ज्ञापयितुमात्मनेपदप्रयोगः।</w:t>
      </w:r>
    </w:p>
    <w:p>
      <w:r>
        <w:rPr>
          <w:color w:val="333333"/>
          <w:sz w:val="22"/>
        </w:rPr>
        <w:t>अत्र च नारायणाद्विनिष्पन्नमित्याद्यागमः प्रमाणम्।</w:t>
      </w:r>
    </w:p>
    <w:p>
      <w:r>
        <w:rPr>
          <w:color w:val="333333"/>
          <w:sz w:val="22"/>
        </w:rPr>
        <w:t>परविद्याख्यया अस्य सर्वोत्तमप्रामाण्यसिद्धिं व्युत्पादयितुं परविद्याख्यमित्यनूद्यानुत्तमं शास्त्रमिति व्याख्यातम्।</w:t>
      </w:r>
    </w:p>
    <w:p>
      <w:r>
        <w:rPr>
          <w:color w:val="333333"/>
          <w:sz w:val="22"/>
        </w:rPr>
        <w:t>नास्त्युत्तमं शास्त्रमस्मादित्यनुत्तमम्।</w:t>
      </w:r>
    </w:p>
    <w:p>
      <w:r>
        <w:rPr>
          <w:color w:val="333333"/>
          <w:sz w:val="22"/>
        </w:rPr>
        <w:t>शिष्यते यथास्थितं प्रतिपाद्यते तत्त्वमनेनेति शास्त्रम्।</w:t>
      </w:r>
    </w:p>
    <w:p>
      <w:r>
        <w:rPr>
          <w:color w:val="333333"/>
          <w:sz w:val="22"/>
        </w:rPr>
        <w:t>इदमुक्तं भवति।</w:t>
      </w:r>
    </w:p>
    <w:p>
      <w:r>
        <w:rPr>
          <w:color w:val="333333"/>
          <w:sz w:val="22"/>
        </w:rPr>
        <w:t>"द्वे विद्ये वेदितव्ये परा चैवापरा चऽ इति विद्याद्वयमुद्दिश्य तत्रापरेत्यादिना साङ्गान्वेदानपरविद्यात्वेनोक्तवा"अथ परा यया तदक्षरमधिगम्यतेऽ इति परविद्या प्रदर्शिता।</w:t>
      </w:r>
    </w:p>
    <w:p>
      <w:r>
        <w:rPr>
          <w:color w:val="333333"/>
          <w:sz w:val="22"/>
        </w:rPr>
        <w:t>सा तावद्वेदादिशास्त्रप्रकरणात्परमाक्षराधिगतिकरणत्वलिङ्गाच्च शास्त्रमेव भवितुमर्हति अन्यथा सकृदुक्तविद्याशब्दस्यानेकार्थत्वकल्पनाप्रसङ्गाच्च।</w:t>
      </w:r>
    </w:p>
    <w:p>
      <w:r>
        <w:rPr>
          <w:color w:val="333333"/>
          <w:sz w:val="22"/>
        </w:rPr>
        <w:t>शास्त्रं चाप्रमाणं चेति विप्रतिषिद्धम्।</w:t>
      </w:r>
    </w:p>
    <w:p>
      <w:r>
        <w:rPr>
          <w:color w:val="333333"/>
          <w:sz w:val="22"/>
        </w:rPr>
        <w:t>तस्य च परत्वं</w:t>
      </w:r>
    </w:p>
    <w:p>
      <w:r>
        <w:rPr>
          <w:color w:val="333333"/>
          <w:sz w:val="22"/>
        </w:rPr>
        <w:t>नामन्यन्न सम्भवतीत्यनुत्तमत्वमेव।</w:t>
      </w:r>
    </w:p>
    <w:p>
      <w:r>
        <w:rPr>
          <w:color w:val="333333"/>
          <w:sz w:val="22"/>
        </w:rPr>
        <w:t>तदपि सन्निधानात्प्रमाणत्वेनैव।</w:t>
      </w:r>
    </w:p>
    <w:p>
      <w:r>
        <w:rPr>
          <w:color w:val="333333"/>
          <w:sz w:val="22"/>
        </w:rPr>
        <w:t>शब्दान्तरसमभिव्याहारवशेन सामान्यशब्दस्य विशेषाथर्स्य कल्पनीयत्वात्।</w:t>
      </w:r>
    </w:p>
    <w:p>
      <w:r>
        <w:rPr>
          <w:color w:val="333333"/>
          <w:sz w:val="22"/>
        </w:rPr>
        <w:t>तद्यथा परमधार्मिक इत्यभिहिते परमत्वं धर्मेणेति ज्ञायते।</w:t>
      </w:r>
    </w:p>
    <w:p>
      <w:r>
        <w:rPr>
          <w:color w:val="333333"/>
          <w:sz w:val="22"/>
        </w:rPr>
        <w:t>तच्चानुत्तमं शास्त्रमिदमेव विवक्षितम्।</w:t>
      </w:r>
    </w:p>
    <w:p>
      <w:r>
        <w:rPr>
          <w:color w:val="333333"/>
          <w:sz w:val="22"/>
        </w:rPr>
        <w:t>निर्णेतव्यार्थानामृगादिपदोपलक्षितानामशेषशास्त्राणामपरविद्यात्वेनोक्तत्वात्।</w:t>
      </w:r>
    </w:p>
    <w:p>
      <w:r>
        <w:rPr>
          <w:color w:val="333333"/>
          <w:sz w:val="22"/>
        </w:rPr>
        <w:t>अन्यस्य अप्रसङ्गात्परत्वासम्भवाच्च।</w:t>
      </w:r>
    </w:p>
    <w:p>
      <w:r>
        <w:rPr>
          <w:color w:val="333333"/>
          <w:sz w:val="22"/>
        </w:rPr>
        <w:t>सम्भवति त्वस्य परत्वमनुग्राहकत्वात्।</w:t>
      </w:r>
    </w:p>
    <w:p>
      <w:r>
        <w:rPr>
          <w:color w:val="333333"/>
          <w:sz w:val="22"/>
        </w:rPr>
        <w:t>एतेनोपनिषदः परविद्येति व्याख्यानमिति परास्तम्।</w:t>
      </w:r>
    </w:p>
    <w:p>
      <w:r>
        <w:rPr>
          <w:color w:val="333333"/>
          <w:sz w:val="22"/>
        </w:rPr>
        <w:t>ऋगादिग्रहणेन तासामपि गृहीतत्वात्।</w:t>
      </w:r>
    </w:p>
    <w:p>
      <w:r>
        <w:rPr>
          <w:color w:val="333333"/>
          <w:sz w:val="22"/>
        </w:rPr>
        <w:t>ब्राह्मणपरिव्राजकन्यायश्च अगतिका गतिः।</w:t>
      </w:r>
    </w:p>
    <w:p>
      <w:r>
        <w:rPr>
          <w:color w:val="333333"/>
          <w:sz w:val="22"/>
        </w:rPr>
        <w:t>तज्जन्यं ज्ञानं परविद्येत्यपि न युक्तम्।</w:t>
      </w:r>
    </w:p>
    <w:p>
      <w:r>
        <w:rPr>
          <w:color w:val="333333"/>
          <w:sz w:val="22"/>
        </w:rPr>
        <w:t>अधिगतिकरणत्वानुपपत्तेः।</w:t>
      </w:r>
    </w:p>
    <w:p>
      <w:r>
        <w:rPr>
          <w:color w:val="333333"/>
          <w:sz w:val="22"/>
        </w:rPr>
        <w:t>अनेकार्थताकल्पनापत्तेश्च।</w:t>
      </w:r>
    </w:p>
    <w:p>
      <w:r>
        <w:rPr>
          <w:color w:val="333333"/>
          <w:sz w:val="22"/>
        </w:rPr>
        <w:t>अतोऽनया परविद्याख्ययास्य शास्त्रस्य सर्वोत्तमप्रामाण्यसाधनमुपपन्नमिति।</w:t>
      </w:r>
    </w:p>
    <w:p>
      <w:pPr>
        <w:jc w:val="center"/>
      </w:pPr>
      <w:r>
        <w:rPr>
          <w:b/>
          <w:color w:val="884400"/>
          <w:sz w:val="22"/>
        </w:rPr>
        <w:t>──── अनुव्याख्यानम् ────</w:t>
      </w:r>
    </w:p>
    <w:p>
      <w:r>
        <w:rPr>
          <w:i/>
          <w:sz w:val="22"/>
        </w:rPr>
        <w:t>**</w:t>
      </w:r>
    </w:p>
    <w:p>
      <w:r>
        <w:rPr>
          <w:sz w:val="22"/>
        </w:rPr>
        <w:t>प्रादुर्भूतो हरिर्व्यासो विरिञ्चभवपूर्वकैः।</w:t>
      </w:r>
    </w:p>
    <w:p>
      <w:r>
        <w:rPr>
          <w:sz w:val="22"/>
        </w:rPr>
        <w:t>अर्थितः परविद्याख्यं चक्रे शास्त्रमनुत्तमम्॥  अनुव्याख्यान १,१.३॥</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10: विद्याशास्त्रशब्दयोः समानार्थत्वम्</w:t>
      </w:r>
    </w:p>
    <w:p>
      <w:pPr>
        <w:jc w:val="center"/>
      </w:pPr>
      <w:r>
        <w:rPr>
          <w:b/>
          <w:color w:val="884400"/>
          <w:sz w:val="22"/>
        </w:rPr>
        <w:t>──── न्यायसुधामूलम् ────</w:t>
      </w:r>
    </w:p>
    <w:p>
      <w:r>
        <w:rPr>
          <w:color w:val="333333"/>
          <w:sz w:val="22"/>
        </w:rPr>
        <w:t>यद्यपि विद्याशास्त्रशब्दौ शिष्याचार्यव्यापारानुबन्धिनौ तथाप्युभयानुगततत्त्वज्ञानकरणत्वमात्रमुपादाय द्वयोरैकार्थ्यमुक्तमित्यवगन्तव्यम्।</w:t>
      </w:r>
    </w:p>
    <w:p>
      <w:r>
        <w:rPr>
          <w:color w:val="333333"/>
          <w:sz w:val="22"/>
        </w:rPr>
        <w:t>"ऋगाद्या अपरा विद्या यदा विष्णोर्न वाचकाः।</w:t>
      </w:r>
    </w:p>
    <w:p>
      <w:r>
        <w:rPr>
          <w:color w:val="333333"/>
          <w:sz w:val="22"/>
        </w:rPr>
        <w:t>ता एव परमा विद्या यदा विष्णोस्तु वाचकाःऽ इति भगवत्पादीयं व्याख्यानमप्येतमेवार्थं सूचयति।</w:t>
      </w:r>
    </w:p>
    <w:p>
      <w:r>
        <w:rPr>
          <w:color w:val="333333"/>
          <w:sz w:val="22"/>
        </w:rPr>
        <w:t>ब्रह्ममीमांसाशास्त्रव्युत्पादितन्यायानुपकृता हि वेदादयो विष्णोरवाचकास्तदुकृताश्च तस्य वाचका भवन्तीति।</w:t>
      </w:r>
    </w:p>
    <w:p>
      <w:r>
        <w:rPr>
          <w:color w:val="333333"/>
          <w:sz w:val="22"/>
        </w:rPr>
        <w:t>तथापि केवलस्य न परविद्यात्वं लभ्यत इति चेत्।</w:t>
      </w:r>
    </w:p>
    <w:p>
      <w:r>
        <w:rPr>
          <w:color w:val="333333"/>
          <w:sz w:val="22"/>
        </w:rPr>
        <w:t>मा लाभि।</w:t>
      </w:r>
    </w:p>
    <w:p>
      <w:r>
        <w:rPr>
          <w:color w:val="333333"/>
          <w:sz w:val="22"/>
        </w:rPr>
        <w:t>वेदादीतिकर्तव्यतारूपस्यास्य पृथक्प्रामाण्यानभ्युपगमात्।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11: प्रामाण्यमात्रे अनुमानम्</w:t>
      </w:r>
    </w:p>
    <w:p>
      <w:pPr>
        <w:jc w:val="center"/>
      </w:pPr>
      <w:r>
        <w:rPr>
          <w:b/>
          <w:color w:val="884400"/>
          <w:sz w:val="22"/>
        </w:rPr>
        <w:t>──── न्यायसुधामूलम् ────</w:t>
      </w:r>
    </w:p>
    <w:p>
      <w:r>
        <w:rPr>
          <w:color w:val="333333"/>
          <w:sz w:val="22"/>
        </w:rPr>
        <w:t>एवं तावदागमेनास्य शास्त्रस्यानुत्तमं प्रामाण्यं प्रसाध्याधुनानुमानतोऽपि तत्सिषाधयिषुरादौ तावत्प्रामाण्यमात्रे अनुमानं वक्तुमाह गुरुरिति॥</w:t>
      </w:r>
    </w:p>
    <w:p>
      <w:r>
        <w:rPr>
          <w:color w:val="333333"/>
          <w:sz w:val="22"/>
        </w:rPr>
        <w:t>यतो यत्कारणं बादरायणो गुरूणां जगतस्तत्त्वोपदेशकानां ब्रह्मादीनां गुरुरुपदेष्या।</w:t>
      </w:r>
    </w:p>
    <w:p>
      <w:r>
        <w:rPr>
          <w:color w:val="333333"/>
          <w:sz w:val="22"/>
        </w:rPr>
        <w:t>यतश्च शास्त्राणां वेदानां भारतादीनां च यथासम्भवं प्रभवो गुरूणामशेषार्थप्रतिपादकानां सविस्तराणां वेदादिशास्त्राणां गुरुर्मुख्यप्रभवो न तु सम्प्रदायमात्रप्रवर्तक इति वा।</w:t>
      </w:r>
    </w:p>
    <w:p>
      <w:r>
        <w:rPr>
          <w:color w:val="333333"/>
          <w:sz w:val="22"/>
        </w:rPr>
        <w:t>यतश्चाजादिभ्यः श्रोतृभ्यस्तेषामर्थो मोक्षस्तदर्थः तस्मै तदर्थतः।</w:t>
      </w:r>
    </w:p>
    <w:p>
      <w:r>
        <w:rPr>
          <w:color w:val="333333"/>
          <w:sz w:val="22"/>
        </w:rPr>
        <w:t>तदुदितं तेन बादरायणेनोपदिष्यमिदं शास्त्रमतो मानं भवितुमर्हति।</w:t>
      </w:r>
    </w:p>
    <w:p>
      <w:pPr>
        <w:jc w:val="center"/>
      </w:pPr>
      <w:r>
        <w:rPr>
          <w:b/>
          <w:color w:val="884400"/>
          <w:sz w:val="22"/>
        </w:rPr>
        <w:t>──── अनुव्याख्यानम् ────</w:t>
      </w:r>
    </w:p>
    <w:p>
      <w:r>
        <w:rPr>
          <w:i/>
          <w:sz w:val="22"/>
        </w:rPr>
        <w:t>**</w:t>
      </w:r>
    </w:p>
    <w:p>
      <w:r>
        <w:rPr>
          <w:sz w:val="22"/>
        </w:rPr>
        <w:t>गुरुर्गुरूणां प्रभवः शास्त्राणां बादरायणः।</w:t>
      </w:r>
    </w:p>
    <w:p>
      <w:r>
        <w:rPr>
          <w:sz w:val="22"/>
        </w:rPr>
        <w:t>यतस्तदुदितं मानमजादिभ्यस्तदर्थतः॥  अनुव्याख्यान १,१.४॥</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12: हेतूनां साक्षात्साध्यनिर्देशः</w:t>
      </w:r>
    </w:p>
    <w:p>
      <w:pPr>
        <w:jc w:val="center"/>
      </w:pPr>
      <w:r>
        <w:rPr>
          <w:b/>
          <w:color w:val="884400"/>
          <w:sz w:val="22"/>
        </w:rPr>
        <w:t>──── न्यायसुधामूलम् ────</w:t>
      </w:r>
    </w:p>
    <w:p>
      <w:r>
        <w:rPr>
          <w:color w:val="333333"/>
          <w:sz w:val="22"/>
        </w:rPr>
        <w:t>अत्र गुरुर्गुरूणामित्यादिहेतूनां वक्तृश्रोतृप्रसङ्गानामानुकूल्यान्येव साक्षात्साध्यानि मानसीति तु परमसाध्यनिर्देश इति ज्ञातव्यम्।</w:t>
      </w:r>
    </w:p>
    <w:p>
      <w:r>
        <w:rPr>
          <w:color w:val="333333"/>
          <w:sz w:val="22"/>
        </w:rPr>
        <w:t>तथा हि।</w:t>
      </w:r>
    </w:p>
    <w:p>
      <w:r>
        <w:rPr>
          <w:color w:val="333333"/>
          <w:sz w:val="22"/>
        </w:rPr>
        <w:t>विवक्षितार्थतत्त्वज्ञानं करणपाटवं विवक्षा चेति त्रयं वक्तुरानुकूल्यं नाम।</w:t>
      </w:r>
    </w:p>
    <w:p>
      <w:r>
        <w:rPr>
          <w:color w:val="333333"/>
          <w:sz w:val="22"/>
        </w:rPr>
        <w:t>तत्त्वज्ञानयोग्यता वक्तृप्रीतिविषयता चेति द्वयं श्रोतुः।</w:t>
      </w:r>
    </w:p>
    <w:p>
      <w:r>
        <w:rPr>
          <w:color w:val="333333"/>
          <w:sz w:val="22"/>
        </w:rPr>
        <w:t>श्रोतृप्रयोजनोद्देशः प्रसङ्गस्य।</w:t>
      </w:r>
    </w:p>
    <w:p>
      <w:r>
        <w:rPr>
          <w:color w:val="333333"/>
          <w:sz w:val="22"/>
        </w:rPr>
        <w:t>तत्र गुरूणां गुरुरिति वक्तुर्बादरायणस्य विवक्षितार्थतत्त्वज्ञानसाधने हेतुः।</w:t>
      </w:r>
    </w:p>
    <w:p>
      <w:r>
        <w:rPr>
          <w:color w:val="333333"/>
          <w:sz w:val="22"/>
        </w:rPr>
        <w:t>यो हि यस्य तत्त्वोपदेष्या स ततोऽधिकतत्त्वज्ञानवानुपलब्धः।</w:t>
      </w:r>
    </w:p>
    <w:p>
      <w:r>
        <w:rPr>
          <w:color w:val="333333"/>
          <w:sz w:val="22"/>
        </w:rPr>
        <w:t>अयं च सर्वज्ञकल्पानां ब्रह्मादीनां तत्त्वोपदेष्या ब्रह्मरुद्रादिदेवेष्वित्याद्यागमादवगतः।</w:t>
      </w:r>
    </w:p>
    <w:p>
      <w:r>
        <w:rPr>
          <w:color w:val="333333"/>
          <w:sz w:val="22"/>
        </w:rPr>
        <w:t>अतः सवर्ज्ञो भवितुमर्हतीति।</w:t>
      </w:r>
    </w:p>
    <w:p>
      <w:r>
        <w:rPr>
          <w:color w:val="333333"/>
          <w:sz w:val="22"/>
        </w:rPr>
        <w:t>गुरूणां शास्त्राणां गुरुः प्रभव इत्यनेनापि तत्त्वज्ञानं करणपाटवं च साध्यते।</w:t>
      </w:r>
    </w:p>
    <w:p>
      <w:r>
        <w:rPr>
          <w:color w:val="333333"/>
          <w:sz w:val="22"/>
        </w:rPr>
        <w:t>यो हि यावदथर्प्रतिपादकस्यागमस्य प्रभवः स तावन्तमर्थं तत्त्वतो जानन्नवगतः।</w:t>
      </w:r>
    </w:p>
    <w:p>
      <w:r>
        <w:rPr>
          <w:color w:val="333333"/>
          <w:sz w:val="22"/>
        </w:rPr>
        <w:t>अयं चाशेषार्थप्रतिपादकस्यागमस्य प्रभवोऽनुक्तं पञ्चभिर्वेदैरुत्सन्नान्भगवान्वेदानित्यादिवचनादवगतः।</w:t>
      </w:r>
    </w:p>
    <w:p>
      <w:r>
        <w:rPr>
          <w:color w:val="333333"/>
          <w:sz w:val="22"/>
        </w:rPr>
        <w:t>ततो भवितव्यमनेन सर्वज्ञेन।</w:t>
      </w:r>
    </w:p>
    <w:p>
      <w:r>
        <w:rPr>
          <w:color w:val="333333"/>
          <w:sz w:val="22"/>
        </w:rPr>
        <w:t>यश्च बहोरागमस्य प्रभवः सोऽसति निमित्तान्तरे पटुकरणो दृष्टः।</w:t>
      </w:r>
    </w:p>
    <w:p>
      <w:r>
        <w:rPr>
          <w:color w:val="333333"/>
          <w:sz w:val="22"/>
        </w:rPr>
        <w:t>अयं चापरस्य वेदादेः प्रभवः कथमपटुकरणो भवेदिति।</w:t>
      </w:r>
    </w:p>
    <w:p>
      <w:r>
        <w:rPr>
          <w:color w:val="333333"/>
          <w:sz w:val="22"/>
        </w:rPr>
        <w:t>तदुदितमिति वचनेन कार्येण वक्तुर्विवक्षा कारणभूतोपपादिता।</w:t>
      </w:r>
    </w:p>
    <w:p>
      <w:r>
        <w:rPr>
          <w:color w:val="333333"/>
          <w:sz w:val="22"/>
        </w:rPr>
        <w:t>गुरूणामिति श्रोतृणां तत्त्वज्ञानयोग्यतोपपादने हेतुः।</w:t>
      </w:r>
    </w:p>
    <w:p>
      <w:r>
        <w:rPr>
          <w:color w:val="333333"/>
          <w:sz w:val="22"/>
        </w:rPr>
        <w:t>नहि स्वयं तत्त्वज्ञानायोग्यः परेषां तत्त्वोपदेष्या दृष्टः।</w:t>
      </w:r>
    </w:p>
    <w:p>
      <w:r>
        <w:rPr>
          <w:color w:val="333333"/>
          <w:sz w:val="22"/>
        </w:rPr>
        <w:t>अजादिभ्य इति वक्तृप्रेमास्पदत्वोपपादनम्।</w:t>
      </w:r>
    </w:p>
    <w:p>
      <w:r>
        <w:rPr>
          <w:color w:val="333333"/>
          <w:sz w:val="22"/>
        </w:rPr>
        <w:t>ब्रह्मादयो हि परमेश्वरप्रेमविषयाः सुप्रसिद्धाः।</w:t>
      </w:r>
    </w:p>
    <w:p>
      <w:r>
        <w:rPr>
          <w:color w:val="333333"/>
          <w:sz w:val="22"/>
        </w:rPr>
        <w:t>तदर्थत इति प्रसङ्गानुकूल्योपपादनम्।</w:t>
      </w:r>
    </w:p>
    <w:p>
      <w:r>
        <w:rPr>
          <w:color w:val="333333"/>
          <w:sz w:val="22"/>
        </w:rPr>
        <w:t>अत्र सर्वत्राकारणकार्योत्वत्त्यादिप्रसङ्गो विपक्षे बाधकस्तर्कः उन्नेयः।</w:t>
      </w:r>
    </w:p>
    <w:p>
      <w:r>
        <w:rPr>
          <w:color w:val="333333"/>
          <w:sz w:val="22"/>
        </w:rPr>
        <w:t>किं मध्ये साध्यान्तराध्याहारकल्पनया</w:t>
      </w:r>
    </w:p>
    <w:p>
      <w:r>
        <w:rPr>
          <w:color w:val="333333"/>
          <w:sz w:val="22"/>
        </w:rPr>
        <w:t>नन्वत्र गुरुर्गुरूणामित्यादीनां शास्त्रप्रामाण्येन यथाश्रुत एव साध्यसाधनभावो व्याख्यायताम्।</w:t>
      </w:r>
    </w:p>
    <w:p>
      <w:r>
        <w:rPr>
          <w:color w:val="333333"/>
          <w:sz w:val="22"/>
        </w:rPr>
        <w:t>किं मध्ये साध्यान्तराध्याहारकल्पनया।</w:t>
      </w:r>
    </w:p>
    <w:p>
      <w:r>
        <w:rPr>
          <w:color w:val="333333"/>
          <w:sz w:val="22"/>
        </w:rPr>
        <w:t>यद्यपि यथाश्रुतानामेषां व्यधिकरणता।</w:t>
      </w:r>
    </w:p>
    <w:p>
      <w:r>
        <w:rPr>
          <w:color w:val="333333"/>
          <w:sz w:val="22"/>
        </w:rPr>
        <w:t>तथापि तदुदितमिति वचनाद्विभक्तिविपरिणामेन एकाधिकरणता भविष्यति।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13: हेतूणामव्यभिचरितत्वम्</w:t>
      </w:r>
    </w:p>
    <w:p>
      <w:pPr>
        <w:jc w:val="center"/>
      </w:pPr>
      <w:r>
        <w:rPr>
          <w:b/>
          <w:color w:val="884400"/>
          <w:sz w:val="22"/>
        </w:rPr>
        <w:t>──── न्यायसुधामूलम् ────</w:t>
      </w:r>
    </w:p>
    <w:p>
      <w:r>
        <w:rPr>
          <w:color w:val="333333"/>
          <w:sz w:val="22"/>
        </w:rPr>
        <w:t>यद्यपि चैते प्रत्येकं बौद्धागमादौ मानतां व्यभिचरन्ति।</w:t>
      </w:r>
    </w:p>
    <w:p>
      <w:r>
        <w:rPr>
          <w:color w:val="333333"/>
          <w:sz w:val="22"/>
        </w:rPr>
        <w:t>तथापि मिलितानां हेतुतास्तु।</w:t>
      </w:r>
    </w:p>
    <w:p>
      <w:r>
        <w:rPr>
          <w:color w:val="333333"/>
          <w:sz w:val="22"/>
        </w:rPr>
        <w:t>भारताद्यशेषसच्छास्त्रप्रभवप्रणीतत्वांशस्य सपक्षाप्रवेशितत्वेनासाधारण्यं स्यादिति चेन्न।</w:t>
      </w:r>
    </w:p>
    <w:p>
      <w:r>
        <w:rPr>
          <w:color w:val="333333"/>
          <w:sz w:val="22"/>
        </w:rPr>
        <w:t>तेष्वेव हेतुवृत्तिसम्भवात्।</w:t>
      </w:r>
    </w:p>
    <w:p>
      <w:r>
        <w:rPr>
          <w:color w:val="333333"/>
          <w:sz w:val="22"/>
        </w:rPr>
        <w:t>तत्प्रामाण्यस्य महाजनपरिग्रहादिना निश्चितत्वात्।</w:t>
      </w:r>
    </w:p>
    <w:p>
      <w:r>
        <w:rPr>
          <w:color w:val="333333"/>
          <w:sz w:val="22"/>
        </w:rPr>
        <w:t>एवं तर्हि भारतादिप्रणयनविशिष्टेन</w:t>
      </w:r>
    </w:p>
    <w:p>
      <w:r>
        <w:rPr>
          <w:color w:val="333333"/>
          <w:sz w:val="22"/>
        </w:rPr>
        <w:t>तेषामप्रणीतत्वाद्बादरायणेन ब्रह्मादीन्प्रति तन्मोक्षार्तमुपदिष्टत्वमात्रं हेतुः स्यादिति चेद्बाढम्।</w:t>
      </w:r>
    </w:p>
    <w:p>
      <w:r>
        <w:rPr>
          <w:color w:val="333333"/>
          <w:sz w:val="22"/>
        </w:rPr>
        <w:t>तावन्मात्रस्यैव व्यभिचाराभावात्।</w:t>
      </w:r>
    </w:p>
    <w:p>
      <w:r>
        <w:rPr>
          <w:color w:val="333333"/>
          <w:sz w:val="22"/>
        </w:rPr>
        <w:t>तथा सति गुरुर्गुरूणां प्रभवः शास्त्राणामिति व्यर्थमापद्यत इति चेन्न।</w:t>
      </w:r>
    </w:p>
    <w:p>
      <w:r>
        <w:rPr>
          <w:color w:val="333333"/>
          <w:sz w:val="22"/>
        </w:rPr>
        <w:t>तस्य हेतुशरीराप्रवेशिनोऽपि दृष्टान्तोपदर्शनादिना सार्थक्योपपत्तेरिति।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14: साध्यान्तराध्याहारसमर्थनम्</w:t>
      </w:r>
    </w:p>
    <w:p>
      <w:pPr>
        <w:jc w:val="center"/>
      </w:pPr>
      <w:r>
        <w:rPr>
          <w:b/>
          <w:color w:val="884400"/>
          <w:sz w:val="22"/>
        </w:rPr>
        <w:t>──── न्यायसुधामूलम् ────</w:t>
      </w:r>
    </w:p>
    <w:p>
      <w:r>
        <w:rPr>
          <w:color w:val="333333"/>
          <w:sz w:val="22"/>
        </w:rPr>
        <w:t>सत्यम्।</w:t>
      </w:r>
    </w:p>
    <w:p>
      <w:r>
        <w:rPr>
          <w:color w:val="333333"/>
          <w:sz w:val="22"/>
        </w:rPr>
        <w:t>तथापि नैतदेवं विज्ञातुं शक्यम्।</w:t>
      </w:r>
    </w:p>
    <w:p>
      <w:r>
        <w:rPr>
          <w:color w:val="333333"/>
          <w:sz w:val="22"/>
        </w:rPr>
        <w:t>तथा सत्युत्तरवाक्ये वक्त्राद्यानुकूल्यस्य साध्यसम्बन्धव्युत्पादनमसङ्गतं स्यात्।</w:t>
      </w:r>
    </w:p>
    <w:p>
      <w:r>
        <w:rPr>
          <w:color w:val="333333"/>
          <w:sz w:val="22"/>
        </w:rPr>
        <w:t>तदनुमानान्तरं भविष्यतीति चेन्न।</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15: तथात्वे प्रामाण्यं त्रिविधम</w:t>
      </w:r>
    </w:p>
    <w:p>
      <w:pPr>
        <w:jc w:val="center"/>
      </w:pPr>
      <w:r>
        <w:rPr>
          <w:b/>
          <w:color w:val="884400"/>
          <w:sz w:val="22"/>
        </w:rPr>
        <w:t>──── न्यायसुधामूलम् ────</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16: उपाद्युद्भावमसंगतम्</w:t>
      </w:r>
    </w:p>
    <w:p>
      <w:pPr>
        <w:jc w:val="center"/>
      </w:pPr>
      <w:r>
        <w:rPr>
          <w:b/>
          <w:color w:val="884400"/>
          <w:sz w:val="22"/>
        </w:rPr>
        <w:t>──── न्यायसुधामूलम् ────</w:t>
      </w:r>
    </w:p>
    <w:p>
      <w:r>
        <w:rPr>
          <w:color w:val="333333"/>
          <w:sz w:val="22"/>
        </w:rPr>
        <w:t>ननु तर्ह्यनेनेदमुदितं भवति।</w:t>
      </w:r>
    </w:p>
    <w:p>
      <w:r>
        <w:rPr>
          <w:color w:val="333333"/>
          <w:sz w:val="22"/>
        </w:rPr>
        <w:t>एतच्छास्त्रं प्रमाणमनुकूलवक्त्रादिमत्त्वाद्भारतादिवत्।</w:t>
      </w:r>
    </w:p>
    <w:p>
      <w:r>
        <w:rPr>
          <w:color w:val="333333"/>
          <w:sz w:val="22"/>
        </w:rPr>
        <w:t>वक्त्राद्यानुकूल्यं चोक्तहेतुसिद्धमिति।</w:t>
      </w:r>
    </w:p>
    <w:p>
      <w:r>
        <w:rPr>
          <w:color w:val="333333"/>
          <w:sz w:val="22"/>
        </w:rPr>
        <w:t>एतदनुपपन्नम्।</w:t>
      </w:r>
    </w:p>
    <w:p>
      <w:r>
        <w:rPr>
          <w:color w:val="333333"/>
          <w:sz w:val="22"/>
        </w:rPr>
        <w:t>आप्तवाक्यतायास्तत्रोपाधित्वात्।</w:t>
      </w:r>
    </w:p>
    <w:p>
      <w:r>
        <w:rPr>
          <w:color w:val="333333"/>
          <w:sz w:val="22"/>
        </w:rPr>
        <w:t>नच प्रत्यक्षादौ सत्यपि प्रामाण्ये नास्त्याप्तवाक्यत्वमिति साध्याव्यापकत्वान्नायमुपाधिरिति वाच्यम्।</w:t>
      </w:r>
    </w:p>
    <w:p>
      <w:r>
        <w:rPr>
          <w:color w:val="333333"/>
          <w:sz w:val="22"/>
        </w:rPr>
        <w:t>वाक्यत्वावच्छिन्नसाध्यव्यापकत्वेनोपाधित्वोपपत्तेः।</w:t>
      </w:r>
    </w:p>
    <w:p>
      <w:r>
        <w:rPr>
          <w:color w:val="333333"/>
          <w:sz w:val="22"/>
        </w:rPr>
        <w:t>तथाप्यपौरुषेये वेदे तदभावादनुपाधित्वमिति चेन्न।</w:t>
      </w:r>
    </w:p>
    <w:p>
      <w:r>
        <w:rPr>
          <w:color w:val="333333"/>
          <w:sz w:val="22"/>
        </w:rPr>
        <w:t>वेदापौरुषेयत्वस्यासम्भवात्।</w:t>
      </w:r>
    </w:p>
    <w:p>
      <w:r>
        <w:rPr>
          <w:color w:val="333333"/>
          <w:sz w:val="22"/>
        </w:rPr>
        <w:t>संमतत्वे वा साधनावच्छिन्ने पौरुषेयवाक्यत्वावच्छिन्ने वा साध्येऽस्योपाधित्वोपपत्तेरिति।</w:t>
      </w:r>
    </w:p>
    <w:p>
      <w:r>
        <w:rPr>
          <w:color w:val="333333"/>
          <w:sz w:val="22"/>
        </w:rPr>
        <w:t>मैवम्।</w:t>
      </w:r>
    </w:p>
    <w:p>
      <w:r>
        <w:rPr>
          <w:color w:val="333333"/>
          <w:sz w:val="22"/>
        </w:rPr>
        <w:t>अभिप्रायानवगमात्।</w:t>
      </w:r>
    </w:p>
    <w:p>
      <w:r>
        <w:rPr>
          <w:color w:val="333333"/>
          <w:sz w:val="22"/>
        </w:rPr>
        <w:t>नहि वयं वक्त्राद्यानुकूल्येन शास्त्रप्रामाण्यं साक्षात्साधयितुमुद्यताः।</w:t>
      </w:r>
    </w:p>
    <w:p>
      <w:r>
        <w:rPr>
          <w:color w:val="333333"/>
          <w:sz w:val="22"/>
        </w:rPr>
        <w:t>येनात्रोपाध्युद्भावनं सङ्गच्छेत।</w:t>
      </w:r>
    </w:p>
    <w:p>
      <w:r>
        <w:rPr>
          <w:color w:val="333333"/>
          <w:sz w:val="22"/>
        </w:rPr>
        <w:t>अपि तर्ह्यनुकूलवक्त्रादिमत्त्वस्याप्तवाक्यतया व्याप्तत्वात्तेन तां प्रसाध्य तया प्रामाण्यं शास्त्रस्य साध्यत इत्याशयवानाह वक्तृश्रोतृप्रसक्तीनामिति॥</w:t>
      </w:r>
    </w:p>
    <w:p>
      <w:r>
        <w:rPr>
          <w:color w:val="333333"/>
          <w:sz w:val="22"/>
        </w:rPr>
        <w:t>यद्यत्र वाक्ये वक्तृश्रोतृप्रसक्तीनामनुकूलता तत्राप्तिः।</w:t>
      </w:r>
    </w:p>
    <w:p>
      <w:r>
        <w:rPr>
          <w:color w:val="333333"/>
          <w:sz w:val="22"/>
        </w:rPr>
        <w:t>यद्वक्त्राद्यानुकूल्ययोपेतं तदाप्तवाक्यमिति यावत्।</w:t>
      </w:r>
    </w:p>
    <w:p>
      <w:r>
        <w:rPr>
          <w:color w:val="333333"/>
          <w:sz w:val="22"/>
        </w:rPr>
        <w:t>यत एवं व्याप्तिर्यतश्चास्य शास्त्रस्यास्त्यनुकूलवक्त्रादिमत्त्वम्।</w:t>
      </w:r>
    </w:p>
    <w:p>
      <w:r>
        <w:rPr>
          <w:color w:val="333333"/>
          <w:sz w:val="22"/>
        </w:rPr>
        <w:t>तेन सिद्धयाऽप्तवाक्यतया मानमिदं शास्त्रमिति पूर्वेण सम्बन्धः।</w:t>
      </w:r>
    </w:p>
    <w:p>
      <w:pPr>
        <w:jc w:val="center"/>
      </w:pPr>
      <w:r>
        <w:rPr>
          <w:b/>
          <w:color w:val="884400"/>
          <w:sz w:val="22"/>
        </w:rPr>
        <w:t>──── अनुव्याख्यानम् ────</w:t>
      </w:r>
    </w:p>
    <w:p>
      <w:r>
        <w:rPr>
          <w:i/>
          <w:sz w:val="22"/>
        </w:rPr>
        <w:t>**</w:t>
      </w:r>
    </w:p>
    <w:p>
      <w:r>
        <w:rPr>
          <w:sz w:val="22"/>
        </w:rPr>
        <w:t>वक्तृश्रोतृप्रसक्तीनां यदाप्तिरनुकूलता।</w:t>
      </w:r>
    </w:p>
    <w:p>
      <w:r>
        <w:rPr>
          <w:sz w:val="22"/>
        </w:rPr>
        <w:t>आप्तवाक्यतया तेन श्रुतिमूलतया तथा॥  अनुव्याख्यान १,१.५॥</w:t>
      </w:r>
    </w:p>
    <w:p>
      <w:r>
        <w:rPr>
          <w:sz w:val="22"/>
        </w:rPr>
        <w:t>युक्तिमूलतया चैव प्रामाण्यं त्रिविधं महत्।</w:t>
      </w:r>
    </w:p>
    <w:p>
      <w:r>
        <w:rPr>
          <w:sz w:val="22"/>
        </w:rPr>
        <w:t>दृश्यते ब्रह्मसूत्राणामेकधान्यत्र सर्वशः॥  अनुव्याख्यान १,१.६॥</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17: कोऽयमाप्तः</w:t>
      </w:r>
    </w:p>
    <w:p>
      <w:pPr>
        <w:jc w:val="center"/>
      </w:pPr>
      <w:r>
        <w:rPr>
          <w:b/>
          <w:color w:val="884400"/>
          <w:sz w:val="22"/>
        </w:rPr>
        <w:t>──── न्यायसुधामूलम् ────</w:t>
      </w:r>
    </w:p>
    <w:p>
      <w:r>
        <w:rPr>
          <w:color w:val="333333"/>
          <w:sz w:val="22"/>
        </w:rPr>
        <w:t>एतदुक्तं भवति।</w:t>
      </w:r>
    </w:p>
    <w:p>
      <w:r>
        <w:rPr>
          <w:color w:val="333333"/>
          <w:sz w:val="22"/>
        </w:rPr>
        <w:t>विमतमाप्तवाक्यमनुकूलेन वक्त्रानुकूलान् श्रोतृन्प्रति तदीयहितसाधनबोधायोपदिष्टत्वात्सम्प्रतिपन्नवत्।</w:t>
      </w:r>
    </w:p>
    <w:p>
      <w:r>
        <w:rPr>
          <w:color w:val="333333"/>
          <w:sz w:val="22"/>
        </w:rPr>
        <w:t>विमतं प्रमाणमाप्तवाक्यत्वात्सम्प्रतिपन्नत्वादिति।</w:t>
      </w:r>
    </w:p>
    <w:p>
      <w:r>
        <w:rPr>
          <w:color w:val="333333"/>
          <w:sz w:val="22"/>
        </w:rPr>
        <w:t>वक्तुरानुकूल्याभावाज्जैनाद्यनाप्तवाक्यम्।</w:t>
      </w:r>
    </w:p>
    <w:p>
      <w:r>
        <w:rPr>
          <w:color w:val="333333"/>
          <w:sz w:val="22"/>
        </w:rPr>
        <w:t>श्रोत्रानुकूल्यविरहाद्बौद्धादि।</w:t>
      </w:r>
    </w:p>
    <w:p>
      <w:r>
        <w:rPr>
          <w:color w:val="333333"/>
          <w:sz w:val="22"/>
        </w:rPr>
        <w:t>प्रसङ्गानुकूलतावैधुर्यात्नर्मादि।</w:t>
      </w:r>
    </w:p>
    <w:p>
      <w:r>
        <w:rPr>
          <w:color w:val="333333"/>
          <w:sz w:val="22"/>
        </w:rPr>
        <w:t>ननु कोऽयमाप्तो नाम यद्वाक्यत्वं साध्यते।</w:t>
      </w:r>
    </w:p>
    <w:p>
      <w:r>
        <w:rPr>
          <w:color w:val="333333"/>
          <w:sz w:val="22"/>
        </w:rPr>
        <w:t>यथादृष्टार्थवादीति चेन्न।</w:t>
      </w:r>
    </w:p>
    <w:p>
      <w:r>
        <w:rPr>
          <w:color w:val="333333"/>
          <w:sz w:val="22"/>
        </w:rPr>
        <w:t>भ्रान्तिदृष्टार्थवादिन्यपि प्रसङ्गात्।</w:t>
      </w:r>
    </w:p>
    <w:p>
      <w:r>
        <w:rPr>
          <w:color w:val="333333"/>
          <w:sz w:val="22"/>
        </w:rPr>
        <w:t>प्रमाणदृष्टेति विशेषणेऽपि प्रमाणदृष्टस्य प्रमादादिनान्यथाकथके अपि प्रसङ्गात्।</w:t>
      </w:r>
    </w:p>
    <w:p>
      <w:r>
        <w:rPr>
          <w:color w:val="333333"/>
          <w:sz w:val="22"/>
        </w:rPr>
        <w:t>प्रमाणेन यथा दृष्टं तथा वादीति चेन्न।</w:t>
      </w:r>
    </w:p>
    <w:p>
      <w:r>
        <w:rPr>
          <w:color w:val="333333"/>
          <w:sz w:val="22"/>
        </w:rPr>
        <w:t>एकदेशे तथाभूतवादित्वेऽप्यंशान्तरे अतथाभूतत्वादिन्यपि प्रसङ्गात्।</w:t>
      </w:r>
    </w:p>
    <w:p>
      <w:r>
        <w:rPr>
          <w:color w:val="333333"/>
          <w:sz w:val="22"/>
        </w:rPr>
        <w:t>यावत्प्रमाणदृष्टं तावतो वक्तेति चेन्न।</w:t>
      </w:r>
    </w:p>
    <w:p>
      <w:r>
        <w:rPr>
          <w:color w:val="333333"/>
          <w:sz w:val="22"/>
        </w:rPr>
        <w:t>प्रायेणातथाभूतत्वादेव लक्ष्याणां तदव्याप्तेः।</w:t>
      </w:r>
    </w:p>
    <w:p>
      <w:r>
        <w:rPr>
          <w:color w:val="333333"/>
          <w:sz w:val="22"/>
        </w:rPr>
        <w:t>नहि केनापि यावत्प्रमाणप्रमितं तावदभिधीयते।</w:t>
      </w:r>
    </w:p>
    <w:p>
      <w:r>
        <w:rPr>
          <w:color w:val="333333"/>
          <w:sz w:val="22"/>
        </w:rPr>
        <w:t>यावत्प्रमाणदृष्टं तावत एव वक्तेति चेन्न।</w:t>
      </w:r>
    </w:p>
    <w:p>
      <w:r>
        <w:rPr>
          <w:color w:val="333333"/>
          <w:sz w:val="22"/>
        </w:rPr>
        <w:t>अज्ञातसन्दिग्धानुवादवाक्यप्रयोक्तुरनाप्तत्वप्रसङ्गात्।</w:t>
      </w:r>
    </w:p>
    <w:p>
      <w:r>
        <w:rPr>
          <w:color w:val="333333"/>
          <w:sz w:val="22"/>
        </w:rPr>
        <w:t>भीमाग्रजस्य अपि कदाचिच्चाटुवादित्वसम्भवेनानाप्तत्वापत्तेश्च।</w:t>
      </w:r>
    </w:p>
    <w:p>
      <w:r>
        <w:rPr>
          <w:color w:val="333333"/>
          <w:sz w:val="22"/>
        </w:rPr>
        <w:t>निर्दोष आप्त इति चेन्न।</w:t>
      </w:r>
    </w:p>
    <w:p>
      <w:r>
        <w:rPr>
          <w:color w:val="333333"/>
          <w:sz w:val="22"/>
        </w:rPr>
        <w:t>आप्तानामपि क्वचिद्रागादिदोषसम्भवात्।</w:t>
      </w:r>
    </w:p>
    <w:p>
      <w:r>
        <w:rPr>
          <w:color w:val="333333"/>
          <w:sz w:val="22"/>
        </w:rPr>
        <w:t>यत्र विषये निर्दोषस्तत्राप्त इति चेन्न।</w:t>
      </w:r>
    </w:p>
    <w:p>
      <w:r>
        <w:rPr>
          <w:color w:val="333333"/>
          <w:sz w:val="22"/>
        </w:rPr>
        <w:t>यत्तच्छब्दयोर्विशेषविषयत्वेनासाधारण्यादव्याप्तेरिति।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18: आप्तिस्वरूपनिरूपणम्</w:t>
      </w:r>
    </w:p>
    <w:p>
      <w:pPr>
        <w:jc w:val="center"/>
      </w:pPr>
      <w:r>
        <w:rPr>
          <w:b/>
          <w:color w:val="884400"/>
          <w:sz w:val="22"/>
        </w:rPr>
        <w:t>──── न्यायसुधामूलम् ────</w:t>
      </w:r>
    </w:p>
    <w:p>
      <w:r>
        <w:rPr>
          <w:color w:val="333333"/>
          <w:sz w:val="22"/>
        </w:rPr>
        <w:t>मैवम्।</w:t>
      </w:r>
    </w:p>
    <w:p>
      <w:r>
        <w:rPr>
          <w:color w:val="333333"/>
          <w:sz w:val="22"/>
        </w:rPr>
        <w:t>विवक्षिताथर्तत्त्वज्ञानमविप्रलिप्सा विवक्षा करणपाटवं चेतीयमाप्तिः।</w:t>
      </w:r>
    </w:p>
    <w:p>
      <w:r>
        <w:rPr>
          <w:color w:val="333333"/>
          <w:sz w:val="22"/>
        </w:rPr>
        <w:t>तद्वानाप्त इत्यङ्गीकारात्।</w:t>
      </w:r>
    </w:p>
    <w:p>
      <w:r>
        <w:rPr>
          <w:color w:val="333333"/>
          <w:sz w:val="22"/>
        </w:rPr>
        <w:t>आप्तत्वाभिमतेऽपि कदाचिदिदं नास्तीति चेन्मा भूत्।</w:t>
      </w:r>
    </w:p>
    <w:p>
      <w:r>
        <w:rPr>
          <w:color w:val="333333"/>
          <w:sz w:val="22"/>
        </w:rPr>
        <w:t>तदासावनाप्त इत्यङ्गीकारात्।</w:t>
      </w:r>
    </w:p>
    <w:p>
      <w:r>
        <w:rPr>
          <w:color w:val="333333"/>
          <w:sz w:val="22"/>
        </w:rPr>
        <w:t>कालादिभेदेनाविरोधात्।</w:t>
      </w:r>
    </w:p>
    <w:p>
      <w:r>
        <w:rPr>
          <w:color w:val="333333"/>
          <w:sz w:val="22"/>
        </w:rPr>
        <w:t>एवं सति यो यत्रैवम्भूतः स तत्राप्त इत्युक्तं स्यादिति चेदस्तु को दोषः।</w:t>
      </w:r>
    </w:p>
    <w:p>
      <w:r>
        <w:rPr>
          <w:color w:val="333333"/>
          <w:sz w:val="22"/>
        </w:rPr>
        <w:t>यत्तच्छब्दार्थयोरननुगम इति चेत्।</w:t>
      </w:r>
    </w:p>
    <w:p>
      <w:r>
        <w:rPr>
          <w:color w:val="333333"/>
          <w:sz w:val="22"/>
        </w:rPr>
        <w:t>कोऽयमननुगमो नाम किं सार्वत्रिकव्यवहारानौपायिकत्वमुतैकस्यानेकवृत्तित्वाभावः।</w:t>
      </w:r>
    </w:p>
    <w:p>
      <w:r>
        <w:rPr>
          <w:color w:val="333333"/>
          <w:sz w:val="22"/>
        </w:rPr>
        <w:t>नाद्यः।</w:t>
      </w:r>
    </w:p>
    <w:p>
      <w:r>
        <w:rPr>
          <w:color w:val="333333"/>
          <w:sz w:val="22"/>
        </w:rPr>
        <w:t>यो यस्य सुतः स तदीयं धनमर्हतीत्यादौ सार्वत्रिकव्यवहारहेतुतोपलम्भात्।</w:t>
      </w:r>
    </w:p>
    <w:p>
      <w:r>
        <w:rPr>
          <w:color w:val="333333"/>
          <w:sz w:val="22"/>
        </w:rPr>
        <w:t>न द्वितीयः।</w:t>
      </w:r>
    </w:p>
    <w:p>
      <w:r>
        <w:rPr>
          <w:color w:val="333333"/>
          <w:sz w:val="22"/>
        </w:rPr>
        <w:t>अदोषत्वात्।</w:t>
      </w:r>
    </w:p>
    <w:p>
      <w:r>
        <w:rPr>
          <w:color w:val="333333"/>
          <w:sz w:val="22"/>
        </w:rPr>
        <w:t>यथा चाननुगतस्यापि नाव्याप्तिः सार्वत्रिकव्यवहारहेतुता च तथा सामान्यपरीक्षायां वक्ष्यामः।</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19: आप्तेः लक्षणान्तरम्</w:t>
      </w:r>
    </w:p>
    <w:p>
      <w:pPr>
        <w:jc w:val="center"/>
      </w:pPr>
      <w:r>
        <w:rPr>
          <w:b/>
          <w:color w:val="884400"/>
          <w:sz w:val="22"/>
        </w:rPr>
        <w:t>──── न्यायसुधामूलम् ────</w:t>
      </w:r>
    </w:p>
    <w:p>
      <w:r>
        <w:rPr>
          <w:color w:val="333333"/>
          <w:sz w:val="22"/>
        </w:rPr>
        <w:t>एतेन निर्दोषः प्रमितस्यैव वक्तेति लक्षणद्वयमपि समाहितं वेदितव्यम्।</w:t>
      </w:r>
    </w:p>
    <w:p>
      <w:r>
        <w:rPr>
          <w:color w:val="333333"/>
          <w:sz w:val="22"/>
        </w:rPr>
        <w:t>अनुवादस्य वादविषयत्वेन तत्प्रयोक्तुरप्याप्तत्वाविरोधात्।</w:t>
      </w:r>
    </w:p>
    <w:p>
      <w:r>
        <w:rPr>
          <w:color w:val="333333"/>
          <w:sz w:val="22"/>
        </w:rPr>
        <w:t>एवंच वक्तुरानुकूल्यमाप्त्येकदेश एव।</w:t>
      </w:r>
    </w:p>
    <w:p>
      <w:r>
        <w:rPr>
          <w:color w:val="333333"/>
          <w:sz w:val="22"/>
        </w:rPr>
        <w:t>विप्रलिप्सा च श्रोतृप्रसङ्गानुकूलतैकनिबन्धना तदभावे निवर्तत इति वक्त्राद्यानुकूल्यवत्ताया आप्तवाक्यतया सुस्थः प्रतिबन्धः।</w:t>
      </w:r>
    </w:p>
    <w:p>
      <w:r>
        <w:rPr>
          <w:color w:val="333333"/>
          <w:sz w:val="22"/>
        </w:rPr>
        <w:t>नन्वाप्तवाक्यता स्वकपोलकल्पितेषु मालतीमाधवादिषु प्रामाण्यं व्यभिचरति।</w:t>
      </w:r>
    </w:p>
    <w:p>
      <w:r>
        <w:rPr>
          <w:color w:val="333333"/>
          <w:sz w:val="22"/>
        </w:rPr>
        <w:t>नहि नाटकादिप्रबन्धं विरचयन्नपि कदाचिदुक्तलक्षणोपपन्नो न भवति भवभूतिरिति चेन्न।</w:t>
      </w:r>
    </w:p>
    <w:p>
      <w:r>
        <w:rPr>
          <w:color w:val="333333"/>
          <w:sz w:val="22"/>
        </w:rPr>
        <w:t>यो यत्रैवम्भूत इत्यनेनैवोक्तोत्तरत्वात्।</w:t>
      </w:r>
    </w:p>
    <w:p>
      <w:r>
        <w:rPr>
          <w:color w:val="333333"/>
          <w:sz w:val="22"/>
        </w:rPr>
        <w:t>आप्तिमूलवाक्यस्याप्तवाक्यतया विवक्षितत्वाच्च।</w:t>
      </w:r>
    </w:p>
    <w:p>
      <w:r>
        <w:rPr>
          <w:color w:val="333333"/>
          <w:sz w:val="22"/>
        </w:rPr>
        <w:t>अबोधकं विपरीतबोधकं वा वाक्यमप्रमाणमित्युच्यते।</w:t>
      </w:r>
    </w:p>
    <w:p>
      <w:r>
        <w:rPr>
          <w:color w:val="333333"/>
          <w:sz w:val="22"/>
        </w:rPr>
        <w:t>तत्राबोधकं वक्तुरपटुकारणतया भवति।</w:t>
      </w:r>
    </w:p>
    <w:p>
      <w:r>
        <w:rPr>
          <w:color w:val="333333"/>
          <w:sz w:val="22"/>
        </w:rPr>
        <w:t>विपरीतबोधकं च विपरीतज्ञानादिनेत्याप्तिपूर्वकवाक्यत्वस्य प्रामाण्येन प्रतिबन्धसिद्धिः।</w:t>
      </w:r>
    </w:p>
    <w:p>
      <w:r>
        <w:rPr>
          <w:color w:val="333333"/>
          <w:sz w:val="22"/>
        </w:rPr>
        <w:t>अन्यथा कारणेन विना कार्योत्पत्तिप्रसङ्गादिति।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19)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20: मध्ये किमाप्तवाक्यतासाधनम्</w:t>
      </w:r>
    </w:p>
    <w:p>
      <w:pPr>
        <w:jc w:val="center"/>
      </w:pPr>
      <w:r>
        <w:rPr>
          <w:b/>
          <w:color w:val="884400"/>
          <w:sz w:val="22"/>
        </w:rPr>
        <w:t>──── न्यायसुधामूलम् ────</w:t>
      </w:r>
    </w:p>
    <w:p>
      <w:r>
        <w:rPr>
          <w:color w:val="333333"/>
          <w:sz w:val="22"/>
        </w:rPr>
        <w:t>ननु चानुकूलवक्त्रादिमत्तया प्रामाण्यसाधनमेवात्र व्याख्यायताम्।</w:t>
      </w:r>
    </w:p>
    <w:p>
      <w:r>
        <w:rPr>
          <w:color w:val="333333"/>
          <w:sz w:val="22"/>
        </w:rPr>
        <w:t>किमाप्तवाक्यतासाधनं मध्ये व्याख्यायते।</w:t>
      </w:r>
    </w:p>
    <w:p>
      <w:r>
        <w:rPr>
          <w:color w:val="333333"/>
          <w:sz w:val="22"/>
        </w:rPr>
        <w:t>व्याप्तिपक्षधर्मतयोरतुल्यत्वात्।</w:t>
      </w:r>
    </w:p>
    <w:p>
      <w:r>
        <w:rPr>
          <w:color w:val="333333"/>
          <w:sz w:val="22"/>
        </w:rPr>
        <w:t>नहि यद्यद्वयापकस्य व्यापकं तत्तस्याव्यापकमिति सम्भवति।</w:t>
      </w:r>
    </w:p>
    <w:p>
      <w:r>
        <w:rPr>
          <w:color w:val="333333"/>
          <w:sz w:val="22"/>
        </w:rPr>
        <w:t>अनुकूलवक्त्रादिमत्तया आप्तवाक्यतासाधने वक्त्रानुकूल्यस्याप्त्येकदेशत्वेन साध्याविशिष्टता च स्यात्।</w:t>
      </w:r>
    </w:p>
    <w:p>
      <w:r>
        <w:rPr>
          <w:color w:val="333333"/>
          <w:sz w:val="22"/>
        </w:rPr>
        <w:t>वक्तृश्रोतृप्रसक्तीनामिति वाक्यं तु शङ्कितस्य उपाधेः साधनव्यापकताप्रदर्शनार्थं भविष्यति।</w:t>
      </w:r>
    </w:p>
    <w:p>
      <w:r>
        <w:rPr>
          <w:color w:val="333333"/>
          <w:sz w:val="22"/>
        </w:rPr>
        <w:t>मैवम्।</w:t>
      </w:r>
    </w:p>
    <w:p>
      <w:r>
        <w:rPr>
          <w:color w:val="333333"/>
          <w:sz w:val="22"/>
        </w:rPr>
        <w:t>आप्तवाक्यतया तेनेत्युत्तरवाक्यवैयर्थ्यप्रसङ्गात्।</w:t>
      </w:r>
    </w:p>
    <w:p>
      <w:r>
        <w:rPr>
          <w:color w:val="333333"/>
          <w:sz w:val="22"/>
        </w:rPr>
        <w:t>उपाधेः साधनव्यापकताया वक्तृश्रोतृप्रसक्तीनामित्यनेनैवोपपादितत्वात्।</w:t>
      </w:r>
    </w:p>
    <w:p>
      <w:r>
        <w:rPr>
          <w:color w:val="333333"/>
          <w:sz w:val="22"/>
        </w:rPr>
        <w:t>नहि उपाधिं दूषयता साधनव्यापकतां व्युत्पाद्य साधनेनोपाधेः पक्षे साधनं विधाय तेन साध्यं साधनीयमिति कुलधर्मः।</w:t>
      </w:r>
    </w:p>
    <w:p>
      <w:r>
        <w:rPr>
          <w:color w:val="333333"/>
          <w:sz w:val="22"/>
        </w:rPr>
        <w:t>उपाधेः साधनाभेदं प्रदर्श्य तेन साध्यं साध्यत इति चेन्न।</w:t>
      </w:r>
    </w:p>
    <w:p>
      <w:r>
        <w:rPr>
          <w:color w:val="333333"/>
          <w:sz w:val="22"/>
        </w:rPr>
        <w:t>आप्तेर्वक्तृमात्रधर्मस्य साधनाभेदानुपपत्तेः।</w:t>
      </w:r>
    </w:p>
    <w:p>
      <w:r>
        <w:rPr>
          <w:color w:val="333333"/>
          <w:sz w:val="22"/>
        </w:rPr>
        <w:t>साध्याविशिष्टता तु नास्त्येव।</w:t>
      </w:r>
    </w:p>
    <w:p>
      <w:r>
        <w:rPr>
          <w:color w:val="333333"/>
          <w:sz w:val="22"/>
        </w:rPr>
        <w:t>वक्त्रादीनामानुकूल्येन वक्तुराप्तिसाधने खल्वंशतः सा स्यात्।</w:t>
      </w:r>
    </w:p>
    <w:p>
      <w:r>
        <w:rPr>
          <w:color w:val="333333"/>
          <w:sz w:val="22"/>
        </w:rPr>
        <w:t>अनुकूलवक्त्रादिमत्तया आप्तवाक्यता साध्यत इति चोक्तम्।</w:t>
      </w:r>
    </w:p>
    <w:p>
      <w:r>
        <w:rPr>
          <w:color w:val="333333"/>
          <w:sz w:val="22"/>
        </w:rPr>
        <w:t>तथापि साध्यसाधनयोराप्त्येकदेशानुप्रवेशोऽस्तीति चेत्।</w:t>
      </w:r>
    </w:p>
    <w:p>
      <w:r>
        <w:rPr>
          <w:color w:val="333333"/>
          <w:sz w:val="22"/>
        </w:rPr>
        <w:t>सत्यम्।</w:t>
      </w:r>
    </w:p>
    <w:p>
      <w:r>
        <w:rPr>
          <w:color w:val="333333"/>
          <w:sz w:val="22"/>
        </w:rPr>
        <w:t>तथापि विशिष्टभेदेन अदोषत्वात्।</w:t>
      </w:r>
    </w:p>
    <w:p>
      <w:r>
        <w:rPr>
          <w:color w:val="333333"/>
          <w:sz w:val="22"/>
        </w:rPr>
        <w:t>अन्यथा यो धूमवानसावग्निमानिति व्याप्यव्यापकभावोऽपि न स्यात्।</w:t>
      </w:r>
    </w:p>
    <w:p>
      <w:r>
        <w:rPr>
          <w:color w:val="333333"/>
          <w:sz w:val="22"/>
        </w:rPr>
        <w:t>विशेष्यांशस्योभयत्रानुप्रवेशात्।</w:t>
      </w:r>
    </w:p>
    <w:p>
      <w:r>
        <w:rPr>
          <w:color w:val="333333"/>
          <w:sz w:val="22"/>
        </w:rPr>
        <w:t>कृतकत्वानित्यत्वयोःसत्तानुप्रवेशेऽपि परैर्व्याप्यव्यापकभावस्य अङ्गीकृतत्वाच्च।</w:t>
      </w:r>
    </w:p>
    <w:p>
      <w:r>
        <w:rPr>
          <w:color w:val="333333"/>
          <w:sz w:val="22"/>
        </w:rPr>
        <w:t>यदा तु निर्दोषः प्रमितस्यैव वक्ता आप्त इत्याश्रितं तदा साध्यविशिष्टतायाः शङ्कैव नास्ति।</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20)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21: भाष्यकृतः परम्पराश्रयणे निमित्तम्</w:t>
      </w:r>
    </w:p>
    <w:p>
      <w:pPr>
        <w:jc w:val="center"/>
      </w:pPr>
      <w:r>
        <w:rPr>
          <w:b/>
          <w:color w:val="884400"/>
          <w:sz w:val="22"/>
        </w:rPr>
        <w:t>──── न्यायसुधामूलम् ────</w:t>
      </w:r>
    </w:p>
    <w:p>
      <w:r>
        <w:rPr>
          <w:color w:val="333333"/>
          <w:sz w:val="22"/>
        </w:rPr>
        <w:t>ग्रन्थकृतापि कस्मादियं परम्पराऽश्रितेति चेन्न।</w:t>
      </w:r>
    </w:p>
    <w:p>
      <w:r>
        <w:rPr>
          <w:color w:val="333333"/>
          <w:sz w:val="22"/>
        </w:rPr>
        <w:t>वक्त्राद्यानुकूल्येन प्रामाण्यं साधयताप्यन्ततोऽस्यार्थस्याश्रयणीयत्वात्।</w:t>
      </w:r>
    </w:p>
    <w:p>
      <w:r>
        <w:rPr>
          <w:color w:val="333333"/>
          <w:sz w:val="22"/>
        </w:rPr>
        <w:t>अन्यथास्तु वक्त्राद्यानुकूल्यं वक्तुर्विप्रलिप्सामूलत्वेनाप्रामाण्यं च भवत्वित्याशङ्कायाः को निवारयिता।</w:t>
      </w:r>
    </w:p>
    <w:p>
      <w:r>
        <w:rPr>
          <w:color w:val="333333"/>
          <w:sz w:val="22"/>
        </w:rPr>
        <w:t>यद्यपि प्रामाण्यं स्वत एवेति बादरायणीयं मतम्।</w:t>
      </w:r>
    </w:p>
    <w:p>
      <w:r>
        <w:rPr>
          <w:color w:val="333333"/>
          <w:sz w:val="22"/>
        </w:rPr>
        <w:t>यद्वक्ष्यति"न विलक्षणत्वात्ऽ इति।</w:t>
      </w:r>
    </w:p>
    <w:p>
      <w:r>
        <w:rPr>
          <w:color w:val="333333"/>
          <w:sz w:val="22"/>
        </w:rPr>
        <w:t>जैमिनिरपि"तत्प्रामाण्यं बादरायणस्य अनपेक्षत्वात्ऽ इति।</w:t>
      </w:r>
    </w:p>
    <w:p>
      <w:r>
        <w:rPr>
          <w:color w:val="333333"/>
          <w:sz w:val="22"/>
        </w:rPr>
        <w:t>तथाप्यप्रामाण्यशङ्कानिरासार्थोऽयं प्रयत्न इत्यविरोधः।</w:t>
      </w:r>
    </w:p>
    <w:p>
      <w:r>
        <w:rPr>
          <w:color w:val="333333"/>
          <w:sz w:val="22"/>
        </w:rPr>
        <w:t>---</w:t>
      </w:r>
    </w:p>
    <w:p>
      <w:pPr>
        <w:jc w:val="center"/>
      </w:pPr>
      <w:r>
        <w:rPr>
          <w:b/>
          <w:color w:val="1A1A5C"/>
          <w:sz w:val="22"/>
        </w:rPr>
        <w:t>──── समीक्षात्मकविश्लेषणम् ────</w:t>
      </w:r>
    </w:p>
    <w:p/>
    <w:p>
      <w:pPr>
        <w:jc w:val="center"/>
      </w:pPr>
      <w:r>
        <w:rPr>
          <w:b/>
          <w:color w:val="CC6600"/>
          <w:sz w:val="22"/>
        </w:rPr>
        <w:t>── समीक्षा (प्रकरणम् 21)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22: यच्छ्रुतिसंवादियच्चयुक्तिसंवादितत्प्रमाणम्</w:t>
      </w:r>
    </w:p>
    <w:p>
      <w:r>
        <w:rPr>
          <w:b/>
          <w:i/>
          <w:color w:val="006600"/>
          <w:sz w:val="20"/>
        </w:rPr>
        <w:t>DN-सम्बन्धः</w:t>
      </w:r>
      <w:r>
        <w:rPr>
          <w:i/>
          <w:color w:val="006600"/>
          <w:sz w:val="20"/>
        </w:rPr>
        <w:t>: ध्वान्तनिरासप्रकरणम् 1, 28</w:t>
      </w:r>
    </w:p>
    <w:p>
      <w:pPr>
        <w:jc w:val="center"/>
      </w:pPr>
      <w:r>
        <w:rPr>
          <w:b/>
          <w:color w:val="884400"/>
          <w:sz w:val="22"/>
        </w:rPr>
        <w:t>──── न्यायसुधामूलम् ────</w:t>
      </w:r>
    </w:p>
    <w:p>
      <w:r>
        <w:rPr>
          <w:color w:val="333333"/>
          <w:sz w:val="22"/>
        </w:rPr>
        <w:t>एवं विजातीयसंवादेनास्य शास्त्रस्य प्रामाण्यमुपपाद्य तदनुत्तमतासिद्धये सजातीयद्वयसंवादमप्याह श्रुतीति॥</w:t>
      </w:r>
    </w:p>
    <w:p>
      <w:r>
        <w:rPr>
          <w:color w:val="333333"/>
          <w:sz w:val="22"/>
        </w:rPr>
        <w:t>तथाचशब्दौ समुच्चयार्थौ।</w:t>
      </w:r>
    </w:p>
    <w:p>
      <w:r>
        <w:rPr>
          <w:color w:val="333333"/>
          <w:sz w:val="22"/>
        </w:rPr>
        <w:t>मानमित्यस्यानुकर्षणार्थौ वा।</w:t>
      </w:r>
    </w:p>
    <w:p>
      <w:r>
        <w:rPr>
          <w:color w:val="333333"/>
          <w:sz w:val="22"/>
        </w:rPr>
        <w:t>यथा आप्तवाक्यतया तथा श्रुतिमूलतयापीत्युपमार्थो वा तथाशब्दः।</w:t>
      </w:r>
    </w:p>
    <w:p>
      <w:r>
        <w:rPr>
          <w:color w:val="333333"/>
          <w:sz w:val="22"/>
        </w:rPr>
        <w:t>यद्यपि श्रुतियुक्तिमूलशब्दौ श्रुतियुक्तिभ्यामथर्मुपलभ्य रचितस्य वाचकौ।</w:t>
      </w:r>
    </w:p>
    <w:p>
      <w:r>
        <w:rPr>
          <w:color w:val="333333"/>
          <w:sz w:val="22"/>
        </w:rPr>
        <w:t>तथाप्यत्र सामानार्थतासाम्येन गौप्या वृत्त्या श्रुतियुक्तिसंवादितार्थौ व्याख्येयौ।</w:t>
      </w:r>
    </w:p>
    <w:p>
      <w:r>
        <w:rPr>
          <w:color w:val="333333"/>
          <w:sz w:val="22"/>
        </w:rPr>
        <w:t>भगवतो बादरायणस्य स्वतः सर्वज्ञत्वेन मुख्यार्थासम्भवात्।</w:t>
      </w:r>
    </w:p>
    <w:p>
      <w:r>
        <w:rPr>
          <w:color w:val="333333"/>
          <w:sz w:val="22"/>
        </w:rPr>
        <w:t>यदि च श्रुतियुक्तिसंवादित्येवाक्ष्यत्तदा यादृच्छिकसंवादितापि व्यज्ञास्यत।</w:t>
      </w:r>
    </w:p>
    <w:p>
      <w:r>
        <w:rPr>
          <w:color w:val="333333"/>
          <w:sz w:val="22"/>
        </w:rPr>
        <w:t>सा मा विज्ञायीति गौणप्रयोगः।</w:t>
      </w:r>
    </w:p>
    <w:p>
      <w:r>
        <w:rPr>
          <w:color w:val="333333"/>
          <w:sz w:val="22"/>
        </w:rPr>
        <w:t>एवं हि प्रयोगेऽङ्गाङ्गिभावोऽप्यधिको विज्ञायते।</w:t>
      </w:r>
    </w:p>
    <w:p>
      <w:r>
        <w:rPr>
          <w:color w:val="333333"/>
          <w:sz w:val="22"/>
        </w:rPr>
        <w:t>सच पक्षधर्मतोपपादको भविष्यति।</w:t>
      </w:r>
    </w:p>
    <w:p>
      <w:r>
        <w:rPr>
          <w:color w:val="333333"/>
          <w:sz w:val="22"/>
        </w:rPr>
        <w:t>ततश्चायमर्थः।</w:t>
      </w:r>
    </w:p>
    <w:p>
      <w:r>
        <w:rPr>
          <w:color w:val="333333"/>
          <w:sz w:val="22"/>
        </w:rPr>
        <w:t>यच्छ्रुतिसंवादि तत्प्रमाणम्।</w:t>
      </w:r>
    </w:p>
    <w:p>
      <w:r>
        <w:rPr>
          <w:color w:val="333333"/>
          <w:sz w:val="22"/>
        </w:rPr>
        <w:t>यथा मन्वादिवाक्यम्।</w:t>
      </w:r>
    </w:p>
    <w:p>
      <w:r>
        <w:rPr>
          <w:color w:val="333333"/>
          <w:sz w:val="22"/>
        </w:rPr>
        <w:t>श्रुतिसंवादि चेदं शास्त्रम्।</w:t>
      </w:r>
    </w:p>
    <w:p>
      <w:r>
        <w:rPr>
          <w:color w:val="333333"/>
          <w:sz w:val="22"/>
        </w:rPr>
        <w:t>तदर्थविचारपरत्वात्।</w:t>
      </w:r>
    </w:p>
    <w:p>
      <w:r>
        <w:rPr>
          <w:color w:val="333333"/>
          <w:sz w:val="22"/>
        </w:rPr>
        <w:t>विसंवादे तदनुपपत्तेः।</w:t>
      </w:r>
    </w:p>
    <w:p>
      <w:r>
        <w:rPr>
          <w:color w:val="333333"/>
          <w:sz w:val="22"/>
        </w:rPr>
        <w:t>तच्च</w:t>
      </w:r>
    </w:p>
    <w:p>
      <w:r>
        <w:rPr>
          <w:color w:val="333333"/>
          <w:sz w:val="22"/>
        </w:rPr>
        <w:t>"पुनस्तस्यार्थवित्तयेऽ इत्याद्यागमसिद्धम्।</w:t>
      </w:r>
    </w:p>
    <w:p>
      <w:r>
        <w:rPr>
          <w:color w:val="333333"/>
          <w:sz w:val="22"/>
        </w:rPr>
        <w:t>यच्च युक्तिसंवादि तत्प्रमाणम्।</w:t>
      </w:r>
    </w:p>
    <w:p>
      <w:r>
        <w:rPr>
          <w:color w:val="333333"/>
          <w:sz w:val="22"/>
        </w:rPr>
        <w:t>यथा धूमवन्तं पर्वतमुद्दिश्य पर्वतोऽयमग्निमानित्युक्तं वाक्यम्।</w:t>
      </w:r>
    </w:p>
    <w:p>
      <w:r>
        <w:rPr>
          <w:color w:val="333333"/>
          <w:sz w:val="22"/>
        </w:rPr>
        <w:t>युक्तिसंवादि चेदम्।</w:t>
      </w:r>
    </w:p>
    <w:p>
      <w:r>
        <w:rPr>
          <w:color w:val="333333"/>
          <w:sz w:val="22"/>
        </w:rPr>
        <w:t>मीमांसारूपत्वात्।</w:t>
      </w:r>
    </w:p>
    <w:p>
      <w:r>
        <w:rPr>
          <w:color w:val="333333"/>
          <w:sz w:val="22"/>
        </w:rPr>
        <w:t>मीमांसायाश्च युक्तयनुसन्धानात्मकत्वात्।</w:t>
      </w:r>
    </w:p>
    <w:p>
      <w:r>
        <w:rPr>
          <w:color w:val="333333"/>
          <w:sz w:val="22"/>
        </w:rPr>
        <w:t>तस्मात्प्रमाणम्।</w:t>
      </w:r>
    </w:p>
    <w:p>
      <w:r>
        <w:rPr>
          <w:color w:val="333333"/>
          <w:sz w:val="22"/>
        </w:rPr>
        <w:t>अन्यथा श्रुतेर्युक्तेश्चाप्रामाण्यप्रसङ्गः।</w:t>
      </w:r>
    </w:p>
    <w:p>
      <w:r>
        <w:rPr>
          <w:color w:val="333333"/>
          <w:sz w:val="22"/>
        </w:rPr>
        <w:t>अर्धवैशसासम्भवादिति।</w:t>
      </w:r>
    </w:p>
    <w:p>
      <w:r>
        <w:rPr>
          <w:color w:val="333333"/>
          <w:sz w:val="22"/>
        </w:rPr>
        <w:t>शारीरकः परमात्मैव</w:t>
      </w:r>
    </w:p>
    <w:p>
      <w:r>
        <w:rPr>
          <w:color w:val="333333"/>
          <w:sz w:val="22"/>
        </w:rPr>
        <w:t>किमतो यद्देवमित्यत आह एव प्रामाण्यमिति॥</w:t>
      </w:r>
    </w:p>
    <w:p>
      <w:r>
        <w:rPr>
          <w:color w:val="333333"/>
          <w:sz w:val="22"/>
        </w:rPr>
        <w:t>एवशब्दो ब्रह्मसूत्राणामित्यनेन सम्बद्धयते।</w:t>
      </w:r>
    </w:p>
    <w:p>
      <w:r>
        <w:rPr>
          <w:color w:val="333333"/>
          <w:sz w:val="22"/>
        </w:rPr>
        <w:t>त्रिविधमिति क्रियाविशेषणम्।</w:t>
      </w:r>
    </w:p>
    <w:p>
      <w:r>
        <w:rPr>
          <w:color w:val="333333"/>
          <w:sz w:val="22"/>
        </w:rPr>
        <w:t>ब्रह्म वेदस्तदर्थः परब्रह्म वा तस्य सूत्राणि ब्रह्मसूत्राणि।</w:t>
      </w:r>
    </w:p>
    <w:p>
      <w:r>
        <w:rPr>
          <w:color w:val="333333"/>
          <w:sz w:val="22"/>
        </w:rPr>
        <w:t>सकलवेदार्थभूतस्य परब्रह्मणो विष्णोः स्वरूपनिर्णयार्थानि सूत्राणीति यावत्।</w:t>
      </w:r>
    </w:p>
    <w:p>
      <w:r>
        <w:rPr>
          <w:color w:val="333333"/>
          <w:sz w:val="22"/>
        </w:rPr>
        <w:t>सूत्रशब्दार्थश्चाल्पाक्षरमित्याद्यागमादवगन्तव्यः।</w:t>
      </w:r>
    </w:p>
    <w:p>
      <w:r>
        <w:rPr>
          <w:color w:val="333333"/>
          <w:sz w:val="22"/>
        </w:rPr>
        <w:t>एतेनैतच्छास्त्रवाचिनः शारीरकशब्दस्य शरीरमेव शरीरकं तत्र भवः शारीरको जीवः।</w:t>
      </w:r>
    </w:p>
    <w:p>
      <w:r>
        <w:rPr>
          <w:color w:val="333333"/>
          <w:sz w:val="22"/>
        </w:rPr>
        <w:t>तमधिकृत्य कृतोऽयं ग्रन्थः शारीरक इति व्याख्यानं निरस्तं भवति।</w:t>
      </w:r>
    </w:p>
    <w:p>
      <w:r>
        <w:rPr>
          <w:color w:val="333333"/>
          <w:sz w:val="22"/>
        </w:rPr>
        <w:t>ब्रह्मसूत्रशब्दार्थेन विरुद्धत्वात्।</w:t>
      </w:r>
    </w:p>
    <w:p>
      <w:r>
        <w:rPr>
          <w:color w:val="333333"/>
          <w:sz w:val="22"/>
        </w:rPr>
        <w:t>त्वंपदाभिधेयस्य तत्पदाभिधेयब्रह्मरूपता मीमांसेति व्याख्यानादविरोध इति चेन्न।</w:t>
      </w:r>
    </w:p>
    <w:p>
      <w:r>
        <w:rPr>
          <w:color w:val="333333"/>
          <w:sz w:val="22"/>
        </w:rPr>
        <w:t>असम्भवात्।</w:t>
      </w:r>
    </w:p>
    <w:p>
      <w:r>
        <w:rPr>
          <w:color w:val="333333"/>
          <w:sz w:val="22"/>
        </w:rPr>
        <w:t>नहि जन्मादिसूत्राणि अभेदपराणि।</w:t>
      </w:r>
    </w:p>
    <w:p>
      <w:r>
        <w:rPr>
          <w:color w:val="333333"/>
          <w:sz w:val="22"/>
        </w:rPr>
        <w:t>प्रत्युत तन्निरासपराणीति वक्ष्यते।</w:t>
      </w:r>
    </w:p>
    <w:p>
      <w:r>
        <w:rPr>
          <w:color w:val="333333"/>
          <w:sz w:val="22"/>
        </w:rPr>
        <w:t>अतः शारीरकः परमात्मैव।</w:t>
      </w:r>
    </w:p>
    <w:p>
      <w:r>
        <w:rPr>
          <w:color w:val="333333"/>
          <w:sz w:val="22"/>
        </w:rPr>
        <w:t>यथोक्तम्।</w:t>
      </w:r>
    </w:p>
    <w:p>
      <w:r>
        <w:rPr>
          <w:color w:val="333333"/>
          <w:sz w:val="22"/>
        </w:rPr>
        <w:t>"शरीरौ तावुभौ</w:t>
      </w:r>
    </w:p>
    <w:p>
      <w:r>
        <w:rPr>
          <w:color w:val="333333"/>
          <w:sz w:val="22"/>
        </w:rPr>
        <w:t>ज्ञेयौ जीवश्चेश्वरसंज्ञितःऽ इति।</w:t>
      </w:r>
    </w:p>
    <w:p>
      <w:r>
        <w:rPr>
          <w:color w:val="333333"/>
          <w:sz w:val="22"/>
        </w:rPr>
        <w:t>तस्य सकलगुरपूर्णत्वादिमीमांसैव शारीरकमीमांसा।</w:t>
      </w:r>
    </w:p>
    <w:p>
      <w:r>
        <w:rPr>
          <w:color w:val="333333"/>
          <w:sz w:val="22"/>
        </w:rPr>
        <w:t>तथा चोक्तं पुराणे"सर्वदोषविहीनत्वम्ऽ इत्यादि।</w:t>
      </w:r>
    </w:p>
    <w:p>
      <w:r>
        <w:rPr>
          <w:color w:val="333333"/>
          <w:sz w:val="22"/>
        </w:rPr>
        <w:t>---</w:t>
      </w:r>
    </w:p>
    <w:p>
      <w:pPr>
        <w:jc w:val="center"/>
      </w:pPr>
      <w:r>
        <w:rPr>
          <w:b/>
          <w:color w:val="1A1A5C"/>
          <w:sz w:val="22"/>
        </w:rPr>
        <w:t>──── समीक्षात्मकविश्लेषणम् ────</w:t>
      </w:r>
    </w:p>
    <w:p>
      <w:pPr>
        <w:jc w:val="center"/>
      </w:pPr>
      <w:r>
        <w:rPr>
          <w:b/>
          <w:color w:val="006600"/>
          <w:sz w:val="22"/>
        </w:rPr>
        <w:t>──── ध्वान्तनिरासोक्तखण्डनम् (प्रकरणम् 1) ────</w:t>
      </w:r>
    </w:p>
    <w:p>
      <w:r>
        <w:rPr>
          <w:b/>
          <w:color w:val="006600"/>
          <w:sz w:val="24"/>
        </w:rPr>
        <w:t>प्रकरणम् 1: शारीरकशब्दार्थविचारः</w:t>
      </w:r>
    </w:p>
    <w:p>
      <w:pPr>
        <w:pStyle w:val="Heading3"/>
      </w:pPr>
      <w:r>
        <w:t>विषयः</w:t>
      </w:r>
    </w:p>
    <w:p>
      <w:r>
        <w:t>: शारीरकशब्दस्य अर्थनिर्णयः — जीवपरमात्मयोः कतरः शारीरकपदवाच्यः</w:t>
      </w:r>
    </w:p>
    <w:p>
      <w:pPr>
        <w:pStyle w:val="Heading3"/>
      </w:pPr>
      <w:r>
        <w:t>पूर्वपक्षः (न्यायसुधोक्तम्)</w:t>
      </w:r>
    </w:p>
    <w:p>
      <w:r>
        <w:t>न्यायसुधायां शरीरमेव शरीरकं, तत्र भवः शारीरको जीवः, तमधिकृत्य कृतोऽयं ग्रन्थः शारीरक इति व्याख्यानम् । ब्रह्मसूत्रशब्दार्थेन विरुद्धत्वात् तद्व्याख्यानं निरस्तं भवतीति भाष्यं, त्वम्पदाभिधेयस्य ब्रह्मरूपतामीमांसेति अविरोध इति च ।</w:t>
      </w:r>
    </w:p>
    <w:p>
      <w:pPr>
        <w:pStyle w:val="Heading3"/>
      </w:pPr>
      <w:r>
        <w:t>खण्डनम्</w:t>
      </w:r>
    </w:p>
    <w:p>
      <w:r>
        <w:t>तन्न युक्तम् — असाधारण्येन व्यपदेशा भवन्तीति न्यायेन शरीरमात्रवृत्तित्वेन जीवस्यैव शारीरकपदव्यपदेशार्हत्वात् । सूत्रकारोऽपि जीवमेव शारीरशब्देन व्यवहरति । जीवस्य ब्रह्मात्मतां सूत्रकारः प्रदर्शयति ।</w:t>
      </w:r>
    </w:p>
    <w:p>
      <w:pPr>
        <w:pStyle w:val="Heading3"/>
      </w:pPr>
      <w:r>
        <w:t>सिद्धान्तः</w:t>
      </w:r>
    </w:p>
    <w:p>
      <w:r>
        <w:t>: जीवाभिन्नब्रह्मण एव विचार्यत्वम् — शारीरकमीमांसा जीवब्रह्मैक्यविचारपरा ।</w:t>
      </w:r>
    </w:p>
    <w:p>
      <w:pPr>
        <w:jc w:val="center"/>
      </w:pPr>
      <w:r>
        <w:rPr>
          <w:b/>
          <w:color w:val="006600"/>
          <w:sz w:val="22"/>
        </w:rPr>
        <w:t>──── ध्वान्तनिरासोक्तखण्डनम् (प्रकरणम् 28) ────</w:t>
      </w:r>
    </w:p>
    <w:p>
      <w:r>
        <w:rPr>
          <w:b/>
          <w:color w:val="006600"/>
          <w:sz w:val="24"/>
        </w:rPr>
        <w:t>प्रकरणम् 28: तत्त्वमसिवाक्यस्य प्रतीतार्थत्वम् — प्रत्यक्षागमविरोधनिरासः</w:t>
      </w:r>
    </w:p>
    <w:p>
      <w:pPr>
        <w:pStyle w:val="Heading3"/>
      </w:pPr>
      <w:r>
        <w:t>विषयः</w:t>
      </w:r>
    </w:p>
    <w:p>
      <w:r>
        <w:t>: तत्त्वमस्यादिवाक्यं प्रतीतार्थं प्रत्यक्षविरुद्धत्वात् यजमानः प्रस्तर इति वाक्यवदिति दूषणनिरासः</w:t>
      </w:r>
    </w:p>
    <w:p>
      <w:pPr>
        <w:pStyle w:val="Heading3"/>
      </w:pPr>
      <w:r>
        <w:t>पूर्वपक्षः (न्यायसुधोक्तम्)</w:t>
      </w:r>
    </w:p>
    <w:p>
      <w:r>
        <w:t>तत्त्वमस्यादिवाक्यं न प्रतीतार्थं प्रत्यक्षविरुद्धत्वात् यजमानः प्रस्तर इति वाक्यवत्; सामान्यतः प्रत्यक्षविरुद्धत्वं हेतुः; अहं निर्दुःखो नेति प्रत्यक्षेऽहमनुभवविषयधर्मिको ब्रह्मभेदः प्रतीयते ।</w:t>
      </w:r>
    </w:p>
    <w:p>
      <w:pPr>
        <w:pStyle w:val="Heading3"/>
      </w:pPr>
      <w:r>
        <w:t>खण्डनम्</w:t>
      </w:r>
    </w:p>
    <w:p>
      <w:r>
        <w:t>चन्द्रस्याधिकपरिमाणबोधकागमे हेतोर्व्यभिचारित्वात्; अनाप्ताप्रणीतत्वेन प्रमाजनकत्वव्याप्तेः वेदप्रामाण्यनिश्चयात्; षड्विधलिङ्गैर्निर्णीतातात्पर्यकस्य अद्वैतागमस्य परीक्षितप्रमाणविरोधाभावेन प्रतीतार्थकत्वे बाधकाभावात्; सामान्यतः प्रत्यक्षविरुद्धत्वस्य हेतुत्वासम्भवात् — परीक्षितप्रत्यक्षविरुद्धत्वस्यैव हेतुत्वावश्यकत्वात् तादृशस्य पक्षेऽसिद्धेः; अहमनुभवविषयश्चान्तःकरणतादात्म्यापन्न एव चिदात्मा — भेदग्राहिप्रत्यक्षस्य व्यावहारिकभेदविषयकतया साविकाशत्वात्; अज्ञानस्य लक्षणप्रमाणादिभिर्व्यवस्थापितत्वात् ।</w:t>
      </w:r>
    </w:p>
    <w:p>
      <w:pPr>
        <w:pStyle w:val="Heading3"/>
      </w:pPr>
      <w:r>
        <w:t>सिद्धान्तः</w:t>
      </w:r>
    </w:p>
    <w:p>
      <w:r>
        <w:t>: तत्त्वमसिवाक्यं प्रतीतार्थम् — षड्विधतात्पर्यलिङ्गैः अद्वैतपरत्वे निश्चिते अद्वैतश्रुतेरेव निरवकाशत्वात्; भेदग्राहिप्रत्यक्षं व्यावहारिकम्, अद्वैतश्रुतिः पारमार्थिकी ।</w:t>
        <w:br/>
        <w:br/>
        <w:br/>
        <w:t>## परिशिष्टम् — प्रकरणानुक्रमणिका</w:t>
        <w:br/>
        <w:br/>
        <w:t>| # | विषयः (Topic) | पङ्क्तयः (Lines) |</w:t>
        <w:br/>
        <w:t>|---|---|---|</w:t>
        <w:br/>
        <w:t>| 1 | शारीरकशब्दार्थविचारः | 482–540 |</w:t>
        <w:br/>
        <w:t>| 2 | अथशब्दार्थः — मङ्गलसमन्वयविचारः | 541–571 |</w:t>
        <w:br/>
        <w:t>| 3 | वाक्यार्थचन्द्रिकोक्तः अन्योन्याश्रयदोषनिरासः | 572–609 |</w:t>
        <w:br/>
        <w:t>| 4 | अकारवाच्यब्रह्मण ओङ्कारे जीवब्रह्मैक्यप्रतिपादनम् | 610–647 |</w:t>
        <w:br/>
        <w:t>| 5 | अनादिभावरूपाज्ञानस्य निवृत्तिसम्भवः | 648–877 |</w:t>
        <w:br/>
        <w:t>| 6 | अनादिभावस्य विनाशसम्भवः — प्रकारान्तरेण | 784–798 |</w:t>
        <w:br/>
        <w:t>| 7 | यौक्तिकज्ञानस्य अज्ञाननिवर्तकत्वम् | 799–851 |</w:t>
        <w:br/>
        <w:t>| 8 | अनिर्वचनीयत्वविचारः — सदसद्विलक्षणत्वम् | 963–1033 |</w:t>
        <w:br/>
        <w:t>| 9 | भामतीदूषणनिरासः — अनुवादत्वप्रसङ्गः | 1034–1046 |</w:t>
        <w:br/>
        <w:t>| 10 | मुक्तेः बन्धमिथ्यात्वापेक्षा — ईश्वरप्रसादविचारः | 1047–1090 |</w:t>
        <w:br/>
        <w:t>| 11 | सत्यविषनिवृत्तिदृष्टान्तनिरासः | 1091–1177 |</w:t>
        <w:br/>
        <w:t>| 12 | नेह नानेति श्रुतेः मिथ्यात्वसाधकत्वम् | 1179–1218 |</w:t>
        <w:br/>
        <w:t>| 13 | इतरेतराध्यासस्य मिथ्यात्वसाधकत्वम् | 1220–1279 |</w:t>
        <w:br/>
        <w:t>| 14 | अहमर्थविचारः — अहङ्कारात्मभेदः | 1322–1345 |</w:t>
        <w:br/>
        <w:t>| 15 | सुषुप्त्यवस्थायाम् अहमनुभवविचारः | 1280–1321 |</w:t>
        <w:br/>
        <w:t>| 16 | मिथ्याभूतश्रुतेः साधकत्वसमर्थनम् (विस्तृतम्) | 1349–1478 |</w:t>
        <w:br/>
        <w:t>| 17 | नेह नानेति श्रुतौ भेदनिषेधः | 1479–1503 |</w:t>
        <w:br/>
        <w:t>| 18 | साक्षिणा अज्ञानसिद्धिः — इतरेतराश्रयनिरासः | 1504–1524 |</w:t>
        <w:br/>
        <w:t>| 19 | मायावादिनः कथकताविचारः — असतः साधकत्वम् | 1525–1563 |</w:t>
        <w:br/>
        <w:t>| 20 | सदसद्विलक्षणत्वे दशविधदूषणकोलाहलनिरासः | 1547–1826 |</w:t>
        <w:br/>
        <w:t>| 21 | ज्ञानबाध्यत्वं — मिथ्यात्वहेतुः | 1827–1858 |</w:t>
        <w:br/>
        <w:t>| 22 | अनिर्वचनीयत्वस्य स्वरूपम् | 1859–1904 |</w:t>
        <w:br/>
        <w:t>| 23 | सत्त्वत्रैविध्यम् — विशेषणप्रसिद्धिसम्पादकानुमानम् | 1905–1914 |</w:t>
        <w:br/>
        <w:t>| 24 | शुक्तिरजतविचारः — अनिर्वचनीयख्यातिसमर्थनम् | 1914–1970 |</w:t>
        <w:br/>
        <w:t>| 25 | असच्चेन्न प्रतीयेत — प्रतीतत्वहेतुविचारः | 1975–2004 |</w:t>
        <w:br/>
        <w:t>| 26 | सत्त्वत्रैविध्यसिद्धिः — अनवस्थानिरासः | 2020–2042 |</w:t>
        <w:br/>
        <w:t>| 27 | ब्रह्मण्यावरणविचारः — अज्ञानस्य आश्रयविषयनिर्णयः | 2043–2077 |</w:t>
        <w:br/>
        <w:t>| 28 | तत्त्वमसिवाक्यस्य प्रतीतार्थत्वम् — प्रत्यक्षागमविरोधनिरासः | 2130–2181 |</w:t>
        <w:br/>
        <w:br/>
        <w:br/>
      </w:r>
      <w:r>
        <w:rPr>
          <w:b/>
        </w:rPr>
        <w:t>टिप्पणी</w:t>
      </w:r>
      <w:r>
        <w:t>:</w:t>
        <w:br/>
        <w:t>1. कतिचित् प्रकरणानां पङ्क्तयः परस्परं व्याप्ताः (overlapping), यतः मूलग्रन्थे एकैकप्रकरणनिर्देशो नास्ति, विषयाश्च क्रमेण प्रवहन्ति ।</w:t>
        <w:br/>
        <w:t>2. प्रकरणम् 5 (अनादिभावरूपाज्ञानस्य निवृत्तिसम्भवः) सर्वाधिकविस्तृतम् — बौद्ध-नैयायिक-सांख्य-मीमांसकमतानामनादित्वनिवृत्त्यभ्युपगमप्रदर्शनम् ।</w:t>
        <w:br/>
        <w:t>3. प्रकरणम् 20 (दशविधदूषणकोलाहलनिरासः) तार्किकदृष्ट्या सर्वाधिकगहनम् — दश विकल्पाः प्रत्येकं निरस्ताः ।</w:t>
        <w:br/>
        <w:t>4. पङ्क्तयः 2078–2129 मध्ये अज्ञानानुमानदूषणनिरासः, भावरूपाज्ञानसिद्धिः इत्यादि अपि विचारिताः — ते प्रकरणेषु 22-27 मध्ये अन्तर्भूताः ।</w:t>
        <w:br/>
        <w:t>5. पङ्क्तयः 2185–2215 श्रीनारायणभट्टमहाशयस्य मङ्गलश्लोकाः — ते जिज्ञासाधिकरणविषयान्तर्गताः न, अपि तु जन्माद्यधिकरणप्रस्तावनायाः ।</w:t>
      </w:r>
    </w:p>
    <w:p/>
    <w:p>
      <w:pPr>
        <w:jc w:val="center"/>
      </w:pPr>
      <w:r>
        <w:rPr>
          <w:b/>
          <w:color w:val="CC6600"/>
          <w:sz w:val="22"/>
        </w:rPr>
        <w:t>── समीक्षा (प्रकरणम् 22)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23: ब्रह्मसूत्राणामेव त्रिविधं प्रामाण्यम्</w:t>
      </w:r>
    </w:p>
    <w:p>
      <w:pPr>
        <w:jc w:val="center"/>
      </w:pPr>
      <w:r>
        <w:rPr>
          <w:b/>
          <w:color w:val="884400"/>
          <w:sz w:val="22"/>
        </w:rPr>
        <w:t>──── न्यायसुधामूलम् ────</w:t>
      </w:r>
    </w:p>
    <w:p>
      <w:r>
        <w:rPr>
          <w:color w:val="333333"/>
          <w:sz w:val="22"/>
        </w:rPr>
        <w:t>यत एवं ब्रह्मसूत्राणां प्रामाण्यं त्रिविधं दृश्यते।</w:t>
      </w:r>
    </w:p>
    <w:p>
      <w:r>
        <w:rPr>
          <w:color w:val="333333"/>
          <w:sz w:val="22"/>
        </w:rPr>
        <w:t>आप्तवाक्यत्वादिप्रमाणत्रयेण दृश्यत इति यावत्।</w:t>
      </w:r>
    </w:p>
    <w:p>
      <w:r>
        <w:rPr>
          <w:color w:val="333333"/>
          <w:sz w:val="22"/>
        </w:rPr>
        <w:t>अतस्तन्महदनुत्तमं मन्तव्यम्।</w:t>
      </w:r>
    </w:p>
    <w:p>
      <w:r>
        <w:rPr>
          <w:color w:val="333333"/>
          <w:sz w:val="22"/>
        </w:rPr>
        <w:t>आप्तवाक्यत्रयादिलिङ्गत्रयावसितं प्रामाण्यमन्यत्रापि चेत्स्यात्तदा कथमेषां तदनुत्तममित्यतो ब्रह्मसूत्राणामेवेत्युक्तम्।</w:t>
      </w:r>
    </w:p>
    <w:p>
      <w:r>
        <w:rPr>
          <w:color w:val="333333"/>
          <w:sz w:val="22"/>
        </w:rPr>
        <w:t>तत्कथमित्यत आह एकधेति॥</w:t>
      </w:r>
    </w:p>
    <w:p>
      <w:r>
        <w:rPr>
          <w:color w:val="333333"/>
          <w:sz w:val="22"/>
        </w:rPr>
        <w:t>सर्वश इति वचनादेकधेत्युपलक्षणम्।</w:t>
      </w:r>
    </w:p>
    <w:p>
      <w:r>
        <w:rPr>
          <w:color w:val="333333"/>
          <w:sz w:val="22"/>
        </w:rPr>
        <w:t>तथा हि।</w:t>
      </w:r>
    </w:p>
    <w:p>
      <w:r>
        <w:rPr>
          <w:color w:val="333333"/>
          <w:sz w:val="22"/>
        </w:rPr>
        <w:t>क्वचिदेकधा।</w:t>
      </w:r>
    </w:p>
    <w:p>
      <w:r>
        <w:rPr>
          <w:color w:val="333333"/>
          <w:sz w:val="22"/>
        </w:rPr>
        <w:t>यथाऽप्तिमूलतया लौकिकविषये पितृवाक्ये।</w:t>
      </w:r>
    </w:p>
    <w:p>
      <w:r>
        <w:rPr>
          <w:color w:val="333333"/>
          <w:sz w:val="22"/>
        </w:rPr>
        <w:t>श्रुतिसंवादेन धर्मादिविषये प्रतिवाद्युदीरितवचने।</w:t>
      </w:r>
    </w:p>
    <w:p>
      <w:r>
        <w:rPr>
          <w:color w:val="333333"/>
          <w:sz w:val="22"/>
        </w:rPr>
        <w:t>तदुक्त एव पवर्तोऽग्निमानिति वाक्ये युक्तिसंवादेन।</w:t>
      </w:r>
    </w:p>
    <w:p>
      <w:r>
        <w:rPr>
          <w:color w:val="333333"/>
          <w:sz w:val="22"/>
        </w:rPr>
        <w:t>क्वचित्द्वेधा।</w:t>
      </w:r>
    </w:p>
    <w:p>
      <w:r>
        <w:rPr>
          <w:color w:val="333333"/>
          <w:sz w:val="22"/>
        </w:rPr>
        <w:t>यथाऽप्तिश्रुतिभ्यां मन्वादिवाक्ये।</w:t>
      </w:r>
    </w:p>
    <w:p>
      <w:r>
        <w:rPr>
          <w:color w:val="333333"/>
          <w:sz w:val="22"/>
        </w:rPr>
        <w:t>आप्तियुक्तिभ्यां पर्वतोऽग्निमानित्यादौ पितृवाक्ये।</w:t>
      </w:r>
    </w:p>
    <w:p>
      <w:r>
        <w:rPr>
          <w:color w:val="333333"/>
          <w:sz w:val="22"/>
        </w:rPr>
        <w:t>श्रुतियुक्तिभ्यामीश्वरः सर्वज्ञ इति प्रतिवाद्युदीरितवचसीति।</w:t>
      </w:r>
    </w:p>
    <w:p>
      <w:r>
        <w:rPr>
          <w:color w:val="333333"/>
          <w:sz w:val="22"/>
        </w:rPr>
        <w:t>जैमिन्यादिवाक्ये त्रेधाप्यस्तीति चेत्।</w:t>
      </w:r>
    </w:p>
    <w:p>
      <w:r>
        <w:rPr>
          <w:color w:val="333333"/>
          <w:sz w:val="22"/>
        </w:rPr>
        <w:t>सत्यम्।</w:t>
      </w:r>
    </w:p>
    <w:p>
      <w:r>
        <w:rPr>
          <w:color w:val="333333"/>
          <w:sz w:val="22"/>
        </w:rPr>
        <w:t>यथा ब्रह्मसूत्रेषु न तथा।</w:t>
      </w:r>
    </w:p>
    <w:p>
      <w:r>
        <w:rPr>
          <w:color w:val="333333"/>
          <w:sz w:val="22"/>
        </w:rPr>
        <w:t>निरवधिकं हि तत्राप्त्यादिकम्।</w:t>
      </w:r>
    </w:p>
    <w:p>
      <w:r>
        <w:rPr>
          <w:color w:val="333333"/>
          <w:sz w:val="22"/>
        </w:rPr>
        <w:t>एतदर्थमपि महदित्येतत्त्रिविधमित्यनेनापि योजनीयम्।</w:t>
      </w:r>
    </w:p>
    <w:p>
      <w:r>
        <w:rPr>
          <w:color w:val="333333"/>
          <w:sz w:val="22"/>
        </w:rPr>
        <w:t>ननु प्रमाणैकत्वानेकत्वयोः प्रमेयतादवस्थ्यात्कथमेतत्।</w:t>
      </w:r>
    </w:p>
    <w:p>
      <w:r>
        <w:rPr>
          <w:color w:val="333333"/>
          <w:sz w:val="22"/>
        </w:rPr>
        <w:t>इत्थम्।</w:t>
      </w:r>
    </w:p>
    <w:p>
      <w:r>
        <w:rPr>
          <w:color w:val="333333"/>
          <w:sz w:val="22"/>
        </w:rPr>
        <w:t>नहि प्रमाणमात्रं निःशङ्कप्रवृत्तावुपयुज्यते।</w:t>
      </w:r>
    </w:p>
    <w:p>
      <w:r>
        <w:rPr>
          <w:color w:val="333333"/>
          <w:sz w:val="22"/>
        </w:rPr>
        <w:t>किं नाम प्रमाणतया प्रमितमेव।</w:t>
      </w:r>
    </w:p>
    <w:p>
      <w:r>
        <w:rPr>
          <w:color w:val="333333"/>
          <w:sz w:val="22"/>
        </w:rPr>
        <w:t>तच्च यावद्यावदधिकं प्रमीयते तत्तदनुसारिणीमविशङ्कां क्षिप्रप्रवृत्तिं प्रसूत इत्यनुभवसिद्धम्।</w:t>
      </w:r>
    </w:p>
    <w:p>
      <w:r>
        <w:rPr>
          <w:color w:val="333333"/>
          <w:sz w:val="22"/>
        </w:rPr>
        <w:t>ततः प्रामाण्यमेव स्वकार्यातिशयवशेनातिशयवदुच्यते।</w:t>
      </w:r>
    </w:p>
    <w:p>
      <w:r>
        <w:rPr>
          <w:color w:val="333333"/>
          <w:sz w:val="22"/>
        </w:rPr>
        <w:t>एवं विषयप्रयोजनातिशयवशेनाप्यतिशयो द्रष्टव्यः।</w:t>
      </w:r>
    </w:p>
    <w:p>
      <w:r>
        <w:rPr>
          <w:color w:val="333333"/>
          <w:sz w:val="22"/>
        </w:rPr>
        <w:t>---</w:t>
      </w:r>
    </w:p>
    <w:p>
      <w:pPr>
        <w:jc w:val="center"/>
      </w:pPr>
      <w:r>
        <w:rPr>
          <w:b/>
          <w:color w:val="1A1A5C"/>
          <w:sz w:val="22"/>
        </w:rPr>
        <w:t>──── समीक्षात्मकविश्लेषणम् ────</w:t>
      </w:r>
    </w:p>
    <w:p>
      <w:pPr>
        <w:pStyle w:val="Heading3"/>
      </w:pPr>
      <w:r>
        <w:t>पूर्वपक्षः</w:t>
      </w:r>
    </w:p>
    <w:p>
      <w:r>
        <w:t>अन्येषामपि ग्रन्थानां — जैमिनीय-सूत्रादीनाम् — त्रिविधं प्रामाण्यमस्तीति आक्षेपः। अतो ब्रह्मसूत्राणां किमसाधारणम् इति शङ्का।</w:t>
      </w:r>
    </w:p>
    <w:p>
      <w:pPr>
        <w:pStyle w:val="Heading3"/>
      </w:pPr>
      <w:r>
        <w:t>जयतीर्थ-युक्तिः</w:t>
      </w:r>
    </w:p>
    <w:p>
      <w:r>
        <w:t>ब्रह्मसूत्राणामेव त्रिविधं प्रामाण्यं — आप्तवाक्यता, श्रुतिमूलता, युक्तिमूलता च — निरवधिकरूपेण विद्यते। अन्ये ग्रन्थाः एकं द्वे वा प्रामाण्यं प्राप्नुवन्ति, त्रयमपि चेत् तथापि न तादृशपरिमाणेन। "महत्" इति पदेन प्रामाण्यस्य अनुपमता द्योत्यते। यथा — पितुरुपदेशे आप्तिमूलप्रामाण्यमेव, प्रतिपक्षिणः श्रुतिसंवादिवचने श्रुतिसंवादमात्रम्, "पर्वतो वह्निमान्" इत्यत्र युक्तिसंवादमात्रम्। केचिद्ग्रन्थाः द्वयं संयोजयन्ति। ब्रह्मसूत्राण्येव त्रयं निरवधिकतया संयोजयन्ति। यद्यपि प्रामाण्यं स्वरूपतः अविभाज्यम् — वाक्यं प्रमाणं वा न वेति — तथापि तज्जन्या अविशङ्का क्षिप्रप्रवृत्तिश्च अवश्यं सोपाधिका, यतो बहुप्रमाणसमर्थनात् प्रत्ययविश्वासवृद्धिः सम्भवति।</w:t>
      </w:r>
    </w:p>
    <w:p/>
    <w:p>
      <w:pPr>
        <w:jc w:val="center"/>
      </w:pPr>
      <w:r>
        <w:rPr>
          <w:b/>
          <w:color w:val="CC6600"/>
          <w:sz w:val="22"/>
        </w:rPr>
        <w:t>── समीक्षा (प्रकरणम् 23)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24: प्रामाण्योक्तिसमर्थनम्</w:t>
      </w:r>
    </w:p>
    <w:p>
      <w:pPr>
        <w:jc w:val="center"/>
      </w:pPr>
      <w:r>
        <w:rPr>
          <w:b/>
          <w:color w:val="884400"/>
          <w:sz w:val="22"/>
        </w:rPr>
        <w:t>──── न्यायसुधामूलम् ────</w:t>
      </w:r>
    </w:p>
    <w:p>
      <w:r>
        <w:rPr>
          <w:color w:val="333333"/>
          <w:sz w:val="22"/>
        </w:rPr>
        <w:t>तदेवं श्रुत्यनुमानाभ्यामिदमेव शास्त्रं प्रमाणतमं नान्यदेतादृशमस्तीत्युपसंहरति अत इति॥</w:t>
      </w:r>
    </w:p>
    <w:p>
      <w:r>
        <w:rPr>
          <w:color w:val="333333"/>
          <w:sz w:val="22"/>
        </w:rPr>
        <w:t>इष्यते प्रामाणिकैरिति शेषः।</w:t>
      </w:r>
    </w:p>
    <w:p>
      <w:r>
        <w:rPr>
          <w:color w:val="333333"/>
          <w:sz w:val="22"/>
        </w:rPr>
        <w:t>तथा चान्यपरिहारेणास्यैव व्याख्यानं युक्तमिति हृदयम्।</w:t>
      </w:r>
    </w:p>
    <w:p>
      <w:r>
        <w:rPr>
          <w:color w:val="333333"/>
          <w:sz w:val="22"/>
        </w:rPr>
        <w:t>ननु भारतं सर्वशास्त्रेषूत्तममुच्यते।</w:t>
      </w:r>
    </w:p>
    <w:p>
      <w:r>
        <w:rPr>
          <w:color w:val="333333"/>
          <w:sz w:val="22"/>
        </w:rPr>
        <w:t>सत्यम्।</w:t>
      </w:r>
    </w:p>
    <w:p>
      <w:r>
        <w:rPr>
          <w:color w:val="333333"/>
          <w:sz w:val="22"/>
        </w:rPr>
        <w:t>विचार्येषु शास्त्रेषु तदित्यविरोधः।</w:t>
      </w:r>
    </w:p>
    <w:p>
      <w:r>
        <w:rPr>
          <w:color w:val="333333"/>
          <w:sz w:val="22"/>
        </w:rPr>
        <w:t>ननु चास्य शास्त्रस्यारम्भणीयत्वं सूत्रकार एव प्रथमसूत्रे समर्थयते।</w:t>
      </w:r>
    </w:p>
    <w:p>
      <w:r>
        <w:rPr>
          <w:color w:val="333333"/>
          <w:sz w:val="22"/>
        </w:rPr>
        <w:t>तद्वयाख्यानेनैव सर्वं सम्पद्यते।</w:t>
      </w:r>
    </w:p>
    <w:p>
      <w:r>
        <w:rPr>
          <w:color w:val="333333"/>
          <w:sz w:val="22"/>
        </w:rPr>
        <w:t>किमनेन।</w:t>
      </w:r>
    </w:p>
    <w:p>
      <w:r>
        <w:rPr>
          <w:color w:val="333333"/>
          <w:sz w:val="22"/>
        </w:rPr>
        <w:t>प्रथमसूत्र एव कथं प्रवृत्तिरिति चेत्।</w:t>
      </w:r>
    </w:p>
    <w:p>
      <w:r>
        <w:rPr>
          <w:color w:val="333333"/>
          <w:sz w:val="22"/>
        </w:rPr>
        <w:t>प्रथमभाष्येऽपि कथम्।</w:t>
      </w:r>
    </w:p>
    <w:p>
      <w:r>
        <w:rPr>
          <w:color w:val="333333"/>
          <w:sz w:val="22"/>
        </w:rPr>
        <w:t>सन्देहात्प्रवृत्तस्य पुनरुक्तप्रमाणैर्निर्णय इति चेत्।</w:t>
      </w:r>
    </w:p>
    <w:p>
      <w:r>
        <w:rPr>
          <w:color w:val="333333"/>
          <w:sz w:val="22"/>
        </w:rPr>
        <w:t>समं प्रथमसूत्रेऽपि।</w:t>
      </w:r>
    </w:p>
    <w:p>
      <w:r>
        <w:rPr>
          <w:color w:val="333333"/>
          <w:sz w:val="22"/>
        </w:rPr>
        <w:t>मैवम्।</w:t>
      </w:r>
    </w:p>
    <w:p>
      <w:r>
        <w:rPr>
          <w:color w:val="333333"/>
          <w:sz w:val="22"/>
        </w:rPr>
        <w:t>विषयादिसम्पादनेनैव तत्।</w:t>
      </w:r>
    </w:p>
    <w:p>
      <w:r>
        <w:rPr>
          <w:color w:val="333333"/>
          <w:sz w:val="22"/>
        </w:rPr>
        <w:t>नच तावताऽरम्भणीयत्वम्।</w:t>
      </w:r>
    </w:p>
    <w:p>
      <w:r>
        <w:rPr>
          <w:color w:val="333333"/>
          <w:sz w:val="22"/>
        </w:rPr>
        <w:t>प्रामाण्ये हि सति काकदन्तपरीक्षाग्रन्थवैलक्षण्यार्थं विषयादिव्युत्पादनमुपयुज्यते।</w:t>
      </w:r>
    </w:p>
    <w:p>
      <w:r>
        <w:rPr>
          <w:color w:val="333333"/>
          <w:sz w:val="22"/>
        </w:rPr>
        <w:t>अतः सूत्राक्षिप्तमेवेदं शिष्याणां बुद्धिशुद्धये भाष्यकृतोक्तमिति।</w:t>
      </w:r>
    </w:p>
    <w:p>
      <w:pPr>
        <w:jc w:val="center"/>
      </w:pPr>
      <w:r>
        <w:rPr>
          <w:b/>
          <w:color w:val="884400"/>
          <w:sz w:val="22"/>
        </w:rPr>
        <w:t>──── अनुव्याख्यानम् ────</w:t>
      </w:r>
    </w:p>
    <w:p>
      <w:r>
        <w:rPr>
          <w:i/>
          <w:sz w:val="22"/>
        </w:rPr>
        <w:t>**</w:t>
      </w:r>
    </w:p>
    <w:p>
      <w:r>
        <w:rPr>
          <w:sz w:val="22"/>
        </w:rPr>
        <w:t>अतो नैतादृशं किञ्चित्प्रमाणतममिष्यते।</w:t>
      </w:r>
    </w:p>
    <w:p>
      <w:r>
        <w:rPr>
          <w:sz w:val="22"/>
        </w:rPr>
        <w:t>स्वयं कृतापि तद्वयाख्या क्रियते स्पष्टतार्थतः॥  अनुव्याख्यान १,१.७॥</w:t>
      </w:r>
    </w:p>
    <w:p>
      <w:r>
        <w:rPr>
          <w:color w:val="333333"/>
          <w:sz w:val="22"/>
        </w:rPr>
        <w:t>---</w:t>
      </w:r>
    </w:p>
    <w:p>
      <w:pPr>
        <w:jc w:val="center"/>
      </w:pPr>
      <w:r>
        <w:rPr>
          <w:b/>
          <w:color w:val="1A1A5C"/>
          <w:sz w:val="22"/>
        </w:rPr>
        <w:t>──── समीक्षात्मकविश्लेषणम् ────</w:t>
      </w:r>
    </w:p>
    <w:p>
      <w:pPr>
        <w:pStyle w:val="Heading3"/>
      </w:pPr>
      <w:r>
        <w:t>पूर्वपक्षः</w:t>
      </w:r>
    </w:p>
    <w:p>
      <w:r>
        <w:t>द्विविधः आक्षेपः — (क) महाभारतमपि "विचार्येषु शास्त्रेषु श्रेष्ठम्" इत्युच्यते, (ख) प्रथमसूत्रमेव शास्त्रस्य आरम्भणीयतां सिद्धयति, अतः प्रामाण्यविषयकः पूर्वविचारः पौनरुक्त्यापन्नः।</w:t>
      </w:r>
    </w:p>
    <w:p>
      <w:pPr>
        <w:pStyle w:val="Heading3"/>
      </w:pPr>
      <w:r>
        <w:t>जयतीर्थ-युक्तिः</w:t>
      </w:r>
    </w:p>
    <w:p>
      <w:r>
        <w:t>(क) महाभारतं विचार्येषु शास्त्रेषु श्रेष्ठम्, ब्रह्मसूत्राणि तु प्रमाणरूपेण श्रेष्ठानि — अत्र न कश्चिद्विरोधः। (ख) प्रथमसूत्रं विषयादिसम्पादनद्वारा आरम्भणीयतां प्रतिपादयति, किन्तु विषयादिसम्पादनं प्रामाण्यं पूर्वकल्पयति। प्रामाण्यमनुपस्थापयित्वा विषयनिरूपणं काकदन्तपरीक्षाग्रन्थवत् निरर्थकं स्यात्। अतो भाष्ये प्रामाण्यविचारः सूत्रेषु अन्तर्निहितोऽपि शिष्यहितार्थं स्पष्टीक्रियते।</w:t>
      </w:r>
    </w:p>
    <w:p/>
    <w:p>
      <w:pPr>
        <w:jc w:val="center"/>
      </w:pPr>
      <w:r>
        <w:rPr>
          <w:b/>
          <w:color w:val="CC6600"/>
          <w:sz w:val="22"/>
        </w:rPr>
        <w:t>── समीक्षा (प्रकरणम् 24)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25: स्पष्टार्थः</w:t>
      </w:r>
    </w:p>
    <w:p>
      <w:pPr>
        <w:jc w:val="center"/>
      </w:pPr>
      <w:r>
        <w:rPr>
          <w:b/>
          <w:color w:val="884400"/>
          <w:sz w:val="22"/>
        </w:rPr>
        <w:t>──── न्यायसुधामूलम् ────</w:t>
      </w:r>
    </w:p>
    <w:p>
      <w:r>
        <w:rPr>
          <w:color w:val="333333"/>
          <w:sz w:val="22"/>
        </w:rPr>
        <w:t>तथापि नेदं व्याख्यातव्यं व्याख्यातत्वादित्यत्रान्वपि चेति यत्प्रयोजनान्तरमस्तीति सूचितं तद्विवरणार्थमाह स्वयमिति॥</w:t>
      </w:r>
    </w:p>
    <w:p>
      <w:r>
        <w:rPr>
          <w:color w:val="333333"/>
          <w:sz w:val="22"/>
        </w:rPr>
        <w:t>यद्यपि तेषां ब्रह्मसूत्राणां व्याख्या स्वयं मयैव भाष्ये कृता तथापि पुनरत्र स्पष्टतैवार्थः प्रयोजनं यस्य स्पष्टतार्थः।</w:t>
      </w:r>
    </w:p>
    <w:p>
      <w:r>
        <w:rPr>
          <w:color w:val="333333"/>
          <w:sz w:val="22"/>
        </w:rPr>
        <w:t>तस्मै स्पष्टतार्थतः।</w:t>
      </w:r>
    </w:p>
    <w:p>
      <w:r>
        <w:rPr>
          <w:color w:val="333333"/>
          <w:sz w:val="22"/>
        </w:rPr>
        <w:t>भाष्ये अस्पष्टीकृतमर्थं स्पष्टीकर्तुं क्रियते।</w:t>
      </w:r>
    </w:p>
    <w:p>
      <w:r>
        <w:rPr>
          <w:color w:val="333333"/>
          <w:sz w:val="22"/>
        </w:rPr>
        <w:t>स्पष्टीकरणं चानेकविधम्।</w:t>
      </w:r>
    </w:p>
    <w:p>
      <w:r>
        <w:rPr>
          <w:color w:val="333333"/>
          <w:sz w:val="22"/>
        </w:rPr>
        <w:t>क्वचिदनुक्तांशस्योक्तिः।</w:t>
      </w:r>
    </w:p>
    <w:p>
      <w:r>
        <w:rPr>
          <w:color w:val="333333"/>
          <w:sz w:val="22"/>
        </w:rPr>
        <w:t>क्वाप्यतिसङ्क्षिप्तस्य विस्तरणम्।</w:t>
      </w:r>
    </w:p>
    <w:p>
      <w:r>
        <w:rPr>
          <w:color w:val="333333"/>
          <w:sz w:val="22"/>
        </w:rPr>
        <w:t>क्वचिदतिविस्तृततया बुद्धयनारूढस्य सङ्क्षेपः।</w:t>
      </w:r>
    </w:p>
    <w:p>
      <w:r>
        <w:rPr>
          <w:color w:val="333333"/>
          <w:sz w:val="22"/>
        </w:rPr>
        <w:t>क्वापि विक्षिप्तस्य एकीकरणम्।</w:t>
      </w:r>
    </w:p>
    <w:p>
      <w:r>
        <w:rPr>
          <w:color w:val="333333"/>
          <w:sz w:val="22"/>
        </w:rPr>
        <w:t>कुत्राप्युक्तस्योपपादनम्।</w:t>
      </w:r>
    </w:p>
    <w:p>
      <w:r>
        <w:rPr>
          <w:color w:val="333333"/>
          <w:sz w:val="22"/>
        </w:rPr>
        <w:t>क्वचिदपव्याख्याननिरासेन दृढीकरणमित्यादि तत्रतत्र द्रष्टव्यम्।</w:t>
      </w:r>
    </w:p>
    <w:p>
      <w:r>
        <w:rPr>
          <w:color w:val="333333"/>
          <w:sz w:val="22"/>
        </w:rPr>
        <w:t>नन्वेकत्रैव सर्वं वक्तव्यं किं प्रस्थानभेदेन।</w:t>
      </w:r>
    </w:p>
    <w:p>
      <w:r>
        <w:rPr>
          <w:color w:val="333333"/>
          <w:sz w:val="22"/>
        </w:rPr>
        <w:t>मैवम्।</w:t>
      </w:r>
    </w:p>
    <w:p>
      <w:r>
        <w:rPr>
          <w:color w:val="333333"/>
          <w:sz w:val="22"/>
        </w:rPr>
        <w:t>यतः सङ्क्षेपविस्तराभ्यामुक्तं श्रोतृणां सुग्रहं सप्रयोजनं च भवति।</w:t>
      </w:r>
    </w:p>
    <w:p>
      <w:r>
        <w:rPr>
          <w:color w:val="333333"/>
          <w:sz w:val="22"/>
        </w:rPr>
        <w:t>यथोक्तम्।</w:t>
      </w:r>
    </w:p>
    <w:p>
      <w:r>
        <w:rPr>
          <w:color w:val="333333"/>
          <w:sz w:val="22"/>
        </w:rPr>
        <w:t>"सङ्क्षेपविस्तराभ्यां तु कथयन्ति मनीषिणः।</w:t>
      </w:r>
    </w:p>
    <w:p>
      <w:r>
        <w:rPr>
          <w:color w:val="333333"/>
          <w:sz w:val="22"/>
        </w:rPr>
        <w:t>बहुवारस्मृतेस्तस्य फलबाहुल्यकारणात्ऽ इति।</w:t>
      </w:r>
    </w:p>
    <w:p>
      <w:r>
        <w:rPr>
          <w:color w:val="333333"/>
          <w:sz w:val="22"/>
        </w:rPr>
        <w:t>तत्र भाष्याद्यपद्यार्थो अत्र श्लोकत्रयेण विवृतः।</w:t>
      </w:r>
    </w:p>
    <w:p>
      <w:r>
        <w:rPr>
          <w:color w:val="333333"/>
          <w:sz w:val="22"/>
        </w:rPr>
        <w:t>तथा हि।</w:t>
      </w:r>
    </w:p>
    <w:p>
      <w:r>
        <w:rPr>
          <w:color w:val="333333"/>
          <w:sz w:val="22"/>
        </w:rPr>
        <w:t>सर्वगुणोदीर्णतोक्तया प्राप्ता गुणगुणिभेदशङ्का निखिलेत्यादिना निराकृता।</w:t>
      </w:r>
    </w:p>
    <w:p>
      <w:r>
        <w:rPr>
          <w:color w:val="333333"/>
          <w:sz w:val="22"/>
        </w:rPr>
        <w:t>ज्ञेयत्वगम्यत्वयोरितरसाधारण्यात्कथं विशेषणत्वमित्याशङ्का आप्यतममित्यनेन परिहृता।</w:t>
      </w:r>
    </w:p>
    <w:p>
      <w:r>
        <w:rPr>
          <w:color w:val="333333"/>
          <w:sz w:val="22"/>
        </w:rPr>
        <w:t>अपिशब्दो विशेषणान्तरसमुच्चयार्थः।</w:t>
      </w:r>
    </w:p>
    <w:p>
      <w:r>
        <w:rPr>
          <w:color w:val="333333"/>
          <w:sz w:val="22"/>
        </w:rPr>
        <w:t>तद्विवरणमस्येत्यादि।</w:t>
      </w:r>
    </w:p>
    <w:p>
      <w:r>
        <w:rPr>
          <w:color w:val="333333"/>
          <w:sz w:val="22"/>
        </w:rPr>
        <w:t>शास्त्रप्रभवमित्यादिभिर्बहुभिः प्रकारैर्यद्गुरुत्वोपपादनं तेन गुरूंश्चेति बहुवचनान्तं पदं विवृतम्।</w:t>
      </w:r>
    </w:p>
    <w:p>
      <w:r>
        <w:rPr>
          <w:color w:val="333333"/>
          <w:sz w:val="22"/>
        </w:rPr>
        <w:t>गुरुदेवतयोः भेदेऽपिपदेनारुचिः सूचिता।</w:t>
      </w:r>
    </w:p>
    <w:p>
      <w:r>
        <w:rPr>
          <w:color w:val="333333"/>
          <w:sz w:val="22"/>
        </w:rPr>
        <w:t>तद्विवृतिस्तमेवेति।</w:t>
      </w:r>
    </w:p>
    <w:p>
      <w:r>
        <w:rPr>
          <w:color w:val="333333"/>
          <w:sz w:val="22"/>
        </w:rPr>
        <w:t>सम्प्रशब्दाभ्यां नत्वेति विशेषितम्।</w:t>
      </w:r>
    </w:p>
    <w:p>
      <w:r>
        <w:rPr>
          <w:color w:val="333333"/>
          <w:sz w:val="22"/>
        </w:rPr>
        <w:t>निरुपपदसूत्रग्रहणेन यद्ब्रह्मसूत्राणां सर्वोत्तमप्रामाण्यं सूचितं तदुपपादनं परमाख्येति।</w:t>
      </w:r>
    </w:p>
    <w:p>
      <w:r>
        <w:rPr>
          <w:color w:val="333333"/>
          <w:sz w:val="22"/>
        </w:rPr>
        <w:t>यद्द्वापर इत्यदिभाष्यं तदसङ्गतम्।</w:t>
      </w:r>
    </w:p>
    <w:p>
      <w:r>
        <w:rPr>
          <w:color w:val="333333"/>
          <w:sz w:val="22"/>
        </w:rPr>
        <w:t>सूत्रार्थवचनं प्रतिज्ञाय तदुत्पत्तिक्रमकथनस्योपयोगादर्शनात्।</w:t>
      </w:r>
    </w:p>
    <w:p>
      <w:r>
        <w:rPr>
          <w:color w:val="333333"/>
          <w:sz w:val="22"/>
        </w:rPr>
        <w:t>मैवम्।</w:t>
      </w:r>
    </w:p>
    <w:p>
      <w:r>
        <w:rPr>
          <w:color w:val="333333"/>
          <w:sz w:val="22"/>
        </w:rPr>
        <w:t>यस्मादाप्तिमूलत्वादियुक्तयापि ब्रह्मसूत्राणां सर्वोत्तमं प्रामाण्यं समर्थयितुमेतदिति दर्शयति गुरुर्गुरूणामित्यादिनेति।</w:t>
      </w:r>
    </w:p>
    <w:p>
      <w:r>
        <w:rPr>
          <w:color w:val="333333"/>
          <w:sz w:val="22"/>
        </w:rPr>
        <w:t>---</w:t>
      </w:r>
    </w:p>
    <w:p>
      <w:pPr>
        <w:jc w:val="center"/>
      </w:pPr>
      <w:r>
        <w:rPr>
          <w:b/>
          <w:color w:val="1A1A5C"/>
          <w:sz w:val="22"/>
        </w:rPr>
        <w:t>──── समीक्षात्मकविश्लेषणम् ────</w:t>
      </w:r>
    </w:p>
    <w:p>
      <w:pPr>
        <w:pStyle w:val="Heading3"/>
      </w:pPr>
      <w:r>
        <w:t>पूर्वपक्षः</w:t>
      </w:r>
    </w:p>
    <w:p>
      <w:r>
        <w:t>मध्वः भाष्यं रचितवान् चेत् अनुव्याख्यानरचनस्य किं प्रयोजनम् इत्याक्षेपः।</w:t>
      </w:r>
    </w:p>
    <w:p>
      <w:pPr>
        <w:pStyle w:val="Heading3"/>
      </w:pPr>
      <w:r>
        <w:t>जयतीर्थ-युक्तिः</w:t>
      </w:r>
    </w:p>
    <w:p>
      <w:r>
        <w:t>अनुव्याख्यानं भाष्ये अस्पष्टस्य स्पष्टीकरणाय रचितम्। स्पष्टीकरणं बहुविधम् — (क) अनुक्तस्योक्तिः, (ख) अतिसंक्षिप्तस्य विस्तारः, (ग) अतिविस्तृतस्य सङ्कोचः, (घ) विक्षिप्तस्य एकीकरणम्, (ङ) उक्तस्य युक्तिसमर्थनम्, (च) अपव्याख्यानानां निरासः। भाष्यस्य गद्यं कथम् अनुव्याख्यानश्लोकत्रयेण समन्वितम् इति दर्शयति। शाङ्करभाष्यस्थं द्वापरादिविषयकं प्रकरणं "असङ्गतम्" इत्युच्यते, यतो रचनाकालविषयकश्चर्चा सूत्रार्थबोधने न साहाय्यकरी।</w:t>
      </w:r>
    </w:p>
    <w:p/>
    <w:p>
      <w:pPr>
        <w:jc w:val="center"/>
      </w:pPr>
      <w:r>
        <w:rPr>
          <w:b/>
          <w:color w:val="CC6600"/>
          <w:sz w:val="22"/>
        </w:rPr>
        <w:t>── समीक्षा (प्रकरणम् 25)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26: मङ्गलवादः</w:t>
      </w:r>
    </w:p>
    <w:p>
      <w:r>
        <w:rPr>
          <w:b/>
          <w:i/>
          <w:color w:val="006600"/>
          <w:sz w:val="20"/>
        </w:rPr>
        <w:t>DN-सम्बन्धः</w:t>
      </w:r>
      <w:r>
        <w:rPr>
          <w:i/>
          <w:color w:val="006600"/>
          <w:sz w:val="20"/>
        </w:rPr>
        <w:t>: ध्वान्तनिरासप्रकरणम् 2</w:t>
      </w:r>
    </w:p>
    <w:p>
      <w:pPr>
        <w:jc w:val="center"/>
      </w:pPr>
      <w:r>
        <w:rPr>
          <w:b/>
          <w:color w:val="884400"/>
          <w:sz w:val="22"/>
        </w:rPr>
        <w:t>──── न्यायसुधामूलम् ────</w:t>
      </w:r>
    </w:p>
    <w:p>
      <w:r>
        <w:rPr>
          <w:color w:val="333333"/>
          <w:sz w:val="22"/>
        </w:rPr>
        <w:t>तथापि नेदं शास्त्रं व्याकर्तव्यं मङ्गलाचरणरहितत्वात्।</w:t>
      </w:r>
    </w:p>
    <w:p>
      <w:r>
        <w:rPr>
          <w:color w:val="333333"/>
          <w:sz w:val="22"/>
        </w:rPr>
        <w:t>मङ्गलाचरणपुरःसराणि खलु कर्माणि निरन्तरायं परिसमाप्यन्ते प्रचीयन्ते च।</w:t>
      </w:r>
    </w:p>
    <w:p>
      <w:r>
        <w:rPr>
          <w:color w:val="333333"/>
          <w:sz w:val="22"/>
        </w:rPr>
        <w:t>नचाकृतमङ्गलाचरणानामपि कार्यपरिसमाप्त्यादिदर्शनात्कृतमङ्गलाचरणानामपि तदभावोपलम्भान्न तद्धेतुत्वमस्येति साम्प्रतम्।</w:t>
      </w:r>
    </w:p>
    <w:p>
      <w:r>
        <w:rPr>
          <w:color w:val="333333"/>
          <w:sz w:val="22"/>
        </w:rPr>
        <w:t>तथा सति कारीर्यादेरपि वृष्टयादिहेतुत्वाभावापत्तेः।</w:t>
      </w:r>
    </w:p>
    <w:p>
      <w:r>
        <w:rPr>
          <w:color w:val="333333"/>
          <w:sz w:val="22"/>
        </w:rPr>
        <w:t>स्यादेतदेवम्।</w:t>
      </w:r>
    </w:p>
    <w:p>
      <w:r>
        <w:rPr>
          <w:color w:val="333333"/>
          <w:sz w:val="22"/>
        </w:rPr>
        <w:t>यदि कारीर्यादेववृष्टयादिहेतुत्वं निष्प्रमाणकं स्यान्न चैवम्।</w:t>
      </w:r>
    </w:p>
    <w:p>
      <w:r>
        <w:rPr>
          <w:color w:val="333333"/>
          <w:sz w:val="22"/>
        </w:rPr>
        <w:t>श्रुतिनिश्चिते तु साध्यसाधनभावे तदभावेऽपि भावोऽनेककारणकत्वस्य कल्पको भवति।</w:t>
      </w:r>
    </w:p>
    <w:p>
      <w:r>
        <w:rPr>
          <w:color w:val="333333"/>
          <w:sz w:val="22"/>
        </w:rPr>
        <w:t>दर्शपूर्णमासाभ्यामिव त्रैवर्णिकपरिचर्यादिनापिर्स्वर्गप्राप्तेः।</w:t>
      </w:r>
    </w:p>
    <w:p>
      <w:r>
        <w:rPr>
          <w:color w:val="333333"/>
          <w:sz w:val="22"/>
        </w:rPr>
        <w:t>भावेऽप्यभावस्तु कर्तृकरणादिवैगुण्यनिमित्तो भवति।</w:t>
      </w:r>
    </w:p>
    <w:p>
      <w:r>
        <w:rPr>
          <w:color w:val="333333"/>
          <w:sz w:val="22"/>
        </w:rPr>
        <w:t>नहि सामग्रीवैकल्येन साध्यं व्यभिचरन् हेतुरहेतुः स्यात्।</w:t>
      </w:r>
    </w:p>
    <w:p>
      <w:r>
        <w:rPr>
          <w:color w:val="333333"/>
          <w:sz w:val="22"/>
        </w:rPr>
        <w:t>कर्त्रादिसाद्गुण्ये वा प्रबलप्रतिबन्धकसद्भावः कल्प्यते।</w:t>
      </w:r>
    </w:p>
    <w:p>
      <w:r>
        <w:rPr>
          <w:color w:val="333333"/>
          <w:sz w:val="22"/>
        </w:rPr>
        <w:t>नहि प्रतिबद्धं कार्यमजनयत्कारणमकारणं भवति।</w:t>
      </w:r>
    </w:p>
    <w:p>
      <w:r>
        <w:rPr>
          <w:color w:val="333333"/>
          <w:sz w:val="22"/>
        </w:rPr>
        <w:t>वह्नेरपि स्फोटं प्रत्यकारणत्वप्रसङ्गात्।</w:t>
      </w:r>
    </w:p>
    <w:p>
      <w:r>
        <w:rPr>
          <w:color w:val="333333"/>
          <w:sz w:val="22"/>
        </w:rPr>
        <w:t>नचैवं सामग्रीवैगुण्यशङ्कयाः सर्वत्र सौलभ्येन सकलप्रवृत्तिविलयापातादिति।</w:t>
      </w:r>
    </w:p>
    <w:p>
      <w:r>
        <w:rPr>
          <w:color w:val="333333"/>
          <w:sz w:val="22"/>
        </w:rPr>
        <w:t>सममेतत्सकलं प्रकृतेऽपि।</w:t>
      </w:r>
    </w:p>
    <w:p>
      <w:r>
        <w:rPr>
          <w:color w:val="333333"/>
          <w:sz w:val="22"/>
        </w:rPr>
        <w:t>मङ्गलाचरणस्याविघ्नपरिसमाप्त्यादिहेतुत्वस्यापि अविगीतशिष्याचारानुमितश्रुतिसिद्धत्वात्।</w:t>
      </w:r>
    </w:p>
    <w:p>
      <w:r>
        <w:rPr>
          <w:color w:val="333333"/>
          <w:sz w:val="22"/>
        </w:rPr>
        <w:t>न तावत्प्रेक्षावत्प्रवृत्तिर्विफला सम्भाविनी।</w:t>
      </w:r>
    </w:p>
    <w:p>
      <w:r>
        <w:rPr>
          <w:color w:val="333333"/>
          <w:sz w:val="22"/>
        </w:rPr>
        <w:t>नापि प्रयोजनान्तरार्था।</w:t>
      </w:r>
    </w:p>
    <w:p>
      <w:r>
        <w:rPr>
          <w:color w:val="333333"/>
          <w:sz w:val="22"/>
        </w:rPr>
        <w:t>दृष्टपरित्यागादृष्टकल्पनाप्रसङ्गात्।</w:t>
      </w:r>
    </w:p>
    <w:p>
      <w:r>
        <w:rPr>
          <w:color w:val="333333"/>
          <w:sz w:val="22"/>
        </w:rPr>
        <w:t>कार्यमारिप्सुः खलु तत्समाप्त्यादिकं कामयत इत्यनुभवसिद्धम्।</w:t>
      </w:r>
    </w:p>
    <w:p>
      <w:r>
        <w:rPr>
          <w:color w:val="333333"/>
          <w:sz w:val="22"/>
        </w:rPr>
        <w:t>नच फलान्तरानुसन्धाने प्रमाणमस्ति।</w:t>
      </w:r>
    </w:p>
    <w:p>
      <w:r>
        <w:rPr>
          <w:color w:val="333333"/>
          <w:sz w:val="22"/>
        </w:rPr>
        <w:t>नचैतेषामिमं साध्यसाधनभावप्रतीतिभ्रान्तिः।</w:t>
      </w:r>
    </w:p>
    <w:p>
      <w:r>
        <w:rPr>
          <w:color w:val="333333"/>
          <w:sz w:val="22"/>
        </w:rPr>
        <w:t>तथा सत्यविगानानुपपत्तेः।</w:t>
      </w:r>
    </w:p>
    <w:p>
      <w:r>
        <w:rPr>
          <w:color w:val="333333"/>
          <w:sz w:val="22"/>
        </w:rPr>
        <w:t>नच प्रत्यक्षादेरत्रावकाश इति श्रुतिरेव शिष्याचारमूलं कल्प्यते।</w:t>
      </w:r>
    </w:p>
    <w:p>
      <w:r>
        <w:rPr>
          <w:color w:val="333333"/>
          <w:sz w:val="22"/>
        </w:rPr>
        <w:t>नच विघ्नहेतुसद्भावानिश्चयादिदमननुष्ठेयम्।</w:t>
      </w:r>
    </w:p>
    <w:p>
      <w:r>
        <w:rPr>
          <w:color w:val="333333"/>
          <w:sz w:val="22"/>
        </w:rPr>
        <w:t>तत्सन्देहेऽप्यनुष्ठानस्य"पाक्षिकोऽपि दोषः परिहतर्व्यःऽ इति न्यायप्राप्तत्वात्।</w:t>
      </w:r>
    </w:p>
    <w:p>
      <w:r>
        <w:rPr>
          <w:color w:val="333333"/>
          <w:sz w:val="22"/>
        </w:rPr>
        <w:t>नच भगवतः सूत्रकारस्य विघ्ना एव न सन्तीति तत्परिहारार्थाननुष्ठानं न दोषायेति युक्तम्।</w:t>
      </w:r>
    </w:p>
    <w:p>
      <w:r>
        <w:rPr>
          <w:color w:val="333333"/>
          <w:sz w:val="22"/>
        </w:rPr>
        <w:t>शिष्यार्थमपि कर्तव्यत्वात्।</w:t>
      </w:r>
    </w:p>
    <w:p>
      <w:r>
        <w:rPr>
          <w:color w:val="333333"/>
          <w:sz w:val="22"/>
        </w:rPr>
        <w:t>यतो मङ्गलाचरणपुरःसराणि शास्त्राणि वीर्यवन्ति भवन्त्यायुष्मत्पुरुषकाणि च।</w:t>
      </w:r>
    </w:p>
    <w:p>
      <w:r>
        <w:rPr>
          <w:color w:val="333333"/>
          <w:sz w:val="22"/>
        </w:rPr>
        <w:t>अन्यथा भारतादावपि न कुर्यात्।</w:t>
      </w:r>
    </w:p>
    <w:p>
      <w:r>
        <w:rPr>
          <w:color w:val="333333"/>
          <w:sz w:val="22"/>
        </w:rPr>
        <w:t>एतेन सूत्रकृता कृतमेव मङ्गलाचरणम्।</w:t>
      </w:r>
    </w:p>
    <w:p>
      <w:r>
        <w:rPr>
          <w:color w:val="333333"/>
          <w:sz w:val="22"/>
        </w:rPr>
        <w:t>किं नाम ग्रन्थादौ न निवेशितमित्यपि निरस्तम्।</w:t>
      </w:r>
    </w:p>
    <w:p>
      <w:r>
        <w:rPr>
          <w:color w:val="333333"/>
          <w:sz w:val="22"/>
        </w:rPr>
        <w:t>ग्रन्थे निवेशनस्यापि शिष्याचारप्राप्तत्वात्।</w:t>
      </w:r>
    </w:p>
    <w:p>
      <w:r>
        <w:rPr>
          <w:color w:val="333333"/>
          <w:sz w:val="22"/>
        </w:rPr>
        <w:t>शिष्यार्थत्वाच्च।</w:t>
      </w:r>
    </w:p>
    <w:p>
      <w:r>
        <w:rPr>
          <w:color w:val="333333"/>
          <w:sz w:val="22"/>
        </w:rPr>
        <w:t>अत एवान्यत्किमपि विघ्नविघाताद्यर्थमनुष्ठितं सूत्रकारेणेति निरस्तम्।</w:t>
      </w:r>
    </w:p>
    <w:p>
      <w:r>
        <w:rPr>
          <w:color w:val="333333"/>
          <w:sz w:val="22"/>
        </w:rPr>
        <w:t>अत्रोच्यते।</w:t>
      </w:r>
    </w:p>
    <w:p>
      <w:r>
        <w:rPr>
          <w:color w:val="333333"/>
          <w:sz w:val="22"/>
        </w:rPr>
        <w:t>कर्तव्यमेव कार्यारम्भे मङ्गलाचरणम्।</w:t>
      </w:r>
    </w:p>
    <w:p>
      <w:r>
        <w:rPr>
          <w:color w:val="333333"/>
          <w:sz w:val="22"/>
        </w:rPr>
        <w:t>कृतं च भगवता सूत्रकारेण।</w:t>
      </w:r>
    </w:p>
    <w:p>
      <w:r>
        <w:rPr>
          <w:color w:val="333333"/>
          <w:sz w:val="22"/>
        </w:rPr>
        <w:t>निवेशितं च ग्रन्थादौ।</w:t>
      </w:r>
    </w:p>
    <w:p>
      <w:r>
        <w:rPr>
          <w:color w:val="333333"/>
          <w:sz w:val="22"/>
        </w:rPr>
        <w:t>यदयमोङ्काराथशब्दावादितः कृतवान्।</w:t>
      </w:r>
    </w:p>
    <w:p>
      <w:r>
        <w:rPr>
          <w:color w:val="333333"/>
          <w:sz w:val="22"/>
        </w:rPr>
        <w:t>तयोर्माङ्गलिकत्वात्।</w:t>
      </w:r>
    </w:p>
    <w:p>
      <w:r>
        <w:rPr>
          <w:color w:val="333333"/>
          <w:sz w:val="22"/>
        </w:rPr>
        <w:t>यथोक्तम्।</w:t>
      </w:r>
    </w:p>
    <w:p>
      <w:r>
        <w:rPr>
          <w:color w:val="333333"/>
          <w:sz w:val="22"/>
        </w:rPr>
        <w:t>"ओंकारश्चाथशब्दश्च द्वावेतौ ब्रह्मणः पुरा।</w:t>
      </w:r>
    </w:p>
    <w:p>
      <w:r>
        <w:rPr>
          <w:color w:val="333333"/>
          <w:sz w:val="22"/>
        </w:rPr>
        <w:t>कण्ठं भित्वा विनिर्यातौ तस्मान्माङ्गलिकावुभौऽ इति।</w:t>
      </w:r>
    </w:p>
    <w:p>
      <w:r>
        <w:rPr>
          <w:color w:val="333333"/>
          <w:sz w:val="22"/>
        </w:rPr>
        <w:t>---</w:t>
      </w:r>
    </w:p>
    <w:p>
      <w:pPr>
        <w:jc w:val="center"/>
      </w:pPr>
      <w:r>
        <w:rPr>
          <w:b/>
          <w:color w:val="1A1A5C"/>
          <w:sz w:val="22"/>
        </w:rPr>
        <w:t>──── समीक्षात्मकविश्लेषणम् ────</w:t>
      </w:r>
    </w:p>
    <w:p>
      <w:pPr>
        <w:pStyle w:val="Heading3"/>
      </w:pPr>
      <w:r>
        <w:t>पूर्वपक्षः</w:t>
      </w:r>
    </w:p>
    <w:p>
      <w:r>
        <w:t>"अपरे" — भामतीविवरणपरम्पराद्वारा शाङ्करसम्प्रदायश्च — ब्रह्मसूत्राणामादौ मङ्गलाचरणं नास्तीति दोषम् आक्षिपन्ति।</w:t>
      </w:r>
    </w:p>
    <w:p>
      <w:pPr>
        <w:pStyle w:val="Heading3"/>
      </w:pPr>
      <w:r>
        <w:t>जयतीर्थ-युक्तिः</w:t>
      </w:r>
    </w:p>
    <w:p>
      <w:r>
        <w:t>मङ्गलाचरणस्य व्यापकं समर्थनमुपस्थाप्यते। (१) ग्रन्थारम्भे मङ्गलाचरणम् अनन्तरायपरिसमाप्तेः प्रचयस्य च हेतुः। (२) आक्षेपः — मङ्गलरहिताः केचिद्ग्रन्थाः सिद्ध्यन्ति, मङ्गलसहिताश्च केचिन्न — अतः कार्यकारणसम्बन्धो नास्तीति। प्रत्युत्तरम् — काकदन्तन्यायवत् कारीरीयागः वृष्टिं विना कदाचित् वृष्टिरिव — श्रुतिप्रतिपादिते साध्यसाधनभावे अदर्शनं सामग्रीवैगुण्यं प्रतिबन्धं वा सूचयति, न कारणत्वनिराकरणम्। (३) अविच्छिन्नशिष्याचारेण अन्तर्निहिता श्रुतिः सूचिता भवति। (४) बादरायणोऽपि दिव्यः सन् स्वार्थं मङ्गलमनपेक्ष्य शिष्यार्थं करोति। (५) सूत्रकारः मङ्गलाचरणमकरोत् — प्रथमसूत्रस्य ओङ्कारः अथशब्दश्च मङ्गलमेव, श्रुत्या "ओङ्कारश्चाथशब्दश्च द्वावेतौ ब्रह्मणः पुरा। कण्ठं भित्त्वा विनिर्यातौ तस्मान्माङ्गलिकावुभौ" इति प्रमाणितम्।</w:t>
      </w:r>
    </w:p>
    <w:p>
      <w:pPr>
        <w:jc w:val="center"/>
      </w:pPr>
      <w:r>
        <w:rPr>
          <w:b/>
          <w:color w:val="006600"/>
          <w:sz w:val="22"/>
        </w:rPr>
        <w:t>──── ध्वान्तनिरासोक्तखण्डनम् (प्रकरणम् 2) ────</w:t>
      </w:r>
    </w:p>
    <w:p>
      <w:r>
        <w:rPr>
          <w:b/>
          <w:color w:val="006600"/>
          <w:sz w:val="24"/>
        </w:rPr>
        <w:t>प्रकरणम् 2: अथशब्दार्थः — मङ्गलसमन्वयविचारः</w:t>
      </w:r>
    </w:p>
    <w:p>
      <w:pPr>
        <w:pStyle w:val="Heading3"/>
      </w:pPr>
      <w:r>
        <w:t>विषयः</w:t>
      </w:r>
    </w:p>
    <w:p>
      <w:r>
        <w:t>: अथशब्दार्थनिर्णयः — मङ्गलस्य वाक्यार्थे समन्वयः सम्भवति वा न वा</w:t>
      </w:r>
    </w:p>
    <w:p>
      <w:pPr>
        <w:pStyle w:val="Heading3"/>
      </w:pPr>
      <w:r>
        <w:t>पूर्वपक्षः (न्यायसुधोक्तम्)</w:t>
      </w:r>
    </w:p>
    <w:p>
      <w:r>
        <w:t>सुधायां भाष्यं तद्व्याख्याभामतीं च अनूद्य "मङ्गलस्य वाक्यार्थे समन्वयाभावात्" इति भाष्यं, तदेतेनापास्तं भवति, अस्माभिरप्यानन्तर्यार्थोऽथशब्दः श्रुत्या मङ्गलप्रयोजन इत्यङ्गीकारादिति दूषणम् ।</w:t>
      </w:r>
    </w:p>
    <w:p>
      <w:pPr>
        <w:pStyle w:val="Heading3"/>
      </w:pPr>
      <w:r>
        <w:t>खण्डनम्</w:t>
      </w:r>
    </w:p>
    <w:p>
      <w:r>
        <w:t>तदसमीचीनम् — नहि भाष्यभामतीग्रन्थौ मध्वभाष्यखण्डनाय प्रवृत्तौ, स्वमतं खण्डितमित्यारोप्य तदीयार्थमेवाङ्गीकृत्य दूषणं दूषणव्यसनितयैवेति ।</w:t>
      </w:r>
    </w:p>
    <w:p>
      <w:pPr>
        <w:pStyle w:val="Heading3"/>
      </w:pPr>
      <w:r>
        <w:t>सिद्धान्तः</w:t>
      </w:r>
    </w:p>
    <w:p>
      <w:r>
        <w:t>: अथशब्दः आनन्तर्यवाचकः, श्रुत्या मङ्गलप्रयोजनम् — भाष्यभामत्योर्दूषणारोपणमसङ्गतम् ।</w:t>
      </w:r>
    </w:p>
    <w:p/>
    <w:p>
      <w:pPr>
        <w:jc w:val="center"/>
      </w:pPr>
      <w:r>
        <w:rPr>
          <w:b/>
          <w:color w:val="CC6600"/>
          <w:sz w:val="22"/>
        </w:rPr>
        <w:t>── समीक्षा (प्रकरणम् 26)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27: अथशब्दो मङ्गलार्थः</w:t>
      </w:r>
    </w:p>
    <w:p>
      <w:r>
        <w:rPr>
          <w:b/>
          <w:i/>
          <w:color w:val="006600"/>
          <w:sz w:val="20"/>
        </w:rPr>
        <w:t>DN-सम्बन्धः</w:t>
      </w:r>
      <w:r>
        <w:rPr>
          <w:i/>
          <w:color w:val="006600"/>
          <w:sz w:val="20"/>
        </w:rPr>
        <w:t>: ध्वान्तनिरासप्रकरणम् 2</w:t>
      </w:r>
    </w:p>
    <w:p>
      <w:pPr>
        <w:jc w:val="center"/>
      </w:pPr>
      <w:r>
        <w:rPr>
          <w:b/>
          <w:color w:val="884400"/>
          <w:sz w:val="22"/>
        </w:rPr>
        <w:t>──── न्यायसुधामूलम् ────</w:t>
      </w:r>
    </w:p>
    <w:p>
      <w:r>
        <w:rPr>
          <w:color w:val="333333"/>
          <w:sz w:val="22"/>
        </w:rPr>
        <w:t>नन्वेतदनुपपन्नम्।</w:t>
      </w:r>
    </w:p>
    <w:p>
      <w:r>
        <w:rPr>
          <w:color w:val="333333"/>
          <w:sz w:val="22"/>
        </w:rPr>
        <w:t>तथा सत्येतयोर्विघ्नविघातादिहेतुत्वेन समस्तशास्त्राङ्गतया प्रथमसूत्रावयवत्वाभावप्रसङ्गात्।</w:t>
      </w:r>
    </w:p>
    <w:p>
      <w:r>
        <w:rPr>
          <w:color w:val="333333"/>
          <w:sz w:val="22"/>
        </w:rPr>
        <w:t>तथात्वे च प्रथमसूत्रं न्यूनमापद्येत।</w:t>
      </w:r>
    </w:p>
    <w:p>
      <w:r>
        <w:rPr>
          <w:color w:val="333333"/>
          <w:sz w:val="22"/>
        </w:rPr>
        <w:t>अधिकार्यादिप्रतिपादकस्य अन्यस्याभावात्।</w:t>
      </w:r>
    </w:p>
    <w:p>
      <w:r>
        <w:rPr>
          <w:color w:val="333333"/>
          <w:sz w:val="22"/>
        </w:rPr>
        <w:t>तत्प्रतिपादनस्य चावश्यकत्वात्।</w:t>
      </w:r>
    </w:p>
    <w:p>
      <w:r>
        <w:rPr>
          <w:color w:val="333333"/>
          <w:sz w:val="22"/>
        </w:rPr>
        <w:t>अन्यथाधिकारिविषयवैधुर्येण शास्त्रस्य अनारम्भणीयत्वशङ्का न निराकृता स्यादित्यनर्थकं सूत्रमापद्येतेत्यत आह तत्रेति॥</w:t>
      </w:r>
    </w:p>
    <w:p>
      <w:r>
        <w:rPr>
          <w:color w:val="333333"/>
          <w:sz w:val="22"/>
        </w:rPr>
        <w:t>तरन्ति अनेन अनिष्यनिचयमित्योङ्कारस्तारः।</w:t>
      </w:r>
    </w:p>
    <w:p>
      <w:r>
        <w:rPr>
          <w:color w:val="333333"/>
          <w:sz w:val="22"/>
        </w:rPr>
        <w:t>तारश्चाथश्च तयोर्मूलत्वं क्रमेणादित्वम्।</w:t>
      </w:r>
    </w:p>
    <w:p>
      <w:r>
        <w:rPr>
          <w:color w:val="333333"/>
          <w:sz w:val="22"/>
        </w:rPr>
        <w:t>आदौ प्रयुक्तौ अनेन अनिष्यनिचयमित्योङ्कारस्तारः।</w:t>
      </w:r>
    </w:p>
    <w:p>
      <w:r>
        <w:rPr>
          <w:color w:val="333333"/>
          <w:sz w:val="22"/>
        </w:rPr>
        <w:t>तारश्चाथश्च तयोर्मूलत्वं क्रमेणोदित्वम्।</w:t>
      </w:r>
    </w:p>
    <w:p>
      <w:r>
        <w:rPr>
          <w:color w:val="333333"/>
          <w:sz w:val="22"/>
        </w:rPr>
        <w:t>आदौ प्रयुक्तौ ओङ्काराथशब्दाविति यावत्।</w:t>
      </w:r>
    </w:p>
    <w:p>
      <w:r>
        <w:rPr>
          <w:color w:val="333333"/>
          <w:sz w:val="22"/>
        </w:rPr>
        <w:t>तत्र प्रथमसूत्रेऽवयवतया सर्वशास्त्रस्य चाङ्गतया चेष्यतेऽङ्गीक्रियते सूत्रकृतेति शेषः।</w:t>
      </w:r>
    </w:p>
    <w:p>
      <w:r>
        <w:rPr>
          <w:color w:val="333333"/>
          <w:sz w:val="22"/>
        </w:rPr>
        <w:t>एतदुक्तं भवति।</w:t>
      </w:r>
    </w:p>
    <w:p>
      <w:r>
        <w:rPr>
          <w:color w:val="333333"/>
          <w:sz w:val="22"/>
        </w:rPr>
        <w:t>प्रथमसूत्रेऽधिकार्यादिप्रतिपादनायोपात्तावोङ्काराथशब्दौ शङ्खवीणावेणुध्वनिवत्श्रुतितो माङ्गलिकत्वात्कृत्स्नशास्त्रस्यानन्तरायपरिसमाप्त्यादिकं कुर्वते।</w:t>
      </w:r>
    </w:p>
    <w:p>
      <w:r>
        <w:rPr>
          <w:color w:val="333333"/>
          <w:sz w:val="22"/>
        </w:rPr>
        <w:t>अन्यार्थानीयमानपूर्णकलशदर्शनवदिति।</w:t>
      </w:r>
    </w:p>
    <w:p>
      <w:r>
        <w:rPr>
          <w:color w:val="333333"/>
          <w:sz w:val="22"/>
        </w:rPr>
        <w:t>ताराथावित्येतावता पूर्णे यन्मूलत्वमित्याह तत्सूत्रकाराङ्गीकारलिङ्गसूचनम्।</w:t>
      </w:r>
    </w:p>
    <w:p>
      <w:r>
        <w:rPr>
          <w:color w:val="333333"/>
          <w:sz w:val="22"/>
        </w:rPr>
        <w:t>यत्पर्यायान्तरं विहायानयोरेव क्रमान्तरं विहायादावेवोपादानं तेन जानीमो ज्ञापकतयाऽदिसूत्रस्य कारकतया समस्तशास्त्रस्य चोपयोगित्वेनैतौ सूत्रकृता विवक्षिताविति।</w:t>
      </w:r>
    </w:p>
    <w:p>
      <w:r>
        <w:rPr>
          <w:color w:val="333333"/>
          <w:sz w:val="22"/>
        </w:rPr>
        <w:t>नचैतद्यादृच्छिकम्।</w:t>
      </w:r>
    </w:p>
    <w:p>
      <w:r>
        <w:rPr>
          <w:color w:val="333333"/>
          <w:sz w:val="22"/>
        </w:rPr>
        <w:t>सकलसूत्रकारैरेवमेव प्रयुक्तत्वात्।</w:t>
      </w:r>
    </w:p>
    <w:p>
      <w:r>
        <w:rPr>
          <w:color w:val="333333"/>
          <w:sz w:val="22"/>
        </w:rPr>
        <w:t>नचानेकेषां प्रेक्षावतां यदृच्छयैकविधा प्रवृत्तिरुपलब्धेति।</w:t>
      </w:r>
    </w:p>
    <w:p>
      <w:r>
        <w:rPr>
          <w:color w:val="333333"/>
          <w:sz w:val="22"/>
        </w:rPr>
        <w:t>अनेनाथशब्दो मङ्गलार्थ इत्यादिभाष्यं विवृतं भवति।</w:t>
      </w:r>
    </w:p>
    <w:p>
      <w:pPr>
        <w:jc w:val="center"/>
      </w:pPr>
      <w:r>
        <w:rPr>
          <w:b/>
          <w:color w:val="884400"/>
          <w:sz w:val="22"/>
        </w:rPr>
        <w:t>──── अनुव्याख्यानम् ────</w:t>
      </w:r>
    </w:p>
    <w:p>
      <w:r>
        <w:rPr>
          <w:i/>
          <w:sz w:val="22"/>
        </w:rPr>
        <w:t>**</w:t>
      </w:r>
    </w:p>
    <w:p>
      <w:r>
        <w:rPr>
          <w:sz w:val="22"/>
        </w:rPr>
        <w:t>तत्र ताराथमूलत्वं सर्वशशस्त्रस्य चेष्यते।</w:t>
      </w:r>
    </w:p>
    <w:p>
      <w:r>
        <w:rPr>
          <w:sz w:val="22"/>
        </w:rPr>
        <w:t>सर्वत्रानुगतत्वेन पृथगोङ्क्रियतेऽखिलैः॥  अनुव्याख्यान १,१.८॥</w:t>
      </w:r>
    </w:p>
    <w:p>
      <w:r>
        <w:rPr>
          <w:color w:val="333333"/>
          <w:sz w:val="22"/>
        </w:rPr>
        <w:t>---</w:t>
      </w:r>
    </w:p>
    <w:p>
      <w:pPr>
        <w:jc w:val="center"/>
      </w:pPr>
      <w:r>
        <w:rPr>
          <w:b/>
          <w:color w:val="1A1A5C"/>
          <w:sz w:val="22"/>
        </w:rPr>
        <w:t>──── समीक्षात्मकविश्लेषणम् ────</w:t>
      </w:r>
    </w:p>
    <w:p>
      <w:pPr>
        <w:pStyle w:val="Heading3"/>
      </w:pPr>
      <w:r>
        <w:t>पूर्वपक्षः</w:t>
      </w:r>
    </w:p>
    <w:p>
      <w:r>
        <w:t>शाङ्करभाष्यानुसारम् "अथ" शब्दः आनन्तर्यार्थः (धर्मजिज्ञासानन्तरम्) अधिकारार्थो वा, न मङ्गलार्थः।</w:t>
      </w:r>
    </w:p>
    <w:p>
      <w:pPr>
        <w:pStyle w:val="Heading3"/>
      </w:pPr>
      <w:r>
        <w:t>जयतीर्थ-युक्तिः</w:t>
      </w:r>
    </w:p>
    <w:p>
      <w:r>
        <w:t>यदि ओङ्कारः अथशब्दश्च केवलं मङ्गलार्थौ स्याताम् — अर्थात् सम्पूर्णशास्त्रस्य अङ्गौ प्रथमसूत्रस्य अवयवौ न — तदा प्रथमसूत्रं न्यूनं स्यात्, अधिकार्यादिप्रतिपादनसमर्थावयवरहितत्वात्। अतः ओङ्कारः अथशब्दश्च उभयत्वेन कार्यं कुरुतः — प्रथमसूत्रावयवत्वेन अधिकार्यादिप्रतिपादनम्, सम्पूर्णशास्त्रस्य च मङ्गलत्वम्। यथा शङ्खध्वनिः स्वीयं कर्मकाण्डीयं प्रयोजनं साधयन् एककाले माङ्गलिकोऽपि भवति, यथा वा पूर्णकलशः एकार्थमानीतोऽपि आनुषङ्गिकमाङ्गल्यं वहति। अनुव्याख्याने "तारातमूलत्व" इति पदेन उभयकार्यत्वं सूचितम्। सर्वे सूत्रकाराः ओङ्कारम् अथशब्दं चादौ प्रयुञ्जते इत्येतत् यादृच्छिकं न, किन्तु सुविचारितसम्प्रदायम् — बहुभिः विवेकिभिः स्वतन्त्रतया एकरूपव्यवहारस्य अङ्गीकरणं साझाकारणं विना न सम्भवति।</w:t>
      </w:r>
    </w:p>
    <w:p/>
    <w:p>
      <w:pPr>
        <w:jc w:val="center"/>
      </w:pPr>
      <w:r>
        <w:rPr>
          <w:b/>
          <w:color w:val="CC6600"/>
          <w:sz w:val="22"/>
        </w:rPr>
        <w:t>── समीक्षा (प्रकरणम् 27)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28: भामतीविवरणमतविमर्शः</w:t>
      </w:r>
    </w:p>
    <w:p>
      <w:r>
        <w:rPr>
          <w:b/>
          <w:i/>
          <w:color w:val="006600"/>
          <w:sz w:val="20"/>
        </w:rPr>
        <w:t>DN-सम्बन्धः</w:t>
      </w:r>
      <w:r>
        <w:rPr>
          <w:i/>
          <w:color w:val="006600"/>
          <w:sz w:val="20"/>
        </w:rPr>
        <w:t>: ध्वान्तनिरासप्रकरणम् 2, 3</w:t>
      </w:r>
    </w:p>
    <w:p>
      <w:pPr>
        <w:jc w:val="center"/>
      </w:pPr>
      <w:r>
        <w:rPr>
          <w:b/>
          <w:color w:val="884400"/>
          <w:sz w:val="22"/>
        </w:rPr>
        <w:t>──── न्यायसुधामूलम् ────</w:t>
      </w:r>
    </w:p>
    <w:p>
      <w:r>
        <w:rPr>
          <w:color w:val="333333"/>
          <w:sz w:val="22"/>
        </w:rPr>
        <w:t>अत्र यत्परेषां दूषणं"मङ्गलस्य वाक्यार्थे समन्वयाभावात्ऽ इति।</w:t>
      </w:r>
    </w:p>
    <w:p>
      <w:r>
        <w:rPr>
          <w:color w:val="333333"/>
          <w:sz w:val="22"/>
        </w:rPr>
        <w:t>"तथा हि।</w:t>
      </w:r>
    </w:p>
    <w:p>
      <w:r>
        <w:rPr>
          <w:color w:val="333333"/>
          <w:sz w:val="22"/>
        </w:rPr>
        <w:t>पदार्थ एव हि वाक्यार्थे समन्वीयते।</w:t>
      </w:r>
    </w:p>
    <w:p>
      <w:r>
        <w:rPr>
          <w:color w:val="333333"/>
          <w:sz w:val="22"/>
        </w:rPr>
        <w:t>स च वाच्यो वा लक्ष्यो वा।</w:t>
      </w:r>
    </w:p>
    <w:p>
      <w:r>
        <w:rPr>
          <w:color w:val="333333"/>
          <w:sz w:val="22"/>
        </w:rPr>
        <w:t>न चेह मङ्गलमथशब्दस्य वाच्यं लक्ष्यं वा।</w:t>
      </w:r>
    </w:p>
    <w:p>
      <w:r>
        <w:rPr>
          <w:color w:val="333333"/>
          <w:sz w:val="22"/>
        </w:rPr>
        <w:t>किन्तु मृदङ्गध्वनिवदथशब्दस्य कार्यम्।</w:t>
      </w:r>
    </w:p>
    <w:p>
      <w:r>
        <w:rPr>
          <w:color w:val="333333"/>
          <w:sz w:val="22"/>
        </w:rPr>
        <w:t>नच कार्यज्ञाप्ययोर्वाक्यार्थे समन्वयः शाब्दे व्यवहारे दृष्टःऽ।</w:t>
      </w:r>
    </w:p>
    <w:p>
      <w:r>
        <w:rPr>
          <w:color w:val="333333"/>
          <w:sz w:val="22"/>
        </w:rPr>
        <w:t>"अस्तु वा मङ्गलस्य पदार्थत्वम्।</w:t>
      </w:r>
    </w:p>
    <w:p>
      <w:r>
        <w:rPr>
          <w:color w:val="333333"/>
          <w:sz w:val="22"/>
        </w:rPr>
        <w:t>तथापि न वाक्यार्थे समन्वयः।</w:t>
      </w:r>
    </w:p>
    <w:p>
      <w:r>
        <w:rPr>
          <w:color w:val="333333"/>
          <w:sz w:val="22"/>
        </w:rPr>
        <w:t>तथाहि।</w:t>
      </w:r>
    </w:p>
    <w:p>
      <w:r>
        <w:rPr>
          <w:color w:val="333333"/>
          <w:sz w:val="22"/>
        </w:rPr>
        <w:t>न तावन्मङ्गलं ब्रह्मजिज्ञासायाः कर्तृकर्मकरणभावेन वाक्यार्थेऽन्वेति।</w:t>
      </w:r>
    </w:p>
    <w:p>
      <w:r>
        <w:rPr>
          <w:color w:val="333333"/>
          <w:sz w:val="22"/>
        </w:rPr>
        <w:t>कर्त्राद्यन्यतमभावे प्रमाणाभावात्।</w:t>
      </w:r>
    </w:p>
    <w:p>
      <w:r>
        <w:rPr>
          <w:color w:val="333333"/>
          <w:sz w:val="22"/>
        </w:rPr>
        <w:t>कारकान्तराणां विद्यमानत्वाच्च।</w:t>
      </w:r>
    </w:p>
    <w:p>
      <w:r>
        <w:rPr>
          <w:color w:val="333333"/>
          <w:sz w:val="22"/>
        </w:rPr>
        <w:t>नापि सामानाधिकरण्येन अन्वयः।</w:t>
      </w:r>
    </w:p>
    <w:p>
      <w:r>
        <w:rPr>
          <w:color w:val="333333"/>
          <w:sz w:val="22"/>
        </w:rPr>
        <w:t>जिज्ञासा मङ्गलमिति प्रशंसापरतया अर्थवादत्वप्रसङ्गात्ऽ इति।</w:t>
      </w:r>
    </w:p>
    <w:p>
      <w:r>
        <w:rPr>
          <w:color w:val="333333"/>
          <w:sz w:val="22"/>
        </w:rPr>
        <w:t>तदेतेनापास्तं भवति।</w:t>
      </w:r>
    </w:p>
    <w:p>
      <w:r>
        <w:rPr>
          <w:color w:val="333333"/>
          <w:sz w:val="22"/>
        </w:rPr>
        <w:t>अस्माभिरप्यानन्तर्याभिधेयोऽथशब्दः श्रुत्या मङ्गलप्रयोजन इत्यङ्गीकारात्।</w:t>
      </w:r>
    </w:p>
    <w:p>
      <w:r>
        <w:rPr>
          <w:color w:val="333333"/>
          <w:sz w:val="22"/>
        </w:rPr>
        <w:t>नन्वत्र सूत्रादावोङ्कार एव न विद्यते।</w:t>
      </w:r>
    </w:p>
    <w:p>
      <w:r>
        <w:rPr>
          <w:color w:val="333333"/>
          <w:sz w:val="22"/>
        </w:rPr>
        <w:t>तत्कथमुच्यते ताराथमूलत्वति।</w:t>
      </w:r>
    </w:p>
    <w:p>
      <w:r>
        <w:rPr>
          <w:color w:val="333333"/>
          <w:sz w:val="22"/>
        </w:rPr>
        <w:t>यद्यपि शिष्यैरध्येतृभिः</w:t>
      </w:r>
    </w:p>
    <w:p>
      <w:r>
        <w:rPr>
          <w:color w:val="333333"/>
          <w:sz w:val="22"/>
        </w:rPr>
        <w:t>उच्चार्यमाणोऽध्यक्षसिद्धस्तथापि नायं सूत्रावयवः।</w:t>
      </w:r>
    </w:p>
    <w:p>
      <w:r>
        <w:rPr>
          <w:color w:val="333333"/>
          <w:sz w:val="22"/>
        </w:rPr>
        <w:t>लक्षणान्तराभावे सत्यसंहिततया सम्पाठे अखिलैः पठ्यमानत्वात्।</w:t>
      </w:r>
    </w:p>
    <w:p>
      <w:r>
        <w:rPr>
          <w:color w:val="333333"/>
          <w:sz w:val="22"/>
        </w:rPr>
        <w:t>वेदाध्ययनोपक्रमे अध्येतृभिरुच्चार्यमाणोङ्कारवत्।</w:t>
      </w:r>
    </w:p>
    <w:p>
      <w:r>
        <w:rPr>
          <w:color w:val="333333"/>
          <w:sz w:val="22"/>
        </w:rPr>
        <w:t>अन्यथाथशब्दवत्संहिततया निर्दिश्येत।</w:t>
      </w:r>
    </w:p>
    <w:p>
      <w:r>
        <w:rPr>
          <w:color w:val="333333"/>
          <w:sz w:val="22"/>
        </w:rPr>
        <w:t>नच दृष्टान्तः साध्यविकलः।</w:t>
      </w:r>
    </w:p>
    <w:p>
      <w:r>
        <w:rPr>
          <w:color w:val="333333"/>
          <w:sz w:val="22"/>
        </w:rPr>
        <w:t>अध्ययनोपक्रमविरतिवैचितृयेण तत्तत्स्थानपरित्यागेनान्यान्यस्थानेऽखिलैः पठ्यमानस्य वेदवाक्यानवयवतायाः सुप्रसिद्धत्वात्।</w:t>
      </w:r>
    </w:p>
    <w:p>
      <w:r>
        <w:rPr>
          <w:color w:val="333333"/>
          <w:sz w:val="22"/>
        </w:rPr>
        <w:t>अन्यथाध्ययनोपक्रमविरतिवैचितृयेऽपि ओमिति ब्रह्मेत्यादिवन्नियतस्थानतया पाठप्रसङ्गात्।</w:t>
      </w:r>
    </w:p>
    <w:p>
      <w:r>
        <w:rPr>
          <w:color w:val="333333"/>
          <w:sz w:val="22"/>
        </w:rPr>
        <w:t>पक्षसपक्षयोरादावुच्चारणं तु प्राङ्मुखत्वादिवदध्ययननियमान्तर्गतमध्येतृभिरनुष्ठीयत इत्यस्तु।</w:t>
      </w:r>
    </w:p>
    <w:p>
      <w:r>
        <w:rPr>
          <w:color w:val="333333"/>
          <w:sz w:val="22"/>
        </w:rPr>
        <w:t>एवंचायमोङ्कारः सूत्रकृता मङ्गलार्थतया सूत्रादावुपनिबद्ध इत्यनुपपन्नमित्यत आह सर्वत्र इति॥</w:t>
      </w:r>
    </w:p>
    <w:p>
      <w:r>
        <w:rPr>
          <w:color w:val="333333"/>
          <w:sz w:val="22"/>
        </w:rPr>
        <w:t>अखिलैः सूत्रपाठकैः यत्पृथगसंहिततयोङ्क्रियते तत्सर्वत्र सूत्रेष्वनुगतत्वेनाभिलषितेन निमित्तेनोपपद्यते।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अद्वैतोपसम्प्रदाययोः (भामती-विवरण) युक्तयः साक्षात् लक्ष्यीक्रियन्ते। आक्षेपः — (क) "मङ्गलम्" इति "अथ" पदस्य पदार्थः नास्ति — न वाच्यार्थः न लक्ष्यार्थः, किन्तु केवलं कार्यम्, दुन्दुभिध्वनिवत्। पदार्थः कार्यं च एकस्मिन् वाक्यार्थे समन्वयितुं न शक्यते। (ख) मङ्गलं पदार्थत्वे अपि "ब्रह्मजिज्ञासा" इति वाक्यार्थेन सह वाक्यगतसम्बन्धः न सम्भवति — मङ्गलं जिज्ञासायाः कर्तृ कर्म करणं सामानाधिकरण्यं वा नास्ति। सामानाधिकरण्यं चेत् (जिज्ञासा = मङ्गलम्), तदा अर्थवादत्वापत्तिः, न विधिः।</w:t>
      </w:r>
    </w:p>
    <w:p>
      <w:pPr>
        <w:pStyle w:val="Heading3"/>
      </w:pPr>
      <w:r>
        <w:t>जयतीर्थ-युक्तिः</w:t>
      </w:r>
    </w:p>
    <w:p>
      <w:r>
        <w:t>"एतेन अपास्तम्" इति — अथशब्दः आनन्तर्याभिधेयः स्वमुख्यार्थेन, श्रुतिप्रतिपादितकार्यतया च माङ्गलिकः — उभयं सूत्रावयवत्वेन सङ्गतम्। ओङ्कारविषये आक्षेपः — ओङ्कारः सूत्रपाठे नास्ति, शिष्यैः पृथगुच्चार्यत इति। प्रत्युत्तरम् — ओङ्कारः प्रत्येकसूत्रात् पूर्वम् असंहितरूपेण उच्चार्यते, "अथ" शब्दो यथा संहितरूपेण तथा न। एतत् पृथगुच्चारणम् ओङ्कारस्य सामान्यसूत्रावयवत्वं न, किन्तु अधिकृतोङ्कारत्वं सूचयति — सर्वसूत्रेषु व्याप्तरूपेण। वेदारम्भे ओङ्कारोच्चारणवत् — तत्रापि ओङ्कारः पाठस्य अंशो न, तथापि सार्वत्रिकाचरणेन प्रतिष्ठापितः।</w:t>
      </w:r>
    </w:p>
    <w:p>
      <w:pPr>
        <w:jc w:val="center"/>
      </w:pPr>
      <w:r>
        <w:rPr>
          <w:b/>
          <w:color w:val="006600"/>
          <w:sz w:val="22"/>
        </w:rPr>
        <w:t>──── ध्वान्तनिरासोक्तखण्डनम् (प्रकरणम् 3) ────</w:t>
      </w:r>
    </w:p>
    <w:p>
      <w:r>
        <w:rPr>
          <w:b/>
          <w:color w:val="006600"/>
          <w:sz w:val="24"/>
        </w:rPr>
        <w:t>प्रकरणम् 3: वाक्यार्थचन्द्रिकोक्तः अन्योन्याश्रयदोषनिरासः</w:t>
      </w:r>
    </w:p>
    <w:p>
      <w:pPr>
        <w:pStyle w:val="Heading3"/>
      </w:pPr>
      <w:r>
        <w:t>विषयः</w:t>
      </w:r>
    </w:p>
    <w:p>
      <w:r>
        <w:t>: मङ्गलापदार्थत्वसाधने भाष्यभामत्योः अन्योन्याश्रयदोषारोपणस्य खण्डनम्</w:t>
      </w:r>
    </w:p>
    <w:p>
      <w:pPr>
        <w:pStyle w:val="Heading3"/>
      </w:pPr>
      <w:r>
        <w:t>पूर्वपक्षः (न्यायसुधोक्तम्)</w:t>
      </w:r>
    </w:p>
    <w:p>
      <w:r>
        <w:t>भाष्येण मङ्गलं पक्षीकृत्य वाक्यार्थे समन्वयाभावरूपहेतुना अपदार्थत्वं साध्यते, भामत्यां तु अपदार्थत्वहेतुना समन्वयाभावः साध्यते — इत्यन्योन्याश्रय इति ।</w:t>
      </w:r>
    </w:p>
    <w:p>
      <w:pPr>
        <w:pStyle w:val="Heading3"/>
      </w:pPr>
      <w:r>
        <w:t>खण्डनम्</w:t>
      </w:r>
    </w:p>
    <w:p>
      <w:r>
        <w:t>तदपि न — मङ्गलम् अथशब्दतात्पर्यविषयीभूतं न, अथशब्दघटितवाक्यजन्यशाब्दबोधविषयत्वाभावादिति भाष्याभिप्रायः; पदार्थत्वाभावाद् वाक्यजन्यशाब्दबोधविषयत्वाभावः — क्वान्योन्याश्रयः? मङ्गलस्य हेतुत्वेनान्वयसम्भवादिति दूषणान्तरम् अपि अयुक्तम् ।</w:t>
      </w:r>
    </w:p>
    <w:p>
      <w:pPr>
        <w:pStyle w:val="Heading3"/>
      </w:pPr>
      <w:r>
        <w:t>सिद्धान्तः</w:t>
      </w:r>
    </w:p>
    <w:p>
      <w:r>
        <w:t>: भाष्यभामत्योर्भिन्नसाध्यकत्वेन अन्योन्याश्रयो नास्ति ।</w:t>
      </w:r>
    </w:p>
    <w:p/>
    <w:p>
      <w:pPr>
        <w:jc w:val="center"/>
      </w:pPr>
      <w:r>
        <w:rPr>
          <w:b/>
          <w:color w:val="CC6600"/>
          <w:sz w:val="22"/>
        </w:rPr>
        <w:t>── समीक्षा (प्रकरणम् 28)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29: ओंकारः सूत्रावयवः</w:t>
      </w:r>
    </w:p>
    <w:p>
      <w:pPr>
        <w:jc w:val="center"/>
      </w:pPr>
      <w:r>
        <w:rPr>
          <w:b/>
          <w:color w:val="884400"/>
          <w:sz w:val="22"/>
        </w:rPr>
        <w:t>──── न्यायसुधामूलम् ────</w:t>
      </w:r>
    </w:p>
    <w:p>
      <w:r>
        <w:rPr>
          <w:color w:val="333333"/>
          <w:sz w:val="22"/>
        </w:rPr>
        <w:t>एतदुक्तं भवति।</w:t>
      </w:r>
    </w:p>
    <w:p>
      <w:r>
        <w:rPr>
          <w:color w:val="333333"/>
          <w:sz w:val="22"/>
        </w:rPr>
        <w:t>सर्वाणि हि सूत्राणि प्रत्येकमनेकवेदवाक्यविचारपरत्वादवान्तरब्रह्मविद्याः।</w:t>
      </w:r>
    </w:p>
    <w:p>
      <w:r>
        <w:rPr>
          <w:color w:val="333333"/>
          <w:sz w:val="22"/>
        </w:rPr>
        <w:t>"स्रवत्यनोङ्कृतं ब्रह्म परस्ताच्च विशीर्यतेऽ इति श्रौतार्थवादसामर्थ्यात्सर्वास्वपि ब्रह्मविद्यास्वाद्यन्तयोरोङ्कारस्योहः कर्तव्य इति गम्यते।</w:t>
      </w:r>
    </w:p>
    <w:p>
      <w:r>
        <w:rPr>
          <w:color w:val="333333"/>
          <w:sz w:val="22"/>
        </w:rPr>
        <w:t>न चोह्यमानं वाक्यात्पृथगिति शक्यते वक्तुम्।</w:t>
      </w:r>
    </w:p>
    <w:p>
      <w:r>
        <w:rPr>
          <w:color w:val="333333"/>
          <w:sz w:val="22"/>
        </w:rPr>
        <w:t>मन्त्रेष्वप्यूह्यमानस्यामन्त्रावयवत्वप्रसङ्गात्।</w:t>
      </w:r>
    </w:p>
    <w:p>
      <w:r>
        <w:rPr>
          <w:color w:val="333333"/>
          <w:sz w:val="22"/>
        </w:rPr>
        <w:t>ततश्च पतिसूत्रमाद्यन्तयोरुच्चारणे गौरवं स्यादित्यादावेवोङ्कारोऽधिकृतत्वेनोच्चार्यते।</w:t>
      </w:r>
    </w:p>
    <w:p>
      <w:r>
        <w:rPr>
          <w:color w:val="333333"/>
          <w:sz w:val="22"/>
        </w:rPr>
        <w:t>तस्य संहिततया निर्देशे प्रथमसूत्रावयव एवायं विज्ञायेत।</w:t>
      </w:r>
    </w:p>
    <w:p>
      <w:r>
        <w:rPr>
          <w:color w:val="333333"/>
          <w:sz w:val="22"/>
        </w:rPr>
        <w:t>तन्मा विज्ञायीति शिष्यैः पृथगोङ्क्रियते।</w:t>
      </w:r>
    </w:p>
    <w:p>
      <w:r>
        <w:rPr>
          <w:color w:val="333333"/>
          <w:sz w:val="22"/>
        </w:rPr>
        <w:t>नच व्याख्यानतोऽप्यधिकारो ज्ञायत इति व्यर्थं पृथक्करणमिति वाच्यम्।</w:t>
      </w:r>
    </w:p>
    <w:p>
      <w:r>
        <w:rPr>
          <w:color w:val="333333"/>
          <w:sz w:val="22"/>
        </w:rPr>
        <w:t>अन्तरङ्गज्ञापकाभाव एव बहिरङ्गस्यान्वेषणीयत्वादिति।</w:t>
      </w:r>
    </w:p>
    <w:p>
      <w:r>
        <w:rPr>
          <w:color w:val="333333"/>
          <w:sz w:val="22"/>
        </w:rPr>
        <w:t>तदनेनासंहिततया निर्देशे निमित्तान्तरं वदता हेतोरन्यथासिद्धिरुक्ता भवति।</w:t>
      </w:r>
    </w:p>
    <w:p>
      <w:r>
        <w:rPr>
          <w:color w:val="333333"/>
          <w:sz w:val="22"/>
        </w:rPr>
        <w:t>ननु च श्रौतार्थवादबलेनाद्यन्तयोरोङ्कारस्योहो वा प्राङ्मुखत्वादिवद्बहिर्भूतस्यैव उच्चारणं वा विधेयत्वेन कल्प्यमिति सन्दिह्यते।</w:t>
      </w:r>
    </w:p>
    <w:p>
      <w:r>
        <w:rPr>
          <w:color w:val="333333"/>
          <w:sz w:val="22"/>
        </w:rPr>
        <w:t>सत्यम्।</w:t>
      </w:r>
    </w:p>
    <w:p>
      <w:r>
        <w:rPr>
          <w:color w:val="333333"/>
          <w:sz w:val="22"/>
        </w:rPr>
        <w:t>सन्देहेऽपि तया प्रणाड्यानुमानस्य सन्दिग्धान्यथासिद्धयाप्याभासत्वमेव।</w:t>
      </w:r>
    </w:p>
    <w:p>
      <w:r>
        <w:rPr>
          <w:color w:val="333333"/>
          <w:sz w:val="22"/>
        </w:rPr>
        <w:t>वक्ष्यमाणन्यायेनोङ्कारार्थस्य प्रथमसूत्रवाक्यार्थे समन्वयेन निश्चयोपपत्तौ बाधितविषयं चानुमानमिति।</w:t>
      </w:r>
    </w:p>
    <w:p>
      <w:r>
        <w:rPr>
          <w:color w:val="333333"/>
          <w:sz w:val="22"/>
        </w:rPr>
        <w:t>अथवा दृष्टान्तदूषणमनेन क्रियते।</w:t>
      </w:r>
    </w:p>
    <w:p>
      <w:r>
        <w:rPr>
          <w:color w:val="333333"/>
          <w:sz w:val="22"/>
        </w:rPr>
        <w:t>तथाहि।</w:t>
      </w:r>
    </w:p>
    <w:p>
      <w:r>
        <w:rPr>
          <w:color w:val="333333"/>
          <w:sz w:val="22"/>
        </w:rPr>
        <w:t>अखिलैर्वेदपाठकैः पृथग्रूपान्तरेण स्थानव्यत्यासेन यदोङ्क्रियते तदुक्तन्यायेनादावुच्चारणेनैव लब्धेन सर्वत्रानुगतत्वेन कारणेनैवोपपद्यत इत्यनेन दृष्टान्ते साधकस्य हेतोरन्यथासिद्धिरुक्ता।</w:t>
      </w:r>
    </w:p>
    <w:p>
      <w:r>
        <w:rPr>
          <w:color w:val="333333"/>
          <w:sz w:val="22"/>
        </w:rPr>
        <w:t>तथाच दृष्टान्तस्य साध्यविकलतेति।</w:t>
      </w:r>
    </w:p>
    <w:p>
      <w:r>
        <w:rPr>
          <w:color w:val="333333"/>
          <w:sz w:val="22"/>
        </w:rPr>
        <w:t>एवमनुमाने निरस्ते निरपवादेनादावुच्चारणेनोङ्कारस्य प्रथमसूत्रावयवतासिद्धावुक्तमुपपन्नम्।</w:t>
      </w:r>
    </w:p>
    <w:p>
      <w:r>
        <w:rPr>
          <w:color w:val="333333"/>
          <w:sz w:val="22"/>
        </w:rPr>
        <w:t>तदेवं सिद्धे शास्त्रव्याख्येयत्वे प्रेक्षावत्प्रवृत्तिविषयस्यैव आरम्भणीयत्वात्प्रयोजनाभिधेयसम्बन्धवत्येव च प्रेक्षावतां प्रवृत्तेरारम्भणीयतासिद्धये प्रेक्षावतः प्रवर्तयितुं प्रयोजनाद्यभिसम्बन्धं प्रतिपादयतः प्रथमसूत्रस्य व्याख्यामोतत्ववाचीत्यादिना आरभते।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अद्वैतस्य सामान्यपारम्परिकमतम् — सूत्रात् पूर्वमुच्चारितः ओङ्कारः पठनसम्प्रदायः, न सूत्रपाठस्य अवयवः।</w:t>
      </w:r>
    </w:p>
    <w:p>
      <w:pPr>
        <w:pStyle w:val="Heading3"/>
      </w:pPr>
      <w:r>
        <w:t>जयतीर्थ-युक्तिः</w:t>
      </w:r>
    </w:p>
    <w:p>
      <w:r>
        <w:t>प्रत्येकं सूत्रम् अवान्तरब्रह्मविद्या, यतः प्रत्येकत्र ब्रह्मविषयकवेदवाक्यानां विचारो भवति। "श्रवत्यनोङ्कृतं ब्रह्म परस्ताच्च विशीर्यते" इति श्रुत्यर्थवादानुसारम् ओङ्कारः सर्वस्याः ब्रह्मविद्यायाः आदौ अन्ते च ऊह्यः। ऊहितः अवयवः पृथक्तया वक्तुं न शक्यते — यथा मन्त्रेषु ऊहिततत्त्वानि मन्त्रात् पृथक्कर्तुं न शक्यन्ते। अतः ओङ्कारः सूत्रावयव एव। प्रत्येकसूत्रात् पूर्वमपरं च ओङ्कारोच्चारणस्य अव्यावहारिकतां परिहर्तुम् एकवारमादौ "अधिकृत" रूपेण उच्चार्यते। असंहितरूपेण उच्चारणं ("अथ" शब्देन सह असन्धानम्) तस्य केवलप्रथमसूत्रावयवत्वभ्रान्तिं निवारयति। प्रत्याक्षेपः — श्रुतिर्बाह्योच्चारणमात्रं (प्राङ्मुखत्ववत्) विवक्षति, न पाठावयवत्वम् इति। उत्तरम् — अत्र सन्दिग्धान्यथासिद्धत्वमात्रं सिद्ध्यति, यत् प्रतिपक्षदुर्बलीकरणाय पर्याप्तम्। ओङ्कारार्थस्य वाक्यार्थसमन्वयप्रदर्शनम् अग्रे साक्षात्प्रमाणत्वेन स्थापयिष्यति इति अनुमानमिदम् उपयोगिमात्रम्।</w:t>
      </w:r>
    </w:p>
    <w:p/>
    <w:p>
      <w:pPr>
        <w:jc w:val="center"/>
      </w:pPr>
      <w:r>
        <w:rPr>
          <w:b/>
          <w:color w:val="CC6600"/>
          <w:sz w:val="22"/>
        </w:rPr>
        <w:t>── समीक्षा (प्रकरणम् 29)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30: प्रयोजनाद्यभिधानं सार्थकम्</w:t>
      </w:r>
    </w:p>
    <w:p>
      <w:r>
        <w:rPr>
          <w:b/>
          <w:i/>
          <w:color w:val="006600"/>
          <w:sz w:val="20"/>
        </w:rPr>
        <w:t>DN-सम्बन्धः</w:t>
      </w:r>
      <w:r>
        <w:rPr>
          <w:i/>
          <w:color w:val="006600"/>
          <w:sz w:val="20"/>
        </w:rPr>
        <w:t>: ध्वान्तनिरासप्रकरणम् 9</w:t>
      </w:r>
    </w:p>
    <w:p>
      <w:pPr>
        <w:jc w:val="center"/>
      </w:pPr>
      <w:r>
        <w:rPr>
          <w:b/>
          <w:color w:val="884400"/>
          <w:sz w:val="22"/>
        </w:rPr>
        <w:t>──── न्यायसुधामूलम् ────</w:t>
      </w:r>
    </w:p>
    <w:p>
      <w:r>
        <w:rPr>
          <w:color w:val="333333"/>
          <w:sz w:val="22"/>
        </w:rPr>
        <w:t>ननु ब्रह्मज्ञानस्य मोक्षहेतुता यदि शास्त्रप्रवृत्तेः प्रागेव प्रमाणान्तरसिद्धा व्यर्थं तदा तदभिधानं शास्त्रे।</w:t>
      </w:r>
    </w:p>
    <w:p>
      <w:r>
        <w:rPr>
          <w:color w:val="333333"/>
          <w:sz w:val="22"/>
        </w:rPr>
        <w:t>प्रमाणान्तरसिद्धे क्वचिदुपदेशानपेक्षणात्।</w:t>
      </w:r>
    </w:p>
    <w:p>
      <w:r>
        <w:rPr>
          <w:color w:val="333333"/>
          <w:sz w:val="22"/>
        </w:rPr>
        <w:t>अथेहैव तन्निश्चयस्तदा प्रवृत्तौ प्रयोजनादिनिश्चयो निश्चिते च प्रयोजनादौ प्रवृत्तिरित्यन्योन्याश्रयत्वम्।</w:t>
      </w:r>
    </w:p>
    <w:p>
      <w:r>
        <w:rPr>
          <w:color w:val="333333"/>
          <w:sz w:val="22"/>
        </w:rPr>
        <w:t>अथ प्रथमसूत्रात्तन्निश्चयः।</w:t>
      </w:r>
    </w:p>
    <w:p>
      <w:r>
        <w:rPr>
          <w:color w:val="333333"/>
          <w:sz w:val="22"/>
        </w:rPr>
        <w:t>तत्रैव</w:t>
      </w:r>
    </w:p>
    <w:p>
      <w:r>
        <w:rPr>
          <w:color w:val="333333"/>
          <w:sz w:val="22"/>
        </w:rPr>
        <w:t>कथं प्रवृत्तिः।</w:t>
      </w:r>
    </w:p>
    <w:p>
      <w:r>
        <w:rPr>
          <w:color w:val="333333"/>
          <w:sz w:val="22"/>
        </w:rPr>
        <w:t>तदर्थं च प्रयोजनान्तराभिधानेऽनवस्था।</w:t>
      </w:r>
    </w:p>
    <w:p>
      <w:r>
        <w:rPr>
          <w:color w:val="333333"/>
          <w:sz w:val="22"/>
        </w:rPr>
        <w:t>एवमेव तत्र प्रवृत्तावुत्तरत्रापि तथात्वप्रसङ्गादनर्थकं सूत्रे प्रयोजनाद्यभिधानमिति।</w:t>
      </w:r>
    </w:p>
    <w:p>
      <w:r>
        <w:rPr>
          <w:color w:val="333333"/>
          <w:sz w:val="22"/>
        </w:rPr>
        <w:t>उच्यते।</w:t>
      </w:r>
    </w:p>
    <w:p>
      <w:r>
        <w:rPr>
          <w:color w:val="333333"/>
          <w:sz w:val="22"/>
        </w:rPr>
        <w:t>त्रिविधा हि पुंसां चित्तवृत्तिः।</w:t>
      </w:r>
    </w:p>
    <w:p>
      <w:r>
        <w:rPr>
          <w:color w:val="333333"/>
          <w:sz w:val="22"/>
        </w:rPr>
        <w:t>अनुभव इच्छा प्रयत्नश्च।</w:t>
      </w:r>
    </w:p>
    <w:p>
      <w:r>
        <w:rPr>
          <w:color w:val="333333"/>
          <w:sz w:val="22"/>
        </w:rPr>
        <w:t>तत्र साधनगोचराविच्छाप्रयत्नौ प्रवृत्तिरिति उच्येते।</w:t>
      </w:r>
    </w:p>
    <w:p>
      <w:r>
        <w:rPr>
          <w:color w:val="333333"/>
          <w:sz w:val="22"/>
        </w:rPr>
        <w:t>न त्वनुभवो नापि फलगोचरेच्छा।</w:t>
      </w:r>
    </w:p>
    <w:p>
      <w:r>
        <w:rPr>
          <w:color w:val="333333"/>
          <w:sz w:val="22"/>
        </w:rPr>
        <w:t>येन तयोरपि प्रयोजननिश्चयापेक्षा स्यात्।</w:t>
      </w:r>
    </w:p>
    <w:p>
      <w:r>
        <w:rPr>
          <w:color w:val="333333"/>
          <w:sz w:val="22"/>
        </w:rPr>
        <w:t>नहि उपेक्षणीयं निष्प्रयोजनमिति नानुभूयते।</w:t>
      </w:r>
    </w:p>
    <w:p>
      <w:r>
        <w:rPr>
          <w:color w:val="333333"/>
          <w:sz w:val="22"/>
        </w:rPr>
        <w:t>नापि सुखं प्रयोजनान्तररहितमिति नेष्यते।</w:t>
      </w:r>
    </w:p>
    <w:p>
      <w:r>
        <w:rPr>
          <w:color w:val="333333"/>
          <w:sz w:val="22"/>
        </w:rPr>
        <w:t>नच मुमुक्षुणा अनपेक्षिते स्वर्गे यागादिकं तत्साधनतया नानुभूयते।</w:t>
      </w:r>
    </w:p>
    <w:p>
      <w:r>
        <w:rPr>
          <w:color w:val="333333"/>
          <w:sz w:val="22"/>
        </w:rPr>
        <w:t>पुरुषाथर्साधने तु इच्छालक्षणा प्रयत्नलक्षणा वा प्रवृत्तिस्तथा न स्वरससिद्धा।</w:t>
      </w:r>
    </w:p>
    <w:p>
      <w:r>
        <w:rPr>
          <w:color w:val="333333"/>
          <w:sz w:val="22"/>
        </w:rPr>
        <w:t>नहि कश्चित्क्षुत्प्रहाणादिकमननुसन्धाय भोक्तुमिच्छति प्रयतते वा।</w:t>
      </w:r>
    </w:p>
    <w:p>
      <w:r>
        <w:rPr>
          <w:color w:val="333333"/>
          <w:sz w:val="22"/>
        </w:rPr>
        <w:t>तस्माद्यो यत्र प्रवर्तनीयः स तत्प्रयोजनादिकं दर्शयित्वैव इति सार्थकं सूत्रे प्रयोजनाद्यभिधानम्।</w:t>
      </w:r>
    </w:p>
    <w:p>
      <w:r>
        <w:rPr>
          <w:color w:val="333333"/>
          <w:sz w:val="22"/>
        </w:rPr>
        <w:t>---</w:t>
      </w:r>
    </w:p>
    <w:p>
      <w:pPr>
        <w:jc w:val="center"/>
      </w:pPr>
      <w:r>
        <w:rPr>
          <w:b/>
          <w:color w:val="1A1A5C"/>
          <w:sz w:val="22"/>
        </w:rPr>
        <w:t>──── समीक्षात्मकविश्लेषणम् ────</w:t>
      </w:r>
    </w:p>
    <w:p>
      <w:pPr>
        <w:pStyle w:val="Heading3"/>
      </w:pPr>
      <w:r>
        <w:t>पूर्वपक्षः</w:t>
      </w:r>
    </w:p>
    <w:p>
      <w:r>
        <w:t>सामान्यदार्शनिक आक्षेपः (सम्प्रदायनिरपेक्षः) — प्रथमसूत्रं शिष्यस्य प्रवृत्त्यर्थं प्रयोजनं वदति चेत्, किन्तु प्रयोजनज्ञानार्थं शिष्यः पूर्वमेव शास्त्रे प्रवृत्तः स्यात् — इत्यन्योन्याश्रयदोषः।</w:t>
      </w:r>
    </w:p>
    <w:p>
      <w:pPr>
        <w:pStyle w:val="Heading3"/>
      </w:pPr>
      <w:r>
        <w:t>जयतीर्थ-युक्तिः</w:t>
      </w:r>
    </w:p>
    <w:p>
      <w:r>
        <w:t>अन्योन्याश्रयदोषः चित्तवृत्तित्रयभेदेन परिह्रियते — अनुभवः (ज्ञानम्), इच्छा, प्रयत्नश्चेति। "प्रवृत्तिः" इत्यनेन साधनाभिमुखी इच्छा प्रयत्नश्चोच्यते, न अनुभवः फलाभिमुखी इच्छा वा। केवलश्रवणार्थं (अनुभवार्थम्) प्रयोजनपूर्वज्ञानं नापेक्ष्यते — अनुभवः स्वतः प्रवर्तते। सुखेच्छाप्यपि स्वाभाविकी, शास्त्रनिरपेक्षा। किन्तु विशिष्टसाधनाभिमुखः प्रयत्नः अवश्यं प्रयोजनज्ञानमपेक्षते। अतः सूत्रस्य प्रयोजनकथनम् आवश्यकं चक्रकदोषरहितं च — शिष्यः प्रथमं वाक्यं शृणोति (अनुभवः), ततः प्रयोजनमवगच्छति, ततो विवेकपूर्वकं प्रवर्तते। यथा कोऽपि क्षुन्निवृत्तिमविज्ञाय भोजनमिच्छति न।</w:t>
      </w:r>
    </w:p>
    <w:p>
      <w:pPr>
        <w:jc w:val="center"/>
      </w:pPr>
      <w:r>
        <w:rPr>
          <w:b/>
          <w:color w:val="006600"/>
          <w:sz w:val="22"/>
        </w:rPr>
        <w:t>──── ध्वान्तनिरासोक्तखण्डनम् (प्रकरणम् 9) ────</w:t>
      </w:r>
    </w:p>
    <w:p>
      <w:r>
        <w:rPr>
          <w:b/>
          <w:color w:val="006600"/>
          <w:sz w:val="24"/>
        </w:rPr>
        <w:t>प्रकरणम् 9: भामतीदूषणनिरासः — "ननु भवतीति स्वतः सिद्धम्"</w:t>
      </w:r>
    </w:p>
    <w:p>
      <w:pPr>
        <w:pStyle w:val="Heading3"/>
      </w:pPr>
      <w:r>
        <w:t>विषयः</w:t>
      </w:r>
    </w:p>
    <w:p>
      <w:r>
        <w:t>: जिज्ञासासूत्रस्य अनुवादत्वप्रसङ्गः</w:t>
      </w:r>
    </w:p>
    <w:p>
      <w:pPr>
        <w:pStyle w:val="Heading3"/>
      </w:pPr>
      <w:r>
        <w:t>पूर्वपक्षः (न्यायसुधोक्तम्)</w:t>
      </w:r>
    </w:p>
    <w:p>
      <w:r>
        <w:t>"ननु भवतीति स्वतः सिद्धम् — तथा सति अनुवादत्वप्रसङ्गात्" इति भामतीदूषणम् ।</w:t>
      </w:r>
    </w:p>
    <w:p>
      <w:pPr>
        <w:pStyle w:val="Heading3"/>
      </w:pPr>
      <w:r>
        <w:t>खण्डनम्</w:t>
      </w:r>
    </w:p>
    <w:p>
      <w:r>
        <w:t>न युक्तम् — शास्त्रप्रवृत्त्यङ्गविषयप्रयोजनसूचनेन सफलतया तादृशानुवादत्वस्येष्टत्वात्; विचारस्त्वार्थिकः, ज्ञातुमिच्छा सन्दिग्धे विषये निर्णयाय भवतीति ।</w:t>
      </w:r>
    </w:p>
    <w:p>
      <w:pPr>
        <w:pStyle w:val="Heading3"/>
      </w:pPr>
      <w:r>
        <w:t>सिद्धान्तः</w:t>
      </w:r>
    </w:p>
    <w:p>
      <w:r>
        <w:t>: जिज्ञासासूत्रं विषयप्रयोजनसूचकत्वेन सार्थकम् — अनुवादत्वदोषो नास्ति ।</w:t>
      </w:r>
    </w:p>
    <w:p/>
    <w:p>
      <w:pPr>
        <w:jc w:val="center"/>
      </w:pPr>
      <w:r>
        <w:rPr>
          <w:b/>
          <w:color w:val="CC6600"/>
          <w:sz w:val="22"/>
        </w:rPr>
        <w:t>── समीक्षा (प्रकरणम् 30)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31: आदिमसूत्रस्य शास्त्रान्तर्भावः</w:t>
      </w:r>
    </w:p>
    <w:p>
      <w:pPr>
        <w:jc w:val="center"/>
      </w:pPr>
      <w:r>
        <w:rPr>
          <w:b/>
          <w:color w:val="884400"/>
          <w:sz w:val="22"/>
        </w:rPr>
        <w:t>──── न्यायसुधामूलम् ────</w:t>
      </w:r>
    </w:p>
    <w:p>
      <w:r>
        <w:rPr>
          <w:color w:val="333333"/>
          <w:sz w:val="22"/>
        </w:rPr>
        <w:t>उक्तं च प्रयोजनादिकं श्रोता कतं श्रद्दधीताश्रद्दधानश्च कथं प्रवर्तेतेति पुनरवशिष्यते।</w:t>
      </w:r>
    </w:p>
    <w:p>
      <w:r>
        <w:rPr>
          <w:color w:val="333333"/>
          <w:sz w:val="22"/>
        </w:rPr>
        <w:t>तत्रैके समाधानमाहुः।</w:t>
      </w:r>
    </w:p>
    <w:p>
      <w:r>
        <w:rPr>
          <w:color w:val="333333"/>
          <w:sz w:val="22"/>
        </w:rPr>
        <w:t>अवगतसूत्रकाराप्तभावस्तावत्तद्वचनादेव श्रद्धास्यति।</w:t>
      </w:r>
    </w:p>
    <w:p>
      <w:r>
        <w:rPr>
          <w:color w:val="333333"/>
          <w:sz w:val="22"/>
        </w:rPr>
        <w:t>यद्यपि आप्तत्वावधारणे प्रयोजनाद्यनभिधानेऽपि तत्सामान्यनिश्चयो भवत्येव प्रयोजनादिमदिदं शास्त्रमाप्तोक्तत्वादिति।</w:t>
      </w:r>
    </w:p>
    <w:p>
      <w:r>
        <w:rPr>
          <w:color w:val="333333"/>
          <w:sz w:val="22"/>
        </w:rPr>
        <w:t>तथापि नासौ प्रवृत्त्यङ्गम्।</w:t>
      </w:r>
    </w:p>
    <w:p>
      <w:r>
        <w:rPr>
          <w:color w:val="333333"/>
          <w:sz w:val="22"/>
        </w:rPr>
        <w:t>नहि प्रयोजनादिमदित्येव प्रवर्तते।</w:t>
      </w:r>
    </w:p>
    <w:p>
      <w:r>
        <w:rPr>
          <w:color w:val="333333"/>
          <w:sz w:val="22"/>
        </w:rPr>
        <w:t>किं नामास्मदभिमतप्रयोजनादिमदिति।</w:t>
      </w:r>
    </w:p>
    <w:p>
      <w:r>
        <w:rPr>
          <w:color w:val="333333"/>
          <w:sz w:val="22"/>
        </w:rPr>
        <w:t>सच प्रयोजनादिविशेषो वचनादेवावसीयत इति सार्थकं तदभिधानम्।</w:t>
      </w:r>
    </w:p>
    <w:p>
      <w:r>
        <w:rPr>
          <w:color w:val="333333"/>
          <w:sz w:val="22"/>
        </w:rPr>
        <w:t>आप्तत्वानिश्चयेऽप्यर्थसन्देहादेव कृष्टादाविव प्रवृत्त्युपपत्तिः।</w:t>
      </w:r>
    </w:p>
    <w:p>
      <w:r>
        <w:rPr>
          <w:color w:val="333333"/>
          <w:sz w:val="22"/>
        </w:rPr>
        <w:t>ननु सन्देहः प्रयोजनाद्यवचनेऽपि साधकबाधकप्रमाणाभावे सति सुलभ एव।</w:t>
      </w:r>
    </w:p>
    <w:p>
      <w:r>
        <w:rPr>
          <w:color w:val="333333"/>
          <w:sz w:val="22"/>
        </w:rPr>
        <w:t>विशेषस्मृतिश्च</w:t>
      </w:r>
    </w:p>
    <w:p>
      <w:r>
        <w:rPr>
          <w:color w:val="333333"/>
          <w:sz w:val="22"/>
        </w:rPr>
        <w:t>तदर्थित्वविशेषाद्भविष्यति।</w:t>
      </w:r>
    </w:p>
    <w:p>
      <w:r>
        <w:rPr>
          <w:color w:val="333333"/>
          <w:sz w:val="22"/>
        </w:rPr>
        <w:t>मैवम्।</w:t>
      </w:r>
    </w:p>
    <w:p>
      <w:r>
        <w:rPr>
          <w:color w:val="333333"/>
          <w:sz w:val="22"/>
        </w:rPr>
        <w:t>यो हि यद्वचनात्प्रवर्तते स तद्वचनादेव विशेषस्मृतिमपेक्षते।</w:t>
      </w:r>
    </w:p>
    <w:p>
      <w:r>
        <w:rPr>
          <w:color w:val="333333"/>
          <w:sz w:val="22"/>
        </w:rPr>
        <w:t>नतु स्वातन्त्र्येण।</w:t>
      </w:r>
    </w:p>
    <w:p>
      <w:r>
        <w:rPr>
          <w:color w:val="333333"/>
          <w:sz w:val="22"/>
        </w:rPr>
        <w:t>नहि रोगार्तो ममेदं रोगनिवृत्तिसाधनं न वेति यत्र तत्रोच्छृङ्खलः स्वयमुत्प्रेक्ष्य प्रवर्तते।</w:t>
      </w:r>
    </w:p>
    <w:p>
      <w:r>
        <w:rPr>
          <w:color w:val="333333"/>
          <w:sz w:val="22"/>
        </w:rPr>
        <w:t>किं नामानवधृताप्तभावस्यापि वैद्यस्यैव वचनात्।</w:t>
      </w:r>
    </w:p>
    <w:p>
      <w:r>
        <w:rPr>
          <w:color w:val="333333"/>
          <w:sz w:val="22"/>
        </w:rPr>
        <w:t>अन्यथा स्वयं प्रयोजनाभिधानमनधिगच्छन्ननर्थमप्याशङ्केत।</w:t>
      </w:r>
    </w:p>
    <w:p>
      <w:r>
        <w:rPr>
          <w:color w:val="333333"/>
          <w:sz w:val="22"/>
        </w:rPr>
        <w:t>किं निष्प्रयोजनमिदं काकदन्तपरीक्षाग्रन्थवदुताशक्यसाधनप्रयोजनं मृतिहरहिममहीधरोत्तरसानुसिद्धसञ्जीवनीकथनवत्।</w:t>
      </w:r>
    </w:p>
    <w:p>
      <w:r>
        <w:rPr>
          <w:color w:val="333333"/>
          <w:sz w:val="22"/>
        </w:rPr>
        <w:t>उत मदनभिमतप्रयोजनमार्यावर्तवासिनं प्रति दाक्षिणात्यस्य मातुलकन्यापरिणयनप्रकारोपदेशवत्।</w:t>
      </w:r>
    </w:p>
    <w:p>
      <w:r>
        <w:rPr>
          <w:color w:val="333333"/>
          <w:sz w:val="22"/>
        </w:rPr>
        <w:t>अथवाभिमतस्यापि प्रयोजनस्य सत्यपि लघीयस्युपायान्तरे गरीयानयमुपायः।</w:t>
      </w:r>
    </w:p>
    <w:p>
      <w:r>
        <w:rPr>
          <w:color w:val="333333"/>
          <w:sz w:val="22"/>
        </w:rPr>
        <w:t>पिपासुं प्रति गीर्वाणतरङ्गिणीसमीपकूपखननोपदेशवदित्यादि।</w:t>
      </w:r>
    </w:p>
    <w:p>
      <w:r>
        <w:rPr>
          <w:color w:val="333333"/>
          <w:sz w:val="22"/>
        </w:rPr>
        <w:t>एतासु चानर्थसम्भावनासु न प्रवर्तेत।</w:t>
      </w:r>
    </w:p>
    <w:p>
      <w:r>
        <w:rPr>
          <w:color w:val="333333"/>
          <w:sz w:val="22"/>
        </w:rPr>
        <w:t>नच प्रयोजनाद्यभिधानेऽप्येतासामवकाशः।</w:t>
      </w:r>
    </w:p>
    <w:p>
      <w:r>
        <w:rPr>
          <w:color w:val="333333"/>
          <w:sz w:val="22"/>
        </w:rPr>
        <w:t>लोकव्यवहारोच्छेदप्रसङ्गात्।</w:t>
      </w:r>
    </w:p>
    <w:p>
      <w:r>
        <w:rPr>
          <w:color w:val="333333"/>
          <w:sz w:val="22"/>
        </w:rPr>
        <w:t>नहि कश्चिद्वैद्यवचनादावेवमाशङ्कय निवर्तते।</w:t>
      </w:r>
    </w:p>
    <w:p>
      <w:r>
        <w:rPr>
          <w:color w:val="333333"/>
          <w:sz w:val="22"/>
        </w:rPr>
        <w:t>तस्मादुपपन्नमुभयथापि प्रयोजनाद्यभिधानमिति।</w:t>
      </w:r>
    </w:p>
    <w:p>
      <w:r>
        <w:rPr>
          <w:color w:val="333333"/>
          <w:sz w:val="22"/>
        </w:rPr>
        <w:t>तदेतदनुपपन्नम्।</w:t>
      </w:r>
    </w:p>
    <w:p>
      <w:r>
        <w:rPr>
          <w:color w:val="333333"/>
          <w:sz w:val="22"/>
        </w:rPr>
        <w:t>तथा हि।</w:t>
      </w:r>
    </w:p>
    <w:p>
      <w:r>
        <w:rPr>
          <w:color w:val="333333"/>
          <w:sz w:val="22"/>
        </w:rPr>
        <w:t>यदि तावदाप्तवाक्यतया सूत्रमिदं प्रयोजनादेर्निश्चायकं स्यात्तदाऽगमतया न्यायसूत्रत्वहानिः।</w:t>
      </w:r>
    </w:p>
    <w:p>
      <w:r>
        <w:rPr>
          <w:color w:val="333333"/>
          <w:sz w:val="22"/>
        </w:rPr>
        <w:t>किञ्चाप्तत्वं सूत्रकृतो येन वेदादिना प्रमाणेनावगन्तव्यं तेनैव प्रयोजनाद्यभिसम्बन्धोऽपि शास्त्रस्यावगम्यत इति व्यर्थं तदभिधानमापद्येत।</w:t>
      </w:r>
    </w:p>
    <w:p>
      <w:r>
        <w:rPr>
          <w:color w:val="333333"/>
          <w:sz w:val="22"/>
        </w:rPr>
        <w:t>आप्तत्वानिश्चयेऽप्यर्थसन्देहात्प्रवृत्तिरिति चातिस्थवीयः।</w:t>
      </w:r>
    </w:p>
    <w:p>
      <w:r>
        <w:rPr>
          <w:color w:val="333333"/>
          <w:sz w:val="22"/>
        </w:rPr>
        <w:t>नहि कश्चित्प्रयोजनादिसन्देहेऽतिमहायाससाध्ये प्रवर्तते प्रागुक्तानर्थपरम्पराश्च कथं न शङ्केत।</w:t>
      </w:r>
    </w:p>
    <w:p>
      <w:r>
        <w:rPr>
          <w:color w:val="333333"/>
          <w:sz w:val="22"/>
        </w:rPr>
        <w:t>तस्मान्नेदं प्रयोजनाद्युपदेशमात्रं किन्तु श्रौतस्य प्रयोजनादेः न्येयेनोपपादनार्थमित्येव परिहारः।</w:t>
      </w:r>
    </w:p>
    <w:p>
      <w:r>
        <w:rPr>
          <w:color w:val="333333"/>
          <w:sz w:val="22"/>
        </w:rPr>
        <w:t>आप्तत्वं तु न्यायस्योपोद्बलकमात्रमिति भाष्यकारीयं तद्व्युत्पादनमपि नानर्थकम्।</w:t>
      </w:r>
    </w:p>
    <w:p>
      <w:r>
        <w:rPr>
          <w:color w:val="333333"/>
          <w:sz w:val="22"/>
        </w:rPr>
        <w:t>अत एवास्य सूत्रस्य न शास्त्रबहिर्भावः।</w:t>
      </w:r>
    </w:p>
    <w:p>
      <w:r>
        <w:rPr>
          <w:color w:val="333333"/>
          <w:sz w:val="22"/>
        </w:rPr>
        <w:t>अध्ययनविध्यादिवदस्याप्यत एवारम्भणीयत्वसिद्धेर्नानवस्थादिदोषोऽपीति।</w:t>
      </w:r>
    </w:p>
    <w:p>
      <w:r>
        <w:rPr>
          <w:color w:val="333333"/>
          <w:sz w:val="22"/>
        </w:rPr>
        <w:t>---</w:t>
      </w:r>
    </w:p>
    <w:p>
      <w:pPr>
        <w:jc w:val="center"/>
      </w:pPr>
      <w:r>
        <w:rPr>
          <w:b/>
          <w:color w:val="1A1A5C"/>
          <w:sz w:val="22"/>
        </w:rPr>
        <w:t>──── समीक्षात्मकविश्लेषणम् ────</w:t>
      </w:r>
    </w:p>
    <w:p>
      <w:pPr>
        <w:pStyle w:val="Heading3"/>
      </w:pPr>
      <w:r>
        <w:t>पूर्वपक्षः</w:t>
      </w:r>
    </w:p>
    <w:p>
      <w:r>
        <w:t>बहुस्तरीय आक्षेपः — प्रथमसूत्रस्य प्रयोजनादिकथनं (क) शास्त्रस्य अन्तर्भागो वा केवलं प्रस्तावना, (ख) शिष्यप्रवृत्तेः उत्पादनं सम्भवति वा न इति।</w:t>
      </w:r>
    </w:p>
    <w:p>
      <w:pPr>
        <w:pStyle w:val="Heading3"/>
      </w:pPr>
      <w:r>
        <w:t>जयतीर्थ-युक्तिः</w:t>
      </w:r>
    </w:p>
    <w:p>
      <w:r>
        <w:t>एके (केचिद् द्वैतिनः) वदन्ति — सूत्रकारस्य आप्तत्वम् अवगतवान् शिष्यः तदाप्तवचनबलात् प्रयोजनकथने श्रद्दधाति, स्वतन्त्रावगमात् पूर्वमपि। आप्तत्वसन्दिग्धशिष्यस्य तु अर्थसन्देहात् (विषयकुतूहलात्) प्रवृत्तिः। अत्र आक्षेपः — (क) सूत्रं यदि आगमप्रामाण्येन प्रयोजनं स्थापयति तदा न्यायसूत्रत्वहानिः, केवलमागमोक्तिमात्रत्वात्। (ख) यत्प्रमाणं सूत्रकारस्य आप्तत्वं सिद्धयति तत् साक्षात् प्रयोजनमपि सिद्धयेत्, सूत्रोक्तिः पौनरुक्त्यापन्ना। जयतीर्थसमाधानम् — प्रथमसूत्रं श्रुतिप्रतिपादितप्रयोजनस्य न्यायेन उपपादनं करोति, न केवलमागमकथनम्। सूत्रकृतं योगदानं श्रुत्युक्तस्य युक्तिपूर्वकं समर्थनम्, आप्तत्वं तु उपोद्बलकम्, न मुख्यप्रमाणम्। अतः प्रथमसूत्रं शास्त्रान्तर्गतमेव (केवलप्रस्तावना न), यथा वेदेषु अध्ययनविधिः वेदान्तर्गत एव। तस्य आरम्भणीयत्वं स्वतःसिद्धम्, अनवस्थादोषपरिहारेण।</w:t>
      </w:r>
    </w:p>
    <w:p/>
    <w:p>
      <w:pPr>
        <w:jc w:val="center"/>
      </w:pPr>
      <w:r>
        <w:rPr>
          <w:b/>
          <w:color w:val="CC6600"/>
          <w:sz w:val="22"/>
        </w:rPr>
        <w:t>── समीक्षा (प्रकरणम् 31)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32: कः पुनरस्य सूत्रस्य प्रसङ्गः</w:t>
      </w:r>
    </w:p>
    <w:p>
      <w:pPr>
        <w:jc w:val="center"/>
      </w:pPr>
      <w:r>
        <w:rPr>
          <w:b/>
          <w:color w:val="884400"/>
          <w:sz w:val="22"/>
        </w:rPr>
        <w:t>──── न्यायसुधामूलम् ────</w:t>
      </w:r>
    </w:p>
    <w:p>
      <w:r>
        <w:rPr>
          <w:color w:val="333333"/>
          <w:sz w:val="22"/>
        </w:rPr>
        <w:t>कः पुनरस्य सूत्रस्य प्रसङ्गः।</w:t>
      </w:r>
    </w:p>
    <w:p>
      <w:r>
        <w:rPr>
          <w:color w:val="333333"/>
          <w:sz w:val="22"/>
        </w:rPr>
        <w:t>उच्यते।</w:t>
      </w:r>
    </w:p>
    <w:p>
      <w:r>
        <w:rPr>
          <w:color w:val="333333"/>
          <w:sz w:val="22"/>
        </w:rPr>
        <w:t>प्रारिप्सिततया हि बुद्धिसन्निहितं शास्त्रं सूत्रकारस्य।</w:t>
      </w:r>
    </w:p>
    <w:p>
      <w:r>
        <w:rPr>
          <w:color w:val="333333"/>
          <w:sz w:val="22"/>
        </w:rPr>
        <w:t>तत्र संशयः किमिदमारम्भणीयं न वेति।</w:t>
      </w:r>
    </w:p>
    <w:p>
      <w:r>
        <w:rPr>
          <w:color w:val="333333"/>
          <w:sz w:val="22"/>
        </w:rPr>
        <w:t>उपलभ्यन्ते खलूभयविधान्यपि वाक्यानि।</w:t>
      </w:r>
    </w:p>
    <w:p>
      <w:r>
        <w:rPr>
          <w:color w:val="333333"/>
          <w:sz w:val="22"/>
        </w:rPr>
        <w:t>वाक्यं चेदम्।</w:t>
      </w:r>
    </w:p>
    <w:p>
      <w:r>
        <w:rPr>
          <w:color w:val="333333"/>
          <w:sz w:val="22"/>
        </w:rPr>
        <w:t>नच विशेषो दृश्यते।</w:t>
      </w:r>
    </w:p>
    <w:p>
      <w:r>
        <w:rPr>
          <w:color w:val="333333"/>
          <w:sz w:val="22"/>
        </w:rPr>
        <w:t>येनान्यतरपक्षनिश्चयः स्यात्।</w:t>
      </w:r>
    </w:p>
    <w:p>
      <w:r>
        <w:rPr>
          <w:color w:val="333333"/>
          <w:sz w:val="22"/>
        </w:rPr>
        <w:t>ननु कस्यायं संशयः।</w:t>
      </w:r>
    </w:p>
    <w:p>
      <w:r>
        <w:rPr>
          <w:color w:val="333333"/>
          <w:sz w:val="22"/>
        </w:rPr>
        <w:t>न तावत्सूत्रकारस्य।</w:t>
      </w:r>
    </w:p>
    <w:p>
      <w:r>
        <w:rPr>
          <w:color w:val="333333"/>
          <w:sz w:val="22"/>
        </w:rPr>
        <w:t>अवगतविशेषत्वात्।</w:t>
      </w:r>
    </w:p>
    <w:p>
      <w:r>
        <w:rPr>
          <w:color w:val="333333"/>
          <w:sz w:val="22"/>
        </w:rPr>
        <w:t>अन्यथा निर्णायकसूत्रप्रणयनानुपपत्तेः।</w:t>
      </w:r>
    </w:p>
    <w:p>
      <w:r>
        <w:rPr>
          <w:color w:val="333333"/>
          <w:sz w:val="22"/>
        </w:rPr>
        <w:t>नापि परस्य।</w:t>
      </w:r>
    </w:p>
    <w:p>
      <w:r>
        <w:rPr>
          <w:color w:val="333333"/>
          <w:sz w:val="22"/>
        </w:rPr>
        <w:t>परेणाद्यापि शास्त्रस्यानुपलब्धत्वात्।</w:t>
      </w:r>
    </w:p>
    <w:p>
      <w:r>
        <w:rPr>
          <w:color w:val="333333"/>
          <w:sz w:val="22"/>
        </w:rPr>
        <w:t>अनुपलब्धे च समानधर्मदर्शनाद्ययोगेन संशयोत्पादानुपपत्तेः।</w:t>
      </w:r>
    </w:p>
    <w:p>
      <w:r>
        <w:rPr>
          <w:color w:val="333333"/>
          <w:sz w:val="22"/>
        </w:rPr>
        <w:t>मैवम्।</w:t>
      </w:r>
    </w:p>
    <w:p>
      <w:r>
        <w:rPr>
          <w:color w:val="333333"/>
          <w:sz w:val="22"/>
        </w:rPr>
        <w:t>यदीदं शास्त्रं परेणोपलभ्येत तदोक्तसन्देहकारणोपपत्तौ प्रयोजनार्थित्वेन विशेषस्मृतिमतैवं सन्दिह्येतेति सूत्रकृत एव परकीयसम्भावितसंशयाहरणोपपत्तेः।</w:t>
      </w:r>
    </w:p>
    <w:p>
      <w:r>
        <w:rPr>
          <w:color w:val="333333"/>
          <w:sz w:val="22"/>
        </w:rPr>
        <w:t>---</w:t>
      </w:r>
    </w:p>
    <w:p>
      <w:pPr>
        <w:jc w:val="center"/>
      </w:pPr>
      <w:r>
        <w:rPr>
          <w:b/>
          <w:color w:val="1A1A5C"/>
          <w:sz w:val="22"/>
        </w:rPr>
        <w:t>──── समीक्षात्मकविश्लेषणम् ────</w:t>
      </w:r>
    </w:p>
    <w:p>
      <w:pPr>
        <w:pStyle w:val="Heading3"/>
      </w:pPr>
      <w:r>
        <w:t>पूर्वपक्षः</w:t>
      </w:r>
    </w:p>
    <w:p>
      <w:r>
        <w:t>सूत्रकारः (बादरायणः) सन्देहनिवृत्त्यर्थं सूत्रं रचयतीति पूर्वकल्पना। अत्र प्रश्नः — अस्य सूत्रस्य प्रसङ्गः (अवसरः) कः? सन्देहः सूत्रकारस्य वा परवर्तिशिष्यस्य वा इति विचार्यते।</w:t>
      </w:r>
    </w:p>
    <w:p>
      <w:pPr>
        <w:pStyle w:val="Heading3"/>
      </w:pPr>
      <w:r>
        <w:t>जयतीर्थ-युक्तिः</w:t>
      </w:r>
    </w:p>
    <w:p>
      <w:r>
        <w:t>सूत्रकारः अवगतविशेषत्वात् विषयं जानात्येव, अतः सन्देहः तस्य न सम्भवति। परवर्तिपाठकस्यापि न, यतः सः शास्त्रमनधीतवान् सन् सन्देहोत्पत्त्यर्थं समानधर्मदर्शनहीनः। समाधानम् — सूत्रकारः भाविशिष्ये सम्भाविततरसन्देहस्य पूर्वमेव निवारणं करोति। शिष्यः शास्त्रावतरणानन्तरम् उभयपक्षं दृष्ट्वा "जिज्ञासा कर्तव्या वा न वा" इति सन्देहं प्राप्नुयात् — तत्पूर्वमेव सूत्रकारः परकीयसम्भावितसंशयमाहरति।</w:t>
      </w:r>
    </w:p>
    <w:p/>
    <w:p>
      <w:pPr>
        <w:jc w:val="center"/>
      </w:pPr>
      <w:r>
        <w:rPr>
          <w:b/>
          <w:color w:val="CC6600"/>
          <w:sz w:val="22"/>
        </w:rPr>
        <w:t>── समीक्षा (प्रकरणम् 32)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33: जिज्ञासायाः कर्तव्यत्वचिन्तनम्</w:t>
      </w:r>
    </w:p>
    <w:p>
      <w:r>
        <w:rPr>
          <w:b/>
          <w:i/>
          <w:color w:val="006600"/>
          <w:sz w:val="20"/>
        </w:rPr>
        <w:t>DN-सम्बन्धः</w:t>
      </w:r>
      <w:r>
        <w:rPr>
          <w:i/>
          <w:color w:val="006600"/>
          <w:sz w:val="20"/>
        </w:rPr>
        <w:t>: ध्वान्तनिरासप्रकरणम् 9</w:t>
      </w:r>
    </w:p>
    <w:p>
      <w:pPr>
        <w:jc w:val="center"/>
      </w:pPr>
      <w:r>
        <w:rPr>
          <w:b/>
          <w:color w:val="884400"/>
          <w:sz w:val="22"/>
        </w:rPr>
        <w:t>──── न्यायसुधामूलम् ────</w:t>
      </w:r>
    </w:p>
    <w:p>
      <w:r>
        <w:rPr>
          <w:color w:val="333333"/>
          <w:sz w:val="22"/>
        </w:rPr>
        <w:t>नन्विदं युक्तयनुसन्धानात्मकविचारमीमांसामननापरनामकजिज्ञासाङ्गभूतन्यायनिबन्धनं जिज्ञासायाः कतर्व्यतायामारम्भणीयं भविष्यति।</w:t>
      </w:r>
    </w:p>
    <w:p>
      <w:r>
        <w:rPr>
          <w:color w:val="333333"/>
          <w:sz w:val="22"/>
        </w:rPr>
        <w:t>नहि विचारः कर्तव्यः तद्द्वारभूतन्यायनिबन्धनं च नारम्भणीयमिति सम्भवति।</w:t>
      </w:r>
    </w:p>
    <w:p>
      <w:r>
        <w:rPr>
          <w:color w:val="333333"/>
          <w:sz w:val="22"/>
        </w:rPr>
        <w:t>निःसाधनस्य विचारस्यैवानुत्थानात्।</w:t>
      </w:r>
    </w:p>
    <w:p>
      <w:r>
        <w:rPr>
          <w:color w:val="333333"/>
          <w:sz w:val="22"/>
        </w:rPr>
        <w:t>अन्यथा तु नेति जिज्ञासैव विचारणीया।</w:t>
      </w:r>
    </w:p>
    <w:p>
      <w:r>
        <w:rPr>
          <w:color w:val="333333"/>
          <w:sz w:val="22"/>
        </w:rPr>
        <w:t>सत्यम्।</w:t>
      </w:r>
    </w:p>
    <w:p>
      <w:r>
        <w:rPr>
          <w:color w:val="333333"/>
          <w:sz w:val="22"/>
        </w:rPr>
        <w:t>एतच्छास्त्रव्युत्पादनीयन्यायकरणिकायां जिज्ञासायामुभयविधव्यापारदर्शनाद्विशेषादर्शनाच्च संशयः किं कर्तव्या न वेति।</w:t>
      </w:r>
    </w:p>
    <w:p>
      <w:r>
        <w:rPr>
          <w:color w:val="333333"/>
          <w:sz w:val="22"/>
        </w:rPr>
        <w:t>ननु च तद्विजिज्ञासस्व इति जिज्ञासायाः श्रुतिविहितत्वात्कथं विशेषादर्शनम्।</w:t>
      </w:r>
    </w:p>
    <w:p>
      <w:r>
        <w:rPr>
          <w:color w:val="333333"/>
          <w:sz w:val="22"/>
        </w:rPr>
        <w:t>मैवम्।</w:t>
      </w:r>
    </w:p>
    <w:p>
      <w:r>
        <w:rPr>
          <w:color w:val="333333"/>
          <w:sz w:val="22"/>
        </w:rPr>
        <w:t>विना विचारेण श्रुत्यर्थस्य आद्याप्यनिर्णीतत्वेन संशयास्पदत्वात्।</w:t>
      </w:r>
    </w:p>
    <w:p>
      <w:r>
        <w:rPr>
          <w:color w:val="333333"/>
          <w:sz w:val="22"/>
        </w:rPr>
        <w:t>तत्र तावज्जिज्ञासा न कर्तव्येति प्राप्तम्।</w:t>
      </w:r>
    </w:p>
    <w:p>
      <w:r>
        <w:rPr>
          <w:color w:val="333333"/>
          <w:sz w:val="22"/>
        </w:rPr>
        <w:t>कुतः।</w:t>
      </w:r>
    </w:p>
    <w:p>
      <w:r>
        <w:rPr>
          <w:color w:val="333333"/>
          <w:sz w:val="22"/>
        </w:rPr>
        <w:t>विषयप्रयोजनसम्बन्धाधिकारिलक्षणानुबन्धविधुरत्वात्।</w:t>
      </w:r>
    </w:p>
    <w:p>
      <w:r>
        <w:rPr>
          <w:color w:val="333333"/>
          <w:sz w:val="22"/>
        </w:rPr>
        <w:t>कर्तव्यता खलु विषयादिमत्तया व्याप्ता।</w:t>
      </w:r>
    </w:p>
    <w:p>
      <w:r>
        <w:rPr>
          <w:color w:val="333333"/>
          <w:sz w:val="22"/>
        </w:rPr>
        <w:t>कृष्टादिकं हि सति विषयभूते भूम्यादौ प्रयोजने च सस्याधिगमादावधिकारिणि च कृषीवलादौ कर्तव्यमुपलब्धम्।</w:t>
      </w:r>
    </w:p>
    <w:p>
      <w:r>
        <w:rPr>
          <w:color w:val="333333"/>
          <w:sz w:val="22"/>
        </w:rPr>
        <w:t>सा च व्यापिका व्यावर्तमानेतो व्याप्यामपि कर्तव्यतां व्यावर्तयतीति प्रतिबन्धसिद्धिः।</w:t>
      </w:r>
    </w:p>
    <w:p>
      <w:r>
        <w:rPr>
          <w:color w:val="333333"/>
          <w:sz w:val="22"/>
        </w:rPr>
        <w:t>विषयशून्यत्वाद्धि समनस्केन्द्रियसन्निकृष्टस्य स्फीतालोकमध्यवर्तिनो घटस्य न जिज्ञासा क्रियते।</w:t>
      </w:r>
    </w:p>
    <w:p>
      <w:r>
        <w:rPr>
          <w:color w:val="333333"/>
          <w:sz w:val="22"/>
        </w:rPr>
        <w:t>प्रयोजनविकलत्वात्खलु सन्दिग्धमपि वायसदशनादिकं न जिज्ञास्यते।</w:t>
      </w:r>
    </w:p>
    <w:p>
      <w:r>
        <w:rPr>
          <w:color w:val="333333"/>
          <w:sz w:val="22"/>
        </w:rPr>
        <w:t>सम्बन्धवैधुर्याद्धि सप्रयोजनं सविषयमपि शब्दज्ञानमर्थयमानो न वैद्यके प्रवर्तते।</w:t>
      </w:r>
    </w:p>
    <w:p>
      <w:r>
        <w:rPr>
          <w:color w:val="333333"/>
          <w:sz w:val="22"/>
        </w:rPr>
        <w:t>अधिकारविरहाच्च न मुमुक्षोर्वात्स्यायने प्रवृत्तिः।</w:t>
      </w:r>
    </w:p>
    <w:p>
      <w:r>
        <w:rPr>
          <w:color w:val="333333"/>
          <w:sz w:val="22"/>
        </w:rPr>
        <w:t>---</w:t>
      </w:r>
    </w:p>
    <w:p>
      <w:pPr>
        <w:jc w:val="center"/>
      </w:pPr>
      <w:r>
        <w:rPr>
          <w:b/>
          <w:color w:val="1A1A5C"/>
          <w:sz w:val="22"/>
        </w:rPr>
        <w:t>──── समीक्षात्मकविश्लेषणम् ────</w:t>
      </w:r>
    </w:p>
    <w:p>
      <w:pPr>
        <w:pStyle w:val="Heading3"/>
      </w:pPr>
      <w:r>
        <w:t>पूर्वपक्षः</w:t>
      </w:r>
    </w:p>
    <w:p>
      <w:r>
        <w:t>जिज्ञासा कर्तव्या वा न वेति पूर्वपक्षोऽत्र निर्मीयते। कर्तव्यत्वसिद्ध्यर्थं विषयः, प्रयोजनम्, सम्बन्धः, अधिकारी चेत्यनुबन्धचतुष्टयमावश्यकम्। एषामभावे कोऽपि व्यापारः कर्तव्यत्वेन न घोष्यते।</w:t>
      </w:r>
    </w:p>
    <w:p>
      <w:pPr>
        <w:pStyle w:val="Heading3"/>
      </w:pPr>
      <w:r>
        <w:t>जयतीर्थ-युक्तिः</w:t>
      </w:r>
    </w:p>
    <w:p>
      <w:r>
        <w:t>ब्रह्मजिज्ञासायाश्चतुर्णामनुबन्धानां न्यूनताम् आक्षिपति। दृष्टान्तेन — कृषिकर्मणि भूमिः (विषयः), सस्यम् (प्रयोजनम्), कृषकः (अधिकारी) अपेक्ष्यते; एकस्याप्यभावे कर्म निरर्थकम्। तथा — प्रत्यक्षसिद्धो विषयः जिज्ञास्यो न (ज्ञातस्य ज्ञानं निरर्थकम्); काकदन्तवत् प्रयोजनरहितो विषयो न विचार्यः; असम्बद्धो विषयः (यथा मुमुक्षोः कामसूत्राध्ययनम्) न सङ्गतः; अधिकारिणोऽभावे अधिकारो नास्ति। एषः विस्तृत आक्षेपः उत्तरप्रकरणेषु ईश्वरस्य विषयत्वस्थापनेन निराक्रियते।</w:t>
      </w:r>
    </w:p>
    <w:p/>
    <w:p>
      <w:pPr>
        <w:jc w:val="center"/>
      </w:pPr>
      <w:r>
        <w:rPr>
          <w:b/>
          <w:color w:val="CC6600"/>
          <w:sz w:val="22"/>
        </w:rPr>
        <w:t>── समीक्षा (प्रकरणम् 33)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34: न अनात्मविषयेयं जिज्ञासा</w:t>
      </w:r>
    </w:p>
    <w:p>
      <w:pPr>
        <w:jc w:val="center"/>
      </w:pPr>
      <w:r>
        <w:rPr>
          <w:b/>
          <w:color w:val="884400"/>
          <w:sz w:val="22"/>
        </w:rPr>
        <w:t>──── न्यायसुधामूलम् ────</w:t>
      </w:r>
    </w:p>
    <w:p>
      <w:r>
        <w:rPr>
          <w:color w:val="333333"/>
          <w:sz w:val="22"/>
        </w:rPr>
        <w:t>विषयादिवैधुर्यमेवात्र कथमिति चेदित्थम्।</w:t>
      </w:r>
    </w:p>
    <w:p>
      <w:r>
        <w:rPr>
          <w:color w:val="333333"/>
          <w:sz w:val="22"/>
        </w:rPr>
        <w:t>न तावदनात्मविषयेयं जिज्ञासा।</w:t>
      </w:r>
    </w:p>
    <w:p>
      <w:r>
        <w:rPr>
          <w:color w:val="333333"/>
          <w:sz w:val="22"/>
        </w:rPr>
        <w:t>तस्य तृणादिलक्षणस्य प्रत्यक्षादिनैव निश्चितत्वात्।</w:t>
      </w:r>
    </w:p>
    <w:p>
      <w:r>
        <w:rPr>
          <w:color w:val="333333"/>
          <w:sz w:val="22"/>
        </w:rPr>
        <w:t>सन्दिग्धश्चार्थो न्यायविषयो भवति।</w:t>
      </w:r>
    </w:p>
    <w:p>
      <w:r>
        <w:rPr>
          <w:color w:val="333333"/>
          <w:sz w:val="22"/>
        </w:rPr>
        <w:t>यथोक्तम्।</w:t>
      </w:r>
    </w:p>
    <w:p>
      <w:r>
        <w:rPr>
          <w:color w:val="333333"/>
          <w:sz w:val="22"/>
        </w:rPr>
        <w:t>"अविज्ञाततत्त्वेऽर्थे कारणोपपत्तितस्तत्त्वज्ञानार्थमूहस्तर्कःऽ इति।</w:t>
      </w:r>
    </w:p>
    <w:p>
      <w:r>
        <w:rPr>
          <w:color w:val="333333"/>
          <w:sz w:val="22"/>
        </w:rPr>
        <w:t>निष्पादितक्रिये च कर्मण्यविशेषाधायिनः साधनस्य साधनन्यायातिपातः।</w:t>
      </w:r>
    </w:p>
    <w:p>
      <w:r>
        <w:rPr>
          <w:color w:val="333333"/>
          <w:sz w:val="22"/>
        </w:rPr>
        <w:t>नाप्यसौ जिज्ञासितः कस्मैचन प्रयोजनाय कल्पते।</w:t>
      </w:r>
    </w:p>
    <w:p>
      <w:r>
        <w:rPr>
          <w:color w:val="333333"/>
          <w:sz w:val="22"/>
        </w:rPr>
        <w:t>एवंविधे चाधिकारी दूरोत्सारितः।</w:t>
      </w:r>
    </w:p>
    <w:p>
      <w:r>
        <w:rPr>
          <w:color w:val="333333"/>
          <w:sz w:val="22"/>
        </w:rPr>
        <w:t>यतोऽर्थी समर्थो विद्वानधिक्रियते।</w:t>
      </w:r>
    </w:p>
    <w:p>
      <w:r>
        <w:rPr>
          <w:color w:val="333333"/>
          <w:sz w:val="22"/>
        </w:rPr>
        <w:t>नचैतादृशेऽर्थेऽर्थिता सम्भवति।</w:t>
      </w:r>
    </w:p>
    <w:p>
      <w:r>
        <w:rPr>
          <w:color w:val="333333"/>
          <w:sz w:val="22"/>
        </w:rPr>
        <w:t>धर्मादिलक्षणस्त्वनात्मा शास्त्रान्तरादिनैव निर्णीतः।</w:t>
      </w:r>
    </w:p>
    <w:p>
      <w:r>
        <w:rPr>
          <w:color w:val="333333"/>
          <w:sz w:val="22"/>
        </w:rPr>
        <w:t>आत्मा च</w:t>
      </w:r>
    </w:p>
    <w:p>
      <w:r>
        <w:rPr>
          <w:color w:val="333333"/>
          <w:sz w:val="22"/>
        </w:rPr>
        <w:t>शरीरेन्द्रियादिसङ्घातव्यतिरिक्तो नास्त्येव।</w:t>
      </w:r>
    </w:p>
    <w:p>
      <w:r>
        <w:rPr>
          <w:color w:val="333333"/>
          <w:sz w:val="22"/>
        </w:rPr>
        <w:t>शरीरादिकं च यथायथं प्रत्यक्षादिनैव निश्चितम्।</w:t>
      </w:r>
    </w:p>
    <w:p>
      <w:r>
        <w:rPr>
          <w:color w:val="333333"/>
          <w:sz w:val="22"/>
        </w:rPr>
        <w:t>नन्वात्मा शरीरादिव्यतिरिक्तोऽहमित्यसन्दिग्धाविपर्यस्तसाक्षात्प्रतीत्यैव निश्चीयत इति चेत्।</w:t>
      </w:r>
    </w:p>
    <w:p>
      <w:r>
        <w:rPr>
          <w:color w:val="333333"/>
          <w:sz w:val="22"/>
        </w:rPr>
        <w:t>एवं तर्हि तत एव न जिज्ञास्यः।</w:t>
      </w:r>
    </w:p>
    <w:p>
      <w:r>
        <w:rPr>
          <w:color w:val="333333"/>
          <w:sz w:val="22"/>
        </w:rPr>
        <w:t>अत एवानादितस्तदीयतत्त्वज्ञाने विद्यमानेऽपि इष्यानिष्यप्राप्तिपरिहारयोरदर्शनान्नासौ जिज्ञासितः कस्यचित्प्रयोजनस्येष्ये।</w:t>
      </w:r>
    </w:p>
    <w:p>
      <w:r>
        <w:rPr>
          <w:color w:val="333333"/>
          <w:sz w:val="22"/>
        </w:rPr>
        <w:t>---</w:t>
      </w:r>
    </w:p>
    <w:p>
      <w:pPr>
        <w:jc w:val="center"/>
      </w:pPr>
      <w:r>
        <w:rPr>
          <w:b/>
          <w:color w:val="1A1A5C"/>
          <w:sz w:val="22"/>
        </w:rPr>
        <w:t>──── समीक्षात्मकविश्लेषणम् ────</w:t>
      </w:r>
    </w:p>
    <w:p>
      <w:pPr>
        <w:pStyle w:val="Heading3"/>
      </w:pPr>
      <w:r>
        <w:t>पूर्वपक्षः</w:t>
      </w:r>
    </w:p>
    <w:p>
      <w:r>
        <w:t>जिज्ञासा अनात्मविषयिका जीवात्मविषयिका वेत्यत्र सम्भावना विचार्यते। आत्मा ब्रह्मेत्यद्वैतमतं तथा जिज्ञासा आत्मविषयिकेत्यस्य प्रतिपादनं जयतीर्थस्य परोक्षलक्ष्यम्।</w:t>
      </w:r>
    </w:p>
    <w:p>
      <w:pPr>
        <w:pStyle w:val="Heading3"/>
      </w:pPr>
      <w:r>
        <w:t>जयतीर्थ-युक्तिः</w:t>
      </w:r>
    </w:p>
    <w:p>
      <w:r>
        <w:t>अनात्मा (तृणादिलक्षणः) प्रत्यक्षसिद्धः, जिज्ञासायोग्यो न। धर्मादयोऽन्यशास्त्रैः (धर्ममीमांसया) निर्णीताः। "देहातिरिक्तो नात्मास्ति" इति चार्वाकमते जिज्ञास्यं किमपि नास्ति। यदि आत्मा "अहम्" इति प्रत्ययेन स्वप्रकाशरूपेण ज्ञातः — तदा ज्ञातत्वादेव जिज्ञासाविषयो न। अपि च, आत्मतत्त्वं यद्यपि अनादितः ज्ञातम्, तथापि तज्ज्ञानात् न इष्टप्राप्तिः न अनिष्टपरिहारः दृश्यते — अतः प्रयोजनशून्यत्वात् आत्मा जिज्ञासाविषयो न।</w:t>
      </w:r>
    </w:p>
    <w:p/>
    <w:p>
      <w:pPr>
        <w:jc w:val="center"/>
      </w:pPr>
      <w:r>
        <w:rPr>
          <w:b/>
          <w:color w:val="CC6600"/>
          <w:sz w:val="22"/>
        </w:rPr>
        <w:t>── समीक्षा (प्रकरणम् 34)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35: न स्वात्मपरात्मपरमात्मविषयेयं जिज्ञासा</w:t>
      </w:r>
    </w:p>
    <w:p>
      <w:r>
        <w:rPr>
          <w:b/>
          <w:i/>
          <w:color w:val="006600"/>
          <w:sz w:val="20"/>
        </w:rPr>
        <w:t>DN-सम्बन्धः</w:t>
      </w:r>
      <w:r>
        <w:rPr>
          <w:i/>
          <w:color w:val="006600"/>
          <w:sz w:val="20"/>
        </w:rPr>
        <w:t>: ध्वान्तनिरासप्रकरणम् 14, 15, 28</w:t>
      </w:r>
    </w:p>
    <w:p>
      <w:pPr>
        <w:jc w:val="center"/>
      </w:pPr>
      <w:r>
        <w:rPr>
          <w:b/>
          <w:color w:val="884400"/>
          <w:sz w:val="22"/>
        </w:rPr>
        <w:t>──── न्यायसुधामूलम् ────</w:t>
      </w:r>
    </w:p>
    <w:p>
      <w:r>
        <w:rPr>
          <w:color w:val="333333"/>
          <w:sz w:val="22"/>
        </w:rPr>
        <w:t>नन्वयं कर्ता भोक्ता दोषसंसर्गी चाहंप्रत्यये प्रकाशते।</w:t>
      </w:r>
    </w:p>
    <w:p>
      <w:r>
        <w:rPr>
          <w:color w:val="333333"/>
          <w:sz w:val="22"/>
        </w:rPr>
        <w:t>तद्विपरीतस्तु श्रुतिप्रतिपादितः प्रतिपत्तव्योऽतो जिज्ञासेति चेत्।</w:t>
      </w:r>
    </w:p>
    <w:p>
      <w:r>
        <w:rPr>
          <w:color w:val="333333"/>
          <w:sz w:val="22"/>
        </w:rPr>
        <w:t>एवं तर्हि जरद्गवादिवाक्यवत्पावकशैत्यानुमानवच्च प्रतीतिविरोधेन श्रुतिजिज्ञासयोराभासतापातः।</w:t>
      </w:r>
    </w:p>
    <w:p>
      <w:r>
        <w:rPr>
          <w:color w:val="333333"/>
          <w:sz w:val="22"/>
        </w:rPr>
        <w:t>अत एव न परात्मा जिज्ञास्यः।</w:t>
      </w:r>
    </w:p>
    <w:p>
      <w:r>
        <w:rPr>
          <w:color w:val="333333"/>
          <w:sz w:val="22"/>
        </w:rPr>
        <w:t>तस्य प्राणादिलिङ्गैरवगतत्वात्।</w:t>
      </w:r>
    </w:p>
    <w:p>
      <w:r>
        <w:rPr>
          <w:color w:val="333333"/>
          <w:sz w:val="22"/>
        </w:rPr>
        <w:t>सैव जिज्ञासेति चेन्न।</w:t>
      </w:r>
    </w:p>
    <w:p>
      <w:r>
        <w:rPr>
          <w:color w:val="333333"/>
          <w:sz w:val="22"/>
        </w:rPr>
        <w:t>तस्या लौकिकप्रवेदनीयत्वेन शास्त्राव्युत्पादनीयत्वात्।</w:t>
      </w:r>
    </w:p>
    <w:p>
      <w:r>
        <w:rPr>
          <w:color w:val="333333"/>
          <w:sz w:val="22"/>
        </w:rPr>
        <w:t>न खलु बालकः स्तनपानेष्यसाधनत्वानुमाने शास्त्रव्युत्पादनमपेक्षते।</w:t>
      </w:r>
    </w:p>
    <w:p>
      <w:r>
        <w:rPr>
          <w:color w:val="333333"/>
          <w:sz w:val="22"/>
        </w:rPr>
        <w:t>यत्क्वचिच्छास्त्रेऽपि लौकिकप्रवेदनीयार्थव्युत्पादनमनुवादोऽसौ न पुनः स एव प्रधानव्यापारः।</w:t>
      </w:r>
    </w:p>
    <w:p>
      <w:r>
        <w:rPr>
          <w:color w:val="333333"/>
          <w:sz w:val="22"/>
        </w:rPr>
        <w:t>ईश्वरविषया जिज्ञासा भविष्यतीति चेन्न।</w:t>
      </w:r>
    </w:p>
    <w:p>
      <w:r>
        <w:rPr>
          <w:color w:val="333333"/>
          <w:sz w:val="22"/>
        </w:rPr>
        <w:t>तस्यैवाभावात्।</w:t>
      </w:r>
    </w:p>
    <w:p>
      <w:r>
        <w:rPr>
          <w:color w:val="333333"/>
          <w:sz w:val="22"/>
        </w:rPr>
        <w:t>न चैवमीश्वरादिपदानामानर्थक्येनापदत्वप्रसङ्ग इति वाच्यम्।</w:t>
      </w:r>
    </w:p>
    <w:p>
      <w:r>
        <w:rPr>
          <w:color w:val="333333"/>
          <w:sz w:val="22"/>
        </w:rPr>
        <w:t>तेषां कथञ्चिज्जीवविषयतोपपत्तेः।</w:t>
      </w:r>
    </w:p>
    <w:p>
      <w:r>
        <w:rPr>
          <w:color w:val="333333"/>
          <w:sz w:val="22"/>
        </w:rPr>
        <w:t>सोऽपि हि स्वशरीरेन्द्रियादीनामीष्ये।</w:t>
      </w:r>
    </w:p>
    <w:p>
      <w:r>
        <w:rPr>
          <w:color w:val="333333"/>
          <w:sz w:val="22"/>
        </w:rPr>
        <w:t>प्रतीतार्थत्वोपपत्तावप्रतीतार्थत्वकल्पनायां गौरवप्रसङ्गात्।</w:t>
      </w:r>
    </w:p>
    <w:p>
      <w:r>
        <w:rPr>
          <w:color w:val="333333"/>
          <w:sz w:val="22"/>
        </w:rPr>
        <w:t>जीवस्य चाहमिति स्वप्रकाशतया स्वप्रकाशज्ञानाश्रयतया मानसप्रत्यक्षवेद्यतया वा सिद्धत्वेन न जिज्ञासाविषयत्वमित्युक्तम्।</w:t>
      </w:r>
    </w:p>
    <w:p>
      <w:r>
        <w:rPr>
          <w:color w:val="333333"/>
          <w:sz w:val="22"/>
        </w:rPr>
        <w:t>---</w:t>
      </w:r>
    </w:p>
    <w:p>
      <w:pPr>
        <w:jc w:val="center"/>
      </w:pPr>
      <w:r>
        <w:rPr>
          <w:b/>
          <w:color w:val="1A1A5C"/>
          <w:sz w:val="22"/>
        </w:rPr>
        <w:t>──── समीक्षात्मकविश्लेषणम् ────</w:t>
      </w:r>
    </w:p>
    <w:p>
      <w:pPr>
        <w:pStyle w:val="Heading3"/>
      </w:pPr>
      <w:r>
        <w:t>पूर्वपक्षः</w:t>
      </w:r>
    </w:p>
    <w:p>
      <w:r>
        <w:t>अद्वैतवादः — "अहम्" इत्यनुभवे प्रकाशितः आत्मा व्यवहारतः कर्तृभोक्तृदोषसंसर्गी, किन्तु श्रुतिः तस्य यथार्थस्वरूपं विपरीतम् (अकर्तृत्वम्, अभोक्तृत्वम्) प्रकटयति, अतः जिज्ञासाऽऽवश्यकी — इत्यस्य खण्डनं लक्ष्यीक्रियते। ईश्वरो विषयः स्यादित्यपि विचार्यते।</w:t>
      </w:r>
    </w:p>
    <w:p>
      <w:pPr>
        <w:pStyle w:val="Heading3"/>
      </w:pPr>
      <w:r>
        <w:t>जयतीर्थ-युक्तिः</w:t>
      </w:r>
    </w:p>
    <w:p>
      <w:r>
        <w:t>यदि श्रुतिः प्रत्यक्षप्रकाशितस्य विपरीतमुपदिशति (अकर्तृत्वं कर्तृत्वदर्शने सति), तदा श्रुतिः अनुभवं बाधते, उभयं श्रुतिः जिज्ञासा च आभासत्वापन्ने — यथा "जरद्गौरश्वः" इति वाक्यम्, अग्नेः शीतत्वानुमानं वा। परात्मानः (अन्येषां जीवानाम् आत्मानः) प्राणादिलिङ्गेन ज्ञाताः, तज्ज्ञानं लौकिकम् शास्त्रनिरपेक्षम्। ईश्वरविषये — ईश्वरः सर्वथा नास्त्येव, "ईश्वर" शब्दश्च स्वशरीरे सीमिताधिपत्ययुक्तस्य जीवस्य वाचक इत्यपि पूर्वपक्षो दर्श्यते।</w:t>
      </w:r>
    </w:p>
    <w:p>
      <w:pPr>
        <w:jc w:val="center"/>
      </w:pPr>
      <w:r>
        <w:rPr>
          <w:b/>
          <w:color w:val="006600"/>
          <w:sz w:val="22"/>
        </w:rPr>
        <w:t>──── ध्वान्तनिरासोक्तखण्डनम् (प्रकरणम् 14) ────</w:t>
      </w:r>
    </w:p>
    <w:p>
      <w:r>
        <w:rPr>
          <w:b/>
          <w:color w:val="006600"/>
          <w:sz w:val="24"/>
        </w:rPr>
        <w:t>प्रकरणम् 14: अहमर्थविचारः — अहङ्कारात्मभेदः</w:t>
      </w:r>
    </w:p>
    <w:p>
      <w:pPr>
        <w:pStyle w:val="Heading3"/>
      </w:pPr>
      <w:r>
        <w:t>विषयः</w:t>
      </w:r>
    </w:p>
    <w:p>
      <w:r>
        <w:t>: अहंशब्दस्य अहङ्कारे वा आत्मनि वा मुख्यार्थत्वम्</w:t>
      </w:r>
    </w:p>
    <w:p>
      <w:pPr>
        <w:pStyle w:val="Heading3"/>
      </w:pPr>
      <w:r>
        <w:t>पूर्वपक्षः (न्यायसुधोक्तम्)</w:t>
      </w:r>
    </w:p>
    <w:p>
      <w:r>
        <w:t>मान्तदान्तत्वभेदेनार्थभेदकल्पनम् — यत्प्रकृतिपरिणामवाचि मकारान्तमव्ययमहंपदं न जातु तदात्मनि प्रयुज्यते, यच्चात्मवाचि दकारान्तास्मच्छब्दजं तन्न कदाचिदपि मायापरिणामे प्रयुज्यत इति ।</w:t>
      </w:r>
    </w:p>
    <w:p>
      <w:pPr>
        <w:pStyle w:val="Heading3"/>
      </w:pPr>
      <w:r>
        <w:t>खण्डनम्</w:t>
      </w:r>
    </w:p>
    <w:p>
      <w:r>
        <w:t>तदयुक्तम् — सर्वेषामेवाहमिति प्रतीयमानाहङ्कारविषयत्वमेव, पर्यायतयैव प्रयोगदर्शनात्; अहङ्कारातिरिक्तात्मनि प्रयोगस्तु लक्षणया ।</w:t>
      </w:r>
    </w:p>
    <w:p>
      <w:pPr>
        <w:pStyle w:val="Heading3"/>
      </w:pPr>
      <w:r>
        <w:t>सिद्धान्तः</w:t>
      </w:r>
    </w:p>
    <w:p>
      <w:r>
        <w:t>: अहंशब्दस्य अहङ्कारे मुख्यत्वम्, आत्मनि लक्षणया — मान्तदान्तत्वभेदेन अर्थभेदकल्पनम् अयुक्तम् ।</w:t>
      </w:r>
    </w:p>
    <w:p>
      <w:pPr>
        <w:jc w:val="center"/>
      </w:pPr>
      <w:r>
        <w:rPr>
          <w:b/>
          <w:color w:val="006600"/>
          <w:sz w:val="22"/>
        </w:rPr>
        <w:t>──── ध्वान्तनिरासोक्तखण्डनम् (प्रकरणम् 15) ────</w:t>
      </w:r>
    </w:p>
    <w:p>
      <w:r>
        <w:rPr>
          <w:b/>
          <w:color w:val="006600"/>
          <w:sz w:val="24"/>
        </w:rPr>
        <w:t>प्रकरणम् 15: सुषुप्त्यवस्थायाम् अहमनुभवविचारः</w:t>
      </w:r>
    </w:p>
    <w:p>
      <w:pPr>
        <w:pStyle w:val="Heading3"/>
      </w:pPr>
      <w:r>
        <w:t>विषयः</w:t>
      </w:r>
    </w:p>
    <w:p>
      <w:r>
        <w:t>: सुषुप्तौ अहमर्थस्य अनुभवः अस्ति वा न वा</w:t>
      </w:r>
    </w:p>
    <w:p>
      <w:pPr>
        <w:pStyle w:val="Heading3"/>
      </w:pPr>
      <w:r>
        <w:t>पूर्वपक्षः (न्यायसुधोक्तम्)</w:t>
      </w:r>
    </w:p>
    <w:p>
      <w:r>
        <w:t>सुप्तावप्यहमवभासस्येष्टत्वात्; तथा सति स्मर्येत ह्यस्तन इवाहङ्कारः; सुखमहमस्वाप्समिति सुप्तोत्थितस्य स्वापसुखानुभवपरामर्शदर्शनात् ।</w:t>
      </w:r>
    </w:p>
    <w:p>
      <w:pPr>
        <w:pStyle w:val="Heading3"/>
      </w:pPr>
      <w:r>
        <w:t>खण्डनम्</w:t>
      </w:r>
    </w:p>
    <w:p>
      <w:r>
        <w:t>गुणिग्रहणस्य गुणग्रहणव्याप्तत्वात् निर्गुण एवात्मा गृह्यत इति; सुषुप्तिकालानुभूतात्मैक्याध्यासेन संशयाभावात्; न विजानात्ययमहमस्मीति श्रुतिरपि तदानीन्तनाहमर्थाज्ञाने प्रमाणम् ।</w:t>
      </w:r>
    </w:p>
    <w:p>
      <w:pPr>
        <w:pStyle w:val="Heading3"/>
      </w:pPr>
      <w:r>
        <w:t>सिद्धान्तः</w:t>
      </w:r>
    </w:p>
    <w:p>
      <w:r>
        <w:t>: सुषुप्तौ शुद्धचैतन्यमेव अनुभूयते, न अहङ्कारः — अज्ञानाश्रयत्वेन सुषुप्तावनुभूयमानादात्मनोऽहङ्कारो भिन्नः ।</w:t>
      </w:r>
    </w:p>
    <w:p/>
    <w:p>
      <w:pPr>
        <w:jc w:val="center"/>
      </w:pPr>
      <w:r>
        <w:rPr>
          <w:b/>
          <w:color w:val="CC6600"/>
          <w:sz w:val="22"/>
        </w:rPr>
        <w:t>── समीक्षा (प्रकरणम् 35)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36: न चेश्वरविषया जिज्ञासा</w:t>
      </w:r>
    </w:p>
    <w:p>
      <w:r>
        <w:rPr>
          <w:b/>
          <w:i/>
          <w:color w:val="006600"/>
          <w:sz w:val="20"/>
        </w:rPr>
        <w:t>DN-सम्बन्धः</w:t>
      </w:r>
      <w:r>
        <w:rPr>
          <w:i/>
          <w:color w:val="006600"/>
          <w:sz w:val="20"/>
        </w:rPr>
        <w:t>: ध्वान्तनिरासप्रकरणम् 14, 15, 28</w:t>
      </w:r>
    </w:p>
    <w:p>
      <w:pPr>
        <w:jc w:val="center"/>
      </w:pPr>
      <w:r>
        <w:rPr>
          <w:b/>
          <w:color w:val="884400"/>
          <w:sz w:val="22"/>
        </w:rPr>
        <w:t>──── न्यायसुधामूलम् ────</w:t>
      </w:r>
    </w:p>
    <w:p>
      <w:r>
        <w:rPr>
          <w:color w:val="333333"/>
          <w:sz w:val="22"/>
        </w:rPr>
        <w:t>किञ्चेश्वरः प्रमितो न वा।</w:t>
      </w:r>
    </w:p>
    <w:p>
      <w:r>
        <w:rPr>
          <w:color w:val="333333"/>
          <w:sz w:val="22"/>
        </w:rPr>
        <w:t>नोभयथापि जिज्ञासा सम्भवति।</w:t>
      </w:r>
    </w:p>
    <w:p>
      <w:r>
        <w:rPr>
          <w:color w:val="333333"/>
          <w:sz w:val="22"/>
        </w:rPr>
        <w:t>नेति पक्षे अनुग्राह्यप्रमाणाभावेन जिज्ञासायास्तर्कत्वव्याघातात्।</w:t>
      </w:r>
    </w:p>
    <w:p>
      <w:r>
        <w:rPr>
          <w:color w:val="333333"/>
          <w:sz w:val="22"/>
        </w:rPr>
        <w:t>कारणोपपत्तित इति हि उक्तम्।</w:t>
      </w:r>
    </w:p>
    <w:p>
      <w:r>
        <w:rPr>
          <w:color w:val="333333"/>
          <w:sz w:val="22"/>
        </w:rPr>
        <w:t>प्रमाकरणस्य प्रमाणस्योपपत्तिरनुग्रहस्तत्करणेनेत्यर्थः।</w:t>
      </w:r>
    </w:p>
    <w:p>
      <w:r>
        <w:rPr>
          <w:color w:val="333333"/>
          <w:sz w:val="22"/>
        </w:rPr>
        <w:t>नच बुद्धावनारूढं शक्यं जिज्ञासितुम्।</w:t>
      </w:r>
    </w:p>
    <w:p>
      <w:r>
        <w:rPr>
          <w:color w:val="333333"/>
          <w:sz w:val="22"/>
        </w:rPr>
        <w:t>प्रमितत्वे तु निश्चितत्वादेव।</w:t>
      </w:r>
    </w:p>
    <w:p>
      <w:r>
        <w:rPr>
          <w:color w:val="333333"/>
          <w:sz w:val="22"/>
        </w:rPr>
        <w:t>नचैवं सकलतर्कानुपपत्तिप्रसङ्गेन व्याघातः।</w:t>
      </w:r>
    </w:p>
    <w:p>
      <w:r>
        <w:rPr>
          <w:color w:val="333333"/>
          <w:sz w:val="22"/>
        </w:rPr>
        <w:t>सामान्यतः प्रतीतौ विशेषे तदवकाशात्।</w:t>
      </w:r>
    </w:p>
    <w:p>
      <w:r>
        <w:rPr>
          <w:color w:val="333333"/>
          <w:sz w:val="22"/>
        </w:rPr>
        <w:t>न चात्र तथात्वं पश्यामः।</w:t>
      </w:r>
    </w:p>
    <w:p>
      <w:r>
        <w:rPr>
          <w:color w:val="333333"/>
          <w:sz w:val="22"/>
        </w:rPr>
        <w:t>किञ्चेश्वरे प्रमाणं भवन्न तावत्प्रत्यक्षम्।</w:t>
      </w:r>
    </w:p>
    <w:p>
      <w:r>
        <w:rPr>
          <w:color w:val="333333"/>
          <w:sz w:val="22"/>
        </w:rPr>
        <w:t>तस्यापाततस्तदभावावेदकत्वात्।</w:t>
      </w:r>
    </w:p>
    <w:p>
      <w:r>
        <w:rPr>
          <w:color w:val="333333"/>
          <w:sz w:val="22"/>
        </w:rPr>
        <w:t>नाप्यनुमानम्।</w:t>
      </w:r>
    </w:p>
    <w:p>
      <w:r>
        <w:rPr>
          <w:color w:val="333333"/>
          <w:sz w:val="22"/>
        </w:rPr>
        <w:t>तत्प्रतिबद्धलिङ्गाभावात्।</w:t>
      </w:r>
    </w:p>
    <w:p>
      <w:r>
        <w:rPr>
          <w:color w:val="333333"/>
          <w:sz w:val="22"/>
        </w:rPr>
        <w:t>आगमस्तु कार्यनिष्ठो न निष्पन्नस्वरूपमीश्वरं शक्नोत्यवगमयितुम्।</w:t>
      </w:r>
    </w:p>
    <w:p>
      <w:r>
        <w:rPr>
          <w:color w:val="333333"/>
          <w:sz w:val="22"/>
        </w:rPr>
        <w:t>न चान्यत्प्रमाणमस्ति यन्मीमांसया अनुगृह्येत।</w:t>
      </w:r>
    </w:p>
    <w:p>
      <w:r>
        <w:rPr>
          <w:color w:val="333333"/>
          <w:sz w:val="22"/>
        </w:rPr>
        <w:t>किञ्चागमोऽपि भवन्वेद एव वक्तव्यः।</w:t>
      </w:r>
    </w:p>
    <w:p>
      <w:r>
        <w:rPr>
          <w:color w:val="333333"/>
          <w:sz w:val="22"/>
        </w:rPr>
        <w:t>अन्यस्यानाशङ्कनीयत्वात्पारतन्त्र्याच्च।</w:t>
      </w:r>
    </w:p>
    <w:p>
      <w:r>
        <w:rPr>
          <w:color w:val="333333"/>
          <w:sz w:val="22"/>
        </w:rPr>
        <w:t>वेदस्य पौरुषेयत्वापौरुषेयत्वयोः कारणाभावेन प्रामाण्यमेव दुर्लभम्।</w:t>
      </w:r>
    </w:p>
    <w:p>
      <w:r>
        <w:rPr>
          <w:color w:val="333333"/>
          <w:sz w:val="22"/>
        </w:rPr>
        <w:t>स्वतः प्रामाण्याङ्गीकारे तु वेदविरुद्धानामपि शाक्यादिवचसां तथात्वापातेन पुनर्वेदाप्रमाण्यतादवस्थ्यम्।</w:t>
      </w:r>
    </w:p>
    <w:p>
      <w:r>
        <w:rPr>
          <w:color w:val="333333"/>
          <w:sz w:val="22"/>
        </w:rPr>
        <w:t>किञ्च शब्दस्यैव प्रामाण्यं दुर्घटमर्थसंस्पर्शशून्यत्वात्।</w:t>
      </w:r>
    </w:p>
    <w:p>
      <w:r>
        <w:rPr>
          <w:color w:val="333333"/>
          <w:sz w:val="22"/>
        </w:rPr>
        <w:t>वाक्यार्थप्रत्यायनप्रकारानिरूपणाच्च।</w:t>
      </w:r>
    </w:p>
    <w:p>
      <w:r>
        <w:rPr>
          <w:color w:val="333333"/>
          <w:sz w:val="22"/>
        </w:rPr>
        <w:t>कुतस्तद्विशेषस्य वेदस्य।</w:t>
      </w:r>
    </w:p>
    <w:p>
      <w:r>
        <w:rPr>
          <w:color w:val="333333"/>
          <w:sz w:val="22"/>
        </w:rPr>
        <w:t>---</w:t>
      </w:r>
    </w:p>
    <w:p>
      <w:pPr>
        <w:jc w:val="center"/>
      </w:pPr>
      <w:r>
        <w:rPr>
          <w:b/>
          <w:color w:val="1A1A5C"/>
          <w:sz w:val="22"/>
        </w:rPr>
        <w:t>──── समीक्षात्मकविश्लेषणम् ────</w:t>
      </w:r>
    </w:p>
    <w:p>
      <w:pPr>
        <w:pStyle w:val="Heading3"/>
      </w:pPr>
      <w:r>
        <w:t>पूर्वपक्षः</w:t>
      </w:r>
    </w:p>
    <w:p>
      <w:r>
        <w:t>ईश्वरविषयिका जिज्ञासा स्वीक्रियते चेदपि, ज्ञानमीमांसातः तत् असम्भवम् इत्याक्षेपः। अद्वैतसहिता सर्वापि ज्ञानमीमांसा चुनौतीकृता।</w:t>
      </w:r>
    </w:p>
    <w:p>
      <w:pPr>
        <w:pStyle w:val="Heading3"/>
      </w:pPr>
      <w:r>
        <w:t>जयतीर्थ-युक्तिः</w:t>
      </w:r>
    </w:p>
    <w:p>
      <w:r>
        <w:t>बलवान् विकल्पः — ईश्वरः प्रमित (ज्ञात) इति वा न इति? यदि अप्रमितः — तदा तद्विषयकजिज्ञासार्थं प्रमाणं नास्ति (तर्कः पूर्वज्ञानमपेक्षते — कारणोपपत्तिः)। यन्मनसि कदापि न प्रविष्टं तद्विषये जिज्ञासा न सम्भवति। यदि प्रमितः — तदा जिज्ञासा निरर्थका। अपि च, ईश्वरविषयकं प्रमाणं नास्ति — प्रत्यक्षे ईश्वरः न दृश्यते; अनुमाने ईश्वरसम्बद्धं लिङ्गं नास्ति; आगमः कार्यनिष्ठः, निष्पन्नवस्तुनो बोधने असमर्थः। वेदस्यापि प्रामाण्यं प्रश्नगतम् — पौरुषेयत्वे भ्रान्तिसम्भवः; अपौरुषेयत्वे स्वतःप्रामाण्ये च बौद्धग्रन्थाऽपि प्रमाणं स्युः। शब्दप्रमाणमपि सन्दिग्धम्, शब्दस्य अर्थेन साक्षात्सन्निकर्षाभावात्।</w:t>
      </w:r>
    </w:p>
    <w:p/>
    <w:p>
      <w:pPr>
        <w:jc w:val="center"/>
      </w:pPr>
      <w:r>
        <w:rPr>
          <w:b/>
          <w:color w:val="CC6600"/>
          <w:sz w:val="22"/>
        </w:rPr>
        <w:t>── समीक्षा (प्रकरणम् 36)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37: प्रयोजनाभावान्नजिज्ञासाकर्तव्या</w:t>
      </w:r>
    </w:p>
    <w:p>
      <w:pPr>
        <w:jc w:val="center"/>
      </w:pPr>
      <w:r>
        <w:rPr>
          <w:b/>
          <w:color w:val="884400"/>
          <w:sz w:val="22"/>
        </w:rPr>
        <w:t>──── न्यायसुधामूलम् ────</w:t>
      </w:r>
    </w:p>
    <w:p>
      <w:r>
        <w:rPr>
          <w:color w:val="333333"/>
          <w:sz w:val="22"/>
        </w:rPr>
        <w:t>प्रयोजनं चेश्वरजिज्ञासया अभ्युदयो वा स्यात्मोक्षो वा।</w:t>
      </w:r>
    </w:p>
    <w:p>
      <w:r>
        <w:rPr>
          <w:color w:val="333333"/>
          <w:sz w:val="22"/>
        </w:rPr>
        <w:t>नाद्यः।</w:t>
      </w:r>
    </w:p>
    <w:p>
      <w:r>
        <w:rPr>
          <w:color w:val="333333"/>
          <w:sz w:val="22"/>
        </w:rPr>
        <w:t>तस्य धर्मादिलघूपायसाध्यस्य शास्त्रान्तरप्रयोजनत्वात्।</w:t>
      </w:r>
    </w:p>
    <w:p>
      <w:r>
        <w:rPr>
          <w:color w:val="333333"/>
          <w:sz w:val="22"/>
        </w:rPr>
        <w:t>न द्वितीयः।</w:t>
      </w:r>
    </w:p>
    <w:p>
      <w:r>
        <w:rPr>
          <w:color w:val="333333"/>
          <w:sz w:val="22"/>
        </w:rPr>
        <w:t>तस्याप्यपाम सोममित्याद्यागमेन लघूपायान्तरसाध्यतावगमात्।</w:t>
      </w:r>
    </w:p>
    <w:p>
      <w:r>
        <w:rPr>
          <w:color w:val="333333"/>
          <w:sz w:val="22"/>
        </w:rPr>
        <w:t>नचैकस्यैव कर्मणोऽभ्युदयनिःश्रेयसहेतुत्वं विरुद्धम्।</w:t>
      </w:r>
    </w:p>
    <w:p>
      <w:r>
        <w:rPr>
          <w:color w:val="333333"/>
          <w:sz w:val="22"/>
        </w:rPr>
        <w:t>फलाभिसन्ध्यादिभावाभावाभ्यां विशेषोपपत्तेः।</w:t>
      </w:r>
    </w:p>
    <w:p>
      <w:r>
        <w:rPr>
          <w:color w:val="333333"/>
          <w:sz w:val="22"/>
        </w:rPr>
        <w:t>जिज्ञासा च मोक्षसाधनं भवन्ती किं साक्षादुत ज्ञानद्वारेण।</w:t>
      </w:r>
    </w:p>
    <w:p>
      <w:r>
        <w:rPr>
          <w:color w:val="333333"/>
          <w:sz w:val="22"/>
        </w:rPr>
        <w:t>नाद्यः।</w:t>
      </w:r>
    </w:p>
    <w:p>
      <w:r>
        <w:rPr>
          <w:color w:val="333333"/>
          <w:sz w:val="22"/>
        </w:rPr>
        <w:t>दृष्टादृष्टत्यागकल्पनाप्रसङ्गात्।</w:t>
      </w:r>
    </w:p>
    <w:p>
      <w:r>
        <w:rPr>
          <w:color w:val="333333"/>
          <w:sz w:val="22"/>
        </w:rPr>
        <w:t>न द्वितीयः।</w:t>
      </w:r>
    </w:p>
    <w:p>
      <w:r>
        <w:rPr>
          <w:color w:val="333333"/>
          <w:sz w:val="22"/>
        </w:rPr>
        <w:t>कर्मणा ज्ञानमातनोतीत्यागमेन ज्ञानस्य लघूपायान्तरसाध्यताध्यवसायात्।</w:t>
      </w:r>
    </w:p>
    <w:p>
      <w:r>
        <w:rPr>
          <w:color w:val="333333"/>
          <w:sz w:val="22"/>
        </w:rPr>
        <w:t>ज्ञानस्यापि साक्षान्मोक्षहेतुत्वाभ्युपगमेऽदृष्टकल्पनैव।</w:t>
      </w:r>
    </w:p>
    <w:p>
      <w:r>
        <w:rPr>
          <w:color w:val="333333"/>
          <w:sz w:val="22"/>
        </w:rPr>
        <w:t>न चेश्वरप्रसादद्वारा।</w:t>
      </w:r>
    </w:p>
    <w:p>
      <w:r>
        <w:rPr>
          <w:color w:val="333333"/>
          <w:sz w:val="22"/>
        </w:rPr>
        <w:t>ज्ञानस्य प्रसादहेतुतायाः क्वाप्यदृष्टत्वात्।</w:t>
      </w:r>
    </w:p>
    <w:p>
      <w:r>
        <w:rPr>
          <w:color w:val="333333"/>
          <w:sz w:val="22"/>
        </w:rPr>
        <w:t>"तत्कर्म हरितोषं यत्ऽ इत्यादिना तत्प्रसादस्य कर्माद्यल्पोपायसाध्यताप्रतीतेश्च।</w:t>
      </w:r>
    </w:p>
    <w:p>
      <w:r>
        <w:rPr>
          <w:color w:val="333333"/>
          <w:sz w:val="22"/>
        </w:rPr>
        <w:t>किञ्चायमात्माविद्याकल्पितो बन्धस्तद्विद्ययैव निवृत्तिमर्हति।</w:t>
      </w:r>
    </w:p>
    <w:p>
      <w:r>
        <w:rPr>
          <w:color w:val="333333"/>
          <w:sz w:val="22"/>
        </w:rPr>
        <w:t>शुक्तिकाविद्याकल्पितं रजतमिव शुक्तिविद्यया।</w:t>
      </w:r>
    </w:p>
    <w:p>
      <w:r>
        <w:rPr>
          <w:color w:val="333333"/>
          <w:sz w:val="22"/>
        </w:rPr>
        <w:t>तत्कुतो बन्धनिवृत्तिलक्षणे मोक्षे परमेश्वरप्रसादस्योपयोगः।</w:t>
      </w:r>
    </w:p>
    <w:p>
      <w:r>
        <w:rPr>
          <w:color w:val="333333"/>
          <w:sz w:val="22"/>
        </w:rPr>
        <w:t>कुतस्तरां तज्ज्ञानस्य कुतस्तमां च तज्जिज्ञासायाः।</w:t>
      </w:r>
    </w:p>
    <w:p>
      <w:r>
        <w:rPr>
          <w:color w:val="333333"/>
          <w:sz w:val="22"/>
        </w:rPr>
        <w:t>अथ परामार्थ एवायं बन्धस्तर्हि न ज्ञानेन निवर्तेत।</w:t>
      </w:r>
    </w:p>
    <w:p>
      <w:r>
        <w:rPr>
          <w:color w:val="333333"/>
          <w:sz w:val="22"/>
        </w:rPr>
        <w:t>नच सत्यस्यानादेरात्मस्वरूपमात्रानुबन्धिनो बन्धस्यात्मस्वरूपस्येव केनापि निवृत्तिर्युक्ता।</w:t>
      </w:r>
    </w:p>
    <w:p>
      <w:r>
        <w:rPr>
          <w:color w:val="333333"/>
          <w:sz w:val="22"/>
        </w:rPr>
        <w:t>अपि च मुक्तस्य शरीरेन्द्रियविषयादिसंसर्गे मुक्तत्वव्याघातः।</w:t>
      </w:r>
    </w:p>
    <w:p>
      <w:r>
        <w:rPr>
          <w:color w:val="333333"/>
          <w:sz w:val="22"/>
        </w:rPr>
        <w:t>दुःखादिप्रसङ्गश्च।</w:t>
      </w:r>
    </w:p>
    <w:p>
      <w:r>
        <w:rPr>
          <w:color w:val="333333"/>
          <w:sz w:val="22"/>
        </w:rPr>
        <w:t>कारणसामग्रीसद्भावात्।</w:t>
      </w:r>
    </w:p>
    <w:p>
      <w:r>
        <w:rPr>
          <w:color w:val="333333"/>
          <w:sz w:val="22"/>
        </w:rPr>
        <w:t>तथाचाभ्युदयतुल्यतयोक्तदोषः।</w:t>
      </w:r>
    </w:p>
    <w:p>
      <w:r>
        <w:rPr>
          <w:color w:val="333333"/>
          <w:sz w:val="22"/>
        </w:rPr>
        <w:t>शरीराद्यभावे च तत्साध्यसुखाभावेन कस्यापि तत्रार्थितानुपपत्तेरनधिकारिकं शास्त्रमापद्येत।</w:t>
      </w:r>
    </w:p>
    <w:p>
      <w:r>
        <w:rPr>
          <w:color w:val="333333"/>
          <w:sz w:val="22"/>
        </w:rPr>
        <w:t>को हि स्वस्थात्मा सहसा सुखतत्साधने हातुमुत्सहते।</w:t>
      </w:r>
    </w:p>
    <w:p>
      <w:r>
        <w:rPr>
          <w:color w:val="333333"/>
          <w:sz w:val="22"/>
        </w:rPr>
        <w:t>तदेवं विषयाद्यनुबन्धविधुरत्वान्न जिज्ञासा कर्तव्या।</w:t>
      </w:r>
    </w:p>
    <w:p>
      <w:r>
        <w:rPr>
          <w:color w:val="333333"/>
          <w:sz w:val="22"/>
        </w:rPr>
        <w:t>तद्विधयोऽपि न प्रमाणम्।</w:t>
      </w:r>
    </w:p>
    <w:p>
      <w:r>
        <w:rPr>
          <w:color w:val="333333"/>
          <w:sz w:val="22"/>
        </w:rPr>
        <w:t>शास्त्रं चेदमनारम्भणीयमिति प्राप्ते सूत्रयामास भगवानाचार्यः ओमथातो ब्रह्मजिज्ञासेति॥</w:t>
      </w:r>
    </w:p>
    <w:p>
      <w:pPr>
        <w:jc w:val="center"/>
      </w:pPr>
      <w:r>
        <w:rPr>
          <w:b/>
          <w:color w:val="884400"/>
          <w:sz w:val="22"/>
        </w:rPr>
        <w:t>──── अनुव्याख्यानम् ────</w:t>
      </w:r>
    </w:p>
    <w:p>
      <w:r>
        <w:rPr>
          <w:i/>
          <w:sz w:val="22"/>
        </w:rPr>
        <w:t>**</w:t>
      </w:r>
    </w:p>
    <w:p>
      <w:r>
        <w:rPr>
          <w:sz w:val="22"/>
        </w:rPr>
        <w:t>ओतत्ववाची ह्योङ्कारो वक्तयसौ तद्गुणोतताम्॥  अनुव्याख्यान १,१.९॥</w:t>
      </w:r>
    </w:p>
    <w:p>
      <w:r>
        <w:rPr>
          <w:color w:val="333333"/>
          <w:sz w:val="22"/>
        </w:rPr>
        <w:t>---</w:t>
      </w:r>
    </w:p>
    <w:p>
      <w:pPr>
        <w:jc w:val="center"/>
      </w:pPr>
      <w:r>
        <w:rPr>
          <w:b/>
          <w:color w:val="1A1A5C"/>
          <w:sz w:val="22"/>
        </w:rPr>
        <w:t>──── समीक्षात्मकविश्लेषणम् ────</w:t>
      </w:r>
    </w:p>
    <w:p>
      <w:pPr>
        <w:pStyle w:val="Heading3"/>
      </w:pPr>
      <w:r>
        <w:t>पूर्वपक्षः</w:t>
      </w:r>
    </w:p>
    <w:p>
      <w:r>
        <w:t>ब्रह्मजिज्ञासायाः प्रयोजनं (प्रयोजनम्) चुनौतीकृतम्। अद्वैतयुक्तिशृङ्खला — अविद्या बन्धं जनयति, विद्या तां निवर्तयति, अतो जिज्ञासा सप्रयोजना — इत्यस्य खण्डनम्।</w:t>
      </w:r>
    </w:p>
    <w:p>
      <w:pPr>
        <w:pStyle w:val="Heading3"/>
      </w:pPr>
      <w:r>
        <w:t>जयतीर्थ-युक्तिः</w:t>
      </w:r>
    </w:p>
    <w:p>
      <w:r>
        <w:t>यदि प्रयोजनम् अभ्युदयः — सः धर्मेण सरलतरोपायैः सिद्ध्यति। यदि मोक्षः — सोऽपि सोमयागादिना सरलोपायेन सिद्ध्यति ("अपाम सोमम्" इत्यादिना)। जिज्ञासा ज्ञानद्वारा मोक्षं प्रापयेत् चेत्, ज्ञानमपि कर्मणा प्राप्यते ("कर्मणा ज्ञानमातनोति" इति)। ज्ञानं साक्षान्मोक्षकारणम् इत्यत्रापि अदृष्टकल्पनापेक्षा। मोक्षः ईश्वरप्रसादेन चेत्, ज्ञानप्रसादयोः सम्बन्धः अप्रमाणकः। ततो मूलभूतम् अद्वैतवादं ग्रहीत्वा खण्डयति — यदि बन्धः अविद्याकल्पितः, तदा विद्या तं निवर्तयेत् (शुक्तिज्ञानं रजतभासवत्); किन्तु तदा ईश्वरप्रसादस्य किं प्रयोजनम्? यदि च बन्धः पारमार्थिकः (वास्तवः), तदा ज्ञानेनापि न निवर्तनीयः — वास्तवः अनादिबन्धः आत्मस्वभावगतः आत्मनाशवदनिवर्तनीयः। अपि च, मोक्षे शरीरमनोनाशश्चेत्, सुखभोक्ता कोऽपि नास्ति, एतादृशम् अवस्थां कोऽपि नेच्छेत् — शास्त्रमनधिकारिकं स्यात्।</w:t>
      </w:r>
    </w:p>
    <w:p/>
    <w:p>
      <w:pPr>
        <w:jc w:val="center"/>
      </w:pPr>
      <w:r>
        <w:rPr>
          <w:b/>
          <w:color w:val="CC6600"/>
          <w:sz w:val="22"/>
        </w:rPr>
        <w:t>── समीक्षा (प्रकरणम् 37)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38: ईश्वर एव शास्त्रस्य विषयः</w:t>
      </w:r>
    </w:p>
    <w:p>
      <w:pPr>
        <w:jc w:val="center"/>
      </w:pPr>
      <w:r>
        <w:rPr>
          <w:b/>
          <w:color w:val="884400"/>
          <w:sz w:val="22"/>
        </w:rPr>
        <w:t>──── न्यायसुधामूलम् ────</w:t>
      </w:r>
    </w:p>
    <w:p>
      <w:r>
        <w:rPr>
          <w:color w:val="333333"/>
          <w:sz w:val="22"/>
        </w:rPr>
        <w:t>यत्तावदुक्तं विषयाभावान्न जिज्ञासा कर्तव्येति तदनुपपन्नम्।</w:t>
      </w:r>
    </w:p>
    <w:p>
      <w:r>
        <w:rPr>
          <w:color w:val="333333"/>
          <w:sz w:val="22"/>
        </w:rPr>
        <w:t>अनात्मजीवात्मनोर्विषयत्वानुपपत्तावपीश्वरस्य तदुपपत्तेः।</w:t>
      </w:r>
    </w:p>
    <w:p>
      <w:r>
        <w:rPr>
          <w:color w:val="333333"/>
          <w:sz w:val="22"/>
        </w:rPr>
        <w:t>अत्र यदुक्तं जीवव्यतिरिक्त ईश्वर एव नास्तीति तत्परिहाराय सूत्रकृतोङ्कारब्रह्मशब्दौ प्रयुक्तौ।</w:t>
      </w:r>
    </w:p>
    <w:p>
      <w:r>
        <w:rPr>
          <w:color w:val="333333"/>
          <w:sz w:val="22"/>
        </w:rPr>
        <w:t>तेनायमर्थः सूचितः।</w:t>
      </w:r>
    </w:p>
    <w:p>
      <w:r>
        <w:rPr>
          <w:color w:val="333333"/>
          <w:sz w:val="22"/>
        </w:rPr>
        <w:t>"ओमित्येतदक्षरमुद्गीथमुपासीतऽ,"तद्विजिज्ञासस्व तद्ब्रह्मऽ इत्यादिश्रुतावोङ्कारब्रह्मशब्दौ जिज्ञास्ये वस्तुनि श्रूयेते।</w:t>
      </w:r>
    </w:p>
    <w:p>
      <w:r>
        <w:rPr>
          <w:color w:val="333333"/>
          <w:sz w:val="22"/>
        </w:rPr>
        <w:t>ताभ्यां च तत्सकलजीवजडात्मकात्प्रपञ्चाद्विलक्षणमवगम्यत इति।</w:t>
      </w:r>
    </w:p>
    <w:p>
      <w:r>
        <w:rPr>
          <w:color w:val="333333"/>
          <w:sz w:val="22"/>
        </w:rPr>
        <w:t>तदयुक्तमिवाभाति।</w:t>
      </w:r>
    </w:p>
    <w:p>
      <w:r>
        <w:rPr>
          <w:color w:val="333333"/>
          <w:sz w:val="22"/>
        </w:rPr>
        <w:t>ओमादिपदस्य अलौकिकार्थेऽनवगतसङ्गतित्वात्।</w:t>
      </w:r>
    </w:p>
    <w:p>
      <w:r>
        <w:rPr>
          <w:color w:val="333333"/>
          <w:sz w:val="22"/>
        </w:rPr>
        <w:t>नहि पदं चक्षुरादिवदप्रतीत एवार्थे प्रतीतिं जनयति येनापूर्वमर्थं पदप्रयोगादेव प्रतीमः।</w:t>
      </w:r>
    </w:p>
    <w:p>
      <w:r>
        <w:rPr>
          <w:color w:val="333333"/>
          <w:sz w:val="22"/>
        </w:rPr>
        <w:t>स्वर्गापूर्वदेवताद्यर्थोऽपि न पदप्रयोगादेव सिद्धः।</w:t>
      </w:r>
    </w:p>
    <w:p>
      <w:r>
        <w:rPr>
          <w:color w:val="333333"/>
          <w:sz w:val="22"/>
        </w:rPr>
        <w:t>किन्तु सन्निहितानेकवाक्यार्थसामर्थ्याल्लभ्यत इत्यत आह भाष्यकारः ओतत्ववाचीति॥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अद्वैतमतम् — निर्गुणं निर्विशेषणं ब्रह्म शास्त्रस्य विषयः। जयतीर्थस्तु ओङ्कारब्रह्मशब्दौ जीवजडव्यतिरिक्तं सगुणमीश्वरं लक्षयत इति प्रतिपादयति।</w:t>
      </w:r>
    </w:p>
    <w:p>
      <w:pPr>
        <w:pStyle w:val="Heading3"/>
      </w:pPr>
      <w:r>
        <w:t>जयतीर्थ-युक्तिः</w:t>
      </w:r>
    </w:p>
    <w:p>
      <w:r>
        <w:t>सूत्रकारेण ओङ्कारः ब्रह्मशब्दश्च अनात्मनः जीवात्मनश्चोभयतो विलक्षणस्य विषयस्य निर्देशार्थं प्रयुक्तौ। "ओमित्येतदक्षरमुद्गीथमुपासीत" "तद्विजिज्ञासस्व तद्ब्रह्म" इत्यादिश्रुतिवाक्येषु एतौ शब्दौ जीवजडसकलजगतो विलक्षणं वस्तु निर्दिशतः। "एतौ शब्दौ अतीन्द्रियवस्तुनि अप्रसिद्धौ" इत्याक्षेपः व्याकरणसाहाय्येन निरस्तः — ओङ्कारः "अव्" (व्याप्तिप्रवेशनकर्मा) धातोर्निष्पन्नः, व्युत्पत्तिविश्लेषणेन समर्थकश्रुतिभिश्चार्थः अवगम्यते।</w:t>
      </w:r>
    </w:p>
    <w:p/>
    <w:p>
      <w:pPr>
        <w:jc w:val="center"/>
      </w:pPr>
      <w:r>
        <w:rPr>
          <w:b/>
          <w:color w:val="CC6600"/>
          <w:sz w:val="22"/>
        </w:rPr>
        <w:t>── समीक्षा (प्रकरणम् 38)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39: गुणपूर्णतैव ओंकारस्यार्थः</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हिशब्दो हेत्वर्थे।</w:t>
      </w:r>
    </w:p>
    <w:p>
      <w:r>
        <w:rPr>
          <w:color w:val="333333"/>
          <w:sz w:val="22"/>
        </w:rPr>
        <w:t>ओंकारस्तावदोतत्वस्य गतत्वस्य प्रविष्टत्वस्य वा वाचकः।</w:t>
      </w:r>
    </w:p>
    <w:p>
      <w:r>
        <w:rPr>
          <w:color w:val="333333"/>
          <w:sz w:val="22"/>
        </w:rPr>
        <w:t>गत्याद्यर्थस्यावतेः खलु रूपमेतत्,"अवतेष्यिलोपश्चऽ इति सूत्रात्।</w:t>
      </w:r>
    </w:p>
    <w:p>
      <w:r>
        <w:rPr>
          <w:color w:val="333333"/>
          <w:sz w:val="22"/>
        </w:rPr>
        <w:t>"ओमिति पुनः कस्य वक्ताऽ इति प्रश्नपूर्वकं"अवतिर्नामायं धातुर्गतिकर्मा प्रवेशनकर्मा चऽ इत्यन्यत्राप्येवमेव निरुक्तत्वात्।</w:t>
      </w:r>
    </w:p>
    <w:p>
      <w:r>
        <w:rPr>
          <w:color w:val="333333"/>
          <w:sz w:val="22"/>
        </w:rPr>
        <w:t>तथाच यद्यसौ कर्माणि तदा कर्तुर्यदि वा कर्तरि तदा कर्मणोऽपेक्षायामुपपदाद्यभावेऽपि योग्यतया श्रुत्यन्तरादिबलाद्वासावोङ्कारस्तस्य जिज्ञासस्य गुणैरानन्दाद्यनन्तकल्याणगुणैर्गुणान्वोततां वक्ति।</w:t>
      </w:r>
    </w:p>
    <w:p>
      <w:r>
        <w:rPr>
          <w:color w:val="333333"/>
          <w:sz w:val="22"/>
        </w:rPr>
        <w:t>पक्षद्वयेऽप्यनन्तानवद्यकल्याणगुणपूर्णतैवोङ्कारस्यार्थः।</w:t>
      </w:r>
    </w:p>
    <w:p>
      <w:r>
        <w:rPr>
          <w:color w:val="333333"/>
          <w:sz w:val="22"/>
        </w:rPr>
        <w:t>ब्रह्मशब्दस्यापि स एवार्थः।</w:t>
      </w:r>
    </w:p>
    <w:p>
      <w:r>
        <w:rPr>
          <w:color w:val="333333"/>
          <w:sz w:val="22"/>
        </w:rPr>
        <w:t>बृहतेर्वृद्धयर्थस्य खल्वेदद्रूपम्।</w:t>
      </w:r>
    </w:p>
    <w:p>
      <w:r>
        <w:rPr>
          <w:color w:val="333333"/>
          <w:sz w:val="22"/>
        </w:rPr>
        <w:t>तथा च पूर्ववद्योग्यतया "अथ कस्मादुच्यते ब्रह्मेति बृहन्तो ह्यस्मिन् गुणाःऽ इत्यादिश्रुत्यन्तरबलाद्वा गुणानां सम्बन्धः।</w:t>
      </w:r>
    </w:p>
    <w:p>
      <w:r>
        <w:rPr>
          <w:color w:val="333333"/>
          <w:sz w:val="22"/>
        </w:rPr>
        <w:t>---</w:t>
      </w:r>
    </w:p>
    <w:p>
      <w:pPr>
        <w:jc w:val="center"/>
      </w:pPr>
      <w:r>
        <w:rPr>
          <w:b/>
          <w:color w:val="1A1A5C"/>
          <w:sz w:val="22"/>
        </w:rPr>
        <w:t>──── समीक्षात्मकविश्लेषणम् ────</w:t>
      </w:r>
    </w:p>
    <w:p>
      <w:pPr>
        <w:pStyle w:val="Heading3"/>
      </w:pPr>
      <w:r>
        <w:t>पूर्वपक्षः</w:t>
      </w:r>
    </w:p>
    <w:p>
      <w:r>
        <w:t>शाङ्करव्याख्या — ओङ्कारः निर्गुणब्रह्मणो वाचकः — इत्यस्य प्रतिषेधार्थं जयतीर्थः ओङ्कारस्य व्युत्पत्त्यर्थः कल्याणगुणपूर्णतायां निर्दिशतीति प्रतिपादयति।</w:t>
      </w:r>
    </w:p>
    <w:p>
      <w:pPr>
        <w:pStyle w:val="Heading3"/>
      </w:pPr>
      <w:r>
        <w:t>जयतीर्थ-युक्तिः</w:t>
      </w:r>
    </w:p>
    <w:p>
      <w:r>
        <w:t>ओङ्कारः "अव्" धातोः (गतिप्रवेशनकर्मणः) निष्पन्नः। धातुः क्रियां (गुणानाम् अस्मिन् वस्तुनि ओतत्वम् — गुणव्याप्तिम्) वा कर्तारं (गुणैः व्याप्तं वस्तु) वा निर्दिशति — उभयत्रापि अर्थः — ओङ्कारवाच्यं वस्तु आनन्दाद्यनन्तकल्याणगुणपूर्णम्। एवमेव "ब्रह्मशब्दः" "बृह्" (वृद्धौ) धातोः — गुणपूर्णतामेव सूचयति, श्रुतिप्रमाणेन "अथ कस्मादुच्यते ब्रह्मेति बृहन्तो ह्यस्मिन्गुणाः" इति।</w:t>
      </w:r>
    </w:p>
    <w:p>
      <w:pPr>
        <w:jc w:val="center"/>
      </w:pPr>
      <w:r>
        <w:rPr>
          <w:b/>
          <w:color w:val="006600"/>
          <w:sz w:val="22"/>
        </w:rPr>
        <w:t>──── ध्वान्तनिरासोक्तखण्डनम् (प्रकरणम् 4) ────</w:t>
      </w:r>
    </w:p>
    <w:p>
      <w:r>
        <w:rPr>
          <w:b/>
          <w:color w:val="006600"/>
          <w:sz w:val="24"/>
        </w:rPr>
        <w:t>प्रकरणम् 4: अकारवाच्यब्रह्मण ओङ्कारे जीवब्रह्मैक्यप्रतिपादनम्</w:t>
      </w:r>
    </w:p>
    <w:p>
      <w:pPr>
        <w:pStyle w:val="Heading3"/>
      </w:pPr>
      <w:r>
        <w:t>विषयः</w:t>
      </w:r>
    </w:p>
    <w:p>
      <w:r>
        <w:t>: ॐकारस्य अकारोकारमकारार्थनिर्णये जीवब्रह्मैक्यप्रतिपादनम्</w:t>
      </w:r>
    </w:p>
    <w:p>
      <w:pPr>
        <w:pStyle w:val="Heading3"/>
      </w:pPr>
      <w:r>
        <w:t>पूर्वपक्षः (न्यायसुधोक्तम्)</w:t>
      </w:r>
    </w:p>
    <w:p>
      <w:r>
        <w:t>अकारवाच्येन तत्पदार्थेन उकारवाच्यस्य त्वंपदार्थस्याभेदो मकारेणोच्यते इति व्याख्यानं, तदप्रामाणिकं प्रमाणविरुद्धं चेति सुधा ।</w:t>
      </w:r>
    </w:p>
    <w:p>
      <w:pPr>
        <w:pStyle w:val="Heading3"/>
      </w:pPr>
      <w:r>
        <w:t>खण्डनम्</w:t>
      </w:r>
    </w:p>
    <w:p>
      <w:r>
        <w:t>अकारवाच्येनेत्याद्यर्थस्य प्रमाणसिद्धत्वात् — आथर्वणीय-नृसिंहोत्तरतापन्युपनिषदि अजत्वादद्वैतत्वाच्चाकारेणेममात्मानमन्विष्य ... मकारार्धेनात्मनैकीकुर्यात् अशरीरोऽनिन्द्रियो भवतीति जीवब्रह्मैक्यप्रतिपादक ॐकार उक्तः ।</w:t>
      </w:r>
    </w:p>
    <w:p>
      <w:pPr>
        <w:pStyle w:val="Heading3"/>
      </w:pPr>
      <w:r>
        <w:t>सिद्धान्तः</w:t>
      </w:r>
    </w:p>
    <w:p>
      <w:r>
        <w:t>: ॐकारस्य जीवब्रह्मैक्यप्रतिपादकत्वं श्रुतिसिद्धम् — अप्रामाणिकत्वारोपणमसङ्गतम् ।</w:t>
      </w:r>
    </w:p>
    <w:p/>
    <w:p>
      <w:pPr>
        <w:jc w:val="center"/>
      </w:pPr>
      <w:r>
        <w:rPr>
          <w:b/>
          <w:color w:val="CC6600"/>
          <w:sz w:val="22"/>
        </w:rPr>
        <w:t>── समीक्षा (प्रकरणम् 39)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40: यौगिकशब्दानामवयवसंगतिग्रहणापेक्षा आवश्यकी</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एतदुक्तं भवति।</w:t>
      </w:r>
    </w:p>
    <w:p>
      <w:r>
        <w:rPr>
          <w:color w:val="333333"/>
          <w:sz w:val="22"/>
        </w:rPr>
        <w:t>यौगिका हि शब्दा नावश्यमर्थप्रत्यायने सङ्गतिग्रहणमपेक्षन्ते।</w:t>
      </w:r>
    </w:p>
    <w:p>
      <w:r>
        <w:rPr>
          <w:color w:val="333333"/>
          <w:sz w:val="22"/>
        </w:rPr>
        <w:t>किं नाम निगमनिरुक्तव्याकरणबलेनावयवार्थावगमे सति तत्संसर्गसम्भावनायां प्रसिद्धमन्यथापूर्वमेवार्थमवगमयन्ति।</w:t>
      </w:r>
    </w:p>
    <w:p>
      <w:r>
        <w:rPr>
          <w:color w:val="333333"/>
          <w:sz w:val="22"/>
        </w:rPr>
        <w:t>वाक्यरूपत्वात्तेषाम्।</w:t>
      </w:r>
    </w:p>
    <w:p>
      <w:r>
        <w:rPr>
          <w:color w:val="333333"/>
          <w:sz w:val="22"/>
        </w:rPr>
        <w:t>यथाऽह"श्रोत्रियंश्छन्दोऽधीतेऽ"वाक्यार्थे पदप्रयोगःऽ इति।</w:t>
      </w:r>
    </w:p>
    <w:p>
      <w:r>
        <w:rPr>
          <w:color w:val="333333"/>
          <w:sz w:val="22"/>
        </w:rPr>
        <w:t>नच वाक्यं सङ्गतिग्रहणापेक्षमर्थमबोधयति।</w:t>
      </w:r>
    </w:p>
    <w:p>
      <w:r>
        <w:rPr>
          <w:color w:val="333333"/>
          <w:sz w:val="22"/>
        </w:rPr>
        <w:t>अधिगतार्थत्वप्रसङ्गादशक्यत्वाच्च।</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अद्वैतमतम् — शब्दार्थः प्राथम्यतः प्रयोगात् (सङ्गत्या, व्युत्पत्त्या) सिद्ध्यति, न केवलव्युत्पत्तिविश्लेषणात्। जयतीर्थस्तु यौगिकशब्दाः पूर्वसङ्गतिग्रहणं विनापि अर्थं बोधयन्तीति प्रतिपादयति।</w:t>
      </w:r>
    </w:p>
    <w:p>
      <w:pPr>
        <w:pStyle w:val="Heading3"/>
      </w:pPr>
      <w:r>
        <w:t>जयतीर्थ-युक्तिः</w:t>
      </w:r>
    </w:p>
    <w:p>
      <w:r>
        <w:t>यौगिकशब्दाः पूर्वसाङ्केतिकसम्बन्धग्रहणमनपेक्ष्यापि अर्थं प्रतिपादयितुं समर्थाः। निगम-निरुक्त-व्याकरणैः अवयवार्थान् गृहीत्वा तत्सङ्गतेः सम्भावनायां सत्यां शब्दः स्वार्थं बोधयति — पूर्वपरिचितोऽपरिचितो वा। एतादृशाः शब्दाः वाक्यरूपत्वात् वाक्यवत् व्यवहरन्ति। वाक्यानि च स्वसमग्रार्थस्य पूर्वपरिचयम् अपेक्ष्य एव बोधकानि चेत्, सर्वाणि वाक्यानि अनर्थकानि स्युः (अन्यथा नवीनवाक्यं किमपि बोधयितुं न शक्नुयात्)।</w:t>
      </w:r>
    </w:p>
    <w:p/>
    <w:p>
      <w:pPr>
        <w:jc w:val="center"/>
      </w:pPr>
      <w:r>
        <w:rPr>
          <w:b/>
          <w:color w:val="CC6600"/>
          <w:sz w:val="22"/>
        </w:rPr>
        <w:t>── समीक्षा (प्रकरणम् 40)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41: ओंकारब्रह्मशब्दयोः न अभेदोऽर्थः</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तदेतावोङ्कारब्रह्मशब्दावपि यौगिको जिज्ञास्यमनन्तगुणपरिपूर्णं प्रतिपादयन्तौ जीवजडयोस्तदयोगात्तद्वयतिरिक्तमेव किञ्चिद्ग्रमयतः तच्चाविदितत्वात्सम्भवति जिज्ञासाविषयः।</w:t>
      </w:r>
    </w:p>
    <w:p>
      <w:r>
        <w:rPr>
          <w:color w:val="333333"/>
          <w:sz w:val="22"/>
        </w:rPr>
        <w:t>नच तत्रापि गुणपूर्णता विरुद्धा।</w:t>
      </w:r>
    </w:p>
    <w:p>
      <w:r>
        <w:rPr>
          <w:color w:val="333333"/>
          <w:sz w:val="22"/>
        </w:rPr>
        <w:t>प्राक्प्रतीतेर्निराश्रयस्य विरोधिप्रत्ययस्यानुत्थानात्।</w:t>
      </w:r>
    </w:p>
    <w:p>
      <w:r>
        <w:rPr>
          <w:color w:val="333333"/>
          <w:sz w:val="22"/>
        </w:rPr>
        <w:t>प्रतीत्या</w:t>
      </w:r>
    </w:p>
    <w:p>
      <w:r>
        <w:rPr>
          <w:color w:val="333333"/>
          <w:sz w:val="22"/>
        </w:rPr>
        <w:t>चैवमेव सिद्धत्वादिति।</w:t>
      </w:r>
    </w:p>
    <w:p>
      <w:r>
        <w:rPr>
          <w:color w:val="333333"/>
          <w:sz w:val="22"/>
        </w:rPr>
        <w:t>यत्पुनरकारवाच्येन तत्पदार्थेनोकारवाच्यस्य त्वंपदार्थस्याभेदो मकारेणोच्यते ब्रह्मशब्देन च सकलस्त्वात्मकत्वलक्षणपूर्णताभिधीयत इति व्याख्यानम्।</w:t>
      </w:r>
    </w:p>
    <w:p>
      <w:r>
        <w:rPr>
          <w:color w:val="333333"/>
          <w:sz w:val="22"/>
        </w:rPr>
        <w:t>तदप्रामाणिकं प्रमाणविरुद्धं च।</w:t>
      </w:r>
    </w:p>
    <w:p>
      <w:r>
        <w:rPr>
          <w:color w:val="333333"/>
          <w:sz w:val="22"/>
        </w:rPr>
        <w:t>यत्त्वाप्तेरादिमत्त्वाद्वेत्याद्योङ्कारस्य नित्यशुद्धबुद्धमुक्तस्वभावं सर्वज्ञं सर्वशक्तिसमन्वितमित्यादि ब्रह्मशब्दस्य व्याख्यानं तज्जीवादिव्यतिरिक्तवस्तुसाधनाविरोधीति स्फुटमेवेत्याशयवता न व्याख्यानान्तरं दूषितमनुमतं च।</w:t>
      </w:r>
    </w:p>
    <w:p>
      <w:r>
        <w:rPr>
          <w:color w:val="333333"/>
          <w:sz w:val="22"/>
        </w:rPr>
        <w:t>---</w:t>
      </w:r>
    </w:p>
    <w:p>
      <w:pPr>
        <w:jc w:val="center"/>
      </w:pPr>
      <w:r>
        <w:rPr>
          <w:b/>
          <w:color w:val="1A1A5C"/>
          <w:sz w:val="22"/>
        </w:rPr>
        <w:t>──── समीक्षात्मकविश्लेषणम् ────</w:t>
      </w:r>
    </w:p>
    <w:p>
      <w:pPr>
        <w:pStyle w:val="Heading3"/>
      </w:pPr>
      <w:r>
        <w:t>पूर्वपक्षः</w:t>
      </w:r>
    </w:p>
    <w:p>
      <w:r>
        <w:t>अद्वैतव्याख्या — ओङ्कारः (अकार-उकार-मकारैः) त्वम्पदार्थतत्पदार्थयोः अभेदं (ऐक्यम्) प्रतिपादयति, ब्रह्मशब्दश्च सकलात्मकत्वम् — इत्यस्य साक्षात् खण्डनम्।</w:t>
      </w:r>
    </w:p>
    <w:p>
      <w:pPr>
        <w:pStyle w:val="Heading3"/>
      </w:pPr>
      <w:r>
        <w:t>जयतीर्थ-युक्तिः</w:t>
      </w:r>
    </w:p>
    <w:p>
      <w:r>
        <w:t>अकारः तत्पदार्थं (ब्रह्म), उकारः त्वम्पदार्थं (जीवम्), मकारस्तयोः ऐक्यं प्रतिपादयतीत्ययं व्याख्यानम् "अप्रामाणिकम्" (प्रमाणरहितम्) "प्रमाणविरुद्धम्" (प्रमाणैः बाधितम्) च। तदितरत् शाङ्करव्याख्यानं तु — ओङ्कारः "नित्यशुद्धबुद्धमुक्तस्वभावं सर्वज्ञं सर्वशक्तिसमन्वितम्" अर्थं निर्दिशतीति — जयतीर्थेन न निरस्तम्, यतः तत् जीवादिव्यतिरिक्तवस्तुसाधने अविरोधि।</w:t>
      </w:r>
    </w:p>
    <w:p/>
    <w:p>
      <w:pPr>
        <w:jc w:val="center"/>
      </w:pPr>
      <w:r>
        <w:rPr>
          <w:b/>
          <w:color w:val="CC6600"/>
          <w:sz w:val="22"/>
        </w:rPr>
        <w:t>── समीक्षा (प्रकरणम् 41)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42: गुणोततेतिरूपः साधुः</w:t>
      </w:r>
    </w:p>
    <w:p>
      <w:pPr>
        <w:jc w:val="center"/>
      </w:pPr>
      <w:r>
        <w:rPr>
          <w:b/>
          <w:color w:val="884400"/>
          <w:sz w:val="22"/>
        </w:rPr>
        <w:t>──── न्यायसुधामूलम् ────</w:t>
      </w:r>
    </w:p>
    <w:p>
      <w:r>
        <w:rPr>
          <w:color w:val="333333"/>
          <w:sz w:val="22"/>
        </w:rPr>
        <w:t>ननु गुणोततामिति कथम्।</w:t>
      </w:r>
    </w:p>
    <w:p>
      <w:r>
        <w:rPr>
          <w:color w:val="333333"/>
          <w:sz w:val="22"/>
        </w:rPr>
        <w:t>वृद्धिरेचीति भवितव्यम्।</w:t>
      </w:r>
    </w:p>
    <w:p>
      <w:r>
        <w:rPr>
          <w:color w:val="333333"/>
          <w:sz w:val="22"/>
        </w:rPr>
        <w:t>मैवम्।</w:t>
      </w:r>
    </w:p>
    <w:p>
      <w:r>
        <w:rPr>
          <w:color w:val="333333"/>
          <w:sz w:val="22"/>
        </w:rPr>
        <w:t>ओमाङ्गोश्च इति चशब्देनान्यत्रापि पररूपत्वानुशासनात्।</w:t>
      </w:r>
    </w:p>
    <w:p>
      <w:r>
        <w:rPr>
          <w:color w:val="333333"/>
          <w:sz w:val="22"/>
        </w:rPr>
        <w:t>अथवा ऊयते रूपमेतत्।</w:t>
      </w:r>
    </w:p>
    <w:p>
      <w:r>
        <w:rPr>
          <w:color w:val="333333"/>
          <w:sz w:val="22"/>
        </w:rPr>
        <w:t>नन्वसौ तन्तुसन्ताने पठ्यते।</w:t>
      </w:r>
    </w:p>
    <w:p>
      <w:r>
        <w:rPr>
          <w:color w:val="333333"/>
          <w:sz w:val="22"/>
        </w:rPr>
        <w:t>अनेकार्थत्वाद्धातूनामित्यदोषः।</w:t>
      </w:r>
    </w:p>
    <w:p>
      <w:r>
        <w:rPr>
          <w:color w:val="333333"/>
          <w:sz w:val="22"/>
        </w:rPr>
        <w:t>कथं तर्ह्येतत्ववाचीति गुणः।</w:t>
      </w:r>
    </w:p>
    <w:p>
      <w:r>
        <w:rPr>
          <w:color w:val="333333"/>
          <w:sz w:val="22"/>
        </w:rPr>
        <w:t>तत्रावतिरूपाङ्गीकारात्।</w:t>
      </w:r>
    </w:p>
    <w:p>
      <w:r>
        <w:rPr>
          <w:color w:val="333333"/>
          <w:sz w:val="22"/>
        </w:rPr>
        <w:t>वैचितृयं तु धातुद्वयजत्वसूचनार्थम्।</w:t>
      </w:r>
    </w:p>
    <w:p>
      <w:r>
        <w:rPr>
          <w:color w:val="333333"/>
          <w:sz w:val="22"/>
        </w:rPr>
        <w:t>अथवाऽकारोपसर्गपूर्वकोऽसावित्यदोषः।</w:t>
      </w:r>
    </w:p>
    <w:p>
      <w:pPr>
        <w:jc w:val="center"/>
      </w:pPr>
      <w:r>
        <w:rPr>
          <w:b/>
          <w:color w:val="884400"/>
          <w:sz w:val="22"/>
        </w:rPr>
        <w:t>──── अनुव्याख्यानम् ────</w:t>
      </w:r>
    </w:p>
    <w:p>
      <w:r>
        <w:rPr>
          <w:i/>
          <w:sz w:val="22"/>
        </w:rPr>
        <w:t>**</w:t>
      </w:r>
    </w:p>
    <w:p>
      <w:r>
        <w:rPr>
          <w:sz w:val="22"/>
        </w:rPr>
        <w:t>स एव ब्रह्मशब्दार्थो नारायणपदोदितः॥  अनुव्याख्यान १,१.९॥</w:t>
      </w:r>
    </w:p>
    <w:p>
      <w:r>
        <w:rPr>
          <w:color w:val="333333"/>
          <w:sz w:val="22"/>
        </w:rPr>
        <w:t>---</w:t>
      </w:r>
    </w:p>
    <w:p>
      <w:pPr>
        <w:jc w:val="center"/>
      </w:pPr>
      <w:r>
        <w:rPr>
          <w:b/>
          <w:color w:val="1A1A5C"/>
          <w:sz w:val="22"/>
        </w:rPr>
        <w:t>──── समीक्षात्मकविश्लेषणम् ────</w:t>
      </w:r>
    </w:p>
    <w:p>
      <w:pPr>
        <w:pStyle w:val="Heading3"/>
      </w:pPr>
      <w:r>
        <w:t>पूर्वपक्षः</w:t>
      </w:r>
    </w:p>
    <w:p>
      <w:r>
        <w:t>अयं प्रकरणं व्याकरणात्मकम्, अद्वैतं प्रति साक्षान्न निर्दिष्टम्। "गुणोतताम्" इत्यस्य रूपस्य व्याकरणसिद्धिः कथमिति प्रश्नः।</w:t>
      </w:r>
    </w:p>
    <w:p>
      <w:pPr>
        <w:pStyle w:val="Heading3"/>
      </w:pPr>
      <w:r>
        <w:t>जयतीर्थ-युक्तिः</w:t>
      </w:r>
    </w:p>
    <w:p>
      <w:r>
        <w:t>आक्षेपः — "अव्" + "त" इति मिलित्वा "ओतताम्" इत्यस्य रूपे वृद्ध्या "औतताम्" इति भवेत्। जयतीर्थः बहुविधव्युत्पत्तीः प्रस्तौति — "ओमाङ्गोश्च" इति विशेषसन्धिनियमेन (पररूपादेशस्य विस्तारेण); अथवा भिन्नधातोः "ऊ" (तन्तुने) इत्यस्मात्, यत् प्राथम्यतः तन्तुसन्दर्भे प्रयुज्यते किन्तु धात्वनेकार्थत्वसिद्धान्तेन अत्र प्रयोज्यम्। व्याकरणभेदः द्विधातुव्युत्पत्तिं सूचयति।</w:t>
      </w:r>
    </w:p>
    <w:p/>
    <w:p>
      <w:pPr>
        <w:jc w:val="center"/>
      </w:pPr>
      <w:r>
        <w:rPr>
          <w:b/>
          <w:color w:val="CC6600"/>
          <w:sz w:val="22"/>
        </w:rPr>
        <w:t>── समीक्षा (प्रकरणम् 42)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43: नारायणपदस्यापि गुणपूर्णतैवार्थः</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अस्तु वोङ्कारब्रह्मशब्दाभ्यां जीवजडातिरिक्तस्य जिज्ञास्यस्य सिद्धिः।</w:t>
      </w:r>
    </w:p>
    <w:p>
      <w:r>
        <w:rPr>
          <w:color w:val="333333"/>
          <w:sz w:val="22"/>
        </w:rPr>
        <w:t>तथापि ईश्वरस्य किमायातमित्यत आह नारायणेति॥</w:t>
      </w:r>
    </w:p>
    <w:p>
      <w:r>
        <w:rPr>
          <w:color w:val="333333"/>
          <w:sz w:val="22"/>
        </w:rPr>
        <w:t>स एवेत्यनुवर्तते।</w:t>
      </w:r>
    </w:p>
    <w:p>
      <w:r>
        <w:rPr>
          <w:color w:val="333333"/>
          <w:sz w:val="22"/>
        </w:rPr>
        <w:t>नहि नाम्नि विप्रतिपत्तिरित्याशयः।</w:t>
      </w:r>
    </w:p>
    <w:p>
      <w:r>
        <w:rPr>
          <w:color w:val="333333"/>
          <w:sz w:val="22"/>
        </w:rPr>
        <w:t>अथवा सूत्रकारोक्तावोङ्कारब्रह्मशब्दावुपलक्षणमात्रम्।</w:t>
      </w:r>
    </w:p>
    <w:p>
      <w:r>
        <w:rPr>
          <w:color w:val="333333"/>
          <w:sz w:val="22"/>
        </w:rPr>
        <w:t>"नारायणं महाज्ञेयम्ऽ इत्यादिश्रुतौ जिज्ञास्ये नारायणशब्दोऽपि श्रूयते।</w:t>
      </w:r>
    </w:p>
    <w:p>
      <w:r>
        <w:rPr>
          <w:color w:val="333333"/>
          <w:sz w:val="22"/>
        </w:rPr>
        <w:t>नारायणपदोदितश्चार्थः स एव यो गुणपूर्णत्वाख्यः।</w:t>
      </w:r>
    </w:p>
    <w:p>
      <w:r>
        <w:rPr>
          <w:color w:val="333333"/>
          <w:sz w:val="22"/>
        </w:rPr>
        <w:t>अतो नारायणशब्देनापि जिज्ञास्यं जीवादिव्यतिरिक्तं सिद्धयतीत्यनेनोच्यते।</w:t>
      </w:r>
    </w:p>
    <w:p>
      <w:r>
        <w:rPr>
          <w:color w:val="333333"/>
          <w:sz w:val="22"/>
        </w:rPr>
        <w:t>एतदप्युपलक्षणम्।</w:t>
      </w:r>
    </w:p>
    <w:p>
      <w:r>
        <w:rPr>
          <w:color w:val="333333"/>
          <w:sz w:val="22"/>
        </w:rPr>
        <w:t>आत्मानन्तेश्वरादिशब्दा अपि ज्ञातव्याः।</w:t>
      </w:r>
    </w:p>
    <w:p>
      <w:r>
        <w:rPr>
          <w:color w:val="333333"/>
          <w:sz w:val="22"/>
        </w:rPr>
        <w:t>तेषामपि"आत्मानमेव लोकमुपासीतऽ इत्यादौ जिज्ञास्ये श्रवणात्।</w:t>
      </w:r>
    </w:p>
    <w:p>
      <w:r>
        <w:rPr>
          <w:color w:val="333333"/>
          <w:sz w:val="22"/>
        </w:rPr>
        <w:t>गुणपूर्णत्वाभिधायित्वाच्च।</w:t>
      </w:r>
    </w:p>
    <w:p>
      <w:r>
        <w:rPr>
          <w:color w:val="333333"/>
          <w:sz w:val="22"/>
        </w:rPr>
        <w:t>न चालौकिकार्थकल्पने गौरवप्रसङ्गाद्वरं कथञ्चिदेषां शब्दानां जीवादिविषयाङ्गीकरणमिति वाच्यम्।</w:t>
      </w:r>
    </w:p>
    <w:p>
      <w:r>
        <w:rPr>
          <w:color w:val="333333"/>
          <w:sz w:val="22"/>
        </w:rPr>
        <w:t>यौगिकशब्दप्रयोगान्यथानुपपत्तेरुक्तत्वेन कल्पनाभावात्।</w:t>
      </w:r>
    </w:p>
    <w:p>
      <w:r>
        <w:rPr>
          <w:color w:val="333333"/>
          <w:sz w:val="22"/>
        </w:rPr>
        <w:t>अन्यथा वाक्यादप्यलौकिकाथर्प्रत्ययो न स्यात्।</w:t>
      </w:r>
    </w:p>
    <w:p>
      <w:r>
        <w:rPr>
          <w:color w:val="333333"/>
          <w:sz w:val="22"/>
        </w:rPr>
        <w:t>लौकिकाथ एव कथञ्चिदर्थानुगमस्य वक्तुं शक्यत्वात्।</w:t>
      </w:r>
    </w:p>
    <w:p>
      <w:r>
        <w:rPr>
          <w:color w:val="333333"/>
          <w:sz w:val="22"/>
        </w:rPr>
        <w:t>किञ्च क्वचिन्मुख्यार्थ एव शब्दोऽनुपपत्त्या</w:t>
      </w:r>
    </w:p>
    <w:p>
      <w:r>
        <w:rPr>
          <w:color w:val="333333"/>
          <w:sz w:val="22"/>
        </w:rPr>
        <w:t>क्वचिदमुख्यार्थोऽनुगम्यते।</w:t>
      </w:r>
    </w:p>
    <w:p>
      <w:r>
        <w:rPr>
          <w:color w:val="333333"/>
          <w:sz w:val="22"/>
        </w:rPr>
        <w:t>न पुनरमुख्यार्थ एव।</w:t>
      </w:r>
    </w:p>
    <w:p>
      <w:r>
        <w:rPr>
          <w:color w:val="333333"/>
          <w:sz w:val="22"/>
        </w:rPr>
        <w:t>तथाच श्रौतं ब्रह्मादिशब्दं जीवादिविषयमङ्गीकुर्वाणेनापि निरवग्रहपूर्णतायुक्तं किञ्चिदभिधेयं मुख्यमङ्गीकरणीयमेव।</w:t>
      </w:r>
    </w:p>
    <w:p>
      <w:r>
        <w:rPr>
          <w:color w:val="333333"/>
          <w:sz w:val="22"/>
        </w:rPr>
        <w:t>ततश्चानेन किं कृतं स्यात्।</w:t>
      </w:r>
    </w:p>
    <w:p>
      <w:r>
        <w:rPr>
          <w:color w:val="333333"/>
          <w:sz w:val="22"/>
        </w:rPr>
        <w:t>जीव एवैते मुख्यार्थास्तदनुपलब्धिस्त्वविद्यावरणनिमित्तेति चेन्न।</w:t>
      </w:r>
    </w:p>
    <w:p>
      <w:r>
        <w:rPr>
          <w:color w:val="333333"/>
          <w:sz w:val="22"/>
        </w:rPr>
        <w:t>यतोऽत्राचार्यः स्वयमेव प्रतिवक्ष्यतीति।</w:t>
      </w:r>
    </w:p>
    <w:p>
      <w:pPr>
        <w:jc w:val="center"/>
      </w:pPr>
      <w:r>
        <w:rPr>
          <w:b/>
          <w:color w:val="884400"/>
          <w:sz w:val="22"/>
        </w:rPr>
        <w:t>──── अनुव्याख्यानम् ────</w:t>
      </w:r>
    </w:p>
    <w:p>
      <w:r>
        <w:rPr>
          <w:i/>
          <w:sz w:val="22"/>
        </w:rPr>
        <w:t>**</w:t>
      </w:r>
    </w:p>
    <w:p>
      <w:r>
        <w:rPr>
          <w:sz w:val="22"/>
        </w:rPr>
        <w:t>स एव भर्गशब्दार्थो व्याहृतीनां च भूमतः।</w:t>
      </w:r>
    </w:p>
    <w:p>
      <w:r>
        <w:rPr>
          <w:sz w:val="22"/>
        </w:rPr>
        <w:t>भावनाच्चैव सुत्वाच्च सोऽयं पुरुष इत्यपि॥  अनुव्याख्यान १,१.१०॥</w:t>
      </w:r>
    </w:p>
    <w:p>
      <w:r>
        <w:rPr>
          <w:color w:val="333333"/>
          <w:sz w:val="22"/>
        </w:rPr>
        <w:t>---</w:t>
      </w:r>
    </w:p>
    <w:p>
      <w:pPr>
        <w:jc w:val="center"/>
      </w:pPr>
      <w:r>
        <w:rPr>
          <w:b/>
          <w:color w:val="1A1A5C"/>
          <w:sz w:val="22"/>
        </w:rPr>
        <w:t>──── समीक्षात्मकविश्लेषणम् ────</w:t>
      </w:r>
    </w:p>
    <w:p>
      <w:pPr>
        <w:pStyle w:val="Heading3"/>
      </w:pPr>
      <w:r>
        <w:t>पूर्वपक्षः</w:t>
      </w:r>
    </w:p>
    <w:p>
      <w:r>
        <w:t>ओङ्कारब्रह्मशब्दौ जीवजडव्यतिरिक्तं वस्तु जिज्ञासाविषयत्वेन सिद्धयतः चेदपि, विशेषतः ईश्वरः (नारायणः) अभिप्रेत इति न सिद्ध्यति। अद्वैतमतम् — "आत्मन्", "ब्रह्मन्", "नारायण" इत्यादयः शब्दाः एकमेव अद्वयं तत्त्वं वाचयन्ति, न विशिष्टां सगुणदेवताम्।</w:t>
      </w:r>
    </w:p>
    <w:p>
      <w:pPr>
        <w:pStyle w:val="Heading3"/>
      </w:pPr>
      <w:r>
        <w:t>जयतीर्थ-युक्तिः</w:t>
      </w:r>
    </w:p>
    <w:p>
      <w:r>
        <w:t>"नारायण" शब्दोऽपि गुणपूर्णतामेव वाचयति, "नारायणं महाज्ञेयम्" इत्यादिश्रुतिभिः समर्थितम्। "आत्मन्", "आनन्द", "ईश्वर" इत्यादयः सर्वे उपलक्षणानि, समानं सगुणतत्त्वं कल्याणगुणपूर्णं निर्दिशन्ति। ये अद्वैतिनः एतान् शब्दान् जीववाचकत्वेन व्याख्यातुमिच्छन्ति, तेषां प्रति — यौगिकशब्दः यस्यावयवार्थाः अनन्तत्वं पूर्णत्वं च सूचयन्ति, तस्य जीवे नियमनं मुख्यार्थत्यागं विनासम्भवम्। केषुचिद्वेदप्रयोगेषु एतच्छब्दाः जीवार्थे प्रयुज्यन्ते चेदपि, मुख्यार्थस्य विषयो यथार्थतः अनन्तगुणं वस्तु एव। जीवः एतादृशः अविद्यातिरोहितगुणपूर्णः इत्यद्वैतवादः उत्तरत्र खण्डयिष्यते ("यतोऽत्राचार्यः स्वयमेव प्रतिवक्ष्यति" इति)।</w:t>
      </w:r>
    </w:p>
    <w:p/>
    <w:p>
      <w:pPr>
        <w:jc w:val="center"/>
      </w:pPr>
      <w:r>
        <w:rPr>
          <w:b/>
          <w:color w:val="CC6600"/>
          <w:sz w:val="22"/>
        </w:rPr>
        <w:t>── समीक्षा (प्रकरणम् 43)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44: ईश्वरः वेदेन प्रमितः</w:t>
      </w:r>
    </w:p>
    <w:p>
      <w:pPr>
        <w:jc w:val="center"/>
      </w:pPr>
      <w:r>
        <w:rPr>
          <w:b/>
          <w:color w:val="884400"/>
          <w:sz w:val="22"/>
        </w:rPr>
        <w:t>──── न्यायसुधामूलम् ────</w:t>
      </w:r>
    </w:p>
    <w:p>
      <w:r>
        <w:rPr>
          <w:color w:val="333333"/>
          <w:sz w:val="22"/>
        </w:rPr>
        <w:t>यदत्रोक्तमीश्वरः प्रमितो न वेति।</w:t>
      </w:r>
    </w:p>
    <w:p>
      <w:r>
        <w:rPr>
          <w:color w:val="333333"/>
          <w:sz w:val="22"/>
        </w:rPr>
        <w:t>तत्र प्रमित इत्युत्तरम्।</w:t>
      </w:r>
    </w:p>
    <w:p>
      <w:r>
        <w:rPr>
          <w:color w:val="333333"/>
          <w:sz w:val="22"/>
        </w:rPr>
        <w:t>तत्पक्षदोषश्च परिहरिष्यते।</w:t>
      </w:r>
    </w:p>
    <w:p>
      <w:r>
        <w:rPr>
          <w:color w:val="333333"/>
          <w:sz w:val="22"/>
        </w:rPr>
        <w:t>तथाच शास्त्रस्य विषयसम्बन्धः समाहिता भवति।</w:t>
      </w:r>
    </w:p>
    <w:p>
      <w:r>
        <w:rPr>
          <w:color w:val="333333"/>
          <w:sz w:val="22"/>
        </w:rPr>
        <w:t>यत्पुनरत्रोक्तं केन प्रमाणेनेति।</w:t>
      </w:r>
    </w:p>
    <w:p>
      <w:r>
        <w:rPr>
          <w:color w:val="333333"/>
          <w:sz w:val="22"/>
        </w:rPr>
        <w:t>तत्र वेदेनेति वदामः।</w:t>
      </w:r>
    </w:p>
    <w:p>
      <w:r>
        <w:rPr>
          <w:color w:val="333333"/>
          <w:sz w:val="22"/>
        </w:rPr>
        <w:t>वेदस्येश्वरविषयता कुत इत्यतोऽप्योङ्कारः सूत्रकृता ब्रह्मणि प्रयुक्तः।</w:t>
      </w:r>
    </w:p>
    <w:p>
      <w:r>
        <w:rPr>
          <w:color w:val="333333"/>
          <w:sz w:val="22"/>
        </w:rPr>
        <w:t>तत्कथमस्यार्थस्योपपादकमित्याशङ्कयेदमत्राकूतं सूत्रकारस्येत्याह व्याहृतीनां चेति॥</w:t>
      </w:r>
    </w:p>
    <w:p>
      <w:r>
        <w:rPr>
          <w:color w:val="333333"/>
          <w:sz w:val="22"/>
        </w:rPr>
        <w:t>स एवार्थ इति सम्बन्धः।</w:t>
      </w:r>
    </w:p>
    <w:p>
      <w:r>
        <w:rPr>
          <w:color w:val="333333"/>
          <w:sz w:val="22"/>
        </w:rPr>
        <w:t>ओंकारस्तावद्भगवत ईश्वरस्य वाचकः।</w:t>
      </w:r>
    </w:p>
    <w:p>
      <w:r>
        <w:rPr>
          <w:color w:val="333333"/>
          <w:sz w:val="22"/>
        </w:rPr>
        <w:t>"ओमिति ब्रह्मऽ इत्यादि श्रुतेः।</w:t>
      </w:r>
    </w:p>
    <w:p>
      <w:r>
        <w:rPr>
          <w:color w:val="333333"/>
          <w:sz w:val="22"/>
        </w:rPr>
        <w:t>अतः स एव व्याहृतीनां च भूरादीनामर्थ इति गम्यते"प्रणवार्था व्याहृतयःऽ इत्याद्यागमेन तिसृणां व्याहृतीनां वर्णत्रयात्मकोङ्कारव्याख्यानतयावगतत्वात्।</w:t>
      </w:r>
    </w:p>
    <w:p>
      <w:r>
        <w:rPr>
          <w:color w:val="333333"/>
          <w:sz w:val="22"/>
        </w:rPr>
        <w:t>व्याख्यानव्याख्येययोश्चैकविषयता सुप्रसिद्धेति।</w:t>
      </w:r>
    </w:p>
    <w:p>
      <w:r>
        <w:rPr>
          <w:color w:val="333333"/>
          <w:sz w:val="22"/>
        </w:rPr>
        <w:t>एवकारो व्याहृतीनामग्निवायुसूर्यदेवताकत्वप्रसिद्धया तत्प्रतिपादकत्वभ्रमं निवारयति।</w:t>
      </w:r>
    </w:p>
    <w:p>
      <w:r>
        <w:rPr>
          <w:color w:val="333333"/>
          <w:sz w:val="22"/>
        </w:rPr>
        <w:t>अग्न्यादीनामधिदेवतात्वेनापि प्रसिद्धयुपपत्तेः।</w:t>
      </w:r>
    </w:p>
    <w:p>
      <w:r>
        <w:rPr>
          <w:color w:val="333333"/>
          <w:sz w:val="22"/>
        </w:rPr>
        <w:t>अन्यथोक्तव्याख्यानव्याख्येयभावानुपपत्तिप्रसङ्गः।</w:t>
      </w:r>
    </w:p>
    <w:p>
      <w:r>
        <w:rPr>
          <w:color w:val="333333"/>
          <w:sz w:val="22"/>
        </w:rPr>
        <w:t>केन निमित्तेन व्याहृतीनां च स एवार्थ इत्यत आह भूमत इति॥</w:t>
      </w:r>
    </w:p>
    <w:p>
      <w:r>
        <w:rPr>
          <w:color w:val="333333"/>
          <w:sz w:val="22"/>
        </w:rPr>
        <w:t>भूमा पूर्णत्वं ततो भूः।</w:t>
      </w:r>
    </w:p>
    <w:p>
      <w:r>
        <w:rPr>
          <w:color w:val="333333"/>
          <w:sz w:val="22"/>
        </w:rPr>
        <w:t>भवतेर्बहुत्वार्थस्य क्विपि रूपमेतत्।</w:t>
      </w:r>
    </w:p>
    <w:p>
      <w:r>
        <w:rPr>
          <w:color w:val="333333"/>
          <w:sz w:val="22"/>
        </w:rPr>
        <w:t>भावनाज्जगत उत्पादनाद्भुवः।</w:t>
      </w:r>
    </w:p>
    <w:p>
      <w:r>
        <w:rPr>
          <w:color w:val="333333"/>
          <w:sz w:val="22"/>
        </w:rPr>
        <w:t>भवतेरेवान्तर्णीतप्यर्थस्य कप्रत्यये रूपम्।</w:t>
      </w:r>
    </w:p>
    <w:p>
      <w:r>
        <w:rPr>
          <w:color w:val="333333"/>
          <w:sz w:val="22"/>
        </w:rPr>
        <w:t>सुत्वात्सुखत्वात्स्वः।</w:t>
      </w:r>
    </w:p>
    <w:p>
      <w:r>
        <w:rPr>
          <w:color w:val="333333"/>
          <w:sz w:val="22"/>
        </w:rPr>
        <w:t>स्वशब्दो हि सुखवाची प्रसिद्धः।</w:t>
      </w:r>
    </w:p>
    <w:p>
      <w:r>
        <w:rPr>
          <w:color w:val="333333"/>
          <w:sz w:val="22"/>
        </w:rPr>
        <w:t>चकारौ निमित्तान्तरसमुच्चये।</w:t>
      </w:r>
    </w:p>
    <w:p>
      <w:r>
        <w:rPr>
          <w:color w:val="333333"/>
          <w:sz w:val="22"/>
        </w:rPr>
        <w:t>यथोक्तम्।</w:t>
      </w:r>
    </w:p>
    <w:p>
      <w:r>
        <w:rPr>
          <w:color w:val="333333"/>
          <w:sz w:val="22"/>
        </w:rPr>
        <w:t>"पूर्णो भूतिवरोऽनन्तसुखो यद्वयाहृतीरितःऽ इति।</w:t>
      </w:r>
    </w:p>
    <w:p>
      <w:r>
        <w:rPr>
          <w:color w:val="333333"/>
          <w:sz w:val="22"/>
        </w:rPr>
        <w:t>एतैरेव निमित्तैर्व्याहृतीनामर्थो न पुनर्लोकत्रयात्मकत्वेन।</w:t>
      </w:r>
    </w:p>
    <w:p>
      <w:r>
        <w:rPr>
          <w:color w:val="333333"/>
          <w:sz w:val="22"/>
        </w:rPr>
        <w:t>तस्य प्रमाणविरुद्धत्वात्।</w:t>
      </w:r>
    </w:p>
    <w:p>
      <w:r>
        <w:rPr>
          <w:color w:val="333333"/>
          <w:sz w:val="22"/>
        </w:rPr>
        <w:t>"भूरिति वा अयं लोकःऽ इत्यादिश्रुतिरपि लोकत्रयान्तर्गतभगवद्विषयैवेत्येवशब्दार्थः।</w:t>
      </w:r>
    </w:p>
    <w:p>
      <w:r>
        <w:rPr>
          <w:color w:val="333333"/>
          <w:sz w:val="22"/>
        </w:rPr>
        <w:t>---</w:t>
      </w:r>
    </w:p>
    <w:p>
      <w:pPr>
        <w:jc w:val="center"/>
      </w:pPr>
      <w:r>
        <w:rPr>
          <w:b/>
          <w:color w:val="1A1A5C"/>
          <w:sz w:val="22"/>
        </w:rPr>
        <w:t>──── समीक्षात्मकविश्लेषणम् ────</w:t>
      </w:r>
    </w:p>
    <w:p>
      <w:pPr>
        <w:pStyle w:val="Heading3"/>
      </w:pPr>
      <w:r>
        <w:t>पूर्वपक्षः</w:t>
      </w:r>
    </w:p>
    <w:p>
      <w:r>
        <w:t>प्रकरणम् ३६ प्रश्नस्य ("ईश्वरं प्रति किं प्रमाणम्?") अत्र समाधानम्। अद्वैतमतम् — ब्रह्म उपनिषन्महावाक्यैः निर्गुणचैतन्यरूपेण प्रतिपाद्यते।</w:t>
      </w:r>
    </w:p>
    <w:p>
      <w:pPr>
        <w:pStyle w:val="Heading3"/>
      </w:pPr>
      <w:r>
        <w:t>जयतीर्थ-युक्तिः</w:t>
      </w:r>
    </w:p>
    <w:p>
      <w:r>
        <w:t>ईश्वरो वेदेन ज्ञात इति वदामः (वेदेन इति वदामः)। वेदस्य ईश्वरविषयकत्वम् ओङ्कारेण प्रदर्श्यते, यत् भगवन्तं वाचयति। "ओमिति ब्रह्म" इत्यादिभिः ओङ्कारः = ब्रह्म = ईश्वरः। व्याहृतयः (भूः भुवः स्वः) प्रणवव्याख्यानत्वेन व्याख्यायन्ते, व्याख्येयव्याख्यानयोश्च समानविषयत्वात् व्याहृतयोऽपि ईश्वरं वाचयन्ति। त्रयाणां लोकानां वा अग्निवायुसूर्यदेवतानां वा लोकप्रसिद्धोऽर्थः निरस्तः — एताः देवताः अधिदैवतामात्रम्। यथार्थोऽर्थः — भूः = पूर्णत्वम्, भुवः = जगदुत्पादनम्, स्वः = सुखत्वम्। अतो व्याहृतयोऽपि गुणपूर्णं नारायणमेव वाचयन्ति।</w:t>
      </w:r>
    </w:p>
    <w:p>
      <w:pPr>
        <w:pStyle w:val="Heading3"/>
      </w:pPr>
      <w:r>
        <w:t>अद्वैत-प्रत्युत्तरम्</w:t>
      </w:r>
    </w:p>
    <w:p>
      <w:r>
        <w:t>शाङ्करपरम्परायामपि ओङ्कारः व्याहृतयश्च ब्रह्मवाचकाः, किन्तु सर्वविशेषणातीतं ब्रह्म। तैत्तिरीयोपनिषदि (१.५) व्याहृतिविचारः "सत्यं ज्ञानमनन्तं ब्रह्म" इति स्वरूपलक्षणे पर्यवस्यति, न गुणसूच्यां। जयतीर्थस्य निरुक्तिमूलकपठनम् — भूः भुवः स्वः इत्यादीनां विशिष्टदिव्यगुणत्वेन व्याख्यानम् — एकः सम्भाव्यः पाठः, न अनन्यः; प्रामाणिकमीमांसाव्यवहारः (शबरभाष्ये जैमिनि १.३.२७ अधिकरणे) उपनिषत्प्रकरणं च ब्रह्माण्डविषयकं ध्यानात्मकं (उपासनात्मकं) वा परिकल्पनामुपस्थापयतः। सर्वतो मुख्यम् — व्याहृतयो ब्रह्मवाचिकाः चेदपि, एतेन ब्रह्म अनन्तविशिष्टगुणसम्पन्ना सगुणव्यक्तिः, न तु सर्वस्याधिष्ठानभूतम् निर्विशेषणं तत्त्वम् इति न सिद्ध्यति।</w:t>
      </w:r>
    </w:p>
    <w:p/>
    <w:p>
      <w:pPr>
        <w:jc w:val="center"/>
      </w:pPr>
      <w:r>
        <w:rPr>
          <w:b/>
          <w:color w:val="CC6600"/>
          <w:sz w:val="22"/>
        </w:rPr>
        <w:t>── समीक्षा (प्रकरणम् 44)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45: गायत्र्यर्थः नारायण एव</w:t>
      </w:r>
    </w:p>
    <w:p>
      <w:pPr>
        <w:jc w:val="center"/>
      </w:pPr>
      <w:r>
        <w:rPr>
          <w:b/>
          <w:color w:val="884400"/>
          <w:sz w:val="22"/>
        </w:rPr>
        <w:t>──── न्यायसुधामूलम् ────</w:t>
      </w:r>
    </w:p>
    <w:p>
      <w:r>
        <w:rPr>
          <w:color w:val="333333"/>
          <w:sz w:val="22"/>
        </w:rPr>
        <w:t>किमतो न हि व्याहृतय एव वेद इति चेत्।</w:t>
      </w:r>
    </w:p>
    <w:p>
      <w:r>
        <w:rPr>
          <w:color w:val="333333"/>
          <w:sz w:val="22"/>
        </w:rPr>
        <w:t>व्याहृत्यर्थतया तावत्परमेश्वरस्य गायत्रीप्रतिपाद्यतावगम्यते।</w:t>
      </w:r>
    </w:p>
    <w:p>
      <w:r>
        <w:rPr>
          <w:color w:val="333333"/>
          <w:sz w:val="22"/>
        </w:rPr>
        <w:t>त्रिपदाया गायतृया व्याहृतित्रयव्याख्यानत्वस्यागमसिद्धत्वात्।</w:t>
      </w:r>
    </w:p>
    <w:p>
      <w:r>
        <w:rPr>
          <w:color w:val="333333"/>
          <w:sz w:val="22"/>
        </w:rPr>
        <w:t>ननु गायतृयां यो भर्गो नोऽस्माकं धियः प्रचोदयात्प्रेरयेत्तस्य सवितुर्देवस्य तद्वरेण्यं रूपं धीमहि चिन्तयाम इति भर्गनामकः सविता प्रतिपाद्यो दृश्यते।</w:t>
      </w:r>
    </w:p>
    <w:p>
      <w:r>
        <w:rPr>
          <w:color w:val="333333"/>
          <w:sz w:val="22"/>
        </w:rPr>
        <w:t>तत्कथं भगवत्परत्वमित्यत आह स एव भर्गशब्दार्थ इति॥</w:t>
      </w:r>
    </w:p>
    <w:p>
      <w:r>
        <w:rPr>
          <w:color w:val="333333"/>
          <w:sz w:val="22"/>
        </w:rPr>
        <w:t>भरणगमनयोगादिति शेषः।</w:t>
      </w:r>
    </w:p>
    <w:p>
      <w:r>
        <w:rPr>
          <w:color w:val="333333"/>
          <w:sz w:val="22"/>
        </w:rPr>
        <w:t>उपलक्षणं चैतत्।</w:t>
      </w:r>
    </w:p>
    <w:p>
      <w:r>
        <w:rPr>
          <w:color w:val="333333"/>
          <w:sz w:val="22"/>
        </w:rPr>
        <w:t>जगत्प्रसवहेतुत्वात्सवितेत्यपि द्रष्टव्यम्।</w:t>
      </w:r>
    </w:p>
    <w:p>
      <w:r>
        <w:rPr>
          <w:color w:val="333333"/>
          <w:sz w:val="22"/>
        </w:rPr>
        <w:t>नतु सूर्यः।</w:t>
      </w:r>
    </w:p>
    <w:p>
      <w:r>
        <w:rPr>
          <w:color w:val="333333"/>
          <w:sz w:val="22"/>
        </w:rPr>
        <w:t>तथात्वे गायतृया व्याहृत्यर्थत्वानुपपत्तेः।</w:t>
      </w:r>
    </w:p>
    <w:p>
      <w:r>
        <w:rPr>
          <w:color w:val="333333"/>
          <w:sz w:val="22"/>
        </w:rPr>
        <w:t>"ध्येयः सदा सवितृमण्डलमध्यवर्ती नारायणःऽ इत्याद्यागमविरोधाच्चेत्येवार्थः।</w:t>
      </w:r>
    </w:p>
    <w:p>
      <w:r>
        <w:rPr>
          <w:color w:val="333333"/>
          <w:sz w:val="22"/>
        </w:rPr>
        <w:t>अस्तु गायतृयर्थो नारायणः किमेतावतापि।</w:t>
      </w:r>
    </w:p>
    <w:p>
      <w:r>
        <w:rPr>
          <w:color w:val="333333"/>
          <w:sz w:val="22"/>
        </w:rPr>
        <w:t>गायतृयर्थत्वात्पुरुषसूक्तार्थोऽपि स एवेति सिद्धयति।</w:t>
      </w:r>
    </w:p>
    <w:p>
      <w:r>
        <w:rPr>
          <w:color w:val="333333"/>
          <w:sz w:val="22"/>
        </w:rPr>
        <w:t>वर्गत्रयात्मकस्य तस्य त्रिपादगायत्रीव्याख्यानत्वेन"तद्भेदः पौरुषं सूक्तम्ऽ इत्याद्यागमसिद्धत्वात्।</w:t>
      </w:r>
    </w:p>
    <w:p>
      <w:r>
        <w:rPr>
          <w:color w:val="333333"/>
          <w:sz w:val="22"/>
        </w:rPr>
        <w:t>ननु पुरुषसूक्ते पुरुषस्य पशोर्हिरण्यगर्भस्य वा प्रतिपादनात्कथं नारायणः प्रतिपाद्यत इत्यत आह सोऽयमिति॥</w:t>
      </w:r>
    </w:p>
    <w:p>
      <w:r>
        <w:rPr>
          <w:color w:val="333333"/>
          <w:sz w:val="22"/>
        </w:rPr>
        <w:t>पूर्णत्वादिनेति शेषः।</w:t>
      </w:r>
    </w:p>
    <w:p>
      <w:r>
        <w:rPr>
          <w:color w:val="333333"/>
          <w:sz w:val="22"/>
        </w:rPr>
        <w:t>तथाच श्रुतिः।</w:t>
      </w:r>
    </w:p>
    <w:p>
      <w:r>
        <w:rPr>
          <w:color w:val="333333"/>
          <w:sz w:val="22"/>
        </w:rPr>
        <w:t>"स वा अयं पुरुषः सर्वासु पूर्षृपुरिषयो नैनेन किञ्चनानावृतं नैनेन किञ्चनासंवृतम्ऽ इति।</w:t>
      </w:r>
    </w:p>
    <w:p>
      <w:r>
        <w:rPr>
          <w:color w:val="333333"/>
          <w:sz w:val="22"/>
        </w:rPr>
        <w:t>अन्यथोक्तयुक्तिविरोधः।</w:t>
      </w:r>
    </w:p>
    <w:p>
      <w:r>
        <w:rPr>
          <w:color w:val="333333"/>
          <w:sz w:val="22"/>
        </w:rPr>
        <w:t>वक्ष्यते चैतत्।</w:t>
      </w:r>
    </w:p>
    <w:p>
      <w:r>
        <w:rPr>
          <w:color w:val="333333"/>
          <w:sz w:val="22"/>
        </w:rPr>
        <w:t>सिद्धे च पुरुषसूक्तार्थत्वे विष्णोः किं स्यात्।</w:t>
      </w:r>
    </w:p>
    <w:p>
      <w:r>
        <w:rPr>
          <w:color w:val="333333"/>
          <w:sz w:val="22"/>
        </w:rPr>
        <w:t>सर्ववेदार्थत्वमेव सिद्धम्।</w:t>
      </w:r>
    </w:p>
    <w:p>
      <w:pPr>
        <w:jc w:val="center"/>
      </w:pPr>
      <w:r>
        <w:rPr>
          <w:b/>
          <w:color w:val="884400"/>
          <w:sz w:val="22"/>
        </w:rPr>
        <w:t>──── अनुव्याख्यानम् ────</w:t>
      </w:r>
    </w:p>
    <w:p>
      <w:r>
        <w:rPr>
          <w:i/>
          <w:sz w:val="22"/>
        </w:rPr>
        <w:t>**</w:t>
      </w:r>
    </w:p>
    <w:p>
      <w:r>
        <w:rPr>
          <w:sz w:val="22"/>
        </w:rPr>
        <w:t>स एव सर्ववेदार्थो जिज्ञास्योऽयं विधीयते॥  अनुव्याख्यान १,१.११॥</w:t>
      </w:r>
    </w:p>
    <w:p>
      <w:r>
        <w:rPr>
          <w:color w:val="333333"/>
          <w:sz w:val="22"/>
        </w:rPr>
        <w:t>---</w:t>
      </w:r>
    </w:p>
    <w:p>
      <w:pPr>
        <w:jc w:val="center"/>
      </w:pPr>
      <w:r>
        <w:rPr>
          <w:b/>
          <w:color w:val="1A1A5C"/>
          <w:sz w:val="22"/>
        </w:rPr>
        <w:t>──── समीक्षात्मकविश्लेषणम् ────</w:t>
      </w:r>
    </w:p>
    <w:p>
      <w:pPr>
        <w:pStyle w:val="Heading3"/>
      </w:pPr>
      <w:r>
        <w:t>पूर्वपक्षः</w:t>
      </w:r>
    </w:p>
    <w:p>
      <w:r>
        <w:t>गायत्रीमन्त्रस्य देवता सविता — सूर्यदेवता अथवा चैतन्यस्य अन्तर्ज्योतिः — इति प्रसिद्धा। अद्वैतमते गायत्र्याः अर्थः निर्गुणं ब्रह्म, न तु विशिष्टो नारायणः।</w:t>
      </w:r>
    </w:p>
    <w:p>
      <w:pPr>
        <w:pStyle w:val="Heading3"/>
      </w:pPr>
      <w:r>
        <w:t>जयतीर्थ-युक्तिः</w:t>
      </w:r>
    </w:p>
    <w:p>
      <w:r>
        <w:t>व्याहृतयः नारायणवाचकाः इति पूर्वप्रकरणे प्रतिपादितम्। गायत्र्याः त्रयः पादाः व्याहृतित्रयस्य व्याख्यानभूताः इति गायत्र्यपि नारायणपरा एव। "भर्गः" इति पदं भरण-गमन-योगार्थकत्वात् नारायणं बोधयति। "सवितुः" इति जगत्प्रसवहेतुत्वपरम्, न तु भौतिकसूर्यविषयकम्। नृसिंहतापनीयोपनिषदि "ध्येयः सदा सवितृमण्डलमध्यवर्ती नारायणः" इति प्रमाणम्। गायत्र्या नारायणार्थत्वात् पुरुषसूक्तमपि नारायणपरम् — यतः पुरुषसूक्तं गायत्र्या भेदरूपम् आगमसिद्धम्। पुरुषसूक्तस्य नारायणार्थत्वात् सकलवेदोऽपि नारायणपरः — "सर्वे वेदा यत्पदमामनन्ति" इति।</w:t>
      </w:r>
    </w:p>
    <w:p/>
    <w:p>
      <w:pPr>
        <w:jc w:val="center"/>
      </w:pPr>
      <w:r>
        <w:rPr>
          <w:b/>
          <w:color w:val="CC6600"/>
          <w:sz w:val="22"/>
        </w:rPr>
        <w:t>── समीक्षा (प्रकरणम् 45)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46: स सर्वा वाक्साक्षातोंकारव्याख्यानम्</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"वेदाः पुरुषसूक्तगाःऽ इत्यागमेन सर्ववेदानां पुरुषसूक्तार्थतयावगतत्वादित्याह स एवेति॥</w:t>
      </w:r>
    </w:p>
    <w:p>
      <w:r>
        <w:rPr>
          <w:color w:val="333333"/>
          <w:sz w:val="22"/>
        </w:rPr>
        <w:t>एवशब्दः कार्यादिव्यावृत्त्यर्थः।</w:t>
      </w:r>
    </w:p>
    <w:p>
      <w:r>
        <w:rPr>
          <w:color w:val="333333"/>
          <w:sz w:val="22"/>
        </w:rPr>
        <w:t>"सर्वे वेदा यत्पदमामनन्तिऽ इत्यादिश्रुतिसिद्धमपि भगवतः सर्ववेदार्थत्वं न्यायेनोपपादयितुमयं प्रयत्नः सूत्रकारस्य।</w:t>
      </w:r>
    </w:p>
    <w:p>
      <w:r>
        <w:rPr>
          <w:color w:val="333333"/>
          <w:sz w:val="22"/>
        </w:rPr>
        <w:t>स्यादेतत्।</w:t>
      </w:r>
    </w:p>
    <w:p>
      <w:r>
        <w:rPr>
          <w:color w:val="333333"/>
          <w:sz w:val="22"/>
        </w:rPr>
        <w:t>ईश्वरः सवर्वेदार्थस्तद्वयाख्येयोङ्कारार्थत्वात्।</w:t>
      </w:r>
    </w:p>
    <w:p>
      <w:r>
        <w:rPr>
          <w:color w:val="333333"/>
          <w:sz w:val="22"/>
        </w:rPr>
        <w:t>यो यद्वयाख्येयार्थः स तदर्थो यथा सम्प्रतिपन्न इति वा सर्वो वेद ईश्वरपरस्तत्परोङ्कारव्याख्यानत्वादिति वा साक्षादेवानुमानं किं न व्याख्यायते।</w:t>
      </w:r>
    </w:p>
    <w:p>
      <w:r>
        <w:rPr>
          <w:color w:val="333333"/>
          <w:sz w:val="22"/>
        </w:rPr>
        <w:t>"तद्यथा सर्वाणि पर्णानि शङ्कुना सन्तृण्णान्येवमोङ्कारेणैव सर्वा वाक्सन्तृण्णाऽ इत्यादिश्रुत्या हेत्वर्थसमर्थनं भविष्यति किमनेन परम्पराव्याख्यानेन।</w:t>
      </w:r>
    </w:p>
    <w:p>
      <w:r>
        <w:rPr>
          <w:color w:val="333333"/>
          <w:sz w:val="22"/>
        </w:rPr>
        <w:t>सत्यम्।</w:t>
      </w:r>
    </w:p>
    <w:p>
      <w:r>
        <w:rPr>
          <w:color w:val="333333"/>
          <w:sz w:val="22"/>
        </w:rPr>
        <w:t>तथापि वाक्यान्तरबलेन न सर्वा वागोङ्कारव्याख्यानं साक्षात्किं नामोक्तप्रकारेण परम्परयैवेति ज्ञापयितुमित्थं व्याख्यानमित्यदोषः।</w:t>
      </w:r>
    </w:p>
    <w:p>
      <w:r>
        <w:rPr>
          <w:color w:val="333333"/>
          <w:sz w:val="22"/>
        </w:rPr>
        <w:t>ननु चेश्वरे प्रमाणं पृष्टवत ओंकारब्रह्मशब्दावेव कस्मान्नोक्तौ किं वेदानुमानेन।</w:t>
      </w:r>
    </w:p>
    <w:p>
      <w:r>
        <w:rPr>
          <w:color w:val="333333"/>
          <w:sz w:val="22"/>
        </w:rPr>
        <w:t>नच पदस्याप्रमाणतेति वाच्यम्।</w:t>
      </w:r>
    </w:p>
    <w:p>
      <w:r>
        <w:rPr>
          <w:color w:val="333333"/>
          <w:sz w:val="22"/>
        </w:rPr>
        <w:t>यौगिकपदप्रामाण्यस्य उक्तत्वात्।</w:t>
      </w:r>
    </w:p>
    <w:p>
      <w:r>
        <w:rPr>
          <w:color w:val="333333"/>
          <w:sz w:val="22"/>
        </w:rPr>
        <w:t>मैवम्।</w:t>
      </w:r>
    </w:p>
    <w:p>
      <w:r>
        <w:rPr>
          <w:color w:val="333333"/>
          <w:sz w:val="22"/>
        </w:rPr>
        <w:t>मीमांसानुग्राह्यप्रमाणस्य पृष्टत्वात्।</w:t>
      </w:r>
    </w:p>
    <w:p>
      <w:r>
        <w:rPr>
          <w:color w:val="333333"/>
          <w:sz w:val="22"/>
        </w:rPr>
        <w:t>न चोङ्कारादिमात्रं तथा विवक्षितम्।</w:t>
      </w:r>
    </w:p>
    <w:p>
      <w:r>
        <w:rPr>
          <w:color w:val="333333"/>
          <w:sz w:val="22"/>
        </w:rPr>
        <w:t>किं नाम समस्तो वेद एवेति।</w:t>
      </w:r>
    </w:p>
    <w:p>
      <w:r>
        <w:rPr>
          <w:color w:val="333333"/>
          <w:sz w:val="22"/>
        </w:rPr>
        <w:t>किमतो यद्येवमीश्वरः सर्ववेदार्थ इति चेत्।</w:t>
      </w:r>
    </w:p>
    <w:p>
      <w:r>
        <w:rPr>
          <w:color w:val="333333"/>
          <w:sz w:val="22"/>
        </w:rPr>
        <w:t>विषयसम्बन्धसम्भवाज्जिज्ञासायाः कर्तव्यता शास्त्रस्य चारम्भणीयत्वं सिद्धमित्याशयवान् साकाङ्क्षस्य वाक्याभासस्याप्रतिपादकत्वादाकाङ्क्षिताध्याहारं सूचयन्सूत्रवाक्यार्थमाह जिज्ञास्य इति॥</w:t>
      </w:r>
    </w:p>
    <w:p>
      <w:r>
        <w:rPr>
          <w:color w:val="333333"/>
          <w:sz w:val="22"/>
        </w:rPr>
        <w:t>अयमिति उक्तविधया जीवजडात्मकात्प्रपञ्चादत्यन्तविविक्तत्वेन निश्चिततया विषयभूतः सर्ववेदार्थतया शक्यप्रतिपादनश्चेत्यर्थः।</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 वेदः नानाविधोपदेशमार्गैः ब्रह्म प्रकाशयति, न तु एकस्मात् व्युत्पत्तितर्कशृङ्खलायाः एव — इत्ययम् अद्वैतसिद्धान्तः परोक्षतया लक्ष्यीक्रियते।</w:t>
      </w:r>
    </w:p>
    <w:p>
      <w:pPr>
        <w:pStyle w:val="Heading3"/>
      </w:pPr>
      <w:r>
        <w:t>जयतीर्थ-युक्तिः</w:t>
      </w:r>
    </w:p>
    <w:p>
      <w:r>
        <w:t>सर्वे वेदाः पुरुषसूक्तगाः इति सिद्धत्वात् नारायणः सर्ववेदार्थः। सूत्रकारस्य ओङ्कारप्रयोगः न केवलम् एकपदोद्धरणार्थः, अपि तु मीमांसानुग्राह्यप्रमाणं सकलवेदः इति, सकलवेदश्च ईश्वरपरः इति प्रतिपादनार्थः। "जिज्ञास्यः" इत्यध्याहृत्य सूत्रार्थः पूर्यते — अयं नारायणः, जीवजडाभ्याम् अत्यन्तविविक्तत्वेन निश्चिततया विषयभूतः, सर्ववेदार्थत्वेन प्रतिपादितः, जिज्ञास्य इति।</w:t>
      </w:r>
    </w:p>
    <w:p/>
    <w:p>
      <w:pPr>
        <w:jc w:val="center"/>
      </w:pPr>
      <w:r>
        <w:rPr>
          <w:b/>
          <w:color w:val="CC6600"/>
          <w:sz w:val="22"/>
        </w:rPr>
        <w:t>── समीक्षा (प्रकरणम् 46)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47: मीमांसाद्वारा शास्त्रस्यापि ईश्वरविषयकत्वम्</w:t>
      </w:r>
    </w:p>
    <w:p>
      <w:pPr>
        <w:jc w:val="center"/>
      </w:pPr>
      <w:r>
        <w:rPr>
          <w:b/>
          <w:color w:val="884400"/>
          <w:sz w:val="22"/>
        </w:rPr>
        <w:t>──── न्यायसुधामूलम् ────</w:t>
      </w:r>
    </w:p>
    <w:p>
      <w:r>
        <w:rPr>
          <w:color w:val="333333"/>
          <w:sz w:val="22"/>
        </w:rPr>
        <w:t>ननु वेदानामीश्वरप्रतिपत्तिजनकत्वाद्भवतु तद्विषयत्वम्।</w:t>
      </w:r>
    </w:p>
    <w:p>
      <w:r>
        <w:rPr>
          <w:color w:val="333333"/>
          <w:sz w:val="22"/>
        </w:rPr>
        <w:t>शास्त्रं तु तेषामीश्वरप्रतिपादनानुसरणोपायन्यायविषयं कथमीश्वरपरमुच्यते।</w:t>
      </w:r>
    </w:p>
    <w:p>
      <w:r>
        <w:rPr>
          <w:color w:val="333333"/>
          <w:sz w:val="22"/>
        </w:rPr>
        <w:t>मैवम्।</w:t>
      </w:r>
    </w:p>
    <w:p>
      <w:r>
        <w:rPr>
          <w:color w:val="333333"/>
          <w:sz w:val="22"/>
        </w:rPr>
        <w:t>वेदानामीश्वरमवबोधयतामितिकर्तव्यता हि मीमांसा।</w:t>
      </w:r>
    </w:p>
    <w:p>
      <w:r>
        <w:rPr>
          <w:color w:val="333333"/>
          <w:sz w:val="22"/>
        </w:rPr>
        <w:t>तेनोपकारकत्वाद्भवति तद्विषया तदुद्धारा शास्त्रमपि।</w:t>
      </w:r>
    </w:p>
    <w:p>
      <w:r>
        <w:rPr>
          <w:color w:val="333333"/>
          <w:sz w:val="22"/>
        </w:rPr>
        <w:t>न हि बीजस्याङ्कुरं जनयतः सहकारिणो जलादेरङ्कुरो न कार्यम्।</w:t>
      </w:r>
    </w:p>
    <w:p>
      <w:r>
        <w:rPr>
          <w:color w:val="333333"/>
          <w:sz w:val="22"/>
        </w:rPr>
        <w:t>ननु मीमांसापि सम्भावनादिविषया कथमीश्वरविषया भवति।</w:t>
      </w:r>
    </w:p>
    <w:p>
      <w:r>
        <w:rPr>
          <w:color w:val="333333"/>
          <w:sz w:val="22"/>
        </w:rPr>
        <w:t>मैवम्।</w:t>
      </w:r>
    </w:p>
    <w:p>
      <w:r>
        <w:rPr>
          <w:color w:val="333333"/>
          <w:sz w:val="22"/>
        </w:rPr>
        <w:t>द्विविधं खलु कर्मकारकं भवति।</w:t>
      </w:r>
    </w:p>
    <w:p>
      <w:r>
        <w:rPr>
          <w:color w:val="333333"/>
          <w:sz w:val="22"/>
        </w:rPr>
        <w:t>किञ्चिदव्यवधानेन व्यापारजन्यातिशययोगि।</w:t>
      </w:r>
    </w:p>
    <w:p>
      <w:r>
        <w:rPr>
          <w:color w:val="333333"/>
          <w:sz w:val="22"/>
        </w:rPr>
        <w:t>यथोद्यमननिपतनव्यापारजन्योर्ध्वादेशसंयोगविभागातिशयविशिष्टः कुठारः कर्तृव्यापारस्याव्यवधानेन कर्म भवति।</w:t>
      </w:r>
    </w:p>
    <w:p>
      <w:r>
        <w:rPr>
          <w:color w:val="333333"/>
          <w:sz w:val="22"/>
        </w:rPr>
        <w:t>किञ्चिदुद्देश्यफलसम्बन्धितया करणव्यापारव्यवधानेन।</w:t>
      </w:r>
    </w:p>
    <w:p>
      <w:r>
        <w:rPr>
          <w:color w:val="333333"/>
          <w:sz w:val="22"/>
        </w:rPr>
        <w:t>यथा द्वैधीभाववान्वृक्षः।</w:t>
      </w:r>
    </w:p>
    <w:p>
      <w:r>
        <w:rPr>
          <w:color w:val="333333"/>
          <w:sz w:val="22"/>
        </w:rPr>
        <w:t>तत्र कर्तृव्यापारस्य करणव्यापारव्यवधानेन वृक्षकर्मतेव मीमांसाव्यापारस्यापि प्रमाणादिसम्भावनाद्धारेणेश्वरावबोध एवोद्देश्य इति भवति तत्कर्मता।</w:t>
      </w:r>
    </w:p>
    <w:p>
      <w:r>
        <w:rPr>
          <w:color w:val="333333"/>
          <w:sz w:val="22"/>
        </w:rPr>
        <w:t>स्यादेतदेवम्।</w:t>
      </w:r>
    </w:p>
    <w:p>
      <w:r>
        <w:rPr>
          <w:color w:val="333333"/>
          <w:sz w:val="22"/>
        </w:rPr>
        <w:t>यदि वेदेतिकर्तव्यता विचारः स्यात्।</w:t>
      </w:r>
    </w:p>
    <w:p>
      <w:r>
        <w:rPr>
          <w:color w:val="333333"/>
          <w:sz w:val="22"/>
        </w:rPr>
        <w:t>न चैवम्।</w:t>
      </w:r>
    </w:p>
    <w:p>
      <w:r>
        <w:rPr>
          <w:color w:val="333333"/>
          <w:sz w:val="22"/>
        </w:rPr>
        <w:t>विनापि विचारेण शब्दोपलब्धिसमयग्रहणतत्स्मरणसहकृताच्छब्दादेवार्थावगमदर्शनात्।</w:t>
      </w:r>
    </w:p>
    <w:p>
      <w:r>
        <w:rPr>
          <w:color w:val="333333"/>
          <w:sz w:val="22"/>
        </w:rPr>
        <w:t>नच मन्तव्यं शक्तितात्पर्याज्ञानविपर्ययदोषाच्छब्दः संशयविपयर्ययावुत्पादयति।</w:t>
      </w:r>
    </w:p>
    <w:p>
      <w:r>
        <w:rPr>
          <w:color w:val="333333"/>
          <w:sz w:val="22"/>
        </w:rPr>
        <w:t>तत्र दोषापनयनेन संशयादिव्युदासाय शक्तितात्पर्यविचारोऽङ्गं भवतीति।</w:t>
      </w:r>
    </w:p>
    <w:p>
      <w:r>
        <w:rPr>
          <w:color w:val="333333"/>
          <w:sz w:val="22"/>
        </w:rPr>
        <w:t>यतस्तत्रापि शब्दो विना विचारेण तत्त्वज्ञानस्येष्ये।</w:t>
      </w:r>
    </w:p>
    <w:p>
      <w:r>
        <w:rPr>
          <w:color w:val="333333"/>
          <w:sz w:val="22"/>
        </w:rPr>
        <w:t>किं नाम प्रतिबन्धमात्रं विचारेणापनीयते।</w:t>
      </w:r>
    </w:p>
    <w:p>
      <w:r>
        <w:rPr>
          <w:color w:val="333333"/>
          <w:sz w:val="22"/>
        </w:rPr>
        <w:t>न हीतिकर्तव्यतैवम्।</w:t>
      </w:r>
    </w:p>
    <w:p>
      <w:r>
        <w:rPr>
          <w:color w:val="333333"/>
          <w:sz w:val="22"/>
        </w:rPr>
        <w:t>तत्कथं वेदेतिकर्तव्यता जिज्ञासा।</w:t>
      </w:r>
    </w:p>
    <w:p>
      <w:r>
        <w:rPr>
          <w:color w:val="333333"/>
          <w:sz w:val="22"/>
        </w:rPr>
        <w:t>कथन्तरां चेश्वरविषया।</w:t>
      </w:r>
    </w:p>
    <w:p>
      <w:r>
        <w:rPr>
          <w:color w:val="333333"/>
          <w:sz w:val="22"/>
        </w:rPr>
        <w:t>कथन्तमां च शास्त्रस्य तद्विषयतेति।</w:t>
      </w:r>
    </w:p>
    <w:p>
      <w:r>
        <w:rPr>
          <w:color w:val="333333"/>
          <w:sz w:val="22"/>
        </w:rPr>
        <w:t>---</w:t>
      </w:r>
    </w:p>
    <w:p>
      <w:pPr>
        <w:jc w:val="center"/>
      </w:pPr>
      <w:r>
        <w:rPr>
          <w:b/>
          <w:color w:val="1A1A5C"/>
          <w:sz w:val="22"/>
        </w:rPr>
        <w:t>──── समीक्षात्मकविश्लेषणम् ────</w:t>
      </w:r>
    </w:p>
    <w:p>
      <w:pPr>
        <w:pStyle w:val="Heading3"/>
      </w:pPr>
      <w:r>
        <w:t>पूर्वपक्षः</w:t>
      </w:r>
    </w:p>
    <w:p>
      <w:r>
        <w:t>आक्षेपः — यद्यपि वेदः ईश्वरविषयकः, तथापि शास्त्रं (ब्रह्मसूत्रविचारप्रणाली) न्यायपद्धतिविषयकम्, न साक्षात् ईश्वरविषयकम् इति। अनेन शास्त्रस्य ईश्वरविषयत्वं प्रतिक्षिप्यते।</w:t>
      </w:r>
    </w:p>
    <w:p>
      <w:pPr>
        <w:pStyle w:val="Heading3"/>
      </w:pPr>
      <w:r>
        <w:t>जयतीर्थ-युक्तिः</w:t>
      </w:r>
    </w:p>
    <w:p>
      <w:r>
        <w:t>मीमांसा वेदस्य ईश्वरप्रकाशनकार्यस्य इतिकर्तव्यता (विधिः)। यथा जलम् अङ्कुरोत्पत्तौ बीजस्य सहकारि, अङ्कुरश्च जलस्यापि कार्यम् — तथैव मीमांसा, गौणसहकारिणी सती, वेदद्वारा ईश्वरं विषयीकरोति। कर्मकारकविचारेण — यथा परशुः छेदनस्य साक्षात्कर्म, वृक्षस्तु परम्पराकर्म — तथा मीमांसायाः विचारव्यापारस्य (प्रमाणादिसम्भावनायाः) परम्पराफलम् ईश्वरावबोधः। ततः प्रत्याक्षेपः — शब्दः स्वयमेव ज्ञानं जनयति चेत् विचारः किमर्थम्? जयतीर्थः स्वीकरोति — सामान्यतः शब्दो विनापि विचारेण ज्ञानं जनयति। किन्तु यत्र शक्तितात्पर्याज्ञानं विपर्ययो वा प्रतिबन्धकः, तत्र विचारः प्रतिबन्धमात्रं निवर्तयति। तथापि एतेन विचारः केवलप्रतिबन्धनिवर्तकः, न तु वेदस्य साक्षात् इतिकर्तव्यता।</w:t>
      </w:r>
    </w:p>
    <w:p/>
    <w:p>
      <w:pPr>
        <w:jc w:val="center"/>
      </w:pPr>
      <w:r>
        <w:rPr>
          <w:b/>
          <w:color w:val="CC6600"/>
          <w:sz w:val="22"/>
        </w:rPr>
        <w:t>── समीक्षा (प्रकरणम् 47)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48: निर्णयप्रयोजकत्वात्मीमांसायाः ईश्वरविषयत्वम्</w:t>
      </w:r>
    </w:p>
    <w:p>
      <w:pPr>
        <w:jc w:val="center"/>
      </w:pPr>
      <w:r>
        <w:rPr>
          <w:b/>
          <w:color w:val="884400"/>
          <w:sz w:val="22"/>
        </w:rPr>
        <w:t>──── न्यायसुधामूलम् ────</w:t>
      </w:r>
    </w:p>
    <w:p>
      <w:r>
        <w:rPr>
          <w:color w:val="333333"/>
          <w:sz w:val="22"/>
        </w:rPr>
        <w:t>अत्रोच्यते।</w:t>
      </w:r>
    </w:p>
    <w:p>
      <w:r>
        <w:rPr>
          <w:color w:val="333333"/>
          <w:sz w:val="22"/>
        </w:rPr>
        <w:t>सत्यमेवम्।</w:t>
      </w:r>
    </w:p>
    <w:p>
      <w:r>
        <w:rPr>
          <w:color w:val="333333"/>
          <w:sz w:val="22"/>
        </w:rPr>
        <w:t>तथापि प्रतिबन्धनिवृत्तौ सत्यामेव निर्णय इति प्रतिबन्धकनिरासहेतोरपि विचारस्योपचारेण निर्णयहेतुत्वादुपपन्नमीश्वरविषयत्वम्।</w:t>
      </w:r>
    </w:p>
    <w:p>
      <w:r>
        <w:rPr>
          <w:color w:val="333333"/>
          <w:sz w:val="22"/>
        </w:rPr>
        <w:t>एतेनैतदपि निरस्तम्।</w:t>
      </w:r>
    </w:p>
    <w:p>
      <w:r>
        <w:rPr>
          <w:color w:val="333333"/>
          <w:sz w:val="22"/>
        </w:rPr>
        <w:t>ईश्वरस्य वेदप्रमाणकत्वे तत एव निश्चितत्वात्किं मीमांसयेति।</w:t>
      </w:r>
    </w:p>
    <w:p>
      <w:r>
        <w:rPr>
          <w:color w:val="333333"/>
          <w:sz w:val="22"/>
        </w:rPr>
        <w:t>युक्तिवाक्याभासजनितविप्रतिपत्तिप्रतिबन्धस्योक्तत्वात्।</w:t>
      </w:r>
    </w:p>
    <w:p>
      <w:r>
        <w:rPr>
          <w:color w:val="333333"/>
          <w:sz w:val="22"/>
        </w:rPr>
        <w:t>तथा हि।</w:t>
      </w:r>
    </w:p>
    <w:p>
      <w:r>
        <w:rPr>
          <w:color w:val="333333"/>
          <w:sz w:val="22"/>
        </w:rPr>
        <w:t>वेदप्रामाण्यमेवानङ्गीकुर्वाणाः केचिदीश्वर एव नास्तीति प्रतिपन्नाः।</w:t>
      </w:r>
    </w:p>
    <w:p>
      <w:r>
        <w:rPr>
          <w:color w:val="333333"/>
          <w:sz w:val="22"/>
        </w:rPr>
        <w:t>अपरे तु तदङ्गीकृत्यापि तद्वाचिनां पदानां जीवादिविषयतां व्याकुर्वन्तस्तदभावमस्थिताः।</w:t>
      </w:r>
    </w:p>
    <w:p>
      <w:r>
        <w:rPr>
          <w:color w:val="333333"/>
          <w:sz w:val="22"/>
        </w:rPr>
        <w:t>अन्ये तु पुनरस्तीश्वरः किन्तु परमार्थतो निर्गुण एवेति सङ्गिरन्ते।</w:t>
      </w:r>
    </w:p>
    <w:p>
      <w:r>
        <w:rPr>
          <w:color w:val="333333"/>
          <w:sz w:val="22"/>
        </w:rPr>
        <w:t>एके तु सगुणोऽपि न जगतः कारणमपि तूदासीन एवेत्यातिष्ठन्ते।</w:t>
      </w:r>
    </w:p>
    <w:p>
      <w:r>
        <w:rPr>
          <w:color w:val="333333"/>
          <w:sz w:val="22"/>
        </w:rPr>
        <w:t>केचित्कारणत्वेऽप्युपादानमित्यभ्युपयन्ति।</w:t>
      </w:r>
    </w:p>
    <w:p>
      <w:r>
        <w:rPr>
          <w:color w:val="333333"/>
          <w:sz w:val="22"/>
        </w:rPr>
        <w:t>निमित्तमात्रत्वेऽपि कतिपयगुणं गुणेभ्यो भिन्नमन्ये मन्यन्ते।</w:t>
      </w:r>
    </w:p>
    <w:p>
      <w:r>
        <w:rPr>
          <w:color w:val="333333"/>
          <w:sz w:val="22"/>
        </w:rPr>
        <w:t>इतरे तु भिन्नाभिन्नमुपगतवन्तः।</w:t>
      </w:r>
    </w:p>
    <w:p>
      <w:r>
        <w:rPr>
          <w:color w:val="333333"/>
          <w:sz w:val="22"/>
        </w:rPr>
        <w:t>केचिद्विग्रहवन्तमित्येवमाद्यास्वनेकासु विप्रतिपत्तिषु सतीषु तत्त्वज्ञानकरणादपि वेदात्तदनुत्पत्तौ तदपनोदनद्वारेण वेदेतिकर्तव्यतारूपा जिज्ञासा कर्तव्येति।</w:t>
      </w:r>
    </w:p>
    <w:p>
      <w:r>
        <w:rPr>
          <w:color w:val="333333"/>
          <w:sz w:val="22"/>
        </w:rPr>
        <w:t>---</w:t>
      </w:r>
    </w:p>
    <w:p>
      <w:pPr>
        <w:jc w:val="center"/>
      </w:pPr>
      <w:r>
        <w:rPr>
          <w:b/>
          <w:color w:val="1A1A5C"/>
          <w:sz w:val="22"/>
        </w:rPr>
        <w:t>──── समीक्षात्मकविश्लेषणम् ────</w:t>
      </w:r>
    </w:p>
    <w:p>
      <w:pPr>
        <w:pStyle w:val="Heading3"/>
      </w:pPr>
      <w:r>
        <w:t>पूर्वपक्षः</w:t>
      </w:r>
    </w:p>
    <w:p>
      <w:r>
        <w:t>अत्र जयतीर्थः नानादार्शनिकसम्प्रदायानाम् ईश्वरविषयकाः सिद्धान्ताः सङ्गृह्णाति, अद्वैतम् अपि तेषु परोक्षतया लक्ष्यीकरोति। वादवैचित्र्यस्य वर्गीकरणम् अत्र मुख्यम्।</w:t>
      </w:r>
    </w:p>
    <w:p>
      <w:pPr>
        <w:pStyle w:val="Heading3"/>
      </w:pPr>
      <w:r>
        <w:t>जयतीर्थ-युक्तिः</w:t>
      </w:r>
    </w:p>
    <w:p>
      <w:r>
        <w:t>यद्यपि विचारः प्रतिबन्धमात्रं निवर्तयति, तथापि उपचारेण ईश्वरो विषयः इति वक्तुं युक्तम्, यतो निर्णयसाधकत्वात्। ततः सप्तप्रकाराः विप्रतिपत्तयो निर्दिश्यन्ते याः सम्यग्ज्ञानं प्रतिबध्नन्ति — (१) केचिद् ईश्वरं सर्वथा निषेधन्ति (नास्तिकाः), (२) अन्ये वेदं स्वीकुर्वन्ति किन्तु ईश्वरवाचकशब्दान् जीवपरतया व्याख्यान्ति (अद्वैतस्य जीवब्रह्माभेदः अत्र लक्ष्यः), (३) अन्ये ईश्वरं स्वीकुर्वन्ति किन्तु निर्गुणत्वेन (साक्षाद् अद्वैतं लक्ष्यीकरोति), (४) केचित् सगुणेश्वरं स्वीकुर्वन्ति किन्तु जगत्कारणत्वं निषेधन्ति (सांख्ययोगस्य उदासीनपुरुषः), (५) केचित् कारणत्वं स्वीकुर्वन्ति किन्तु उपादानत्वेन (अद्वैतस्य विवर्तवादः अत्र लक्ष्यः), (६) अन्ये निमित्तकारणत्वं स्वीकुर्वन्ति किन्तु गुणविशेषं ब्रह्मणो भेदं वा निषेधन्ति, (७) केचित् भेदाभेदसम्बन्धं कल्पयन्ति। एतासां विप्रतिपत्तीनां सद्भावः मीमांसायाः प्रयोजनं सिद्धयति।</w:t>
      </w:r>
    </w:p>
    <w:p/>
    <w:p>
      <w:pPr>
        <w:jc w:val="center"/>
      </w:pPr>
      <w:r>
        <w:rPr>
          <w:b/>
          <w:color w:val="CC6600"/>
          <w:sz w:val="22"/>
        </w:rPr>
        <w:t>── समीक्षा (प्रकरणम् 48)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49: कर्मणि षष्ठीपरिग्रहः षष्टिसमासविचारः</w:t>
      </w:r>
    </w:p>
    <w:p>
      <w:pPr>
        <w:jc w:val="center"/>
      </w:pPr>
      <w:r>
        <w:rPr>
          <w:b/>
          <w:color w:val="884400"/>
          <w:sz w:val="22"/>
        </w:rPr>
        <w:t>──── न्यायसुधामूलम् ────</w:t>
      </w:r>
    </w:p>
    <w:p>
      <w:r>
        <w:rPr>
          <w:color w:val="333333"/>
          <w:sz w:val="22"/>
        </w:rPr>
        <w:t>तत्र तावद्ब्रह्मणो जिज्ञासा ब्रह्मजिज्ञासेति षष्ठीसमासो न पुनर्धर्माय जिज्ञासेतिवच्चतुर्थीसमासः।</w:t>
      </w:r>
    </w:p>
    <w:p>
      <w:r>
        <w:rPr>
          <w:color w:val="333333"/>
          <w:sz w:val="22"/>
        </w:rPr>
        <w:t>तादर्थ्यसमासे प्रकृतिग्रहणं कर्तव्यमिति वार्तिककृता प्रकृतिविकारभाव एव चतुर्थीसमासस्य नियमितत्वात्।</w:t>
      </w:r>
    </w:p>
    <w:p>
      <w:r>
        <w:rPr>
          <w:color w:val="333333"/>
          <w:sz w:val="22"/>
        </w:rPr>
        <w:t>तथैवोदाहरणं यूपाय दारु यूपदार्विति।</w:t>
      </w:r>
    </w:p>
    <w:p>
      <w:r>
        <w:rPr>
          <w:color w:val="333333"/>
          <w:sz w:val="22"/>
        </w:rPr>
        <w:t>प्रकृतिविकारभावरहितेषु चाश्वघासादिष्वश्वघासादयः षष्ठीसमासा भवन्तीति प्रतिविहितम्।</w:t>
      </w:r>
    </w:p>
    <w:p>
      <w:r>
        <w:rPr>
          <w:color w:val="333333"/>
          <w:sz w:val="22"/>
        </w:rPr>
        <w:t>नचात्र प्रकृतिविकारभावोऽस्ति।</w:t>
      </w:r>
    </w:p>
    <w:p>
      <w:r>
        <w:rPr>
          <w:color w:val="333333"/>
          <w:sz w:val="22"/>
        </w:rPr>
        <w:t>षष्ठीसमासेऽपि केचिच्छेषे षष्ठीति प्रतिपन्नाः।</w:t>
      </w:r>
    </w:p>
    <w:p>
      <w:r>
        <w:rPr>
          <w:color w:val="333333"/>
          <w:sz w:val="22"/>
        </w:rPr>
        <w:t>केचित्कर्मणीति।</w:t>
      </w:r>
    </w:p>
    <w:p>
      <w:r>
        <w:rPr>
          <w:color w:val="333333"/>
          <w:sz w:val="22"/>
        </w:rPr>
        <w:t>तत्र कर्मणि षष्ठीपरिग्रहाय जिज्ञास्य इत्यक्तम्।</w:t>
      </w:r>
    </w:p>
    <w:p>
      <w:r>
        <w:rPr>
          <w:color w:val="333333"/>
          <w:sz w:val="22"/>
        </w:rPr>
        <w:t>कृत्यानां कर्मणि स्मरणात्।</w:t>
      </w:r>
    </w:p>
    <w:p>
      <w:r>
        <w:rPr>
          <w:color w:val="333333"/>
          <w:sz w:val="22"/>
        </w:rPr>
        <w:t>अन्यथा जिज्ञासास्येत्यवक्ष्यत्।</w:t>
      </w:r>
    </w:p>
    <w:p>
      <w:r>
        <w:rPr>
          <w:color w:val="333333"/>
          <w:sz w:val="22"/>
        </w:rPr>
        <w:t>जिज्ञासा खलु कर्मापेक्षा विना कर्मणा न ज्ञातुं शक्या न तु सम्बन्धिनं विनेति कर्मणः प्राधान्यात्तदेव वक्तव्यम्।</w:t>
      </w:r>
    </w:p>
    <w:p>
      <w:r>
        <w:rPr>
          <w:color w:val="333333"/>
          <w:sz w:val="22"/>
        </w:rPr>
        <w:t>सम्बन्धिसामान्योक्तवर्थात्कर्मापि लभ्यत इति चेन्न।</w:t>
      </w:r>
    </w:p>
    <w:p>
      <w:r>
        <w:rPr>
          <w:color w:val="333333"/>
          <w:sz w:val="22"/>
        </w:rPr>
        <w:t>साक्षात्प्रतीतपरित्यागेनार्थलभ्यस्वीकारस्य वैयर्थ्यात्।</w:t>
      </w:r>
    </w:p>
    <w:p>
      <w:r>
        <w:rPr>
          <w:color w:val="333333"/>
          <w:sz w:val="22"/>
        </w:rPr>
        <w:t>एवं सति लक्षणादिजिज्ञासापि प्रतिज्ञाता स्यादिति चेन्न।</w:t>
      </w:r>
    </w:p>
    <w:p>
      <w:r>
        <w:rPr>
          <w:color w:val="333333"/>
          <w:sz w:val="22"/>
        </w:rPr>
        <w:t>तस्या विनाप्यभिधानेन लाभात्।</w:t>
      </w:r>
    </w:p>
    <w:p>
      <w:r>
        <w:rPr>
          <w:color w:val="333333"/>
          <w:sz w:val="22"/>
        </w:rPr>
        <w:t>नहि लक्षणादिजिज्ञासामन्तरेण ब्रह्मजिज्ञासास्ति।</w:t>
      </w:r>
    </w:p>
    <w:p>
      <w:r>
        <w:rPr>
          <w:color w:val="333333"/>
          <w:sz w:val="22"/>
        </w:rPr>
        <w:t>अन्यथानेकविषयत्वेन शास्त्रभेदप्रसङ्गः।</w:t>
      </w:r>
    </w:p>
    <w:p>
      <w:r>
        <w:rPr>
          <w:color w:val="333333"/>
          <w:sz w:val="22"/>
        </w:rPr>
        <w:t>निर्विषयताशङ्कापनोदार्थं प्रयुक्तं पदमिदं कर्माभिधान्येव युक्तम्।</w:t>
      </w:r>
    </w:p>
    <w:p>
      <w:r>
        <w:rPr>
          <w:color w:val="333333"/>
          <w:sz w:val="22"/>
        </w:rPr>
        <w:t>तद्विजिज्ञासस्वेत्यादिश्रुत्यर्थानुगतं चैवं सति सूत्रं स्यात्।</w:t>
      </w:r>
    </w:p>
    <w:p>
      <w:r>
        <w:rPr>
          <w:color w:val="333333"/>
          <w:sz w:val="22"/>
        </w:rPr>
        <w:t>ननु च "प्रतिपदविधाना षष्ठी न समस्यतेऽ इति कर्माणि षष्ठयाः समासः प्रतिषिध्यत इति चेन्न।</w:t>
      </w:r>
    </w:p>
    <w:p>
      <w:r>
        <w:rPr>
          <w:color w:val="333333"/>
          <w:sz w:val="22"/>
        </w:rPr>
        <w:t>"कृद्योगलक्षणा च षष्ठी समस्यतेऽ इति प्रतिप्रसवात्।</w:t>
      </w:r>
    </w:p>
    <w:p>
      <w:r>
        <w:rPr>
          <w:color w:val="333333"/>
          <w:sz w:val="22"/>
        </w:rPr>
        <w:t>---</w:t>
      </w:r>
    </w:p>
    <w:p>
      <w:pPr>
        <w:jc w:val="center"/>
      </w:pPr>
      <w:r>
        <w:rPr>
          <w:b/>
          <w:color w:val="1A1A5C"/>
          <w:sz w:val="22"/>
        </w:rPr>
        <w:t>──── समीक्षात्मकविश्लेषणम् ────</w:t>
      </w:r>
    </w:p>
    <w:p>
      <w:pPr>
        <w:pStyle w:val="Heading3"/>
      </w:pPr>
      <w:r>
        <w:t>पूर्वपक्षः</w:t>
      </w:r>
    </w:p>
    <w:p>
      <w:r>
        <w:t>"ब्रह्मजिज्ञासा" इति समासस्य व्याकरणविचारः अत्र प्रधानः। "ब्रह्मणः" इति षष्ठी किं कर्मणि षष्ठी (ब्रह्म जिज्ञासायाः विषयः इति) अथवा शेषे षष्ठी (सामान्यसम्बन्धपरा) इति प्रश्नः।</w:t>
      </w:r>
    </w:p>
    <w:p>
      <w:pPr>
        <w:pStyle w:val="Heading3"/>
      </w:pPr>
      <w:r>
        <w:t>जयतीर्थ-युक्तिः</w:t>
      </w:r>
    </w:p>
    <w:p>
      <w:r>
        <w:t>अयं समासः षष्ठीसमासः (षष्ठीतत्पुरुषः), न तु चतुर्थीसमासः (उद्देश्यपरः) "यूपाय दारु" इतिवत्, यतश्चतुर्थीसमासे प्रकृतिविकारसम्बन्धः अपेक्षितः, स चात्र नास्ति। षष्ठीसमासमध्ये षष्ठी कर्मणि — ब्रह्म जिज्ञासायाः विषयः (कर्म) इति। एतत् प्रदर्श्यते — (क) "जिज्ञास्यम्" इति कृत्यप्रत्ययः कर्मपरः, (ख) जिज्ञासा स्वभावतः कर्मापेक्षिणी — किं ज्ञातव्यम् इति विनाऽवगन्तुम् अशक्या, (ग) सूत्रस्य प्रयोजनं विषयाभावसंशयनिवृत्तिः, अतो "ब्रह्म" विषयं = कर्म निर्दिशति। "प्रतिपदविधाना षष्ठी न समस्यते" इति व्याकरणाक्षेपस्य उत्तरम् — "कृद्योगलक्षणा च षष्ठी समस्यते" इति प्रतिनियमेन।</w:t>
      </w:r>
    </w:p>
    <w:p/>
    <w:p>
      <w:pPr>
        <w:jc w:val="center"/>
      </w:pPr>
      <w:r>
        <w:rPr>
          <w:b/>
          <w:color w:val="CC6600"/>
          <w:sz w:val="22"/>
        </w:rPr>
        <w:t>── समीक्षा (प्रकरणम् 49)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50: कर्मप्राधान्यार्थं जिज्ञास्य इति प्रयोगः</w:t>
      </w:r>
    </w:p>
    <w:p>
      <w:pPr>
        <w:jc w:val="center"/>
      </w:pPr>
      <w:r>
        <w:rPr>
          <w:b/>
          <w:color w:val="884400"/>
          <w:sz w:val="22"/>
        </w:rPr>
        <w:t>──── न्यायसुधामूलम् ────</w:t>
      </w:r>
    </w:p>
    <w:p>
      <w:r>
        <w:rPr>
          <w:color w:val="333333"/>
          <w:sz w:val="22"/>
        </w:rPr>
        <w:t>अथवा ब्रह्मणः कर्मत्वेनाप्राधान्यशङ्कां निवर्तयितुं जिज्ञास्य इति कर्मप्राधान्यं सूचितम्।</w:t>
      </w:r>
    </w:p>
    <w:p>
      <w:r>
        <w:rPr>
          <w:color w:val="333333"/>
          <w:sz w:val="22"/>
        </w:rPr>
        <w:t>ज्ञानविधौ हि ब्रह्मणोऽप्राधान्यं स्यात्।</w:t>
      </w:r>
    </w:p>
    <w:p>
      <w:r>
        <w:rPr>
          <w:color w:val="333333"/>
          <w:sz w:val="22"/>
        </w:rPr>
        <w:t>तज्ज्ञानोद्देशेन जिज्ञासाविधाने कुतः अप्राधान्यम्।</w:t>
      </w:r>
    </w:p>
    <w:p>
      <w:r>
        <w:rPr>
          <w:color w:val="333333"/>
          <w:sz w:val="22"/>
        </w:rPr>
        <w:t>---</w:t>
      </w:r>
    </w:p>
    <w:p>
      <w:pPr>
        <w:jc w:val="center"/>
      </w:pPr>
      <w:r>
        <w:rPr>
          <w:b/>
          <w:color w:val="1A1A5C"/>
          <w:sz w:val="22"/>
        </w:rPr>
        <w:t>──── समीक्षात्मकविश्लेषणम् ────</w:t>
      </w:r>
    </w:p>
    <w:p>
      <w:pPr>
        <w:pStyle w:val="Heading3"/>
      </w:pPr>
      <w:r>
        <w:t>पूर्वपक्षः</w:t>
      </w:r>
    </w:p>
    <w:p>
      <w:r>
        <w:t>सूत्रकारः कस्मात् "जिज्ञास्यम्" इति कृत्यप्रत्ययान्तं रूपं प्रयुङ्क्ते इति पूरकटिप्पणी।</w:t>
      </w:r>
    </w:p>
    <w:p>
      <w:pPr>
        <w:pStyle w:val="Heading3"/>
      </w:pPr>
      <w:r>
        <w:t>जयतीर्थ-युक्तिः</w:t>
      </w:r>
    </w:p>
    <w:p>
      <w:r>
        <w:t>"जिज्ञास्यम्" इति पदं कर्मप्राधान्यं बोधयति। ज्ञानविधौ ब्रह्मणोऽप्राधान्यम् आपद्येत। किन्तु जिज्ञासाविधौ (ज्ञानोद्दिष्टजिज्ञासाविधौ) ब्रह्म तज्जिज्ञासायाः कर्मत्वेन प्रधानं भवति।</w:t>
      </w:r>
    </w:p>
    <w:p/>
    <w:p>
      <w:pPr>
        <w:jc w:val="center"/>
      </w:pPr>
      <w:r>
        <w:rPr>
          <w:b/>
          <w:color w:val="CC6600"/>
          <w:sz w:val="22"/>
        </w:rPr>
        <w:t>── समीक्षा (प्रकरणम् 50)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51: कर्तव्येतिपदाध्याहारविचारः</w:t>
      </w:r>
    </w:p>
    <w:p>
      <w:pPr>
        <w:jc w:val="center"/>
      </w:pPr>
      <w:r>
        <w:rPr>
          <w:b/>
          <w:color w:val="884400"/>
          <w:sz w:val="22"/>
        </w:rPr>
        <w:t>──── न्यायसुधामूलम् ────</w:t>
      </w:r>
    </w:p>
    <w:p>
      <w:r>
        <w:rPr>
          <w:color w:val="333333"/>
          <w:sz w:val="22"/>
        </w:rPr>
        <w:t>विधीयत इत्यनेन कर्तव्येति पदाध्याहारं सूचयति।</w:t>
      </w:r>
    </w:p>
    <w:p>
      <w:r>
        <w:rPr>
          <w:color w:val="333333"/>
          <w:sz w:val="22"/>
        </w:rPr>
        <w:t>ननु भवतीति स्वतः सिद्धम्।</w:t>
      </w:r>
    </w:p>
    <w:p>
      <w:r>
        <w:rPr>
          <w:color w:val="333333"/>
          <w:sz w:val="22"/>
        </w:rPr>
        <w:t>मैवम्।</w:t>
      </w:r>
    </w:p>
    <w:p>
      <w:r>
        <w:rPr>
          <w:color w:val="333333"/>
          <w:sz w:val="22"/>
        </w:rPr>
        <w:t>तथा सत्यनुवादत्वप्रसङ्गात्।</w:t>
      </w:r>
    </w:p>
    <w:p>
      <w:r>
        <w:rPr>
          <w:color w:val="333333"/>
          <w:sz w:val="22"/>
        </w:rPr>
        <w:t>अत्रैके चोदयन्ति।</w:t>
      </w:r>
    </w:p>
    <w:p>
      <w:r>
        <w:rPr>
          <w:color w:val="333333"/>
          <w:sz w:val="22"/>
        </w:rPr>
        <w:t>सिद्धैव ननु ब्रह्मजिज्ञासा।</w:t>
      </w:r>
    </w:p>
    <w:p>
      <w:r>
        <w:rPr>
          <w:color w:val="333333"/>
          <w:sz w:val="22"/>
        </w:rPr>
        <w:t>अथातो धर्मजिज्ञासेति सकलवेदार्थविचारस्योदितत्वात्।</w:t>
      </w:r>
    </w:p>
    <w:p>
      <w:r>
        <w:rPr>
          <w:color w:val="333333"/>
          <w:sz w:val="22"/>
        </w:rPr>
        <w:t>ब्रह्मज्ञानस्य चोदनालक्षणत्वेन धर्मस्वरूपत्वादभ्यधिकाशङ्काभावादिति।</w:t>
      </w:r>
    </w:p>
    <w:p>
      <w:r>
        <w:rPr>
          <w:color w:val="333333"/>
          <w:sz w:val="22"/>
        </w:rPr>
        <w:t>---</w:t>
      </w:r>
    </w:p>
    <w:p>
      <w:pPr>
        <w:jc w:val="center"/>
      </w:pPr>
      <w:r>
        <w:rPr>
          <w:b/>
          <w:color w:val="1A1A5C"/>
          <w:sz w:val="22"/>
        </w:rPr>
        <w:t>──── समीक्षात्मकविश्लेषणम् ────</w:t>
      </w:r>
    </w:p>
    <w:p>
      <w:pPr>
        <w:pStyle w:val="Heading3"/>
      </w:pPr>
      <w:r>
        <w:t>पूर्वपक्षः</w:t>
      </w:r>
    </w:p>
    <w:p>
      <w:r>
        <w:t>सूत्रे "कर्तव्या" इत्यध्याहरणीयम्, अथवा सूत्रं केवलं विद्यमानस्य तथ्यस्य कथनम् इति प्रश्नः।</w:t>
      </w:r>
    </w:p>
    <w:p>
      <w:pPr>
        <w:pStyle w:val="Heading3"/>
      </w:pPr>
      <w:r>
        <w:t>जयतीर्थ-युक्तिः</w:t>
      </w:r>
    </w:p>
    <w:p>
      <w:r>
        <w:t>"कर्तव्या" इत्यध्याहार्यम्, येन सूत्रं विधिः स्यात् — "ब्रह्मजिज्ञासा कर्तव्या" इति। यदि "भवति" इत्यध्याह्रियेत, सूत्रम् अनुवादमात्रं स्यात्, तस्य विधायकत्वं न स्यात्। ततः आक्षेपः — ब्रह्मजिज्ञासा धर्ममीमांसया सिद्धा एव, यतो धर्ममीमांसा सकलवेदार्थं ब्रह्मसहितम् आलोचयति, ब्रह्मज्ञानं च स्वयं धर्मस्वरूपम् (चोदनालक्षणम्)। एवं सति पृथग्ब्रह्मजिज्ञासा पुनरुक्ता स्यात्।</w:t>
      </w:r>
    </w:p>
    <w:p/>
    <w:p>
      <w:pPr>
        <w:jc w:val="center"/>
      </w:pPr>
      <w:r>
        <w:rPr>
          <w:b/>
          <w:color w:val="CC6600"/>
          <w:sz w:val="22"/>
        </w:rPr>
        <w:t>── समीक्षा (प्रकरणम् 51)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52: गतार्थताशङ्कातत्समाधानानुपपत्ति प्रदर्शनम्</w:t>
      </w:r>
    </w:p>
    <w:p>
      <w:pPr>
        <w:jc w:val="center"/>
      </w:pPr>
      <w:r>
        <w:rPr>
          <w:b/>
          <w:color w:val="884400"/>
          <w:sz w:val="22"/>
        </w:rPr>
        <w:t>──── न्यायसुधामूलम् ────</w:t>
      </w:r>
    </w:p>
    <w:p>
      <w:r>
        <w:rPr>
          <w:color w:val="333333"/>
          <w:sz w:val="22"/>
        </w:rPr>
        <w:t>तत्र केचिदभ्यधिकाशङ्कां दर्शयन्तो ब्रह्मजिज्ञासां पृथगारभन्ते।</w:t>
      </w:r>
    </w:p>
    <w:p>
      <w:r>
        <w:rPr>
          <w:color w:val="333333"/>
          <w:sz w:val="22"/>
        </w:rPr>
        <w:t>अपरे तु कार्यनिष्ठ एव वेदभागो विचार्यत्वेन तत्र प्रक्रान्तो विचारितश्च न वस्तुतत्त्वनिष्ठ इत्यतो वस्तुतत्त्वनिष्ठं वेदभागं विचारयितुमिदमारभ्यत इत्याहुः।</w:t>
      </w:r>
    </w:p>
    <w:p>
      <w:r>
        <w:rPr>
          <w:color w:val="333333"/>
          <w:sz w:val="22"/>
        </w:rPr>
        <w:t>सेयं गतार्थताशङ्का तत्समाधानं च नोपपद्यते।</w:t>
      </w:r>
    </w:p>
    <w:p>
      <w:r>
        <w:rPr>
          <w:color w:val="333333"/>
          <w:sz w:val="22"/>
        </w:rPr>
        <w:t>सर्ववेदानामीश्वरैकनिष्ठत्वेन सर्ववेदार्थस्यात्रैव जिज्ञास्यत्वात्।</w:t>
      </w:r>
    </w:p>
    <w:p>
      <w:r>
        <w:rPr>
          <w:color w:val="333333"/>
          <w:sz w:val="22"/>
        </w:rPr>
        <w:t>धर्मजिज्ञासाशास्त्रं तु वेदैकदेशामुख्यार्थधर्मविचाराय प्रवृत्तमित्याशयेन वा"स एव भर्गशब्दार्थःऽ इत्याद्युक्तम्।</w:t>
      </w:r>
    </w:p>
    <w:p>
      <w:r>
        <w:rPr>
          <w:color w:val="333333"/>
          <w:sz w:val="22"/>
        </w:rPr>
        <w:t>तत्र सर्ववेदार्थ इत्यनेन गतार्थताशङ्कानिरासः स एव न तु कार्यशेषतयेत्याद्यं समाधानं सर्वेति द्वितीयं च निरस्तम्।</w:t>
      </w:r>
    </w:p>
    <w:p>
      <w:r>
        <w:rPr>
          <w:color w:val="333333"/>
          <w:sz w:val="22"/>
        </w:rPr>
        <w:t>तदुपपादनाय पूर्ववाक्यम्।</w:t>
      </w:r>
    </w:p>
    <w:p>
      <w:r>
        <w:rPr>
          <w:color w:val="333333"/>
          <w:sz w:val="22"/>
        </w:rPr>
        <w:t>जिज्ञास्य इति साध्यनिर्देशः।</w:t>
      </w:r>
    </w:p>
    <w:p>
      <w:r>
        <w:rPr>
          <w:color w:val="333333"/>
          <w:sz w:val="22"/>
        </w:rPr>
        <w:t>वक्ष्यति च एतद्विस्तरेण कार्यता चेत्यादिना।</w:t>
      </w:r>
    </w:p>
    <w:p>
      <w:pPr>
        <w:jc w:val="center"/>
      </w:pPr>
      <w:r>
        <w:rPr>
          <w:b/>
          <w:color w:val="884400"/>
          <w:sz w:val="22"/>
        </w:rPr>
        <w:t>──── अनुव्याख्यानम् ────</w:t>
      </w:r>
    </w:p>
    <w:p>
      <w:r>
        <w:rPr>
          <w:i/>
          <w:sz w:val="22"/>
        </w:rPr>
        <w:t>**</w:t>
      </w:r>
    </w:p>
    <w:p>
      <w:r>
        <w:rPr>
          <w:sz w:val="22"/>
        </w:rPr>
        <w:t>ज्ञानी प्रियतमोऽतो मे तं विद्वानेव चामृतः॥  अनुव्याख्यान १,१.११॥</w:t>
      </w:r>
    </w:p>
    <w:p>
      <w:r>
        <w:rPr>
          <w:sz w:val="22"/>
        </w:rPr>
        <w:t>वृणुते यं तेन लभ्य इत्याद्युक्तिबलेन हि।</w:t>
      </w:r>
    </w:p>
    <w:p>
      <w:r>
        <w:rPr>
          <w:sz w:val="22"/>
        </w:rPr>
        <w:t>जिज्ञासोत्थज्ञानजात्तत्प्रसादादेव मुच्यते॥  अनुव्याख्यान १,१.१२॥</w:t>
      </w:r>
    </w:p>
    <w:p>
      <w:r>
        <w:rPr>
          <w:color w:val="333333"/>
          <w:sz w:val="22"/>
        </w:rPr>
        <w:t>---</w:t>
      </w:r>
    </w:p>
    <w:p>
      <w:pPr>
        <w:jc w:val="center"/>
      </w:pPr>
      <w:r>
        <w:rPr>
          <w:b/>
          <w:color w:val="1A1A5C"/>
          <w:sz w:val="22"/>
        </w:rPr>
        <w:t>──── समीक्षात्मकविश्लेषणम् ────</w:t>
      </w:r>
    </w:p>
    <w:p>
      <w:pPr>
        <w:pStyle w:val="Heading3"/>
      </w:pPr>
      <w:r>
        <w:t>पूर्वपक्षः</w:t>
      </w:r>
    </w:p>
    <w:p>
      <w:r>
        <w:t>पृथग्ब्रह्ममीमांसापेक्षायाः (धर्ममीमांसातिरिक्तायाः) प्रसिद्धौ द्वौ समाधानौ लक्ष्यीक्रियेते — (क) धर्ममीमांसायाम् अनुक्तम् अभ्यधिकं किञ्चिद् अस्ति, (ख) वेदस्य द्वौ भागौ — कार्यनिष्ठः वस्तुतत्त्वनिष्ठश्च — पूर्वत्र केवलः प्रथमः विवेचितः।</w:t>
      </w:r>
    </w:p>
    <w:p>
      <w:pPr>
        <w:pStyle w:val="Heading3"/>
      </w:pPr>
      <w:r>
        <w:t>जयतीर्थ-युक्तिः</w:t>
      </w:r>
    </w:p>
    <w:p>
      <w:r>
        <w:t>उभे व्याख्याने असमीचीने, यतः सर्ववेदानां विषय एकः — ईश्वरः। धर्मजिज्ञासाशास्त्रं वेदस्य एकदेशं तस्य अमुख्यार्थे (धर्मे कर्मणि) विवेचितवत्। इदं शास्त्रं तु सर्ववेदार्थं — ईश्वरं — वास्तविकं सम्पूर्णं च विषयीकरोति। अतो गतार्थताशङ्का न उदेति, यतः पूर्वमीमांसा वेदस्य वास्तविकं विषयं कदापि न विवेचितवती।</w:t>
      </w:r>
    </w:p>
    <w:p/>
    <w:p>
      <w:pPr>
        <w:jc w:val="center"/>
      </w:pPr>
      <w:r>
        <w:rPr>
          <w:b/>
          <w:color w:val="CC6600"/>
          <w:sz w:val="22"/>
        </w:rPr>
        <w:t>── समीक्षा (प्रकरणम् 52)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53: जिज्ञासाया निष्प्रयोजनत्वनिरासः</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ब्रह्मजिज्ञासाया निष्प्रयोजनत्वं शङ्कितमपाकर्तुमतःशब्दं व्याचष्टे ज्ञानीति॥</w:t>
      </w:r>
    </w:p>
    <w:p>
      <w:r>
        <w:rPr>
          <w:color w:val="333333"/>
          <w:sz w:val="22"/>
        </w:rPr>
        <w:t>तं विद्वानित्यनेन"तमेवं विद्वानमृत इह भवतिऽ इति वाक्यमेवशब्देन"नान्यः पन्था अयनायऽ इत्युत्तरवाक्यमवधारणार्थं च सङ्गृहीतम्।</w:t>
      </w:r>
    </w:p>
    <w:p>
      <w:r>
        <w:rPr>
          <w:color w:val="333333"/>
          <w:sz w:val="22"/>
        </w:rPr>
        <w:t>चशब्दो वाक्यसमुच्चये।</w:t>
      </w:r>
    </w:p>
    <w:p>
      <w:r>
        <w:rPr>
          <w:color w:val="333333"/>
          <w:sz w:val="22"/>
        </w:rPr>
        <w:t>वृणुते यमित्यनेन"यमेवैष वृणुतेऽ इति वाक्यं सङ्गृहीतम्।</w:t>
      </w:r>
    </w:p>
    <w:p>
      <w:r>
        <w:rPr>
          <w:color w:val="333333"/>
          <w:sz w:val="22"/>
        </w:rPr>
        <w:t>आदिपदेन"आत्मा वा अरे द्रष्टव्यःऽ इत्यादेः सङ्ग्रहः।</w:t>
      </w:r>
    </w:p>
    <w:p>
      <w:r>
        <w:rPr>
          <w:color w:val="333333"/>
          <w:sz w:val="22"/>
        </w:rPr>
        <w:t>हिशब्दौ हेतौ।</w:t>
      </w:r>
    </w:p>
    <w:p>
      <w:r>
        <w:rPr>
          <w:color w:val="333333"/>
          <w:sz w:val="22"/>
        </w:rPr>
        <w:t>एवशब्दः प्रत्येकमभिसम्बध्यते।</w:t>
      </w:r>
    </w:p>
    <w:p>
      <w:r>
        <w:rPr>
          <w:color w:val="333333"/>
          <w:sz w:val="22"/>
        </w:rPr>
        <w:t>यस्मात्तस्य ब्रह्मणो नारायणस्य प्रसादात्परमानुग्रहादेव मुच्यते संसारात्न तु कर्मादिनेति"तमेवम्ऽ"यमेवैष वृणुतेऽ इति श्रुतिबलेन गम्यते।</w:t>
      </w:r>
    </w:p>
    <w:p>
      <w:r>
        <w:rPr>
          <w:color w:val="333333"/>
          <w:sz w:val="22"/>
        </w:rPr>
        <w:t>यद्यपि तमेवमिति परमपुरुषप्रसादो न श्रूयते।</w:t>
      </w:r>
    </w:p>
    <w:p>
      <w:r>
        <w:rPr>
          <w:color w:val="333333"/>
          <w:sz w:val="22"/>
        </w:rPr>
        <w:t>तथापि यमेवैष वृणुत इति श्रुतिबलेन गम्यते।</w:t>
      </w:r>
    </w:p>
    <w:p>
      <w:r>
        <w:rPr>
          <w:color w:val="333333"/>
          <w:sz w:val="22"/>
        </w:rPr>
        <w:t>यद्यपि तमेवमिति परमपुरुषप्रसादो न श्रूयते।</w:t>
      </w:r>
    </w:p>
    <w:p>
      <w:r>
        <w:rPr>
          <w:color w:val="333333"/>
          <w:sz w:val="22"/>
        </w:rPr>
        <w:t>तथापि यमेवैष वृणुत इति वाक्यानुरोधेन तत्राप्यनुसन्धेयः।</w:t>
      </w:r>
    </w:p>
    <w:p>
      <w:r>
        <w:rPr>
          <w:color w:val="333333"/>
          <w:sz w:val="22"/>
        </w:rPr>
        <w:t>निमित्तेन नैमित्तिकोपलक्षणान्मुमुक्षुसम्बन्धिसाधनावधारणाय तु न साक्षादुक्तः।</w:t>
      </w:r>
    </w:p>
    <w:p>
      <w:r>
        <w:rPr>
          <w:color w:val="333333"/>
          <w:sz w:val="22"/>
        </w:rPr>
        <w:t>वरणं तु प्रसाद उच्यते।</w:t>
      </w:r>
    </w:p>
    <w:p>
      <w:r>
        <w:rPr>
          <w:color w:val="333333"/>
          <w:sz w:val="22"/>
        </w:rPr>
        <w:t>"अपाम सोमम्ऽ इत्याद्यास्तु श्रुतयः सावकाशत्वादन्यथा योज्याः।</w:t>
      </w:r>
    </w:p>
    <w:p>
      <w:r>
        <w:rPr>
          <w:color w:val="333333"/>
          <w:sz w:val="22"/>
        </w:rPr>
        <w:t>ईश्वरपरमप्रसादश्च तज्ज्ञानादेव भवति।</w:t>
      </w:r>
    </w:p>
    <w:p>
      <w:r>
        <w:rPr>
          <w:color w:val="333333"/>
          <w:sz w:val="22"/>
        </w:rPr>
        <w:t>न पुनः कर्मादिनेति ज्ञानी प्रियतमस्तमेवं विद्वानित्युक्तिबलेनावगम्यते।</w:t>
      </w:r>
    </w:p>
    <w:p>
      <w:r>
        <w:rPr>
          <w:color w:val="333333"/>
          <w:sz w:val="22"/>
        </w:rPr>
        <w:t>विद्वानित्यस्यापि प्रसादातिशयद्वारेणेत्यर्थपर्यवसानस्योक्तत्वात्।</w:t>
      </w:r>
    </w:p>
    <w:p>
      <w:r>
        <w:rPr>
          <w:color w:val="333333"/>
          <w:sz w:val="22"/>
        </w:rPr>
        <w:t>कर्मादेरनुग्रहमात्रहेतुत्वेनापि तद्वचनं सार्थकम्।</w:t>
      </w:r>
    </w:p>
    <w:p>
      <w:r>
        <w:rPr>
          <w:color w:val="333333"/>
          <w:sz w:val="22"/>
        </w:rPr>
        <w:t>ईश्वरज्ञानं च तज्जिज्ञासयैव नान्येनेति"आत्मा वा अरे द्रष्टव्यःऽ इति परमात्मदशर्नानुवादेन तत्साधनतया श्रोतव्य इत्यादिना श्रवणादिविधायकोक्तिबलेन प्रतीयते।</w:t>
      </w:r>
    </w:p>
    <w:p>
      <w:r>
        <w:rPr>
          <w:color w:val="333333"/>
          <w:sz w:val="22"/>
        </w:rPr>
        <w:t>कर्मणां त्वन्तःकरणशुद्धिद्वारेण ज्ञानाङ्गत्वोपपत्तेस्तद्वाक्यं सार्थकं भविष्यति।</w:t>
      </w:r>
    </w:p>
    <w:p>
      <w:r>
        <w:rPr>
          <w:color w:val="333333"/>
          <w:sz w:val="22"/>
        </w:rPr>
        <w:t>अतो ब्रह्मजिज्ञासा कर्तव्येति सम्बन्धः।</w:t>
      </w:r>
    </w:p>
    <w:p>
      <w:r>
        <w:rPr>
          <w:color w:val="333333"/>
          <w:sz w:val="22"/>
        </w:rPr>
        <w:t>इदमुक्तं भवति।</w:t>
      </w:r>
    </w:p>
    <w:p>
      <w:r>
        <w:rPr>
          <w:color w:val="333333"/>
          <w:sz w:val="22"/>
        </w:rPr>
        <w:t>यद्यपि न जिज्ञासायाः स्वर्गादिरूपोऽभ्युदयः प्रयोजनं सम्भवति।</w:t>
      </w:r>
    </w:p>
    <w:p>
      <w:r>
        <w:rPr>
          <w:color w:val="333333"/>
          <w:sz w:val="22"/>
        </w:rPr>
        <w:t>तथापि मोक्षो भविष्यति।</w:t>
      </w:r>
    </w:p>
    <w:p>
      <w:r>
        <w:rPr>
          <w:color w:val="333333"/>
          <w:sz w:val="22"/>
        </w:rPr>
        <w:t>तस्यानन्यसाध्यत्वात्।</w:t>
      </w:r>
    </w:p>
    <w:p>
      <w:r>
        <w:rPr>
          <w:color w:val="333333"/>
          <w:sz w:val="22"/>
        </w:rPr>
        <w:t>मोक्षसाधनं हि साक्षात्भगवानेव।</w:t>
      </w:r>
    </w:p>
    <w:p>
      <w:r>
        <w:rPr>
          <w:color w:val="333333"/>
          <w:sz w:val="22"/>
        </w:rPr>
        <w:t>"बन्धको भवपाशेन भवपाशाच्च मोचकःऽ इत्यादिवचनात्।</w:t>
      </w:r>
    </w:p>
    <w:p>
      <w:r>
        <w:rPr>
          <w:color w:val="333333"/>
          <w:sz w:val="22"/>
        </w:rPr>
        <w:t>साधनं च द्विविधम्।</w:t>
      </w:r>
    </w:p>
    <w:p>
      <w:r>
        <w:rPr>
          <w:color w:val="333333"/>
          <w:sz w:val="22"/>
        </w:rPr>
        <w:t>सिद्धमसिद्धं च।</w:t>
      </w:r>
    </w:p>
    <w:p>
      <w:r>
        <w:rPr>
          <w:color w:val="333333"/>
          <w:sz w:val="22"/>
        </w:rPr>
        <w:t>तत्रासिद्धमुत्पाद्यं फलकामेन।</w:t>
      </w:r>
    </w:p>
    <w:p>
      <w:r>
        <w:rPr>
          <w:color w:val="333333"/>
          <w:sz w:val="22"/>
        </w:rPr>
        <w:t>यथा यागादि।</w:t>
      </w:r>
    </w:p>
    <w:p>
      <w:r>
        <w:rPr>
          <w:color w:val="333333"/>
          <w:sz w:val="22"/>
        </w:rPr>
        <w:t>सिद्धं तु सव्यापारीकरणीयम्।</w:t>
      </w:r>
    </w:p>
    <w:p>
      <w:r>
        <w:rPr>
          <w:color w:val="333333"/>
          <w:sz w:val="22"/>
        </w:rPr>
        <w:t>यथा कुठारादि।</w:t>
      </w:r>
    </w:p>
    <w:p>
      <w:r>
        <w:rPr>
          <w:color w:val="333333"/>
          <w:sz w:val="22"/>
        </w:rPr>
        <w:t>सिद्धं च साधनं भगवानिति मुमुक्षुणा सव्यापारीकरणीयः।</w:t>
      </w:r>
    </w:p>
    <w:p>
      <w:r>
        <w:rPr>
          <w:color w:val="333333"/>
          <w:sz w:val="22"/>
        </w:rPr>
        <w:t>व्यापारश्च प्रसन्नतैव।</w:t>
      </w:r>
    </w:p>
    <w:p>
      <w:r>
        <w:rPr>
          <w:color w:val="333333"/>
          <w:sz w:val="22"/>
        </w:rPr>
        <w:t>निगडादिमोचकेषु राजादिषु तथा दर्शनात्।</w:t>
      </w:r>
    </w:p>
    <w:p>
      <w:r>
        <w:rPr>
          <w:color w:val="333333"/>
          <w:sz w:val="22"/>
        </w:rPr>
        <w:t>"यस्य प्रसादात्परमार्तिरूपादस्मात्संसारान्मुच्यते नापरेणऽ इत्यादिश्रुतेश्च।</w:t>
      </w:r>
    </w:p>
    <w:p>
      <w:r>
        <w:rPr>
          <w:color w:val="333333"/>
          <w:sz w:val="22"/>
        </w:rPr>
        <w:t>व्यापारप्राधान्योक्तिश्चेन्द्रियार्थसन्निकर्षः प्रत्यक्षमित्यादाविवौपचारिकी।</w:t>
      </w:r>
    </w:p>
    <w:p>
      <w:r>
        <w:rPr>
          <w:color w:val="333333"/>
          <w:sz w:val="22"/>
        </w:rPr>
        <w:t>मोचकश्चेश्वरप्रसादस्तद्भक्तयेकसाध्यः।</w:t>
      </w:r>
    </w:p>
    <w:p>
      <w:r>
        <w:rPr>
          <w:color w:val="333333"/>
          <w:sz w:val="22"/>
        </w:rPr>
        <w:t>"भक्तयैव तुष्यिमभ्येति विष्णुनान्येन केनचित्ऽ इत्यादिवचनात्।</w:t>
      </w:r>
    </w:p>
    <w:p>
      <w:r>
        <w:rPr>
          <w:color w:val="333333"/>
          <w:sz w:val="22"/>
        </w:rPr>
        <w:t>स्वर्गादिहेतुप्रसादमात्रं कर्मादिसाध्यम्।</w:t>
      </w:r>
    </w:p>
    <w:p>
      <w:r>
        <w:rPr>
          <w:color w:val="333333"/>
          <w:sz w:val="22"/>
        </w:rPr>
        <w:t>"कर्मणा त्वधमः प्रोक्तः प्रसादःऽ इत्यादिस्मृतेः।</w:t>
      </w:r>
    </w:p>
    <w:p>
      <w:r>
        <w:rPr>
          <w:color w:val="333333"/>
          <w:sz w:val="22"/>
        </w:rPr>
        <w:t>प्रसादो नामेच्छाविशेषो गुणान्तरं वा न नः कचित्क्षतिः।</w:t>
      </w:r>
    </w:p>
    <w:p>
      <w:r>
        <w:rPr>
          <w:color w:val="333333"/>
          <w:sz w:val="22"/>
        </w:rPr>
        <w:t>परमेश्वरभक्तिर्नाम निरवधिकानन्तानवद्यकल्याणगुणत्वज्ञानपूर्वकः स्वात्मात्मीयसमस्तवस्तुभ्योऽनेकगुणाधिकोऽन्तरायसहस्रेणाप्यप्रतिबद्धो निरन्तरप्रेमप्रवाहः।</w:t>
      </w:r>
    </w:p>
    <w:p>
      <w:r>
        <w:rPr>
          <w:color w:val="333333"/>
          <w:sz w:val="22"/>
        </w:rPr>
        <w:t>यमधिकृत्य"यत्र नान्यत्पश्यतिऽ"सा निशा पश्यतो मुनेःऽ इत्यादिश्रुतिस्मृतयः।</w:t>
      </w:r>
    </w:p>
    <w:p>
      <w:r>
        <w:rPr>
          <w:color w:val="333333"/>
          <w:sz w:val="22"/>
        </w:rPr>
        <w:t>नचासौ तत्साक्षात्कारमन्तरेणोत्पद्यते।</w:t>
      </w:r>
    </w:p>
    <w:p>
      <w:r>
        <w:rPr>
          <w:color w:val="333333"/>
          <w:sz w:val="22"/>
        </w:rPr>
        <w:t>लोके तथा दर्शनात्।</w:t>
      </w:r>
    </w:p>
    <w:p>
      <w:r>
        <w:rPr>
          <w:color w:val="333333"/>
          <w:sz w:val="22"/>
        </w:rPr>
        <w:t>नचाव्यक्तस्वभावो भगवांसहस्रेणापि प्रयत्नानां शक्यः साक्षात्कर्तुं विना तदनुग्रहात्।</w:t>
      </w:r>
    </w:p>
    <w:p>
      <w:r>
        <w:rPr>
          <w:color w:val="333333"/>
          <w:sz w:val="22"/>
        </w:rPr>
        <w:t>प्रसन्नस्त्वनन्ताचिन्त्यशक्तियोगादात्मानं दर्शयतीति युज्यते।</w:t>
      </w:r>
    </w:p>
    <w:p>
      <w:r>
        <w:rPr>
          <w:color w:val="333333"/>
          <w:sz w:val="22"/>
        </w:rPr>
        <w:t>दर्शनासाधनं चानुग्रहः स्वयोग्यगुणोपेतस्य निर्दोषस्य भगवद्विग्रहविशेषस्यादरनैरन्तर्याभ्यां विषयवैराग्यतद्भक्तिसहिताद्बहुकालोपचितान्निदिध्यासनापरनामकाद्विचिन्तनादृते न लभ्यते।</w:t>
      </w:r>
    </w:p>
    <w:p>
      <w:r>
        <w:rPr>
          <w:color w:val="333333"/>
          <w:sz w:val="22"/>
        </w:rPr>
        <w:t>नच निदिध्यासनं वाक्यार्थग्रहणलक्षणे श्रवणे कृतेऽपि विना मननापरनाम्ना विचारेणोपपद्यते।</w:t>
      </w:r>
    </w:p>
    <w:p>
      <w:r>
        <w:rPr>
          <w:color w:val="333333"/>
          <w:sz w:val="22"/>
        </w:rPr>
        <w:t>संशयविपर्ययोस्तादवस्थ्यात्।</w:t>
      </w:r>
    </w:p>
    <w:p>
      <w:r>
        <w:rPr>
          <w:color w:val="333333"/>
          <w:sz w:val="22"/>
        </w:rPr>
        <w:t>नहि तयोः सतोरादरनैरन्तर्याद्युपपद्यते।</w:t>
      </w:r>
    </w:p>
    <w:p>
      <w:r>
        <w:rPr>
          <w:color w:val="333333"/>
          <w:sz w:val="22"/>
        </w:rPr>
        <w:t>अतो जिज्ञासा निदिध्यासनपरमेश्वरानुग्रहतद्दर्शनपरमभक्तिपरमानुग्रहद्वारा मोक्षासाधनत्वात्कर्तव्येति।</w:t>
      </w:r>
    </w:p>
    <w:p>
      <w:r>
        <w:rPr>
          <w:color w:val="333333"/>
          <w:sz w:val="22"/>
        </w:rPr>
        <w:t>ये तु ध्यानमेव परमपाटवापन्नमपरोक्षाकारमिति मन्यन्ते तेषां दर्शनश्रुतय उपचरितार्थाः प्रसज्येरन्।</w:t>
      </w:r>
    </w:p>
    <w:p>
      <w:r>
        <w:rPr>
          <w:color w:val="333333"/>
          <w:sz w:val="22"/>
        </w:rPr>
        <w:t>स्यादेतत्।</w:t>
      </w:r>
    </w:p>
    <w:p>
      <w:r>
        <w:rPr>
          <w:color w:val="333333"/>
          <w:sz w:val="22"/>
        </w:rPr>
        <w:t>अतःशब्दस्तावत्प्रकृतस्य हेतुभावे वतर्ते।</w:t>
      </w:r>
    </w:p>
    <w:p>
      <w:r>
        <w:rPr>
          <w:color w:val="333333"/>
          <w:sz w:val="22"/>
        </w:rPr>
        <w:t>तत्र ब्रह्मजिज्ञासायाः प्रयोजनाकाङ्क्षायामधिकारिविशेषणतयाथशब्देन प्रकृतो मोक्षः सम्बद्धयते।</w:t>
      </w:r>
    </w:p>
    <w:p>
      <w:r>
        <w:rPr>
          <w:color w:val="333333"/>
          <w:sz w:val="22"/>
        </w:rPr>
        <w:t>ज्ञातुमिच्छा जिज्ञासा।</w:t>
      </w:r>
    </w:p>
    <w:p>
      <w:r>
        <w:rPr>
          <w:color w:val="333333"/>
          <w:sz w:val="22"/>
        </w:rPr>
        <w:t>नचात्रावयवार्थेन जिज्ञासाशब्दोऽर्थवान्।</w:t>
      </w:r>
    </w:p>
    <w:p>
      <w:r>
        <w:rPr>
          <w:color w:val="333333"/>
          <w:sz w:val="22"/>
        </w:rPr>
        <w:t>इच्छायाः स्वातन्त्र्याविषयत्वेन विधातुमशक्यत्वात्।</w:t>
      </w:r>
    </w:p>
    <w:p>
      <w:r>
        <w:rPr>
          <w:color w:val="333333"/>
          <w:sz w:val="22"/>
        </w:rPr>
        <w:t>अत एवेष्यमाणज्ञानोपलक्षणाप्ययुक्ता।</w:t>
      </w:r>
    </w:p>
    <w:p>
      <w:r>
        <w:rPr>
          <w:color w:val="333333"/>
          <w:sz w:val="22"/>
        </w:rPr>
        <w:t>तस्माज्ज्ञानेच्छान्तर्णीतो विचारो जिज्ञासापदेन लक्ष्यते।</w:t>
      </w:r>
    </w:p>
    <w:p>
      <w:r>
        <w:rPr>
          <w:color w:val="333333"/>
          <w:sz w:val="22"/>
        </w:rPr>
        <w:t>मुख्यप्रयोगातिक्रमेण लाक्षणिकाश्रयणे चेदं प्रयोजनम्।</w:t>
      </w:r>
    </w:p>
    <w:p>
      <w:r>
        <w:rPr>
          <w:color w:val="333333"/>
          <w:sz w:val="22"/>
        </w:rPr>
        <w:t>यद्विचारस्य ज्ञानद्वारैव मोक्षसाधनत्वज्ञापनम्।</w:t>
      </w:r>
    </w:p>
    <w:p>
      <w:r>
        <w:rPr>
          <w:color w:val="333333"/>
          <w:sz w:val="22"/>
        </w:rPr>
        <w:t>अन्यथा योग्यताविरहेणान्वयाभाववप्रसङ्गात्।</w:t>
      </w:r>
    </w:p>
    <w:p>
      <w:r>
        <w:rPr>
          <w:color w:val="333333"/>
          <w:sz w:val="22"/>
        </w:rPr>
        <w:t>यदि च जिज्ञासाशब्दो मीमांसाशब्दवद्विचार एवोपसङ्खयायते।</w:t>
      </w:r>
    </w:p>
    <w:p>
      <w:r>
        <w:rPr>
          <w:color w:val="333333"/>
          <w:sz w:val="22"/>
        </w:rPr>
        <w:t>तदाप्यन्वयव्यतिरेकाभ्यां विचारस्य ज्ञानसाधनता ज्ञास्यते।</w:t>
      </w:r>
    </w:p>
    <w:p>
      <w:r>
        <w:rPr>
          <w:color w:val="333333"/>
          <w:sz w:val="22"/>
        </w:rPr>
        <w:t>एवंच विचारो यतो ज्ञानसाधनं ज्ञानं च मोक्षसाधनमतो असौ कर्तव्य इति लभ्यते।</w:t>
      </w:r>
    </w:p>
    <w:p>
      <w:r>
        <w:rPr>
          <w:color w:val="333333"/>
          <w:sz w:val="22"/>
        </w:rPr>
        <w:t>मोक्षादेरन्यलभ्यत्वस्य शङ्कितत्वात्सावधारणतापि।</w:t>
      </w:r>
    </w:p>
    <w:p>
      <w:r>
        <w:rPr>
          <w:color w:val="333333"/>
          <w:sz w:val="22"/>
        </w:rPr>
        <w:t>ईश्वरप्रसादस्य तु ज्ञापकं न किञ्चिदत्र पश्यामः।</w:t>
      </w:r>
    </w:p>
    <w:p>
      <w:r>
        <w:rPr>
          <w:color w:val="333333"/>
          <w:sz w:val="22"/>
        </w:rPr>
        <w:t>---</w:t>
      </w:r>
    </w:p>
    <w:p>
      <w:pPr>
        <w:jc w:val="center"/>
      </w:pPr>
      <w:r>
        <w:rPr>
          <w:b/>
          <w:color w:val="1A1A5C"/>
          <w:sz w:val="22"/>
        </w:rPr>
        <w:t>──── समीक्षात्मकविश्लेषणम् ────</w:t>
      </w:r>
    </w:p>
    <w:p>
      <w:pPr>
        <w:pStyle w:val="Heading3"/>
      </w:pPr>
      <w:r>
        <w:t>पूर्वपक्षः</w:t>
      </w:r>
    </w:p>
    <w:p>
      <w:r>
        <w:t>अस्य प्रकरणस्य विषयः अद्वैतसम्मतं मोक्षस्वरूपम्, ज्ञानस्य भूमिका, ईश्वरप्रसादापेक्षा च इत्यादि। अद्वैतसिद्धान्ते सिद्धा शृङ्खला — अविद्या → अध्यासः → रागद्वेषौ → कर्म → जन्म → दुःखम्, तस्याश्च विद्यया विपर्ययः — साक्षात् विचार्यते।</w:t>
      </w:r>
    </w:p>
    <w:p>
      <w:pPr>
        <w:pStyle w:val="Heading3"/>
      </w:pPr>
      <w:r>
        <w:t>जयतीर्थ-युक्तिः</w:t>
      </w:r>
    </w:p>
    <w:p>
      <w:r>
        <w:t>प्रयोजनविषये माध्वसिद्धान्तः प्रस्तूयते। सूत्रस्थम् "अतः" पदं हेतुं सूचयति, स च हेतुः मोक्षः। मोक्षस्य साधनं भगवान् स्वयम् (सिद्धसाधनम् — पूर्वसिद्धः साधनत्वेन प्रवर्तनीयः)। प्रवर्तनम् (व्यापारः) तु भगवतः स्वकीयः प्रसादः। प्रसादश्च भक्त्या लभ्यते — "भक्त्यैव तुष्यमभ्येति विष्णुर्नान्येन केनचित्।" भक्तिः साक्षात्कारम् अपेक्षते, साक्षात्कारः निदिध्यासनम्, निदिध्यासनं मननम् (संशयरहितविचारम्), मननं श्रवणम्। एवं सम्पूर्णा साधनशृङ्खला — जिज्ञासा → विचारः → ज्ञानम् → निदिध्यासनम् → साक्षात्कारः → भक्तिः → प्रसादः → मोक्षः। विचारं विना निदिध्यासनम् उत्पत्तुं न शक्नोति (संशयविपर्ययौ आदरनैरन्तर्ये प्रतिबध्नतः)। अतो जिज्ञासा कर्तव्या।</w:t>
      </w:r>
    </w:p>
    <w:p>
      <w:r>
        <w:t>ततः प्रकरणान्तर्गतः पूर्वपक्षः — ईश्वरप्रसादः किमर्थम् आवश्यकः? अद्वैतशृङ्खला (ज्ञानम् अज्ञानं निवर्तयति → अज्ञाननिवृत्तिः रागद्वेषौ निवर्तयति → नवीनं कर्म नास्ति → नवीनं जन्म नास्ति → मोक्षः) ज्ञानस्य स्वभावेनैव सिध्यति, यथा प्रदीपः अन्धकारं निवर्तयति। न्यायसूत्रमपि उद्धृतम् — "दुःखजन्मप्रवृत्तिदोषमिथ्याज्ञानानाम् उत्तरोत्तरापाये तदनन्तरापायादपवर्गः।" प्रसादं किमर्थम् आह्वयेत्?</w:t>
      </w:r>
    </w:p>
    <w:p>
      <w:r>
        <w:t>जयतीर्थस्य उत्तरम् — सूत्रं प्रसादं स्पष्टं न उल्लिखति, किन्तु अनुपपत्त्या अनुमेयम्। अनुव्याख्यानपद्यम् — "जिज्ञासोत्थं ज्ञानजात् तत्प्रसादादेव मुच्यते" — ज्ञानमोक्षयोर्मध्ये प्रसादं स्पष्टं मध्यस्थं करोति।</w:t>
      </w:r>
    </w:p>
    <w:p>
      <w:r>
        <w:t>प्रकरणान्ते महत्वपूर्णः स्वीकार-सह-प्रतिवादः — यद्यपि "जिज्ञासा" "मीमांसा" इति (केवलविचारः) पर्यायत्वेन पठ्यते, "ज्ञातुम् इच्छा" इति लक्षणार्थे न, तथापि विचारः → ज्ञानम् → मोक्षः इति लभ्यते। किन्तु ईश्वरप्रसादस्य सूत्रे ज्ञापकं किञ्चिन्नात्र पश्यामः — इति।</w:t>
      </w:r>
    </w:p>
    <w:p>
      <w:pPr>
        <w:jc w:val="center"/>
      </w:pPr>
      <w:r>
        <w:rPr>
          <w:b/>
          <w:color w:val="006600"/>
          <w:sz w:val="22"/>
        </w:rPr>
        <w:t>──── ध्वान्तनिरासोक्तखण्डनम् (प्रकरणम् 10) ────</w:t>
      </w:r>
    </w:p>
    <w:p>
      <w:r>
        <w:rPr>
          <w:b/>
          <w:color w:val="006600"/>
          <w:sz w:val="24"/>
        </w:rPr>
        <w:t>प्रकरणम् 10: मुक्तेः बन्धमिथ्यात्वापेक्षा — ईश्वरप्रसादविचारः</w:t>
      </w:r>
    </w:p>
    <w:p>
      <w:pPr>
        <w:pStyle w:val="Heading3"/>
      </w:pPr>
      <w:r>
        <w:t>विषयः</w:t>
      </w:r>
    </w:p>
    <w:p>
      <w:r>
        <w:t>: मुक्तिः बन्धमिथ्यात्वमपेक्षते वा, ज्ञानात्प्रसन्नः परमेश्वर एव बन्धनिवृत्तिं करोतीति वा</w:t>
      </w:r>
    </w:p>
    <w:p>
      <w:pPr>
        <w:pStyle w:val="Heading3"/>
      </w:pPr>
      <w:r>
        <w:t>पूर्वपक्षः (न्यायसुधोक्तम्)</w:t>
      </w:r>
    </w:p>
    <w:p>
      <w:r>
        <w:t>सुधा — "प्रयोजनतयोक्ता मुक्तिर्यदि बन्धमिथ्यात्वमपेक्षेत तदा तदाक्षिपेत्"; "ज्ञानात्प्रसन्नः परमेश्वर एव बन्धनिवृत्तिं करोतीति, उपपद्यते च सत्यस्यापि प्रभुप्रसादान्निवृत्तिः" ।</w:t>
      </w:r>
    </w:p>
    <w:p>
      <w:pPr>
        <w:pStyle w:val="Heading3"/>
      </w:pPr>
      <w:r>
        <w:t>खण्डनम्</w:t>
      </w:r>
    </w:p>
    <w:p>
      <w:r>
        <w:t>समानविषयकज्ञानाज्ञानयोर्निवर्त्यनिवर्तकभावस्य लोके दृष्टत्वात्; सत्यस्य ज्ञानान्निवृत्तेरन्यत्रादृष्टत्वात् मिथ्यात्वमेवाङ्गीकृत्य ज्ञानादेवाज्ञाननिवृत्तिर्वक्तव्या; "तमेव विदित्वातिमृत्युमेति" इत्यादिश्रुत्या प्रसादस्य न निवर्तकत्वम्; ज्ञानस्यैव बन्धनिवृत्तिरूपमोक्षसाधनत्वबोधाङ्गीकारावश्यकतया ।</w:t>
      </w:r>
    </w:p>
    <w:p>
      <w:pPr>
        <w:pStyle w:val="Heading3"/>
      </w:pPr>
      <w:r>
        <w:t>सिद्धान्तः</w:t>
      </w:r>
    </w:p>
    <w:p>
      <w:r>
        <w:t>: बन्धः मिथ्या ज्ञानैकनिवर्त्यत्वात् शुक्तिरूप्यवत् — ज्ञानस्यैव मोक्षसाधनत्वं, न प्रसादस्य; अधिष्ठानप्रमात्वेन ज्ञानस्य निवर्तकत्वम् ।</w:t>
      </w:r>
    </w:p>
    <w:p/>
    <w:p>
      <w:pPr>
        <w:jc w:val="center"/>
      </w:pPr>
      <w:r>
        <w:rPr>
          <w:b/>
          <w:color w:val="CC6600"/>
          <w:sz w:val="22"/>
        </w:rPr>
        <w:t>── समीक्षा (प्रकरणम् 53)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54: ज्ञानमोक्षयोर्मध्ये प्रसादानपेक्षत्वशङ्का</w:t>
      </w:r>
    </w:p>
    <w:p>
      <w:r>
        <w:rPr>
          <w:b/>
          <w:i/>
          <w:color w:val="006600"/>
          <w:sz w:val="20"/>
        </w:rPr>
        <w:t>DN-सम्बन्धः</w:t>
      </w:r>
      <w:r>
        <w:rPr>
          <w:i/>
          <w:color w:val="006600"/>
          <w:sz w:val="20"/>
        </w:rPr>
        <w:t>: ध्वान्तनिरासप्रकरणम् 7, 10</w:t>
      </w:r>
    </w:p>
    <w:p>
      <w:pPr>
        <w:jc w:val="center"/>
      </w:pPr>
      <w:r>
        <w:rPr>
          <w:b/>
          <w:color w:val="884400"/>
          <w:sz w:val="22"/>
        </w:rPr>
        <w:t>──── न्यायसुधामूलम् ────</w:t>
      </w:r>
    </w:p>
    <w:p>
      <w:r>
        <w:rPr>
          <w:color w:val="333333"/>
          <w:sz w:val="22"/>
        </w:rPr>
        <w:t>नच ज्ञानस्य मोक्षसाधनता न युक्ता।</w:t>
      </w:r>
    </w:p>
    <w:p>
      <w:r>
        <w:rPr>
          <w:color w:val="333333"/>
          <w:sz w:val="22"/>
        </w:rPr>
        <w:t>येनेश्वरप्रसादो मध्येऽध्याह्रियते।</w:t>
      </w:r>
    </w:p>
    <w:p>
      <w:r>
        <w:rPr>
          <w:color w:val="333333"/>
          <w:sz w:val="22"/>
        </w:rPr>
        <w:t>आत्मयाथात्म्याज्ञानादनात्मनि शरीरादावात्मत्वारोपे सति हि तदनुकूलप्रतिकूलयो रागद्वेषौ भवतः।</w:t>
      </w:r>
    </w:p>
    <w:p>
      <w:r>
        <w:rPr>
          <w:color w:val="333333"/>
          <w:sz w:val="22"/>
        </w:rPr>
        <w:t>ताभ्यां प्रयुक्तः पुण्यपापलक्षणां प्रवृत्तिमाचिनुते।</w:t>
      </w:r>
    </w:p>
    <w:p>
      <w:r>
        <w:rPr>
          <w:color w:val="333333"/>
          <w:sz w:val="22"/>
        </w:rPr>
        <w:t>ततश्च सुरनरतिर्यगादिनानायोनिषु नवीनशरीरेन्द्रियादिसंयोगलक्षणं जन्मास्य भवति।</w:t>
      </w:r>
    </w:p>
    <w:p>
      <w:r>
        <w:rPr>
          <w:color w:val="333333"/>
          <w:sz w:val="22"/>
        </w:rPr>
        <w:t>तस्माच्च दुःखानुभव इत्यनादिरयं कार्यकारणप्रवाहः संसार इत्युच्यते।</w:t>
      </w:r>
    </w:p>
    <w:p>
      <w:r>
        <w:rPr>
          <w:color w:val="333333"/>
          <w:sz w:val="22"/>
        </w:rPr>
        <w:t>आत्मतत्त्वज्ञानाच्चाज्ञानविपर्ययौ निवर्तेते।</w:t>
      </w:r>
    </w:p>
    <w:p>
      <w:r>
        <w:rPr>
          <w:color w:val="333333"/>
          <w:sz w:val="22"/>
        </w:rPr>
        <w:t>तत्त्वज्ञानस्य समानाश्रयविषयाज्ञानमिथ्याज्ञाननिवर्तनस्वाभाव्यात्।</w:t>
      </w:r>
    </w:p>
    <w:p>
      <w:r>
        <w:rPr>
          <w:color w:val="333333"/>
          <w:sz w:val="22"/>
        </w:rPr>
        <w:t>शुक्तिकातत्त्वज्ञानस्य तदज्ञानरजतारोपनिवर्तकत्वदर्शनात्।</w:t>
      </w:r>
    </w:p>
    <w:p>
      <w:r>
        <w:rPr>
          <w:color w:val="333333"/>
          <w:sz w:val="22"/>
        </w:rPr>
        <w:t>मिथ्याज्ञाननिवृत्तौ च रागद्वेषानुदयः।</w:t>
      </w:r>
    </w:p>
    <w:p>
      <w:r>
        <w:rPr>
          <w:color w:val="333333"/>
          <w:sz w:val="22"/>
        </w:rPr>
        <w:t>कारणाभावात्।</w:t>
      </w:r>
    </w:p>
    <w:p>
      <w:r>
        <w:rPr>
          <w:color w:val="333333"/>
          <w:sz w:val="22"/>
        </w:rPr>
        <w:t>तयोरभावे च न प्रवृत्तेरुत्पत्तिः प्रागुपचितायाश्चोपभोगेन प्र्रक्षयः।</w:t>
      </w:r>
    </w:p>
    <w:p>
      <w:r>
        <w:rPr>
          <w:color w:val="333333"/>
          <w:sz w:val="22"/>
        </w:rPr>
        <w:t>प्रवृत्त्यभावे च जन्मान्तराभावो हेत्वभावादेव।</w:t>
      </w:r>
    </w:p>
    <w:p>
      <w:r>
        <w:rPr>
          <w:color w:val="333333"/>
          <w:sz w:val="22"/>
        </w:rPr>
        <w:t>वतर्मानशरीरादेश्चारम्भकक्षये सति निवृत्तिः।</w:t>
      </w:r>
    </w:p>
    <w:p>
      <w:r>
        <w:rPr>
          <w:color w:val="333333"/>
          <w:sz w:val="22"/>
        </w:rPr>
        <w:t>जन्माभावे च न निर्बीजस्य दुःखस्योत्पाद इत्येवमात्यन्तिकी दुःखनिवृत्तिर्मुक्तिः।</w:t>
      </w:r>
    </w:p>
    <w:p>
      <w:r>
        <w:rPr>
          <w:color w:val="333333"/>
          <w:sz w:val="22"/>
        </w:rPr>
        <w:t>तथाच ज्ञानस्वभावलभ्यायां मुक्तौ किमीश्वरप्रसादेन।</w:t>
      </w:r>
    </w:p>
    <w:p>
      <w:r>
        <w:rPr>
          <w:color w:val="333333"/>
          <w:sz w:val="22"/>
        </w:rPr>
        <w:t>न ह्यन्धकारनिबन्धनदुःखनिवृत्तये प्रदीपमुपाददानाः कस्यचित्प्रभोः प्रसादमपेक्षन्ते।</w:t>
      </w:r>
    </w:p>
    <w:p>
      <w:r>
        <w:rPr>
          <w:color w:val="333333"/>
          <w:sz w:val="22"/>
        </w:rPr>
        <w:t>स्वभावो हि प्रदीपस्यायं यत्समानाधिकरणान्धकारनिवर्तकत्वम्।</w:t>
      </w:r>
    </w:p>
    <w:p>
      <w:r>
        <w:rPr>
          <w:color w:val="333333"/>
          <w:sz w:val="22"/>
        </w:rPr>
        <w:t>तथाच न्यायसूत्रम्।</w:t>
      </w:r>
    </w:p>
    <w:p>
      <w:r>
        <w:rPr>
          <w:color w:val="333333"/>
          <w:sz w:val="22"/>
        </w:rPr>
        <w:t>"दुःखजन्मप्रवृत्तिदोषमिथ्याज्ञानानामुत्तरोत्तरापाये तदनन्तरापायादपवर्गःऽ इति।</w:t>
      </w:r>
    </w:p>
    <w:p>
      <w:pPr>
        <w:jc w:val="center"/>
      </w:pPr>
      <w:r>
        <w:rPr>
          <w:b/>
          <w:color w:val="884400"/>
          <w:sz w:val="22"/>
        </w:rPr>
        <w:t>──── अनुव्याख्यानम् ────</w:t>
      </w:r>
    </w:p>
    <w:p>
      <w:r>
        <w:rPr>
          <w:i/>
          <w:sz w:val="22"/>
        </w:rPr>
        <w:t>**</w:t>
      </w:r>
    </w:p>
    <w:p>
      <w:r>
        <w:rPr>
          <w:sz w:val="22"/>
        </w:rPr>
        <w:t>द्रव्यं कर्म च कालश्च स्वभावो जीव एव च।</w:t>
      </w:r>
    </w:p>
    <w:p>
      <w:r>
        <w:rPr>
          <w:sz w:val="22"/>
        </w:rPr>
        <w:t>यदनुग्रहतः सन्ति न सन्ति यदुपेक्षया॥  अनुव्याख्यान १,१.१३॥</w:t>
      </w:r>
    </w:p>
    <w:p>
      <w:r>
        <w:rPr>
          <w:sz w:val="22"/>
        </w:rPr>
        <w:t>नर्ते त्वत्क्रियते किञ्चिदित्यादेर्न हरिं विना।</w:t>
      </w:r>
    </w:p>
    <w:p>
      <w:r>
        <w:rPr>
          <w:sz w:val="22"/>
        </w:rPr>
        <w:t>ज्ञानस्वभावतोऽपि स्यान्मुक्तिः कस्यापि हि क्वचित्॥  अनुव्याख्यान १,१.१४॥</w:t>
      </w:r>
    </w:p>
    <w:p>
      <w:r>
        <w:rPr>
          <w:color w:val="333333"/>
          <w:sz w:val="22"/>
        </w:rPr>
        <w:t>---</w:t>
      </w:r>
    </w:p>
    <w:p>
      <w:pPr>
        <w:jc w:val="center"/>
      </w:pPr>
      <w:r>
        <w:rPr>
          <w:b/>
          <w:color w:val="1A1A5C"/>
          <w:sz w:val="22"/>
        </w:rPr>
        <w:t>──── समीक्षात्मकविश्लेषणम् ────</w:t>
      </w:r>
    </w:p>
    <w:p>
      <w:pPr>
        <w:pStyle w:val="Heading3"/>
      </w:pPr>
      <w:r>
        <w:t>पूर्वपक्षः</w:t>
      </w:r>
    </w:p>
    <w:p>
      <w:r>
        <w:t>अद्वैतपक्षः पूर्वपक्षत्वेन उपस्थाप्यते — ज्ञानं साक्षान्मोक्षं जनयति, मध्ये ईश्वरप्रसादादिमध्यस्थं विनैव। सम्पूर्णसंसारतन्त्रं प्रामाणिकाद्वैतपद्धत्या विवृतम्।</w:t>
      </w:r>
    </w:p>
    <w:p>
      <w:pPr>
        <w:pStyle w:val="Heading3"/>
      </w:pPr>
      <w:r>
        <w:t>जयतीर्थ-युक्तिः</w:t>
      </w:r>
    </w:p>
    <w:p>
      <w:r>
        <w:t>अद्वैतपक्षं पूर्वपक्षत्वेन विश्वासपूर्वकं वर्णयति — अविद्या → आत्मयाथात्म्याज्ञानम् → अनात्मनि आत्मत्वारोपः → रागद्वेषौ → पुण्यपापलक्षणप्रवृत्तिः → नानायोनिजन्म → दुःखम्। विपर्ययः — आत्मतत्त्वज्ञानम् अज्ञानविपर्ययं स्वभावतः निवर्तयति (यथा शुक्तिकाज्ञानं रजतभ्रान्तिं निवर्तयति) → रागद्वेषौ निवर्तेते → नवकर्म नास्ति → नवजन्म नास्ति → प्रारब्धक्षये वर्तमानशरीरं पतति → आत्यन्तिकी दुःखनिवृत्तिः = मुक्तिः। दृष्टान्तः — यथा कश्चित् अन्धकारजनितदुःखनिवृत्त्यर्थं प्रदीपं प्रज्वालयति, तत्र कस्यापि प्रसादो नापेक्षितः — तथा ज्ञानस्य स्वभावो पर्याप्तः। न्यायसूत्रस्य उत्तरोत्तरापायः पुनरुद्धृतः।</w:t>
      </w:r>
    </w:p>
    <w:p>
      <w:pPr>
        <w:jc w:val="center"/>
      </w:pPr>
      <w:r>
        <w:rPr>
          <w:b/>
          <w:color w:val="006600"/>
          <w:sz w:val="22"/>
        </w:rPr>
        <w:t>──── ध्वान्तनिरासोक्तखण्डनम् (प्रकरणम् 7) ────</w:t>
      </w:r>
    </w:p>
    <w:p>
      <w:r>
        <w:rPr>
          <w:b/>
          <w:color w:val="006600"/>
          <w:sz w:val="24"/>
        </w:rPr>
        <w:t>प्रकरणम् 7: यौक्तिकज्ञानस्य अज्ञाननिवर्तकत्वं — शास्त्रप्रामाण्यम्</w:t>
      </w:r>
    </w:p>
    <w:p>
      <w:pPr>
        <w:pStyle w:val="Heading3"/>
      </w:pPr>
      <w:r>
        <w:t>विषयः</w:t>
      </w:r>
    </w:p>
    <w:p>
      <w:r>
        <w:t>: व्यतिरेकज्ञानसत्त्वेऽपि अध्यासानुवृत्तेः शास्त्रप्रामाण्यस्य किं स्यात्</w:t>
      </w:r>
    </w:p>
    <w:p>
      <w:pPr>
        <w:pStyle w:val="Heading3"/>
      </w:pPr>
      <w:r>
        <w:t>पूर्वपक्षः (न्यायसुधोक्तम्)</w:t>
      </w:r>
    </w:p>
    <w:p>
      <w:r>
        <w:t>व्यतिरेकज्ञानसत्त्वेऽपि अध्यासस्यानुभूयमानत्वात् शास्त्रप्रामाण्यान्निवृत्तिरिति न सम्भवतीति, प्रत्यक्षविरोधेन शास्त्रस्यैवाप्रामाण्यमिति ।</w:t>
      </w:r>
    </w:p>
    <w:p>
      <w:pPr>
        <w:pStyle w:val="Heading3"/>
      </w:pPr>
      <w:r>
        <w:t>खण्डनम्</w:t>
      </w:r>
    </w:p>
    <w:p>
      <w:r>
        <w:t>पञ्चपादिकायां तत्त्वमसीत्यादिवाक्यात् ब्रह्मस्वरूपावगाहिज्ञानान्तरोत्पत्तेरिष्टत्वात्; सिद्धान्तिना यौक्तिकज्ञानमात्रेण बन्धनिवृत्तिं न प्रतिपादयति; शास्त्रप्रामाण्येनैव तत्त्वमसिवाक्यजन्यसाक्षात्कारेणाज्ञाननिवृत्तौ अहमध्यासो निवर्तते ।</w:t>
      </w:r>
    </w:p>
    <w:p>
      <w:pPr>
        <w:pStyle w:val="Heading3"/>
      </w:pPr>
      <w:r>
        <w:t>सिद्धान्तः</w:t>
      </w:r>
    </w:p>
    <w:p>
      <w:r>
        <w:t>: तत्त्वमसिवाक्यजन्य-अखण्डसाक्षात्कारेण अज्ञाननिवृत्तौ कारणनिवृत्त्या कार्यस्य अहमध्यासस्य निवृत्तिः ।</w:t>
      </w:r>
    </w:p>
    <w:p/>
    <w:p>
      <w:pPr>
        <w:jc w:val="center"/>
      </w:pPr>
      <w:r>
        <w:rPr>
          <w:b/>
          <w:color w:val="CC6600"/>
          <w:sz w:val="22"/>
        </w:rPr>
        <w:t>── समीक्षा (प्रकरणम् 54)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55: मोक्षस्य हर्यधीनत्वम्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यत्तु मोक्षस्येश्वराधीनत्ववचनं तज्ज्ञानादिजन्मनीश्वरस्य निमित्ततापरमित्यविरुद्धम्।</w:t>
      </w:r>
    </w:p>
    <w:p>
      <w:r>
        <w:rPr>
          <w:color w:val="333333"/>
          <w:sz w:val="22"/>
        </w:rPr>
        <w:t>तदर्थं च तदुपास्त्यादेरुपयोगः।</w:t>
      </w:r>
    </w:p>
    <w:p>
      <w:r>
        <w:rPr>
          <w:color w:val="333333"/>
          <w:sz w:val="22"/>
        </w:rPr>
        <w:t>तदेवं ज्ञानस्वभावेनाज्ञानादिनिवृत्तौ कारणाभावे कार्यानुदयस्येश्वरप्रसादानपेक्षत्वादयुक्तमिदमतःशब्दव्याख्यानमित्यत आह द्रव्यमिति॥</w:t>
      </w:r>
    </w:p>
    <w:p>
      <w:r>
        <w:rPr>
          <w:color w:val="333333"/>
          <w:sz w:val="22"/>
        </w:rPr>
        <w:t>द्रव्यशब्देन प्रकृत्यादितत्त्वमुच्यते।</w:t>
      </w:r>
    </w:p>
    <w:p>
      <w:r>
        <w:rPr>
          <w:color w:val="333333"/>
          <w:sz w:val="22"/>
        </w:rPr>
        <w:t>कर्मेति धर्माधर्मौ।</w:t>
      </w:r>
    </w:p>
    <w:p>
      <w:r>
        <w:rPr>
          <w:color w:val="333333"/>
          <w:sz w:val="22"/>
        </w:rPr>
        <w:t>स्वभावः प्रकृत्यादीनां परिणामादिः।</w:t>
      </w:r>
    </w:p>
    <w:p>
      <w:r>
        <w:rPr>
          <w:color w:val="333333"/>
          <w:sz w:val="22"/>
        </w:rPr>
        <w:t>जीव इत्यभिमानी।</w:t>
      </w:r>
    </w:p>
    <w:p>
      <w:r>
        <w:rPr>
          <w:color w:val="333333"/>
          <w:sz w:val="22"/>
        </w:rPr>
        <w:t>एवेति यदनुग्रहत इत्यतः परं द्रष्टव्यम्।</w:t>
      </w:r>
    </w:p>
    <w:p>
      <w:r>
        <w:rPr>
          <w:color w:val="333333"/>
          <w:sz w:val="22"/>
        </w:rPr>
        <w:t>अनेन सर्वोत्पत्तिमदुपादाननिमित्तानां सत्तापि परमेश्वराधीनेत्युच्यते।</w:t>
      </w:r>
    </w:p>
    <w:p>
      <w:r>
        <w:rPr>
          <w:color w:val="333333"/>
          <w:sz w:val="22"/>
        </w:rPr>
        <w:t>"न ऋते त्वत्क्रियते किञ्चनऽ इति श्रुत्या सर्वार्थक्रियायास्तदधीनत्वम्।</w:t>
      </w:r>
    </w:p>
    <w:p>
      <w:r>
        <w:rPr>
          <w:color w:val="333333"/>
          <w:sz w:val="22"/>
        </w:rPr>
        <w:t>इत्यादेरागमादवगम्यत इति शेषः।</w:t>
      </w:r>
    </w:p>
    <w:p>
      <w:r>
        <w:rPr>
          <w:color w:val="333333"/>
          <w:sz w:val="22"/>
        </w:rPr>
        <w:t>ज्ञानस्वभावतोऽपीत्यपिशब्देनाङ्गीकारवादोऽयमिति सूचयति।</w:t>
      </w:r>
    </w:p>
    <w:p>
      <w:r>
        <w:rPr>
          <w:color w:val="333333"/>
          <w:sz w:val="22"/>
        </w:rPr>
        <w:t>हिशब्दो हेतौ।</w:t>
      </w:r>
    </w:p>
    <w:p>
      <w:r>
        <w:rPr>
          <w:color w:val="333333"/>
          <w:sz w:val="22"/>
        </w:rPr>
        <w:t>यस्मादेवं तस्मादुपपन्नं पूर्वव्याख्यानमिति।</w:t>
      </w:r>
    </w:p>
    <w:p>
      <w:r>
        <w:rPr>
          <w:color w:val="333333"/>
          <w:sz w:val="22"/>
        </w:rPr>
        <w:t>---</w:t>
      </w:r>
    </w:p>
    <w:p>
      <w:pPr>
        <w:jc w:val="center"/>
      </w:pPr>
      <w:r>
        <w:rPr>
          <w:b/>
          <w:color w:val="1A1A5C"/>
          <w:sz w:val="22"/>
        </w:rPr>
        <w:t>──── समीक्षात्मकविश्लेषणम् ────</w:t>
      </w:r>
    </w:p>
    <w:p>
      <w:pPr>
        <w:pStyle w:val="Heading3"/>
      </w:pPr>
      <w:r>
        <w:t>पूर्वपक्षः</w:t>
      </w:r>
    </w:p>
    <w:p>
      <w:r>
        <w:t>जयतीर्थः इदानीं प्रकरणे ५४ उपस्थापितम् अद्वैतपक्षं खण्डयितुम् — मोक्षः हर्यधीनः (हरिविष्ण्वधीनः) इति प्रतिपादयितुम् प्रवर्तते।</w:t>
      </w:r>
    </w:p>
    <w:p>
      <w:pPr>
        <w:pStyle w:val="Heading3"/>
      </w:pPr>
      <w:r>
        <w:t>जयतीर्थ-युक्तिः</w:t>
      </w:r>
    </w:p>
    <w:p>
      <w:r>
        <w:t>मोक्षः ईश्वराधीनः इत्यस्य अर्थः — ज्ञानस्य तत्कार्याणां च निमित्तकारणः ईश्वरः एव इति। अनुव्याख्यानपद्येन सिध्यति — "द्रव्यं कर्म च कालश्च स्वभावो जीव एव च / यदनुग्रहतः सन्ति न सन्ति यदुपेक्षया" — द्रव्यं कर्म कालः स्वभावो जीवश्च भगवतः अनुग्रहेणैव सन्ति, तदुपेक्षया न सन्ति। "न ऋते त्वत् क्रियते किञ्चन" — त्वां विना किमपि न सिध्यति। यद्यपि अङ्गीकारवादेन (स्वीकारपक्षेण) ज्ञानं स्वभावतः मोक्षं साधयति इति स्वीक्रियते, तथापि हरेरिच्छा अपेक्षिता, यतः सर्वे कारकाः तेषां व्यापाराश्च हरिमेव सत्तायै प्रवृत्तये चापेक्षन्ते।</w:t>
      </w:r>
    </w:p>
    <w:p/>
    <w:p>
      <w:pPr>
        <w:jc w:val="center"/>
      </w:pPr>
      <w:r>
        <w:rPr>
          <w:b/>
          <w:color w:val="CC6600"/>
          <w:sz w:val="22"/>
        </w:rPr>
        <w:t>── समीक्षा (प्रकरणम् 55)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56: बन्धस्येश्वराधीनत्वोपपादनम्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ततश्चायमर्थः।</w:t>
      </w:r>
    </w:p>
    <w:p>
      <w:r>
        <w:rPr>
          <w:color w:val="333333"/>
          <w:sz w:val="22"/>
        </w:rPr>
        <w:t>स्यादेतदेवम्।</w:t>
      </w:r>
    </w:p>
    <w:p>
      <w:r>
        <w:rPr>
          <w:color w:val="333333"/>
          <w:sz w:val="22"/>
        </w:rPr>
        <w:t>यद्यज्ञानमात्रनिबन्धनोऽयं बन्धो जीवस्य स्यात्।</w:t>
      </w:r>
    </w:p>
    <w:p>
      <w:r>
        <w:rPr>
          <w:color w:val="333333"/>
          <w:sz w:val="22"/>
        </w:rPr>
        <w:t>न चैवम्।</w:t>
      </w:r>
    </w:p>
    <w:p>
      <w:r>
        <w:rPr>
          <w:color w:val="333333"/>
          <w:sz w:val="22"/>
        </w:rPr>
        <w:t>श्रुतिस्मृतीतिहासपुराणेषु परमेश्वरेच्छानिमित्तत्वावगमात्।</w:t>
      </w:r>
    </w:p>
    <w:p>
      <w:r>
        <w:rPr>
          <w:color w:val="333333"/>
          <w:sz w:val="22"/>
        </w:rPr>
        <w:t>अद्वैतिनामविद्याधीनजीवब्रह्मविभागवत्तार्किकादीनां च गुणवत्त्वाधीनद्रव्यवदनादेरपीश्वराधीनत्वोपपत्तेः।</w:t>
      </w:r>
    </w:p>
    <w:p>
      <w:r>
        <w:rPr>
          <w:color w:val="333333"/>
          <w:sz w:val="22"/>
        </w:rPr>
        <w:t>उपपादयिष्यते हि ज्ञानानन्दादिस्वरूपोऽयं जीव इति पुंस्त्वादिवदित्यादिना।</w:t>
      </w:r>
    </w:p>
    <w:p>
      <w:r>
        <w:rPr>
          <w:color w:val="333333"/>
          <w:sz w:val="22"/>
        </w:rPr>
        <w:t>तद्भावानुपलब्धिश्चानुभवसिद्धा।</w:t>
      </w:r>
    </w:p>
    <w:p>
      <w:r>
        <w:rPr>
          <w:color w:val="333333"/>
          <w:sz w:val="22"/>
        </w:rPr>
        <w:t>तेनावगम्यतेऽस्ति किमप्यावरकम्।</w:t>
      </w:r>
    </w:p>
    <w:p>
      <w:r>
        <w:rPr>
          <w:color w:val="333333"/>
          <w:sz w:val="22"/>
        </w:rPr>
        <w:t>येनावृतः स्वप्रकाशचैतन्यरूपोऽपि नात्मनस्तत्त्वं वेद।</w:t>
      </w:r>
    </w:p>
    <w:p>
      <w:r>
        <w:rPr>
          <w:color w:val="333333"/>
          <w:sz w:val="22"/>
        </w:rPr>
        <w:t>नच कामकर्मादिकमेव तथा भवितुमर्हति।</w:t>
      </w:r>
    </w:p>
    <w:p>
      <w:r>
        <w:rPr>
          <w:color w:val="333333"/>
          <w:sz w:val="22"/>
        </w:rPr>
        <w:t>तस्यापि सादिनः कारणापेक्षत्वात्।</w:t>
      </w:r>
    </w:p>
    <w:p>
      <w:r>
        <w:rPr>
          <w:color w:val="333333"/>
          <w:sz w:val="22"/>
        </w:rPr>
        <w:t>नच पूर्वपूर्वस्मादुत्तरोत्तरमिति युक्तम्।</w:t>
      </w:r>
    </w:p>
    <w:p>
      <w:r>
        <w:rPr>
          <w:color w:val="333333"/>
          <w:sz w:val="22"/>
        </w:rPr>
        <w:t>सुप्तिप्रलययोस्तद्वृत्त्यभावेन निष्कलङ्कचैतन्यबलात्स्वरूपावभासप्रसक्तेः।</w:t>
      </w:r>
    </w:p>
    <w:p>
      <w:r>
        <w:rPr>
          <w:color w:val="333333"/>
          <w:sz w:val="22"/>
        </w:rPr>
        <w:t>अतः कामकर्माद्यतिरिक्तं मायाविद्या प्रकृतिरित्यादिशब्दाभिधेयमनाद्येव किमपि द्रव्यमङ्गीकरणीयम्।</w:t>
      </w:r>
    </w:p>
    <w:p>
      <w:r>
        <w:rPr>
          <w:color w:val="333333"/>
          <w:sz w:val="22"/>
        </w:rPr>
        <w:t>"अनादिमायया सुप्तःऽ इत्यादिश्रुतिस्मृतयश्च भवन्ति।</w:t>
      </w:r>
    </w:p>
    <w:p>
      <w:r>
        <w:rPr>
          <w:color w:val="333333"/>
          <w:sz w:val="22"/>
        </w:rPr>
        <w:t>नच मायापि कथं स्वप्रकाशमावृणोतीति युक्तम्।</w:t>
      </w:r>
    </w:p>
    <w:p>
      <w:r>
        <w:rPr>
          <w:color w:val="333333"/>
          <w:sz w:val="22"/>
        </w:rPr>
        <w:t>आवरकतयैव तस्याः प्रमितत्वात्।</w:t>
      </w:r>
    </w:p>
    <w:p>
      <w:r>
        <w:rPr>
          <w:color w:val="333333"/>
          <w:sz w:val="22"/>
        </w:rPr>
        <w:t>वक्ष्यते चात्रोपपत्तिः।</w:t>
      </w:r>
    </w:p>
    <w:p>
      <w:r>
        <w:rPr>
          <w:color w:val="333333"/>
          <w:sz w:val="22"/>
        </w:rPr>
        <w:t>नच जडस्य स्वतः किञ्चित्करत्वं युक्तम्।</w:t>
      </w:r>
    </w:p>
    <w:p>
      <w:r>
        <w:rPr>
          <w:color w:val="333333"/>
          <w:sz w:val="22"/>
        </w:rPr>
        <w:t>द्रव्यं कर्म चेत्यादिवाक्यविरुद्धं च।</w:t>
      </w:r>
    </w:p>
    <w:p>
      <w:r>
        <w:rPr>
          <w:color w:val="333333"/>
          <w:sz w:val="22"/>
        </w:rPr>
        <w:t>---</w:t>
      </w:r>
    </w:p>
    <w:p>
      <w:pPr>
        <w:jc w:val="center"/>
      </w:pPr>
      <w:r>
        <w:rPr>
          <w:b/>
          <w:color w:val="1A1A5C"/>
          <w:sz w:val="22"/>
        </w:rPr>
        <w:t>──── समीक्षात्मकविश्लेषणम् ────</w:t>
      </w:r>
    </w:p>
    <w:p>
      <w:pPr>
        <w:pStyle w:val="Heading3"/>
      </w:pPr>
      <w:r>
        <w:t>पूर्वपक्षः</w:t>
      </w:r>
    </w:p>
    <w:p>
      <w:r>
        <w:t>अद्वैतपक्षः — बन्धः अविद्याकल्पितः (अज्ञानेन आरोपितः) अतः ज्ञानमात्रेण निवर्तनीयः इति। जयतीर्थः इदानीं बन्धः ईश्वराधीनः इति वदति।</w:t>
      </w:r>
    </w:p>
    <w:p>
      <w:pPr>
        <w:pStyle w:val="Heading3"/>
      </w:pPr>
      <w:r>
        <w:t>जयतीर्थ-युक्तिः</w:t>
      </w:r>
    </w:p>
    <w:p>
      <w:r>
        <w:t>तर्कः एवम् — यदि बन्धः केवलम् अज्ञानात् स्यात्, तर्हि सुषुप्तौ प्रलये च — यत्र सर्वा वृत्तयः निवर्तन्ते — जीवस्य स्वप्रकाशचैतन्यं स्वस्वरूपं प्रकाशयेत्, बन्धश्च निवर्तेत। किन्तु तथा न भवति। अतः कामकर्मातिरिक्तं किमपि आवरकं कल्पनीयम्। सा मायाऽविद्याप्रकृतिः — अनादिद्रव्यम्। श्रुतिः प्रमाणम् — "अनादिमायया सुप्तः।" किन्तु जडा माया स्वतन्त्रतया चैतन्यम् आवर्तयितुं न शक्नोति। "द्रव्यं कर्म च" इति पद्यं दर्शयति यत् द्रव्यस्यापि व्यापारः ईश्वराधीनः। अतः ईश्वरः एव स्वमायाशक्त्या जीवस्वरूपम् आवृणोति, बन्धप्रत्ययान् सृजति, स एव तान् निवर्तयितुं शक्नोति।</w:t>
      </w:r>
    </w:p>
    <w:p/>
    <w:p>
      <w:pPr>
        <w:jc w:val="center"/>
      </w:pPr>
      <w:r>
        <w:rPr>
          <w:b/>
          <w:color w:val="CC6600"/>
          <w:sz w:val="22"/>
        </w:rPr>
        <w:t>── समीक्षा (प्रकरणम् 56)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57: ईश्वरप्रसादस्यापेक्षितत्वसमर्थनम्</w:t>
      </w:r>
    </w:p>
    <w:p>
      <w:r>
        <w:rPr>
          <w:b/>
          <w:i/>
          <w:color w:val="006600"/>
          <w:sz w:val="20"/>
        </w:rPr>
        <w:t>DN-सम्बन्धः</w:t>
      </w:r>
      <w:r>
        <w:rPr>
          <w:i/>
          <w:color w:val="006600"/>
          <w:sz w:val="20"/>
        </w:rPr>
        <w:t>: ध्वान्तनिरासप्रकरणम् 7, 10</w:t>
      </w:r>
    </w:p>
    <w:p>
      <w:pPr>
        <w:jc w:val="center"/>
      </w:pPr>
      <w:r>
        <w:rPr>
          <w:b/>
          <w:color w:val="884400"/>
          <w:sz w:val="22"/>
        </w:rPr>
        <w:t>──── न्यायसुधामूलम् ────</w:t>
      </w:r>
    </w:p>
    <w:p>
      <w:r>
        <w:rPr>
          <w:color w:val="333333"/>
          <w:sz w:val="22"/>
        </w:rPr>
        <w:t>अतः परमेश्वर एव सत्त्वादिगुणमय्या विद्याविरोधित्वेनाविद्यया स्वाधीनया प्रकृत्याचिन्त्याद्भुतया स्वशक्तया च जीवस्य स्वप्रकाशमपि स्वरूपचैतन्यमाच्छादयतीति युक्तम्।</w:t>
      </w:r>
    </w:p>
    <w:p>
      <w:r>
        <w:rPr>
          <w:color w:val="333333"/>
          <w:sz w:val="22"/>
        </w:rPr>
        <w:t>स एव च स्वाधिष्ठानलब्धपरिणाममहदहङ्कारादिप्रकृत्यंशैः संयोज्य कर्तृत्वभोक्तृत्वस्वातन्तृयं कारकफलस्वाम्यं चास्याविद्यमानमेवोपदर्श्य रागाद्युत्पादनद्वरा दुःखमनुभावयति।</w:t>
      </w:r>
    </w:p>
    <w:p>
      <w:r>
        <w:rPr>
          <w:color w:val="333333"/>
          <w:sz w:val="22"/>
        </w:rPr>
        <w:t>तदेवं बन्धस्येश्वराधीनत्वात्स एव मोचकोऽङ्गीकार्याऽपरस्य स्वातन्त्र्याभावात्।</w:t>
      </w:r>
    </w:p>
    <w:p>
      <w:r>
        <w:rPr>
          <w:color w:val="333333"/>
          <w:sz w:val="22"/>
        </w:rPr>
        <w:t>प्रसन्न एवासौ स्वकीयां मायां व्यावर्तयतीति तत्प्रसादार्थं सर्वोऽप्ययं साधनसन्दर्भ इत्युक्तम्।</w:t>
      </w:r>
    </w:p>
    <w:p>
      <w:r>
        <w:rPr>
          <w:color w:val="333333"/>
          <w:sz w:val="22"/>
        </w:rPr>
        <w:t>ततो यद्यपि न सूत्राक्षरेभ्यो भगवत्प्रसादो लभ्यते।</w:t>
      </w:r>
    </w:p>
    <w:p>
      <w:r>
        <w:rPr>
          <w:color w:val="333333"/>
          <w:sz w:val="22"/>
        </w:rPr>
        <w:t>तथाप्यनुपपत्त्याङ्गीकरणीय इति युक्तं व्याख्यानम्।</w:t>
      </w:r>
    </w:p>
    <w:p>
      <w:r>
        <w:rPr>
          <w:color w:val="333333"/>
          <w:sz w:val="22"/>
        </w:rPr>
        <w:t>वक्ष्यति चैतत्सूत्रकारः"ततो ह्यस्य बन्धविपर्ययौ इति।</w:t>
      </w:r>
    </w:p>
    <w:p>
      <w:r>
        <w:rPr>
          <w:color w:val="333333"/>
          <w:sz w:val="22"/>
        </w:rPr>
        <w:t>एवमुक्तेन न्यायेन न ज्ञानस्यैवायं स्वभावो यत्साक्षान्मोक्षसाधनत्वम्।</w:t>
      </w:r>
    </w:p>
    <w:p>
      <w:r>
        <w:rPr>
          <w:color w:val="333333"/>
          <w:sz w:val="22"/>
        </w:rPr>
        <w:t>अस्तु वा तथापीश्वरप्रसादोऽपेक्षितः।</w:t>
      </w:r>
    </w:p>
    <w:p>
      <w:r>
        <w:rPr>
          <w:color w:val="333333"/>
          <w:sz w:val="22"/>
        </w:rPr>
        <w:t>सकलकारकाणां तदधीनसत्ताप्रवृत्तित्वेन तदिच्छां विना कस्यापि कार्यस्यानुदयादिति।</w:t>
      </w:r>
    </w:p>
    <w:p>
      <w:r>
        <w:rPr>
          <w:color w:val="333333"/>
          <w:sz w:val="22"/>
        </w:rPr>
        <w:t>अङ्गीकारवादस्य चेदं प्रयोजनं यत्पूर्वस्यैवार्थस्य समर्थनम्।</w:t>
      </w:r>
    </w:p>
    <w:p>
      <w:r>
        <w:rPr>
          <w:color w:val="333333"/>
          <w:sz w:val="22"/>
        </w:rPr>
        <w:t>तथाहि।</w:t>
      </w:r>
    </w:p>
    <w:p>
      <w:r>
        <w:rPr>
          <w:color w:val="333333"/>
          <w:sz w:val="22"/>
        </w:rPr>
        <w:t>येन ज्ञानस्य मोक्षहेतुत्वमङ्गीकृतं न तेनापि ईश्वरेच्छां त्यक्तुं शक्यते।</w:t>
      </w:r>
    </w:p>
    <w:p>
      <w:r>
        <w:rPr>
          <w:color w:val="333333"/>
          <w:sz w:val="22"/>
        </w:rPr>
        <w:t>कारकप्रेरकत्वादिनावश्याभ्युपगमनीयत्वात्।</w:t>
      </w:r>
    </w:p>
    <w:p>
      <w:r>
        <w:rPr>
          <w:color w:val="333333"/>
          <w:sz w:val="22"/>
        </w:rPr>
        <w:t>तथाच किमनेन ज्ञानेनाप्रमितेन।</w:t>
      </w:r>
    </w:p>
    <w:p>
      <w:r>
        <w:rPr>
          <w:color w:val="333333"/>
          <w:sz w:val="22"/>
        </w:rPr>
        <w:t>प्रमित ईश्वर एवाङ्गीकार्य इति।</w:t>
      </w:r>
    </w:p>
    <w:p>
      <w:pPr>
        <w:jc w:val="center"/>
      </w:pPr>
      <w:r>
        <w:rPr>
          <w:b/>
          <w:color w:val="884400"/>
          <w:sz w:val="22"/>
        </w:rPr>
        <w:t>──── अनुव्याख्यानम् ────</w:t>
      </w:r>
    </w:p>
    <w:p>
      <w:r>
        <w:rPr>
          <w:i/>
          <w:sz w:val="22"/>
        </w:rPr>
        <w:t>**</w:t>
      </w:r>
    </w:p>
    <w:p>
      <w:r>
        <w:rPr>
          <w:sz w:val="22"/>
        </w:rPr>
        <w:t>अज्ञानां ज्ञानदो विष्णुर्ज्ञानिनां मोक्षदश्च सः।</w:t>
      </w:r>
    </w:p>
    <w:p>
      <w:r>
        <w:rPr>
          <w:sz w:val="22"/>
        </w:rPr>
        <w:t>आनन्ददश्च मुक्तानां स एवैको जनार्दनः॥  अनुव्याख्यान १,१.१५॥</w:t>
      </w:r>
    </w:p>
    <w:p>
      <w:r>
        <w:rPr>
          <w:color w:val="333333"/>
          <w:sz w:val="22"/>
        </w:rPr>
        <w:t>---</w:t>
      </w:r>
    </w:p>
    <w:p>
      <w:pPr>
        <w:jc w:val="center"/>
      </w:pPr>
      <w:r>
        <w:rPr>
          <w:b/>
          <w:color w:val="1A1A5C"/>
          <w:sz w:val="22"/>
        </w:rPr>
        <w:t>──── समीक्षात्मकविश्लेषणम् ────</w:t>
      </w:r>
    </w:p>
    <w:p>
      <w:pPr>
        <w:pStyle w:val="Heading3"/>
      </w:pPr>
      <w:r>
        <w:t>पूर्वपक्षः</w:t>
      </w:r>
    </w:p>
    <w:p>
      <w:r>
        <w:t>अस्य विभागस्य चरमप्रकरणम्। ज्ञानस्य स्वयंपर्याप्तत्वम् इत्यद्वैतवादं साक्षाल्लक्ष्यीकृत्य मोक्षार्थम् ईश्वरप्रसादस्य अनिवार्यत्वं जयतीर्थः सुदृढीकरोति।</w:t>
      </w:r>
    </w:p>
    <w:p>
      <w:pPr>
        <w:pStyle w:val="Heading3"/>
      </w:pPr>
      <w:r>
        <w:t>जयतीर्थ-युक्तिः</w:t>
      </w:r>
    </w:p>
    <w:p>
      <w:r>
        <w:t>बन्धः ईश्वराधीनः इति प्रकरणे ५६ प्रतिपादितत्वात् ईश्वरः एव मोचकः। स स्वमायाप्रकृतिशक्त्या जीवस्वरूपम् आवृणोति, मिथ्याकर्तृत्वभोक्तृत्वे सृजति, रागदुःखे जनयति। प्रसन्नः सन् स्वमायां प्रत्याहरति। सम्पूर्णसाधनव्यवस्था (विचारः ज्ञानं निदिध्यासनं भक्तिश्च) अस्य प्रसादार्जनपरा। सूत्रे प्रसादः स्पष्टं नोक्तोऽपि, अनुपपत्त्या (अन्यथानुपपत्तिजन्यानुमानेन) स्वीकर्तव्यः। अन्ते अङ्गीकारवादः — ये ज्ञानस्य स्वभावमोक्षहेतुत्वम् अङ्गीकुर्वन्ति, तेऽपि ईश्वरभूमिकां नापनेतुं शक्नुवन्ति, यतः सर्वे कारकाः ईश्वरेच्छामपेक्षन्ते। अतः "किम् अनेन ज्ञानेन अप्रमितेन? प्रमित ईश्वरः एवाङ्गीकार्यः" इति।</w:t>
      </w:r>
    </w:p>
    <w:p/>
    <w:p>
      <w:pPr>
        <w:jc w:val="center"/>
      </w:pPr>
      <w:r>
        <w:rPr>
          <w:b/>
          <w:color w:val="CC6600"/>
          <w:sz w:val="22"/>
        </w:rPr>
        <w:t>── समीक्षा (प्रकरणम् 57)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58: विवरणमतानुवादः</w:t>
      </w:r>
    </w:p>
    <w:p>
      <w:r>
        <w:rPr>
          <w:b/>
          <w:i/>
          <w:color w:val="006600"/>
          <w:sz w:val="20"/>
        </w:rPr>
        <w:t>DN-सम्बन्धः</w:t>
      </w:r>
      <w:r>
        <w:rPr>
          <w:i/>
          <w:color w:val="006600"/>
          <w:sz w:val="20"/>
        </w:rPr>
        <w:t>: ध्वान्तनिरासप्रकरणम् 5, 27</w:t>
      </w:r>
    </w:p>
    <w:p>
      <w:pPr>
        <w:jc w:val="center"/>
      </w:pPr>
      <w:r>
        <w:rPr>
          <w:b/>
          <w:color w:val="884400"/>
          <w:sz w:val="22"/>
        </w:rPr>
        <w:t>──── न्यायसुधामूलम् ────</w:t>
      </w:r>
    </w:p>
    <w:p>
      <w:r>
        <w:rPr>
          <w:color w:val="333333"/>
          <w:sz w:val="22"/>
        </w:rPr>
        <w:t>यदुक्तं न कार्यो मोक्षः किन्तु प्राचीनेषु मिथ्याज्ञानादिषु निवृत्तेषु कारणाभावादेवोत्तरप्रवाहानुत्पादमात्रम्।</w:t>
      </w:r>
    </w:p>
    <w:p>
      <w:r>
        <w:rPr>
          <w:color w:val="333333"/>
          <w:sz w:val="22"/>
        </w:rPr>
        <w:t>तत्र का नाम परमेश्वरापेक्षा।</w:t>
      </w:r>
    </w:p>
    <w:p>
      <w:r>
        <w:rPr>
          <w:color w:val="333333"/>
          <w:sz w:val="22"/>
        </w:rPr>
        <w:t>तद्वचनानि तु ज्ञानोत्पत्त्यादिनिमित्ततापराणीति।</w:t>
      </w:r>
    </w:p>
    <w:p>
      <w:r>
        <w:rPr>
          <w:color w:val="333333"/>
          <w:sz w:val="22"/>
        </w:rPr>
        <w:t>तदनुपपन्नम्।</w:t>
      </w:r>
    </w:p>
    <w:p>
      <w:r>
        <w:rPr>
          <w:color w:val="333333"/>
          <w:sz w:val="22"/>
        </w:rPr>
        <w:t>ज्ञानप्रदानाद्यतिरिक्तस्यापीश्वरप्रयोजनस्यागमेषूक्तेरिति आह अज्ञानामिति॥</w:t>
      </w:r>
    </w:p>
    <w:p>
      <w:r>
        <w:rPr>
          <w:color w:val="333333"/>
          <w:sz w:val="22"/>
        </w:rPr>
        <w:t>मोक्षदः प्रागुक्तप्रकृतिबन्धात्।</w:t>
      </w:r>
    </w:p>
    <w:p>
      <w:r>
        <w:rPr>
          <w:color w:val="333333"/>
          <w:sz w:val="22"/>
        </w:rPr>
        <w:t>नन्वनादेः प्रकृतिबन्धस्य कथं निवृत्तिरिति चेत्।</w:t>
      </w:r>
    </w:p>
    <w:p>
      <w:r>
        <w:rPr>
          <w:color w:val="333333"/>
          <w:sz w:val="22"/>
        </w:rPr>
        <w:t>अत्राह कश्चित्।</w:t>
      </w:r>
    </w:p>
    <w:p>
      <w:r>
        <w:rPr>
          <w:color w:val="333333"/>
          <w:sz w:val="22"/>
        </w:rPr>
        <w:t>न सादित्वमनादित्वं वा विनाशाविनाशयोर्निमित्तम्।</w:t>
      </w:r>
    </w:p>
    <w:p>
      <w:r>
        <w:rPr>
          <w:color w:val="333333"/>
          <w:sz w:val="22"/>
        </w:rPr>
        <w:t>किन्तु विरोधिसन्निपातासन्निपातावेव।</w:t>
      </w:r>
    </w:p>
    <w:p>
      <w:r>
        <w:rPr>
          <w:color w:val="333333"/>
          <w:sz w:val="22"/>
        </w:rPr>
        <w:t>किञ्च लोके तावदनादिः प्रागभावो निवर्तते सुगतानां तत्त्वपतिभावनाप्रकर्षेणानादिवासनासन्तानानां निवृत्तिरिष्या।</w:t>
      </w:r>
    </w:p>
    <w:p>
      <w:r>
        <w:rPr>
          <w:color w:val="333333"/>
          <w:sz w:val="22"/>
        </w:rPr>
        <w:t>नैय्यायिकानामप्यनादिमिथ्याज्ञानप्रवाहः परमाणुश्यामता च निवर्तते।</w:t>
      </w:r>
    </w:p>
    <w:p>
      <w:r>
        <w:rPr>
          <w:color w:val="333333"/>
          <w:sz w:val="22"/>
        </w:rPr>
        <w:t>साङ्खयानामप्यविवेको निवर्तते विवेकेन।</w:t>
      </w:r>
    </w:p>
    <w:p>
      <w:r>
        <w:rPr>
          <w:color w:val="333333"/>
          <w:sz w:val="22"/>
        </w:rPr>
        <w:t>मीमांसकानामिदानीन्तनधर्मतत्त्वज्ञानप्रागभावोऽनादिर्निवर्तते।</w:t>
      </w:r>
    </w:p>
    <w:p>
      <w:r>
        <w:rPr>
          <w:color w:val="333333"/>
          <w:sz w:val="22"/>
        </w:rPr>
        <w:t>अनादिभावरूपस्य न निवृत्तिरिति चेन्न।</w:t>
      </w:r>
    </w:p>
    <w:p>
      <w:r>
        <w:rPr>
          <w:color w:val="333333"/>
          <w:sz w:val="22"/>
        </w:rPr>
        <w:t>अनिर्वचनीयत्वादज्ञानस्य।</w:t>
      </w:r>
    </w:p>
    <w:p>
      <w:r>
        <w:rPr>
          <w:color w:val="333333"/>
          <w:sz w:val="22"/>
        </w:rPr>
        <w:t>अनादिनर्निवर्तत इति सामान्यव्याप्तिः।</w:t>
      </w:r>
    </w:p>
    <w:p>
      <w:r>
        <w:rPr>
          <w:color w:val="333333"/>
          <w:sz w:val="22"/>
        </w:rPr>
        <w:t>ज्ञानेनाज्ञाननिवृत्तिरिति विशेषव्याप्तिः।</w:t>
      </w:r>
    </w:p>
    <w:p>
      <w:r>
        <w:rPr>
          <w:color w:val="333333"/>
          <w:sz w:val="22"/>
        </w:rPr>
        <w:t>अतः सैव बलवती।</w:t>
      </w:r>
    </w:p>
    <w:p>
      <w:r>
        <w:rPr>
          <w:color w:val="333333"/>
          <w:sz w:val="22"/>
        </w:rPr>
        <w:t>---</w:t>
      </w:r>
    </w:p>
    <w:p>
      <w:pPr>
        <w:jc w:val="center"/>
      </w:pPr>
      <w:r>
        <w:rPr>
          <w:b/>
          <w:color w:val="1A1A5C"/>
          <w:sz w:val="22"/>
        </w:rPr>
        <w:t>──── समीक्षात्मकविश्लेषणम् ────</w:t>
      </w:r>
    </w:p>
    <w:p>
      <w:pPr>
        <w:pStyle w:val="Heading3"/>
      </w:pPr>
      <w:r>
        <w:t>पूर्वपक्षः</w:t>
      </w:r>
    </w:p>
    <w:p>
      <w:r>
        <w:t>जयतीर्थः विवरणसम्प्रदायस्य (प्रकाशात्मनः) पक्षम् उपस्थापयति — मोक्षः सकारात्मकं कार्यं नास्ति, अपि तु पूर्वहेतूनां — मिथ्याज्ञानतत्कार्याणां — निवृत्तौ भाविदुःखप्रवाहस्य अनुत्पत्तिमात्रम्। अविद्या बन्धस्य एकमात्रं कारणम् इति तन्निवृत्तिः ज्ञानेन पर्याप्ता; ईश्वरस्य पृथक्क्रिया नापेक्षिता। विवरणसम्प्रदायः पुनर्वदति — (१) अविद्यायाः अनादित्वम् तन्नाशे न प्रतिबन्धकम्, यतो विरोधिसन्निपातः एव निर्णायकः, न कालिकोत्पत्तिः; (२) अन्यसम्प्रदायेष्वपि दृष्टान्ताः — बौद्धाः अनादिवासनानिवृत्तिं स्वीकुर्वन्ति, नैयायिकाः अनादिमिथ्याज्ञानप्रवाहनिवृत्तिम्, सांख्याः अविवेकस्य विवेकेन निवृत्तिम्, मीमांसकाः धर्मज्ञानस्य अनादिप्रागभावनिवृत्तिम्; (३) अविद्या अनिर्वचनीया (न सत् न असत्) अतो "यदनादि तदवनाशि" इति सामान्यनियमः नान्वेति; (४) "ज्ञानम् अज्ञानं नाशयति" इति विशेषव्याप्तिः "यदनादि तदवनाशि" इति सामान्यव्याप्तिं बाधते।</w:t>
      </w:r>
    </w:p>
    <w:p>
      <w:pPr>
        <w:pStyle w:val="Heading3"/>
      </w:pPr>
      <w:r>
        <w:t>जयतीर्थ-युक्तिः</w:t>
      </w:r>
    </w:p>
    <w:p>
      <w:r>
        <w:t>अस्मिन् प्रकरणे केवलम् अनुवादः; जयतीर्थः विवरणपक्षम् आगामिप्रकरणे खण्डयितुम् उपस्थापयति। "तदनुपपन्नम्" इति असम्मतिसूचनां ददाति, ईश्वरभूमिका ज्ञानप्रदानात् अतिरिच्यते इति सूचयति।</w:t>
      </w:r>
    </w:p>
    <w:p>
      <w:pPr>
        <w:jc w:val="center"/>
      </w:pPr>
      <w:r>
        <w:rPr>
          <w:b/>
          <w:color w:val="006600"/>
          <w:sz w:val="22"/>
        </w:rPr>
        <w:t>──── ध्वान्तनिरासोक्तखण्डनम् (प्रकरणम् 5) ────</w:t>
      </w:r>
    </w:p>
    <w:p>
      <w:r>
        <w:rPr>
          <w:b/>
          <w:color w:val="006600"/>
          <w:sz w:val="24"/>
        </w:rPr>
        <w:t>प्रकरणम् 5: अनादिभावरूपाज्ञानस्य निवृत्तिसम्भवः (विवरणपक्षः)</w:t>
      </w:r>
    </w:p>
    <w:p>
      <w:pPr>
        <w:pStyle w:val="Heading3"/>
      </w:pPr>
      <w:r>
        <w:t>विषयः</w:t>
      </w:r>
    </w:p>
    <w:p>
      <w:r>
        <w:t>: अनादेरज्ञानस्य निवृत्तिः सम्भवति वा न वा — विवरणोक्तयुक्तयः</w:t>
      </w:r>
    </w:p>
    <w:p>
      <w:pPr>
        <w:pStyle w:val="Heading3"/>
      </w:pPr>
      <w:r>
        <w:t>पूर्वपक्षः (न्यायसुधोक्तम्)</w:t>
      </w:r>
    </w:p>
    <w:p>
      <w:r>
        <w:t>अनादेः प्रकृतिबन्धस्य कथं निवृत्तिः? न्यायतः देहेन्द्रियादिभ्यो व्यतिरेकनिश्चयेऽपि अहं मनुष्य इत्यादिरूपेणाध्यासदर्शनात् निवृत्तिर्न सम्भवतीति पूर्वपक्षः ।</w:t>
      </w:r>
    </w:p>
    <w:p>
      <w:pPr>
        <w:pStyle w:val="Heading3"/>
      </w:pPr>
      <w:r>
        <w:t>खण्डनम्</w:t>
      </w:r>
    </w:p>
    <w:p>
      <w:r>
        <w:t>तदयुक्तम् — अनादित्वं न निवृत्तिप्रतिबन्धकम्, विरोधिसन्निपातासन्निपातावेव निवृत्तितदभावयोः प्रयोजकौ, इदं सुधाकारस्यापि सम्मतम् (पृ. 286) इति प्रदर्शनम्; बौद्ध-नैयायिक-सांख्य-मीमांसकमतेष्वपि अनादीनां निवृत्त्यभ्युपगमप्रदर्शनम् ।</w:t>
      </w:r>
    </w:p>
    <w:p>
      <w:pPr>
        <w:pStyle w:val="Heading3"/>
      </w:pPr>
      <w:r>
        <w:t>सिद्धान्तः</w:t>
      </w:r>
    </w:p>
    <w:p>
      <w:r>
        <w:t>: ज्ञानेनाज्ञाननिवृत्तिः — विशेषव्याप्तिबलेन अनादित्वमनिवृत्तिप्रयोजकं न भवति; "विश्वमायानिवृत्तिः" "तरति शोकमात्मवित्" इत्यादिश्रुतिप्रमाणसिद्धा निवृत्तिः ।</w:t>
      </w:r>
    </w:p>
    <w:p>
      <w:pPr>
        <w:jc w:val="center"/>
      </w:pPr>
      <w:r>
        <w:rPr>
          <w:b/>
          <w:color w:val="006600"/>
          <w:sz w:val="22"/>
        </w:rPr>
        <w:t>──── ध्वान्तनिरासोक्तखण्डनम् (प्रकरणम् 27) ────</w:t>
      </w:r>
    </w:p>
    <w:p>
      <w:r>
        <w:rPr>
          <w:b/>
          <w:color w:val="006600"/>
          <w:sz w:val="24"/>
        </w:rPr>
        <w:t>प्रकरणम् 27: ब्रह्मण्यावरणविचारः — अज्ञानस्य आश्रयविषयनिर्णयः</w:t>
      </w:r>
    </w:p>
    <w:p>
      <w:pPr>
        <w:pStyle w:val="Heading3"/>
      </w:pPr>
      <w:r>
        <w:t>विषयः</w:t>
      </w:r>
    </w:p>
    <w:p>
      <w:r>
        <w:t>: अज्ञानेन ब्रह्मणि किमावृतम् — धर्मः स्वरूपं वा</w:t>
      </w:r>
    </w:p>
    <w:p>
      <w:pPr>
        <w:pStyle w:val="Heading3"/>
      </w:pPr>
      <w:r>
        <w:t>पूर्वपक्षः (न्यायसुधोक्तम्)</w:t>
      </w:r>
    </w:p>
    <w:p>
      <w:r>
        <w:t>ब्रह्मण्यावरणतयाऽङ्गीकृतेनाज्ञानेन किमावृतम् — न धर्मः त्वया निर्विशेषत्वाङ्गीकारात्; नापि स्वरूपम् स्वयं प्रकाशत्वेन नित्यसिद्धत्वात्; मिथ्याविशेषोऽप्यज्ञानसिद्धिमेव ह्यपेक्षते इत्यन्योन्याश्रयः ।</w:t>
      </w:r>
    </w:p>
    <w:p>
      <w:pPr>
        <w:pStyle w:val="Heading3"/>
      </w:pPr>
      <w:r>
        <w:t>खण्डनम्</w:t>
      </w:r>
    </w:p>
    <w:p>
      <w:r>
        <w:t>चिन्मात्रस्यैवाविद्यावरणविषयत्वाङ्गीकारात्; तस्याकल्पितत्वेनान्योन्याश्रयादिदोषाप्रसक्तेः; शुद्धरूपायाश्चितः प्रकाशमानत्वेऽपि तस्या एव परिपूर्णाद्याकारेणाप्रकाशमानत्वात् तदर्थम् आवरणकल्पनात्; उपाधेः प्रतिबिम्बपक्षपातित्वाच्च जीवे संसारः ।</w:t>
      </w:r>
    </w:p>
    <w:p>
      <w:pPr>
        <w:pStyle w:val="Heading3"/>
      </w:pPr>
      <w:r>
        <w:t>सिद्धान्तः</w:t>
      </w:r>
    </w:p>
    <w:p>
      <w:r>
        <w:t>: चिन्मात्रस्य आवरणविषयत्वम् — परिपूर्णानन्दरूपेणाप्रकाशमानत्वमेव आवरणकृत्यम्; अध्यासाधिष्ठानत्वादिना प्रकाशमानता अविरुद्धा ।</w:t>
      </w:r>
    </w:p>
    <w:p/>
    <w:p>
      <w:pPr>
        <w:jc w:val="center"/>
      </w:pPr>
      <w:r>
        <w:rPr>
          <w:b/>
          <w:color w:val="CC6600"/>
          <w:sz w:val="22"/>
        </w:rPr>
        <w:t>── समीक्षा (प्रकरणम् 58)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59: विवरणमतनिरासः</w:t>
      </w:r>
    </w:p>
    <w:p>
      <w:r>
        <w:rPr>
          <w:b/>
          <w:i/>
          <w:color w:val="006600"/>
          <w:sz w:val="20"/>
        </w:rPr>
        <w:t>DN-सम्बन्धः</w:t>
      </w:r>
      <w:r>
        <w:rPr>
          <w:i/>
          <w:color w:val="006600"/>
          <w:sz w:val="20"/>
        </w:rPr>
        <w:t>: ध्वान्तनिरासप्रकरणम् 5, 6, 27</w:t>
      </w:r>
    </w:p>
    <w:p>
      <w:pPr>
        <w:jc w:val="center"/>
      </w:pPr>
      <w:r>
        <w:rPr>
          <w:b/>
          <w:color w:val="884400"/>
          <w:sz w:val="22"/>
        </w:rPr>
        <w:t>──── न्यायसुधामूलम् ────</w:t>
      </w:r>
    </w:p>
    <w:p>
      <w:r>
        <w:rPr>
          <w:color w:val="333333"/>
          <w:sz w:val="22"/>
        </w:rPr>
        <w:t>ननु स्वोपादानगतोत्तरावस्था विनाशः।</w:t>
      </w:r>
    </w:p>
    <w:p>
      <w:r>
        <w:rPr>
          <w:color w:val="333333"/>
          <w:sz w:val="22"/>
        </w:rPr>
        <w:t>तत्कथमनादेर्निरुपादानस्य विनाशः।</w:t>
      </w:r>
    </w:p>
    <w:p>
      <w:r>
        <w:rPr>
          <w:color w:val="333333"/>
          <w:sz w:val="22"/>
        </w:rPr>
        <w:t>न।</w:t>
      </w:r>
    </w:p>
    <w:p>
      <w:r>
        <w:rPr>
          <w:color w:val="333333"/>
          <w:sz w:val="22"/>
        </w:rPr>
        <w:t>स्वाश्रयगतोत्तरावस्थेत्येतावत्वात्।</w:t>
      </w:r>
    </w:p>
    <w:p>
      <w:r>
        <w:rPr>
          <w:color w:val="333333"/>
          <w:sz w:val="22"/>
        </w:rPr>
        <w:t>अन्यथा परमाणुश्यामत्वादीनामनिवृत्तिप्रसङ्गात्।</w:t>
      </w:r>
    </w:p>
    <w:p>
      <w:r>
        <w:rPr>
          <w:color w:val="333333"/>
          <w:sz w:val="22"/>
        </w:rPr>
        <w:t>अभाववैलक्षण्यादात्मवदज्ञानस्यानिवृत्तिरिति चेन्न।</w:t>
      </w:r>
    </w:p>
    <w:p>
      <w:r>
        <w:rPr>
          <w:color w:val="333333"/>
          <w:sz w:val="22"/>
        </w:rPr>
        <w:t>सद्वैलक्षण्यात्प्रागभाववन्निवृत्तिः किं न स्यात्।</w:t>
      </w:r>
    </w:p>
    <w:p>
      <w:r>
        <w:rPr>
          <w:color w:val="333333"/>
          <w:sz w:val="22"/>
        </w:rPr>
        <w:t>कस्तर्हि निर्णयः।</w:t>
      </w:r>
    </w:p>
    <w:p>
      <w:r>
        <w:rPr>
          <w:color w:val="333333"/>
          <w:sz w:val="22"/>
        </w:rPr>
        <w:t>ज्ञानाज्ञानकृतो विशेषान्वय इत्युक्तमिति।</w:t>
      </w:r>
    </w:p>
    <w:p>
      <w:r>
        <w:rPr>
          <w:color w:val="333333"/>
          <w:sz w:val="22"/>
        </w:rPr>
        <w:t>तदयुक्तम्।</w:t>
      </w:r>
    </w:p>
    <w:p>
      <w:r>
        <w:rPr>
          <w:color w:val="333333"/>
          <w:sz w:val="22"/>
        </w:rPr>
        <w:t>तथाहि।</w:t>
      </w:r>
    </w:p>
    <w:p>
      <w:r>
        <w:rPr>
          <w:color w:val="333333"/>
          <w:sz w:val="22"/>
        </w:rPr>
        <w:t>यत्तावन्न सादित्वमनादित्वं वेत्यादि।</w:t>
      </w:r>
    </w:p>
    <w:p>
      <w:r>
        <w:rPr>
          <w:color w:val="333333"/>
          <w:sz w:val="22"/>
        </w:rPr>
        <w:t>तत्र किं निवर्तकाभाव उपाधिरनेनोच्यते किं वा निवर्तकसद्भावेन सत्प्रतिपक्षता।</w:t>
      </w:r>
    </w:p>
    <w:p>
      <w:r>
        <w:rPr>
          <w:color w:val="333333"/>
          <w:sz w:val="22"/>
        </w:rPr>
        <w:t>नाद्यः।</w:t>
      </w:r>
    </w:p>
    <w:p>
      <w:r>
        <w:rPr>
          <w:color w:val="333333"/>
          <w:sz w:val="22"/>
        </w:rPr>
        <w:t>साधनव्यापकत्वात्।</w:t>
      </w:r>
    </w:p>
    <w:p>
      <w:r>
        <w:rPr>
          <w:color w:val="333333"/>
          <w:sz w:val="22"/>
        </w:rPr>
        <w:t>न द्वितीयः।</w:t>
      </w:r>
    </w:p>
    <w:p>
      <w:r>
        <w:rPr>
          <w:color w:val="333333"/>
          <w:sz w:val="22"/>
        </w:rPr>
        <w:t>असिद्धेः।</w:t>
      </w:r>
    </w:p>
    <w:p>
      <w:r>
        <w:rPr>
          <w:color w:val="333333"/>
          <w:sz w:val="22"/>
        </w:rPr>
        <w:t>न हि अज्ञानस्यानादितया निवृत्त्यनुपपत्तिं ब्रुवाणस्तन्निवर्तकमभ्युपैति।</w:t>
      </w:r>
    </w:p>
    <w:p>
      <w:r>
        <w:rPr>
          <w:color w:val="333333"/>
          <w:sz w:val="22"/>
        </w:rPr>
        <w:t>किन्त्वनादित्वेन तदभावमप्यनुमिनोति।</w:t>
      </w:r>
    </w:p>
    <w:p>
      <w:r>
        <w:rPr>
          <w:color w:val="333333"/>
          <w:sz w:val="22"/>
        </w:rPr>
        <w:t>यदपि प्रागभावे व्यभिचारोद्भावनं तदपि भावत्वेन हेतुविशेषणादयुक्तम्।</w:t>
      </w:r>
    </w:p>
    <w:p>
      <w:r>
        <w:rPr>
          <w:color w:val="333333"/>
          <w:sz w:val="22"/>
        </w:rPr>
        <w:t>यदपि सुगतानामित्यादि तदत्यन्तमसङ्गतम्।</w:t>
      </w:r>
    </w:p>
    <w:p>
      <w:r>
        <w:rPr>
          <w:color w:val="333333"/>
          <w:sz w:val="22"/>
        </w:rPr>
        <w:t>नहि वासनानामनादित्वं वैनाशिका अभ्युपयन्ति।</w:t>
      </w:r>
    </w:p>
    <w:p>
      <w:r>
        <w:rPr>
          <w:color w:val="333333"/>
          <w:sz w:val="22"/>
        </w:rPr>
        <w:t>नच तद्वयतिरिक्तं सन्तानम्।</w:t>
      </w:r>
    </w:p>
    <w:p>
      <w:r>
        <w:rPr>
          <w:color w:val="333333"/>
          <w:sz w:val="22"/>
        </w:rPr>
        <w:t>येन तत्र व्यभिचार उद्भाव्येत।</w:t>
      </w:r>
    </w:p>
    <w:p>
      <w:r>
        <w:rPr>
          <w:color w:val="333333"/>
          <w:sz w:val="22"/>
        </w:rPr>
        <w:t>नच नैय्यायिका अभ्युपयन्ति।</w:t>
      </w:r>
    </w:p>
    <w:p>
      <w:r>
        <w:rPr>
          <w:color w:val="333333"/>
          <w:sz w:val="22"/>
        </w:rPr>
        <w:t>नच तद्वयतिरिक्तं वा प्रवाहमङ्गीकुर्वते।</w:t>
      </w:r>
    </w:p>
    <w:p>
      <w:r>
        <w:rPr>
          <w:color w:val="333333"/>
          <w:sz w:val="22"/>
        </w:rPr>
        <w:t>परमाणुश्यामतापि सादिरेव।</w:t>
      </w:r>
    </w:p>
    <w:p>
      <w:r>
        <w:rPr>
          <w:color w:val="333333"/>
          <w:sz w:val="22"/>
        </w:rPr>
        <w:t>नहि परमाणुपाकस्येदंप्रथमता तत्सिद्धान्तः।</w:t>
      </w:r>
    </w:p>
    <w:p>
      <w:r>
        <w:rPr>
          <w:color w:val="333333"/>
          <w:sz w:val="22"/>
        </w:rPr>
        <w:t>यदप्यज्ञानस्यानिर्वचनीयत्वमुक्तम्।</w:t>
      </w:r>
    </w:p>
    <w:p>
      <w:r>
        <w:rPr>
          <w:color w:val="333333"/>
          <w:sz w:val="22"/>
        </w:rPr>
        <w:t>तत्रानिर्वचनीयत्वं सदसद्विलक्षणत्वं चेत्किमनेन प्रकृतानुपयुक्तेन।</w:t>
      </w:r>
    </w:p>
    <w:p>
      <w:r>
        <w:rPr>
          <w:color w:val="333333"/>
          <w:sz w:val="22"/>
        </w:rPr>
        <w:t>प्रतिपक्षोऽयमिति चेन्न।</w:t>
      </w:r>
    </w:p>
    <w:p>
      <w:r>
        <w:rPr>
          <w:color w:val="333333"/>
          <w:sz w:val="22"/>
        </w:rPr>
        <w:t>परस्यासिद्धेरव्याप्तेश्च।</w:t>
      </w:r>
    </w:p>
    <w:p>
      <w:r>
        <w:rPr>
          <w:color w:val="333333"/>
          <w:sz w:val="22"/>
        </w:rPr>
        <w:t>भावाभावविलक्षणत्वमनिर्वचनीयत्वम्।</w:t>
      </w:r>
    </w:p>
    <w:p>
      <w:r>
        <w:rPr>
          <w:color w:val="333333"/>
          <w:sz w:val="22"/>
        </w:rPr>
        <w:t>तेन विशेषणासिद्धिरुच्यत इति चेन्न।</w:t>
      </w:r>
    </w:p>
    <w:p>
      <w:r>
        <w:rPr>
          <w:color w:val="333333"/>
          <w:sz w:val="22"/>
        </w:rPr>
        <w:t>स्वोक्तिविरोधात्।</w:t>
      </w:r>
    </w:p>
    <w:p>
      <w:r>
        <w:rPr>
          <w:color w:val="333333"/>
          <w:sz w:val="22"/>
        </w:rPr>
        <w:t>स्वयमेव ह्यनादिभावरूपं यद्विज्ञानेन विलीयत इत्यज्ञानलक्षणमभिधाय भावरूपामानसाधनाय प्रमाणान्युपन्यस्तानि।</w:t>
      </w:r>
    </w:p>
    <w:p>
      <w:r>
        <w:rPr>
          <w:color w:val="333333"/>
          <w:sz w:val="22"/>
        </w:rPr>
        <w:t>अभाववैलक्षण्यमात्रं तत्र विवक्षितमिति चेन्न।</w:t>
      </w:r>
    </w:p>
    <w:p>
      <w:r>
        <w:rPr>
          <w:color w:val="333333"/>
          <w:sz w:val="22"/>
        </w:rPr>
        <w:t>तस्यैव हेतुविशेषणत्वोपपत्तेः।</w:t>
      </w:r>
    </w:p>
    <w:p>
      <w:r>
        <w:rPr>
          <w:color w:val="333333"/>
          <w:sz w:val="22"/>
        </w:rPr>
        <w:t>नन्वत्रोक्तम्।</w:t>
      </w:r>
    </w:p>
    <w:p>
      <w:r>
        <w:rPr>
          <w:color w:val="333333"/>
          <w:sz w:val="22"/>
        </w:rPr>
        <w:t>सद्वैलक्षण्यात्प्रागभाववन्निवृत्तिः किं न स्यादिति।</w:t>
      </w:r>
    </w:p>
    <w:p>
      <w:r>
        <w:rPr>
          <w:color w:val="333333"/>
          <w:sz w:val="22"/>
        </w:rPr>
        <w:t>सत्यमुक्तं दुरुक्तं तत्।</w:t>
      </w:r>
    </w:p>
    <w:p>
      <w:r>
        <w:rPr>
          <w:color w:val="333333"/>
          <w:sz w:val="22"/>
        </w:rPr>
        <w:t>प्रागभावस्यापि सत्त्वाङ्गीकारात्।</w:t>
      </w:r>
    </w:p>
    <w:p>
      <w:r>
        <w:rPr>
          <w:color w:val="333333"/>
          <w:sz w:val="22"/>
        </w:rPr>
        <w:t>अथ सद्विलक्षणत्वं नाम भावविलक्षणत्वं विवक्षितम्।</w:t>
      </w:r>
    </w:p>
    <w:p>
      <w:r>
        <w:rPr>
          <w:color w:val="333333"/>
          <w:sz w:val="22"/>
        </w:rPr>
        <w:t>तदाभाववैलक्षण्याङ्गीकारविरोधेनासिद्धिप्रसङ्गोऽत्यन्ताभावे व्यभिचारश्च।</w:t>
      </w:r>
    </w:p>
    <w:p>
      <w:r>
        <w:rPr>
          <w:color w:val="333333"/>
          <w:sz w:val="22"/>
        </w:rPr>
        <w:t>तस्यापि निवृत्तिसाधने तन्निवृत्तावेव व्यभिचारः।</w:t>
      </w:r>
    </w:p>
    <w:p>
      <w:r>
        <w:rPr>
          <w:color w:val="333333"/>
          <w:sz w:val="22"/>
        </w:rPr>
        <w:t>किञ्चात्मनि भावत्वं नास्तीति तत्रानैकान्त्यं दुष्परिहरम्।</w:t>
      </w:r>
    </w:p>
    <w:p>
      <w:r>
        <w:rPr>
          <w:color w:val="333333"/>
          <w:sz w:val="22"/>
        </w:rPr>
        <w:t>तथाप्यारोपितं भावत्वं तत्रास्तीति चेत्।</w:t>
      </w:r>
    </w:p>
    <w:p>
      <w:r>
        <w:rPr>
          <w:color w:val="333333"/>
          <w:sz w:val="22"/>
        </w:rPr>
        <w:t>तदविद्यायामपि समानमित्यसिद्धिः।</w:t>
      </w:r>
    </w:p>
    <w:p>
      <w:r>
        <w:rPr>
          <w:color w:val="333333"/>
          <w:sz w:val="22"/>
        </w:rPr>
        <w:t>यदपि व्याप्त्योः सामान्यविशेषभावकथनं तस्योपयोगो वक्तव्यः।</w:t>
      </w:r>
    </w:p>
    <w:p>
      <w:r>
        <w:rPr>
          <w:color w:val="333333"/>
          <w:sz w:val="22"/>
        </w:rPr>
        <w:t>तेन बलाबलनिश्चय इति चेत्।</w:t>
      </w:r>
    </w:p>
    <w:p>
      <w:r>
        <w:rPr>
          <w:color w:val="333333"/>
          <w:sz w:val="22"/>
        </w:rPr>
        <w:t>स किं सामान्यविशेषभावमात्रेणोताव्यभिचारादिसम्पत्तौ सत्याम्।</w:t>
      </w:r>
    </w:p>
    <w:p>
      <w:r>
        <w:rPr>
          <w:color w:val="333333"/>
          <w:sz w:val="22"/>
        </w:rPr>
        <w:t>आद्ये धूमवानग्निमानिति सामान्यव्याप्तेः पर्वतो निरग्निक इति विशेषव्याप्तिर्बलवती प्रसज्येत।</w:t>
      </w:r>
    </w:p>
    <w:p>
      <w:r>
        <w:rPr>
          <w:color w:val="333333"/>
          <w:sz w:val="22"/>
        </w:rPr>
        <w:t>द्वितीये किं सामान्यविशेषभावेन व्यभिचारादिकमेव व्युत्पाद्यताम्।</w:t>
      </w:r>
    </w:p>
    <w:p>
      <w:r>
        <w:rPr>
          <w:color w:val="333333"/>
          <w:sz w:val="22"/>
        </w:rPr>
        <w:t>किं वानेन प्रबलत्वेन दुर्बलत्वेन च।</w:t>
      </w:r>
    </w:p>
    <w:p>
      <w:r>
        <w:rPr>
          <w:color w:val="333333"/>
          <w:sz w:val="22"/>
        </w:rPr>
        <w:t>विशेषव्याप्त्या सामान्यव्याप्तिर्बाध्यत इति चेत्।</w:t>
      </w:r>
    </w:p>
    <w:p>
      <w:r>
        <w:rPr>
          <w:color w:val="333333"/>
          <w:sz w:val="22"/>
        </w:rPr>
        <w:t>किं सङ्कोचनं बाध्यत्वमुत व्यभिचारप्रदर्शनमथोपाध्युद्भावनम्।</w:t>
      </w:r>
    </w:p>
    <w:p>
      <w:r>
        <w:rPr>
          <w:color w:val="333333"/>
          <w:sz w:val="22"/>
        </w:rPr>
        <w:t>नाद्यः।</w:t>
      </w:r>
    </w:p>
    <w:p>
      <w:r>
        <w:rPr>
          <w:color w:val="333333"/>
          <w:sz w:val="22"/>
        </w:rPr>
        <w:t>यदनादि तदज्ञानातिरिक्तं न निवर्तत इति सङ्कोचनीयम्।</w:t>
      </w:r>
    </w:p>
    <w:p>
      <w:r>
        <w:rPr>
          <w:color w:val="333333"/>
          <w:sz w:val="22"/>
        </w:rPr>
        <w:t>न पुनर्यदनादित्वरहितं तदेव ज्ञाननिवर्त्यमिति सङ्कोच्यमित्यत्र नियामकाभावात्।</w:t>
      </w:r>
    </w:p>
    <w:p>
      <w:r>
        <w:rPr>
          <w:color w:val="333333"/>
          <w:sz w:val="22"/>
        </w:rPr>
        <w:t>सामान्यविशेषभावे तूक्तम्।</w:t>
      </w:r>
    </w:p>
    <w:p>
      <w:r>
        <w:rPr>
          <w:color w:val="333333"/>
          <w:sz w:val="22"/>
        </w:rPr>
        <w:t>न द्वितीयः।</w:t>
      </w:r>
    </w:p>
    <w:p>
      <w:r>
        <w:rPr>
          <w:color w:val="333333"/>
          <w:sz w:val="22"/>
        </w:rPr>
        <w:t>व्यभिचारस्थलस्यादर्शितत्वात्।</w:t>
      </w:r>
    </w:p>
    <w:p>
      <w:r>
        <w:rPr>
          <w:color w:val="333333"/>
          <w:sz w:val="22"/>
        </w:rPr>
        <w:t>व्याप्तिबलेनाज्ञानस्य ज्ञाननिवर्त्यत्वे सिद्धेऽनादित्वस्य तत्रैव व्यभिचार इति चेत्।</w:t>
      </w:r>
    </w:p>
    <w:p>
      <w:r>
        <w:rPr>
          <w:color w:val="333333"/>
          <w:sz w:val="22"/>
        </w:rPr>
        <w:t>तर्ह्येतदेवोच्यताम्।</w:t>
      </w:r>
    </w:p>
    <w:p>
      <w:r>
        <w:rPr>
          <w:color w:val="333333"/>
          <w:sz w:val="22"/>
        </w:rPr>
        <w:t>किं सामान्यविशेषभावेन।</w:t>
      </w:r>
    </w:p>
    <w:p>
      <w:r>
        <w:rPr>
          <w:color w:val="333333"/>
          <w:sz w:val="22"/>
        </w:rPr>
        <w:t>अनादित्वेनाज्ञानस्यानिवत्यर्त्वे सिद्धेऽज्ञानत्वस्य तत्रैव व्यभिचार इति किं न स्यात्।</w:t>
      </w:r>
    </w:p>
    <w:p>
      <w:r>
        <w:rPr>
          <w:color w:val="333333"/>
          <w:sz w:val="22"/>
        </w:rPr>
        <w:t>अस्तु तहिर्प्रतिपक्ष एवेति चेत्।</w:t>
      </w:r>
    </w:p>
    <w:p>
      <w:r>
        <w:rPr>
          <w:color w:val="333333"/>
          <w:sz w:val="22"/>
        </w:rPr>
        <w:t>किं व्याप्तिमात्रेणोत पक्षधर्मतोपेतया व्याप्त्या।</w:t>
      </w:r>
    </w:p>
    <w:p>
      <w:r>
        <w:rPr>
          <w:color w:val="333333"/>
          <w:sz w:val="22"/>
        </w:rPr>
        <w:t>न प्रथमः।</w:t>
      </w:r>
    </w:p>
    <w:p>
      <w:r>
        <w:rPr>
          <w:color w:val="333333"/>
          <w:sz w:val="22"/>
        </w:rPr>
        <w:t>व्यप्तिमात्रस्याप्रतिपादकत्वात्।</w:t>
      </w:r>
    </w:p>
    <w:p>
      <w:r>
        <w:rPr>
          <w:color w:val="333333"/>
          <w:sz w:val="22"/>
        </w:rPr>
        <w:t>अन्यथा पक्षधर्मतावैयर्थ्यात्।</w:t>
      </w:r>
    </w:p>
    <w:p>
      <w:r>
        <w:rPr>
          <w:color w:val="333333"/>
          <w:sz w:val="22"/>
        </w:rPr>
        <w:t>द्वितीये संसारकारणमज्ञानं ज्ञाननिवर्त्यं भवितुमर्हति।</w:t>
      </w:r>
    </w:p>
    <w:p>
      <w:r>
        <w:rPr>
          <w:color w:val="333333"/>
          <w:sz w:val="22"/>
        </w:rPr>
        <w:t>अज्ञानत्वात्।</w:t>
      </w:r>
    </w:p>
    <w:p>
      <w:r>
        <w:rPr>
          <w:color w:val="333333"/>
          <w:sz w:val="22"/>
        </w:rPr>
        <w:t>शुक्तिकाज्ञानवदित्युक्तं स्यात्।</w:t>
      </w:r>
    </w:p>
    <w:p>
      <w:r>
        <w:rPr>
          <w:color w:val="333333"/>
          <w:sz w:val="22"/>
        </w:rPr>
        <w:t>अत्रापि किं सामान्यविशेषभावेन।</w:t>
      </w:r>
    </w:p>
    <w:p>
      <w:r>
        <w:rPr>
          <w:color w:val="333333"/>
          <w:sz w:val="22"/>
        </w:rPr>
        <w:t>किञ्च तु शुक्तिकाज्ञानं नाम किं ज्ञानाभावोऽथ भावरूपमज्ञानम्।</w:t>
      </w:r>
    </w:p>
    <w:p>
      <w:r>
        <w:rPr>
          <w:color w:val="333333"/>
          <w:sz w:val="22"/>
        </w:rPr>
        <w:t>आद्ये दृष्टान्तस्य साधनवैकल्यम्।</w:t>
      </w:r>
    </w:p>
    <w:p>
      <w:r>
        <w:rPr>
          <w:color w:val="333333"/>
          <w:sz w:val="22"/>
        </w:rPr>
        <w:t>नहि शब्दसाम्यमात्रेण दृष्टान्तदार्ष्यान्तिकभावोऽस्ति।</w:t>
      </w:r>
    </w:p>
    <w:p>
      <w:r>
        <w:rPr>
          <w:color w:val="333333"/>
          <w:sz w:val="22"/>
        </w:rPr>
        <w:t>तथात्वे गोत्वेन वागादीनामपि शृङ्गित्वसाधनप्रसङ्गात्।</w:t>
      </w:r>
    </w:p>
    <w:p>
      <w:r>
        <w:rPr>
          <w:color w:val="333333"/>
          <w:sz w:val="22"/>
        </w:rPr>
        <w:t>द्वितीये किं तत्साद्युतनादि।</w:t>
      </w:r>
    </w:p>
    <w:p>
      <w:r>
        <w:rPr>
          <w:color w:val="333333"/>
          <w:sz w:val="22"/>
        </w:rPr>
        <w:t>आद्ये कथमयं विशेषः स्यात्।</w:t>
      </w:r>
    </w:p>
    <w:p>
      <w:r>
        <w:rPr>
          <w:color w:val="333333"/>
          <w:sz w:val="22"/>
        </w:rPr>
        <w:t>द्वितीये तदपि पक्षतुल्यम्।</w:t>
      </w:r>
    </w:p>
    <w:p>
      <w:r>
        <w:rPr>
          <w:color w:val="333333"/>
          <w:sz w:val="22"/>
        </w:rPr>
        <w:t>न तृतीयः।</w:t>
      </w:r>
    </w:p>
    <w:p>
      <w:r>
        <w:rPr>
          <w:color w:val="333333"/>
          <w:sz w:val="22"/>
        </w:rPr>
        <w:t>अज्ञानेतरत्वस्य समव्याप्त्यावात्पक्षेतरत्वाच्च।</w:t>
      </w:r>
    </w:p>
    <w:p>
      <w:r>
        <w:rPr>
          <w:color w:val="333333"/>
          <w:sz w:val="22"/>
        </w:rPr>
        <w:t>---</w:t>
      </w:r>
    </w:p>
    <w:p>
      <w:pPr>
        <w:jc w:val="center"/>
      </w:pPr>
      <w:r>
        <w:rPr>
          <w:b/>
          <w:color w:val="1A1A5C"/>
          <w:sz w:val="22"/>
        </w:rPr>
        <w:t>──── समीक्षात्मकविश्लेषणम् ────</w:t>
      </w:r>
    </w:p>
    <w:p>
      <w:pPr>
        <w:pStyle w:val="Heading3"/>
      </w:pPr>
      <w:r>
        <w:t>पूर्वपक्षः</w:t>
      </w:r>
    </w:p>
    <w:p>
      <w:r>
        <w:t>विवरणपक्षः एव — अनाद्यविद्या विरोधिना (ज्ञानेन) नश्यति; विशेषव्याप्तिः सामान्यव्याप्तिं बाधते; अविद्यायाः अनिर्वचनीयत्वम् अनादित्वाक्षेपं निष्फलीकरोति; प्रागभावनाशदृष्टान्तः अनादिवस्तुनाशं प्रदर्शयति।</w:t>
      </w:r>
    </w:p>
    <w:p>
      <w:pPr>
        <w:pStyle w:val="Heading3"/>
      </w:pPr>
      <w:r>
        <w:t>जयतीर्थ-युक्तिः</w:t>
      </w:r>
    </w:p>
    <w:p>
      <w:r>
        <w:t>बहुमुखम् आक्रमणम् — (१) "विरोधिसन्निपातः एव निर्णायकः, नानादित्वम्" इति वादः या उपाधिः (नाशकाभावकथनम्) — सा साधनसमानैव — अथवा नाशकसद्भावं पूर्वकल्पयति — तदसिद्धम्, यतः अनादित्ववादी नाशकसद्भावमेव निषेधति। (२) बौद्धदृष्टान्ताः (वासनासन्तानोपरमः) अनुपयुक्ताः, यतो बौद्धाः अनादिवैयक्तिकवासनाः न स्वीकुर्वन्ति, सन्तानमात्रम्; सन्तानश्च क्षणेभ्यः अभिन्नः। नैयायिकदृष्टान्तोऽपि असिद्धः — ते मिथ्याज्ञान"प्रवाहम्" वैयक्तिकमिथ्याज्ञानेभ्यः पृथग्भूतम् न स्वीकुर्वन्ति; परमाणुश्यामता च सादिः, नानादिः। (३) अनिर्वचनीयत्वपक्षः — यदि सदसद्विलक्षणत्वपरः, नाशयितृत्वप्रश्ने न प्रासङ्गिकः; यदि विवरणस्य स्वकीयवादेन अविद्या भावरूपा, तदा विरोधः। (४) सामान्यविशेषव्याप्तिभेदः विलीयते — "विशेषव्याप्तिः" सामान्यव्याप्तिं न बाधते स्वतन्त्रप्रमाणं विना। विस्तृतविशेषसामान्यभावतर्केण प्रत्येकं व्याख्याप्रयासः पराजयं प्राप्नोति — प्रतिबन्धः स्वेच्छाकृतः, अत्यन्तप्रसक्तः, अन्योन्याश्रयश्च। (५) शुक्तिकाज्ञानदृष्टान्तोऽपि असिद्धः — तत् ज्ञानाभावश्चेत्, भावरूपत्वसाधनधर्मः नास्ति; भावरूपश्चेत्, पक्षतुल्यः एव (स्वयं साध्यसमानः)।</w:t>
      </w:r>
    </w:p>
    <w:p>
      <w:pPr>
        <w:jc w:val="center"/>
      </w:pPr>
      <w:r>
        <w:rPr>
          <w:b/>
          <w:color w:val="006600"/>
          <w:sz w:val="22"/>
        </w:rPr>
        <w:t>──── ध्वान्तनिरासोक्तखण्डनम् (प्रकरणम् 6) ────</w:t>
      </w:r>
    </w:p>
    <w:p>
      <w:r>
        <w:rPr>
          <w:b/>
          <w:color w:val="006600"/>
          <w:sz w:val="24"/>
        </w:rPr>
        <w:t>प्रकरणम् 6: अनादिभावस्य विनाशसम्भवः — प्रकारान्तरेण निरासः</w:t>
      </w:r>
    </w:p>
    <w:p>
      <w:pPr>
        <w:pStyle w:val="Heading3"/>
      </w:pPr>
      <w:r>
        <w:t>विषयः</w:t>
      </w:r>
    </w:p>
    <w:p>
      <w:r>
        <w:t>: अनादेर्नाशासम्भवः — उपादानकारणगतोत्तरावस्थारूपनाशाभावशङ्का</w:t>
      </w:r>
    </w:p>
    <w:p>
      <w:pPr>
        <w:pStyle w:val="Heading3"/>
      </w:pPr>
      <w:r>
        <w:t>पूर्वपक्षः (न्यायसुधोक्तम्)</w:t>
      </w:r>
    </w:p>
    <w:p>
      <w:r>
        <w:t>स्वोपादानकारणनिष्ठा उत्तरावस्था कपालाद्यवस्था नाशः, अज्ञानस्य च अकार्यत्वात् न स्वकारणसमवायिन्युत्तरावस्था इति अविनाश इति शङ्कितुराशयः ।</w:t>
      </w:r>
    </w:p>
    <w:p>
      <w:pPr>
        <w:pStyle w:val="Heading3"/>
      </w:pPr>
      <w:r>
        <w:t>खण्डनम्</w:t>
      </w:r>
    </w:p>
    <w:p>
      <w:r>
        <w:t>विवरणे स्वाश्रयगतोत्तरावस्थेत्येतावत्वात् — आत्मनो ब्रह्मस्वरूपाभिव्यक्तिरेवाविद्यानिवृत्तिः; सत्प्रतिपक्षः — अज्ञानं निवर्तते अनादित्वे सति सद्विलक्षणत्वात् प्रागभाववत् ।</w:t>
      </w:r>
    </w:p>
    <w:p>
      <w:pPr>
        <w:pStyle w:val="Heading3"/>
      </w:pPr>
      <w:r>
        <w:t>सिद्धान्तः</w:t>
      </w:r>
    </w:p>
    <w:p>
      <w:r>
        <w:t>: अज्ञाननिवृत्तिः आत्मनो ब्रह्मस्वरूपाभिव्यक्तिरूपा — विशेषव्याप्तिबलात् अनादेरपि विनाशः सिद्धः ।</w:t>
      </w:r>
    </w:p>
    <w:p/>
    <w:p>
      <w:pPr>
        <w:jc w:val="center"/>
      </w:pPr>
      <w:r>
        <w:rPr>
          <w:b/>
          <w:color w:val="CC6600"/>
          <w:sz w:val="22"/>
        </w:rPr>
        <w:t>── समीक्षा (प्रकरणम् 59)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60: टीकाकृत्स्वयं समाधत्ते</w:t>
      </w:r>
    </w:p>
    <w:p>
      <w:r>
        <w:rPr>
          <w:b/>
          <w:i/>
          <w:color w:val="006600"/>
          <w:sz w:val="20"/>
        </w:rPr>
        <w:t>DN-सम्बन्धः</w:t>
      </w:r>
      <w:r>
        <w:rPr>
          <w:i/>
          <w:color w:val="006600"/>
          <w:sz w:val="20"/>
        </w:rPr>
        <w:t>: ध्वान्तनिरासप्रकरणम् 27</w:t>
      </w:r>
    </w:p>
    <w:p>
      <w:pPr>
        <w:jc w:val="center"/>
      </w:pPr>
      <w:r>
        <w:rPr>
          <w:b/>
          <w:color w:val="884400"/>
          <w:sz w:val="22"/>
        </w:rPr>
        <w:t>──── न्यायसुधामूलम् ────</w:t>
      </w:r>
    </w:p>
    <w:p>
      <w:r>
        <w:rPr>
          <w:color w:val="333333"/>
          <w:sz w:val="22"/>
        </w:rPr>
        <w:t>एतेन ज्ञानाज्ञानकृतो विशेषान्वय इति निरस्तम्।</w:t>
      </w:r>
    </w:p>
    <w:p>
      <w:r>
        <w:rPr>
          <w:color w:val="333333"/>
          <w:sz w:val="22"/>
        </w:rPr>
        <w:t>यदपि निरुपादानस्य विनाशानुपपत्तिमाशङ्कयोक्तं स्वाश्रयगतोत्तरावस्था विनाश इति।</w:t>
      </w:r>
    </w:p>
    <w:p>
      <w:r>
        <w:rPr>
          <w:color w:val="333333"/>
          <w:sz w:val="22"/>
        </w:rPr>
        <w:t>तदनुपपन्नम्।</w:t>
      </w:r>
    </w:p>
    <w:p>
      <w:r>
        <w:rPr>
          <w:color w:val="333333"/>
          <w:sz w:val="22"/>
        </w:rPr>
        <w:t>अनुपादानभूताश्रयोत्तरावस्था चेदाश्रितविनाशः स्यात्तदा भूतलादपसारिते घटे घटविनाशः स्यात्।</w:t>
      </w:r>
    </w:p>
    <w:p>
      <w:r>
        <w:rPr>
          <w:color w:val="333333"/>
          <w:sz w:val="22"/>
        </w:rPr>
        <w:t>परमाणुश्यामताप्रतिबन्दी तु तस्या अपि सोपादानत्वेनैव निरस्तेति।</w:t>
      </w:r>
    </w:p>
    <w:p>
      <w:r>
        <w:rPr>
          <w:color w:val="333333"/>
          <w:sz w:val="22"/>
        </w:rPr>
        <w:t>अत्रोच्यते।</w:t>
      </w:r>
    </w:p>
    <w:p>
      <w:r>
        <w:rPr>
          <w:color w:val="333333"/>
          <w:sz w:val="22"/>
        </w:rPr>
        <w:t>यत्तावदविद्याया अनादित्वेनानिवृत्तिरिति सोऽयं प्रसङ्गः स्वतन्त्रानुमानं वा।</w:t>
      </w:r>
    </w:p>
    <w:p>
      <w:r>
        <w:rPr>
          <w:color w:val="333333"/>
          <w:sz w:val="22"/>
        </w:rPr>
        <w:t>नाद्यः।</w:t>
      </w:r>
    </w:p>
    <w:p>
      <w:r>
        <w:rPr>
          <w:color w:val="333333"/>
          <w:sz w:val="22"/>
        </w:rPr>
        <w:t>अविद्यानादित्वस्य श्रुतियुक्तिसिद्धत्वेन विपयर्यापर्यवसानात्।</w:t>
      </w:r>
    </w:p>
    <w:p>
      <w:r>
        <w:rPr>
          <w:color w:val="333333"/>
          <w:sz w:val="22"/>
        </w:rPr>
        <w:t>न द्वितीयः।</w:t>
      </w:r>
    </w:p>
    <w:p>
      <w:r>
        <w:rPr>
          <w:color w:val="333333"/>
          <w:sz w:val="22"/>
        </w:rPr>
        <w:t>"विश्वमायानिवृत्तिःऽ"मायामेतां तरन्ति तेऽ"तरन्त्यविद्याम्ऽ इत्यादिश्रुतिस्मृतिविरुद्धत्वात्।</w:t>
      </w:r>
    </w:p>
    <w:p>
      <w:r>
        <w:rPr>
          <w:color w:val="333333"/>
          <w:sz w:val="22"/>
        </w:rPr>
        <w:t>अनादेरपि निवृत्तौ बाधकाभावेनाप्रयोजकत्वाच्च।</w:t>
      </w:r>
    </w:p>
    <w:p>
      <w:r>
        <w:rPr>
          <w:color w:val="333333"/>
          <w:sz w:val="22"/>
        </w:rPr>
        <w:t>आत्मनोऽपि निवृत्तिप्रसङ्गो बाधक इति चेन्न।</w:t>
      </w:r>
    </w:p>
    <w:p>
      <w:r>
        <w:rPr>
          <w:color w:val="333333"/>
          <w:sz w:val="22"/>
        </w:rPr>
        <w:t>व्याप्त्यभावात्।</w:t>
      </w:r>
    </w:p>
    <w:p>
      <w:r>
        <w:rPr>
          <w:color w:val="333333"/>
          <w:sz w:val="22"/>
        </w:rPr>
        <w:t>निवर्तकभावाभावाभ्यां विशेषोपपत्तेः।</w:t>
      </w:r>
    </w:p>
    <w:p>
      <w:r>
        <w:rPr>
          <w:color w:val="333333"/>
          <w:sz w:val="22"/>
        </w:rPr>
        <w:t>प्रमितनिवर्तकानभ्युपगमस्यानुचितत्वात्।</w:t>
      </w:r>
    </w:p>
    <w:p>
      <w:r>
        <w:rPr>
          <w:color w:val="333333"/>
          <w:sz w:val="22"/>
        </w:rPr>
        <w:t>अनादित्वेन निवर्तकाभावानुमानस्य बाधितत्वात्।</w:t>
      </w:r>
    </w:p>
    <w:p>
      <w:r>
        <w:rPr>
          <w:color w:val="333333"/>
          <w:sz w:val="22"/>
        </w:rPr>
        <w:t>एतेन निवर्तकाभावस्योपाधित्वं तद्विपर्ययस्य प्रतिपक्षत्वं च समाहितम्।</w:t>
      </w:r>
    </w:p>
    <w:p>
      <w:r>
        <w:rPr>
          <w:color w:val="333333"/>
          <w:sz w:val="22"/>
        </w:rPr>
        <w:t>नन्ववयवतत्संयोगविनाशाभ्यां द्रव्यनाशो दृष्टस्तत्कथमत्र विनाश इति चेत्।</w:t>
      </w:r>
    </w:p>
    <w:p>
      <w:r>
        <w:rPr>
          <w:color w:val="333333"/>
          <w:sz w:val="22"/>
        </w:rPr>
        <w:t>कुतोऽयमुभयाभ्युपगमः।</w:t>
      </w:r>
    </w:p>
    <w:p>
      <w:r>
        <w:rPr>
          <w:color w:val="333333"/>
          <w:sz w:val="22"/>
        </w:rPr>
        <w:t>एकैकपरिहारेणापि विनाशदर्शनादिति चेत्।</w:t>
      </w:r>
    </w:p>
    <w:p>
      <w:r>
        <w:rPr>
          <w:color w:val="333333"/>
          <w:sz w:val="22"/>
        </w:rPr>
        <w:t>तर्हि सादेरेवमस्तु।</w:t>
      </w:r>
    </w:p>
    <w:p>
      <w:r>
        <w:rPr>
          <w:color w:val="333333"/>
          <w:sz w:val="22"/>
        </w:rPr>
        <w:t>अनादेस्तृतीयोऽपि प्रकारोऽनुसर्तव्यः।</w:t>
      </w:r>
    </w:p>
    <w:p>
      <w:r>
        <w:rPr>
          <w:color w:val="333333"/>
          <w:sz w:val="22"/>
        </w:rPr>
        <w:t>प्रमितत्वादेव विनाशस्य।</w:t>
      </w:r>
    </w:p>
    <w:p>
      <w:r>
        <w:rPr>
          <w:color w:val="333333"/>
          <w:sz w:val="22"/>
        </w:rPr>
        <w:t>अनादेः कीदृशो विनाश इति चेत्।</w:t>
      </w:r>
    </w:p>
    <w:p>
      <w:r>
        <w:rPr>
          <w:color w:val="333333"/>
          <w:sz w:val="22"/>
        </w:rPr>
        <w:t>स्वरूपध्वंस एव।</w:t>
      </w:r>
    </w:p>
    <w:p>
      <w:r>
        <w:rPr>
          <w:color w:val="333333"/>
          <w:sz w:val="22"/>
        </w:rPr>
        <w:t>स्वोपादानगतोत्तरावस्था स्वोपादानमात्रत्वापत्तिरित्यादि कार्यविषयम्।</w:t>
      </w:r>
    </w:p>
    <w:p>
      <w:r>
        <w:rPr>
          <w:color w:val="333333"/>
          <w:sz w:val="22"/>
        </w:rPr>
        <w:t>नन्वविद्या चेन्निवर्तेत।</w:t>
      </w:r>
    </w:p>
    <w:p>
      <w:r>
        <w:rPr>
          <w:color w:val="333333"/>
          <w:sz w:val="22"/>
        </w:rPr>
        <w:t>तर्ह्येकमुक्तौ सर्वमुक्तिः स्यात्।</w:t>
      </w:r>
    </w:p>
    <w:p>
      <w:r>
        <w:rPr>
          <w:color w:val="333333"/>
          <w:sz w:val="22"/>
        </w:rPr>
        <w:t>न स्यात्।</w:t>
      </w:r>
    </w:p>
    <w:p>
      <w:r>
        <w:rPr>
          <w:color w:val="333333"/>
          <w:sz w:val="22"/>
        </w:rPr>
        <w:t>प्रतिजीवमविद्याभेदाङ्गीकारात्।</w:t>
      </w:r>
    </w:p>
    <w:p>
      <w:r>
        <w:rPr>
          <w:color w:val="333333"/>
          <w:sz w:val="22"/>
        </w:rPr>
        <w:t>अत्र विशेषः"स्वगुणाच्छादिकात्वेकाऽ इत्यागमादनुसन्धेयः।</w:t>
      </w:r>
    </w:p>
    <w:p>
      <w:r>
        <w:rPr>
          <w:color w:val="333333"/>
          <w:sz w:val="22"/>
        </w:rPr>
        <w:t>---</w:t>
      </w:r>
    </w:p>
    <w:p>
      <w:pPr>
        <w:jc w:val="center"/>
      </w:pPr>
      <w:r>
        <w:rPr>
          <w:b/>
          <w:color w:val="1A1A5C"/>
          <w:sz w:val="22"/>
        </w:rPr>
        <w:t>──── समीक्षात्मकविश्लेषणम् ────</w:t>
      </w:r>
    </w:p>
    <w:p>
      <w:pPr>
        <w:pStyle w:val="Heading3"/>
      </w:pPr>
      <w:r>
        <w:t>पूर्वपक्षः</w:t>
      </w:r>
    </w:p>
    <w:p>
      <w:r>
        <w:t>सामान्यतया अद्वैतपक्षः — अविद्या अनादिः अपि ज्ञानेन नाश्या, नाशतन्त्रं ज्ञानाज्ञानविरोधात् सिध्यति इति।</w:t>
      </w:r>
    </w:p>
    <w:p>
      <w:pPr>
        <w:pStyle w:val="Heading3"/>
      </w:pPr>
      <w:r>
        <w:t>जयतीर्थ-युक्तिः</w:t>
      </w:r>
    </w:p>
    <w:p>
      <w:r>
        <w:t>स्वकीयः (द्वैतः) सिद्धान्तः — (१) "अनाद्यविद्या नाश्या न" इति वादः न सम्यक्प्रसङ्गः न स्वतन्त्रानुमानम्। प्रसङ्गरूपेण असिद्धः — अविद्यायाः अनादित्वं श्रुत्या युक्त्या च सिद्धम्, अतः प्रसङ्गफलं विपर्ययं प्राप्नुयात्। स्वतन्त्रानुमानरूपेण "विश्वमायानिवृत्तिः," "मायामेतां तरन्ति ते," "तरन्त्यविद्याम्" इत्यादिश्रुतिभिः बाध्यते। (२) आत्मनः अनादित्वात् नाशः आपद्येत (अतिप्रसङ्गभयम्) इत्याशङ्कायाम् — "अनादित्वम्" "नाशयितृत्वम्" इत्यनयोः व्याप्तिः नास्ति — भेदस्तु अविद्यायाः निवर्तकम् (ज्ञानम्) अस्ति, आत्मनः तु निवर्तकं नास्ति इति। (३) किन्तु निर्णायकतया, द्वैतपक्षे, परमेश्वरः एव बन्धं विध्वंसयति — ज्ञानं तु तत्साधनं येन भगवान् प्रसीदति (भक्तिपरावस्था), भगवत्प्रसादश्च साक्षाद् बन्धविध्वंसं करोति। (४) अविद्यानाशे "एकमुक्तः = सर्वमुक्तिः" इत्याक्षेपस्य उत्तरम् — प्रतिजीवं पृथगविद्यानाम् अभ्युपगमेन।</w:t>
      </w:r>
    </w:p>
    <w:p/>
    <w:p>
      <w:pPr>
        <w:jc w:val="center"/>
      </w:pPr>
      <w:r>
        <w:rPr>
          <w:b/>
          <w:color w:val="CC6600"/>
          <w:sz w:val="22"/>
        </w:rPr>
        <w:t>── समीक्षा (प्रकरणम् 60)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61: सिद्धान्तेबन्धनिवृत्तिसमर्थनम्</w:t>
      </w:r>
    </w:p>
    <w:p>
      <w:r>
        <w:rPr>
          <w:b/>
          <w:i/>
          <w:color w:val="006600"/>
          <w:sz w:val="20"/>
        </w:rPr>
        <w:t>DN-सम्बन्धः</w:t>
      </w:r>
      <w:r>
        <w:rPr>
          <w:i/>
          <w:color w:val="006600"/>
          <w:sz w:val="20"/>
        </w:rPr>
        <w:t>: ध्वान्तनिरासप्रकरणम् 7</w:t>
      </w:r>
    </w:p>
    <w:p>
      <w:pPr>
        <w:jc w:val="center"/>
      </w:pPr>
      <w:r>
        <w:rPr>
          <w:b/>
          <w:color w:val="884400"/>
          <w:sz w:val="22"/>
        </w:rPr>
        <w:t>──── न्यायसुधामूलम् ────</w:t>
      </w:r>
    </w:p>
    <w:p>
      <w:r>
        <w:rPr>
          <w:color w:val="333333"/>
          <w:sz w:val="22"/>
        </w:rPr>
        <w:t>स्यादेतत्।</w:t>
      </w:r>
    </w:p>
    <w:p>
      <w:r>
        <w:rPr>
          <w:color w:val="333333"/>
          <w:sz w:val="22"/>
        </w:rPr>
        <w:t>ब्रह्मविदामप्यविद्यानुवर्तते।</w:t>
      </w:r>
    </w:p>
    <w:p>
      <w:r>
        <w:rPr>
          <w:color w:val="333333"/>
          <w:sz w:val="22"/>
        </w:rPr>
        <w:t>तेन च श्रुतिस्मृतीनां प्रामाण्यम्।</w:t>
      </w:r>
    </w:p>
    <w:p>
      <w:r>
        <w:rPr>
          <w:color w:val="333333"/>
          <w:sz w:val="22"/>
        </w:rPr>
        <w:t>ब्रह्मसाक्षात्कारोऽविद्यानिवर्तको न विवेकमात्रमिति चेन्न।</w:t>
      </w:r>
    </w:p>
    <w:p>
      <w:r>
        <w:rPr>
          <w:color w:val="333333"/>
          <w:sz w:val="22"/>
        </w:rPr>
        <w:t>तद्वतामपि संसारानुवृत्तिदर्शनात्।</w:t>
      </w:r>
    </w:p>
    <w:p>
      <w:r>
        <w:rPr>
          <w:color w:val="333333"/>
          <w:sz w:val="22"/>
        </w:rPr>
        <w:t>साक्षात्कृतब्रह्मणां सद्यः शरीरादिपाते वातपुत्रीयाः पौरुषेया ब्रह्मोपदेशाः प्रसज्येरन्निति।</w:t>
      </w:r>
    </w:p>
    <w:p>
      <w:r>
        <w:rPr>
          <w:color w:val="333333"/>
          <w:sz w:val="22"/>
        </w:rPr>
        <w:t>मैवम्।</w:t>
      </w:r>
    </w:p>
    <w:p>
      <w:r>
        <w:rPr>
          <w:color w:val="333333"/>
          <w:sz w:val="22"/>
        </w:rPr>
        <w:t>न स्मरति भवानुक्तार्थस्य।</w:t>
      </w:r>
    </w:p>
    <w:p>
      <w:r>
        <w:rPr>
          <w:color w:val="333333"/>
          <w:sz w:val="22"/>
        </w:rPr>
        <w:t>प्रसन्नः परमेश्वर एव बन्धविध्वंसं करोतीत्युक्तम्।</w:t>
      </w:r>
    </w:p>
    <w:p>
      <w:r>
        <w:rPr>
          <w:color w:val="333333"/>
          <w:sz w:val="22"/>
        </w:rPr>
        <w:t>नच साक्षात्कारस्तत्प्रसादसाधनम्।</w:t>
      </w:r>
    </w:p>
    <w:p>
      <w:r>
        <w:rPr>
          <w:color w:val="333333"/>
          <w:sz w:val="22"/>
        </w:rPr>
        <w:t>येन सोऽपि कथं तेषां नेति पर्यनुयुज्येत।</w:t>
      </w:r>
    </w:p>
    <w:p>
      <w:r>
        <w:rPr>
          <w:color w:val="333333"/>
          <w:sz w:val="22"/>
        </w:rPr>
        <w:t>भक्तेः परावस्था हि तद्धेतुरुक्ता तत्सम्पत्तिश्च कार्यगम्या।</w:t>
      </w:r>
    </w:p>
    <w:p>
      <w:r>
        <w:rPr>
          <w:color w:val="333333"/>
          <w:sz w:val="22"/>
        </w:rPr>
        <w:t>परचित्तवृत्तीनामप्रत्यक्षत्वात्।</w:t>
      </w:r>
    </w:p>
    <w:p>
      <w:r>
        <w:rPr>
          <w:color w:val="333333"/>
          <w:sz w:val="22"/>
        </w:rPr>
        <w:t>प्रारब्धकर्मप्रतिबद्धो भगवत्प्रसाद इति तु मन्दम्।</w:t>
      </w:r>
    </w:p>
    <w:p>
      <w:r>
        <w:rPr>
          <w:color w:val="333333"/>
          <w:sz w:val="22"/>
        </w:rPr>
        <w:t>अचेतनानां कर्मणां स्वतन्त्रभगवत्प्रसादप्रतिबन्धकत्वायोगात्।</w:t>
      </w:r>
    </w:p>
    <w:p>
      <w:r>
        <w:rPr>
          <w:color w:val="333333"/>
          <w:sz w:val="22"/>
        </w:rPr>
        <w:t>तान्यपि तदिच्छाविशेषानुगृहीतानीति चेत्।</w:t>
      </w:r>
    </w:p>
    <w:p>
      <w:r>
        <w:rPr>
          <w:color w:val="333333"/>
          <w:sz w:val="22"/>
        </w:rPr>
        <w:t>भगवदिच्छयोर्विरोधप्रसङ्गात्।</w:t>
      </w:r>
    </w:p>
    <w:p>
      <w:r>
        <w:rPr>
          <w:color w:val="333333"/>
          <w:sz w:val="22"/>
        </w:rPr>
        <w:t>मोचकप्रसाद एवैवंरूप इति चेत्।</w:t>
      </w:r>
    </w:p>
    <w:p>
      <w:r>
        <w:rPr>
          <w:color w:val="333333"/>
          <w:sz w:val="22"/>
        </w:rPr>
        <w:t>तर्हि स एवापरिपूर्ण इत्येवागतम्।</w:t>
      </w:r>
    </w:p>
    <w:p>
      <w:r>
        <w:rPr>
          <w:color w:val="333333"/>
          <w:sz w:val="22"/>
        </w:rPr>
        <w:t>अन्यथा कथं प्रारब्धानामप्युपमर्दं वक्ष्यति।</w:t>
      </w:r>
    </w:p>
    <w:p>
      <w:r>
        <w:rPr>
          <w:color w:val="333333"/>
          <w:sz w:val="22"/>
        </w:rPr>
        <w:t>प्रारब्धप्रतिबन्धादिवादास्तूपचरितार्था एव।</w:t>
      </w:r>
    </w:p>
    <w:p>
      <w:r>
        <w:rPr>
          <w:color w:val="333333"/>
          <w:sz w:val="22"/>
        </w:rPr>
        <w:t>वस्तुतस्तु भगवानेव अनादेरपि बन्धस्य निवर्तक इति साधूक्तं"ज्ञानिनां मोक्षदश्च सःऽ इति।</w:t>
      </w:r>
    </w:p>
    <w:p>
      <w:r>
        <w:rPr>
          <w:color w:val="333333"/>
          <w:sz w:val="22"/>
        </w:rPr>
        <w:t>ननु चानन्दः स्वरूपमेव।</w:t>
      </w:r>
    </w:p>
    <w:p>
      <w:r>
        <w:rPr>
          <w:color w:val="333333"/>
          <w:sz w:val="22"/>
        </w:rPr>
        <w:t>स चाविद्यावृतोऽविद्यानिवृत्तौ स्वतः सिद्ध एव।</w:t>
      </w:r>
    </w:p>
    <w:p>
      <w:r>
        <w:rPr>
          <w:color w:val="333333"/>
          <w:sz w:val="22"/>
        </w:rPr>
        <w:t>अनुभवोऽप्येवमेव।</w:t>
      </w:r>
    </w:p>
    <w:p>
      <w:r>
        <w:rPr>
          <w:color w:val="333333"/>
          <w:sz w:val="22"/>
        </w:rPr>
        <w:t>विषयित्वमप्यनुभवस्वभावो न त्वागन्तुको धर्मः।</w:t>
      </w:r>
    </w:p>
    <w:p>
      <w:r>
        <w:rPr>
          <w:color w:val="333333"/>
          <w:sz w:val="22"/>
        </w:rPr>
        <w:t>ततो मोक्षदानात्कथं पृथगानन्दादिदानम्।</w:t>
      </w:r>
    </w:p>
    <w:p>
      <w:r>
        <w:rPr>
          <w:color w:val="333333"/>
          <w:sz w:val="22"/>
        </w:rPr>
        <w:t>उच्यते।</w:t>
      </w:r>
    </w:p>
    <w:p>
      <w:r>
        <w:rPr>
          <w:color w:val="333333"/>
          <w:sz w:val="22"/>
        </w:rPr>
        <w:t>परमेश्वरशक्तिरेव जीवस्वरूपावरणं मुख्यम्।</w:t>
      </w:r>
    </w:p>
    <w:p>
      <w:r>
        <w:rPr>
          <w:color w:val="333333"/>
          <w:sz w:val="22"/>
        </w:rPr>
        <w:t>अविद्या तु निमित्तमात्रम्।</w:t>
      </w:r>
    </w:p>
    <w:p>
      <w:r>
        <w:rPr>
          <w:color w:val="333333"/>
          <w:sz w:val="22"/>
        </w:rPr>
        <w:t>ततोऽविद्यायां निवृत्तायामपि नाशेषानन्दाभिव्यक्तिर्यावदीश्वर एव स्वकीयां बन्धशक्तिं न ततो व्यावर्तयति।</w:t>
      </w:r>
    </w:p>
    <w:p>
      <w:r>
        <w:rPr>
          <w:color w:val="333333"/>
          <w:sz w:val="22"/>
        </w:rPr>
        <w:t>अत एवानन्दह्रासवृद्धी वक्ष्येते इति।</w:t>
      </w:r>
    </w:p>
    <w:p>
      <w:pPr>
        <w:jc w:val="center"/>
      </w:pPr>
      <w:r>
        <w:rPr>
          <w:b/>
          <w:color w:val="884400"/>
          <w:sz w:val="22"/>
        </w:rPr>
        <w:t>──── अनुव्याख्यानम् ────</w:t>
      </w:r>
    </w:p>
    <w:p>
      <w:r>
        <w:rPr>
          <w:i/>
          <w:sz w:val="22"/>
        </w:rPr>
        <w:t>**</w:t>
      </w:r>
    </w:p>
    <w:p>
      <w:r>
        <w:rPr>
          <w:sz w:val="22"/>
        </w:rPr>
        <w:t>इत्युक्तेर्बन्धमिथ्यात्वं नैव मुक्तिरपेक्षते॥  अनुव्याख्यान १,१.१६॥</w:t>
      </w:r>
    </w:p>
    <w:p>
      <w:r>
        <w:rPr>
          <w:color w:val="333333"/>
          <w:sz w:val="22"/>
        </w:rPr>
        <w:t>---</w:t>
      </w:r>
    </w:p>
    <w:p>
      <w:pPr>
        <w:jc w:val="center"/>
      </w:pPr>
      <w:r>
        <w:rPr>
          <w:b/>
          <w:color w:val="1A1A5C"/>
          <w:sz w:val="22"/>
        </w:rPr>
        <w:t>──── समीक्षात्मकविश्लेषणम् ────</w:t>
      </w:r>
    </w:p>
    <w:p>
      <w:pPr>
        <w:pStyle w:val="Heading3"/>
      </w:pPr>
      <w:r>
        <w:t>पूर्वपक्षः</w:t>
      </w:r>
    </w:p>
    <w:p>
      <w:r>
        <w:t>ब्रह्मविदां कृते अविद्या प्रारब्धकर्मपर्यन्तं प्रवर्तते इति, ब्रह्मज्ञानमात्रम् ईश्वरव्यतिरेकेण साक्षाद् अविद्यां नाशयति इति, आनन्दः आत्मस्वरूपम् अविद्यावृतम् अविद्यानिवृत्तौ स्वतःसिद्धम् इत्यद्वैतपक्षः लक्ष्यीक्रियते।</w:t>
      </w:r>
    </w:p>
    <w:p>
      <w:pPr>
        <w:pStyle w:val="Heading3"/>
      </w:pPr>
      <w:r>
        <w:t>जयतीर्थ-युक्तिः</w:t>
      </w:r>
    </w:p>
    <w:p>
      <w:r>
        <w:t>(१) ब्रह्मसाक्षात्कारवतामपि संसारः प्रवर्तते एव — अतो ब्रह्मसाक्षात्कारमात्रं बन्धनाशकं न। (२) भक्तिपरावस्थया प्रसन्नः परमेश्वरः एव बन्धविध्वंसं करोति। (३) प्रारब्धकर्म भगवत्प्रसादं रुणद्धि इति वादः "मन्दः" — जडानि कर्माणि सार्वभौमप्रभोः कृपां स्वतन्त्रतया रोद्धुं न शक्नुवन्ति। (४) अविद्यानाशेऽपि आनन्दस्य पूर्णाभिव्यक्तिः ईश्वरेण स्वबन्धशक्तिं प्रत्याहरणपर्यन्तं न भवति। अतः "अविद्यानिवृत्तिः = मोक्षः" इत्यद्वैतप्रतिमानम् अपूर्णम्; अतिरिक्ता दैवक्रिया अपेक्षिता।</w:t>
      </w:r>
    </w:p>
    <w:p/>
    <w:p>
      <w:pPr>
        <w:jc w:val="center"/>
      </w:pPr>
      <w:r>
        <w:rPr>
          <w:b/>
          <w:color w:val="CC6600"/>
          <w:sz w:val="22"/>
        </w:rPr>
        <w:t>── समीक्षा (प्रकरणम् 61)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62: बन्धमिथ्यात्ववर्णनम्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एवं तावत्स्वमतेन सूत्रं व्याख्याय तत्परिशुद्धये परेषां भाष्यं दूषयति बन्धमिथ्यात्वमित्यादिना॥</w:t>
      </w:r>
    </w:p>
    <w:p>
      <w:r>
        <w:rPr>
          <w:color w:val="333333"/>
          <w:sz w:val="22"/>
        </w:rPr>
        <w:t>मायावादिना हि कर्तृत्वभोक्तृत्वदोषसंसर्गक्रियाकारकफललक्षणस्य बन्धस्याऽत्मन्यारोपितत्वेन मिथ्यात्वं स्वभाष्यादौ वर्णितम्।</w:t>
      </w:r>
    </w:p>
    <w:p>
      <w:r>
        <w:rPr>
          <w:color w:val="333333"/>
          <w:sz w:val="22"/>
        </w:rPr>
        <w:t>तदनुपपन्नम्।</w:t>
      </w:r>
    </w:p>
    <w:p>
      <w:r>
        <w:rPr>
          <w:color w:val="333333"/>
          <w:sz w:val="22"/>
        </w:rPr>
        <w:t>बन्धमिथ्यात्वस्यासूत्रितत्वात्।</w:t>
      </w:r>
    </w:p>
    <w:p>
      <w:r>
        <w:rPr>
          <w:color w:val="333333"/>
          <w:sz w:val="22"/>
        </w:rPr>
        <w:t>असूत्रितार्थवर्णने च भाष्यलक्षणाभावेनाभाष्यत्वप्रसङ्गात्।</w:t>
      </w:r>
    </w:p>
    <w:p>
      <w:r>
        <w:rPr>
          <w:color w:val="333333"/>
          <w:sz w:val="22"/>
        </w:rPr>
        <w:t>सूत्रार्थो वर्ण्यते यत्र वाक्यैः सूत्रानुकारिभिः।</w:t>
      </w:r>
    </w:p>
    <w:p>
      <w:r>
        <w:rPr>
          <w:color w:val="333333"/>
          <w:sz w:val="22"/>
        </w:rPr>
        <w:t>स्वपदानि च वर्ण्यन्ते भाष्यं भाष्यविदो विदुरिति हि भाष्यलक्षणमाचक्षते।</w:t>
      </w:r>
    </w:p>
    <w:p>
      <w:r>
        <w:rPr>
          <w:color w:val="333333"/>
          <w:sz w:val="22"/>
        </w:rPr>
        <w:t>अत्राह।</w:t>
      </w:r>
    </w:p>
    <w:p>
      <w:r>
        <w:rPr>
          <w:color w:val="333333"/>
          <w:sz w:val="22"/>
        </w:rPr>
        <w:t>द्विविधो हि सूत्रार्थः।</w:t>
      </w:r>
    </w:p>
    <w:p>
      <w:r>
        <w:rPr>
          <w:color w:val="333333"/>
          <w:sz w:val="22"/>
        </w:rPr>
        <w:t>श्रौत आर्थश्च।</w:t>
      </w:r>
    </w:p>
    <w:p>
      <w:r>
        <w:rPr>
          <w:color w:val="333333"/>
          <w:sz w:val="22"/>
        </w:rPr>
        <w:t>तत्राथातो ब्रह्मजिज्ञासेतिसूत्रे अनुवादत्वपरिहाराय शास्त्रे पुरुषप्रवृत्तिसिद्धये च कर्तव्येति पदमध्याहार्यम्।</w:t>
      </w:r>
    </w:p>
    <w:p>
      <w:r>
        <w:rPr>
          <w:color w:val="333333"/>
          <w:sz w:val="22"/>
        </w:rPr>
        <w:t>जिज्ञासापदं चानुष्ठानयोग्यस्यान्तर्णीतस्य विचारस्योपलक्षणमिति स्थिते साधनचतुष्ययसम्पन्नस्य ब्रह्मज्ञानाय विचारः कर्तव्य इति सूत्रवाक्यस्य श्रौतोऽर्थः सम्पद्यते।</w:t>
      </w:r>
    </w:p>
    <w:p>
      <w:r>
        <w:rPr>
          <w:color w:val="333333"/>
          <w:sz w:val="22"/>
        </w:rPr>
        <w:t>अर्थादधिकारिविशेषणमोक्षसाधनं ब्रह्मज्ञानमिति सिद्धयति।</w:t>
      </w:r>
    </w:p>
    <w:p>
      <w:r>
        <w:rPr>
          <w:color w:val="333333"/>
          <w:sz w:val="22"/>
        </w:rPr>
        <w:t>सन्निधानाच्च वेदान्तवाक्यविचार इति श्रुत्यर्थाभ्यां साधनचतुष्ययसम्पन्नस्य मोक्षसाधनब्रह्मज्ञानाय वेदान्तवाक्यविचारः कर्तव्य इति सूत्रवाक्यस्य तात्पर्येण प्रतिपाद्योऽर्थोऽवगतः।</w:t>
      </w:r>
    </w:p>
    <w:p>
      <w:r>
        <w:rPr>
          <w:color w:val="333333"/>
          <w:sz w:val="22"/>
        </w:rPr>
        <w:t>एवंच शास्त्रे प्रेक्षावत्प्रवृत्त्यङ्गतयाऽर्थतः सूत्रितस्य प्रयोजनादेरुपपादकं बन्धमिथ्यात्वमिति तदपि सूत्रार्थ एव।</w:t>
      </w:r>
    </w:p>
    <w:p>
      <w:r>
        <w:rPr>
          <w:color w:val="333333"/>
          <w:sz w:val="22"/>
        </w:rPr>
        <w:t>---</w:t>
      </w:r>
    </w:p>
    <w:p>
      <w:pPr>
        <w:jc w:val="center"/>
      </w:pPr>
      <w:r>
        <w:rPr>
          <w:b/>
          <w:color w:val="1A1A5C"/>
          <w:sz w:val="22"/>
        </w:rPr>
        <w:t>──── समीक्षात्मकविश्लेषणम् ────</w:t>
      </w:r>
    </w:p>
    <w:p>
      <w:pPr>
        <w:pStyle w:val="Heading3"/>
      </w:pPr>
      <w:r>
        <w:t>पूर्वपक्षः</w:t>
      </w:r>
    </w:p>
    <w:p>
      <w:r>
        <w:t>शाङ्करभाष्ये बन्धः (कर्तृत्वं भोक्तृत्वं दोषसंसर्गः क्रियाकारकफलम्) मिथ्या — आत्मनि मिथ्या-आरोपितः इति वर्ण्यते। जयतीर्थः बन्धमिथ्यात्वस्य सूत्रार्थत्वम् (सूत्रे अन्तर्भावः) इत्यस्य अद्वैतसमर्थनम् उपस्थापयति।</w:t>
      </w:r>
    </w:p>
    <w:p>
      <w:pPr>
        <w:pStyle w:val="Heading3"/>
      </w:pPr>
      <w:r>
        <w:t>जयतीर्थ-युक्तिः</w:t>
      </w:r>
    </w:p>
    <w:p>
      <w:r>
        <w:t>बन्धमिथ्यात्वं सूत्रे ("अथातो ब्रह्मजिज्ञासा") स्पष्टं नोक्तम्; अतो भाष्ये तद्विचारणं भाष्यलक्षणं (भाष्यस्य परिभाषाम्) उल्लङ्घयति — भाष्यस्य कर्तव्यं सूत्रितार्थव्याख्यानम्। अद्वैतसमाधानम् — बन्धमिथ्यात्वम् "अर्थतः सूत्रितम्" — सूत्रस्य प्रयोजनपरामर्शेन (मोक्षः) विषयपरामर्शेन (ब्रह्म विचारविषयः) च ध्वनितम् इति — खण्डनार्थम् उपस्थापितम्।</w:t>
      </w:r>
    </w:p>
    <w:p/>
    <w:p>
      <w:pPr>
        <w:jc w:val="center"/>
      </w:pPr>
      <w:r>
        <w:rPr>
          <w:b/>
          <w:color w:val="CC6600"/>
          <w:sz w:val="22"/>
        </w:rPr>
        <w:t>── समीक्षा (प्रकरणम् 62)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63: बन्धमिथ्यात्वं प्रयोजनविषयोपपादकम्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ब्रह्मज्ञानं हि सूत्रितमनर्थहेतुनिबर्हणम्।</w:t>
      </w:r>
    </w:p>
    <w:p>
      <w:r>
        <w:rPr>
          <w:color w:val="333333"/>
          <w:sz w:val="22"/>
        </w:rPr>
        <w:t>अनर्थश्च प्रमातृताप्रमुखं कर्तृत्वं भोक्तृत्वं च।</w:t>
      </w:r>
    </w:p>
    <w:p>
      <w:r>
        <w:rPr>
          <w:color w:val="333333"/>
          <w:sz w:val="22"/>
        </w:rPr>
        <w:t>तद्यदि वस्तुकृतं स्यान्न ज्ञानेन निबर्हणीयम्।</w:t>
      </w:r>
    </w:p>
    <w:p>
      <w:r>
        <w:rPr>
          <w:color w:val="333333"/>
          <w:sz w:val="22"/>
        </w:rPr>
        <w:t>यतो ज्ञानमज्ञानस्यैव निवर्तकम्।</w:t>
      </w:r>
    </w:p>
    <w:p>
      <w:r>
        <w:rPr>
          <w:color w:val="333333"/>
          <w:sz w:val="22"/>
        </w:rPr>
        <w:t>तद्यदि कर्तृत्वं भोक्तृत्वमज्ञानहेतुकं स्यात्ततो ब्रह्मज्ञानमनर्थहेतुनिबर्हणमुच्यमानमुपपद्येत।</w:t>
      </w:r>
    </w:p>
    <w:p>
      <w:r>
        <w:rPr>
          <w:color w:val="333333"/>
          <w:sz w:val="22"/>
        </w:rPr>
        <w:t>तेन सूत्रकारेणैव ब्रह्मज्ञानमनर्थहेतुनिबर्हणं सूत्रयताविद्चाहेतुकं कर्तृत्वं भोक्तृत्वं प्रदर्शितं भवति।</w:t>
      </w:r>
    </w:p>
    <w:p>
      <w:r>
        <w:rPr>
          <w:color w:val="333333"/>
          <w:sz w:val="22"/>
        </w:rPr>
        <w:t>विचारविषयतया च ब्रह्म सूत्रितम्।</w:t>
      </w:r>
    </w:p>
    <w:p>
      <w:r>
        <w:rPr>
          <w:color w:val="333333"/>
          <w:sz w:val="22"/>
        </w:rPr>
        <w:t>आत्मा च ब्रह्म।</w:t>
      </w:r>
    </w:p>
    <w:p>
      <w:r>
        <w:rPr>
          <w:color w:val="333333"/>
          <w:sz w:val="22"/>
        </w:rPr>
        <w:t>तस्य चाहं कर्ता भोक्तेति प्रतीयमानं रूपं यदि परमार्थिकं स्यात्तदासन्दिग्धतया विचारविषयता न स्यात्।</w:t>
      </w:r>
    </w:p>
    <w:p>
      <w:r>
        <w:rPr>
          <w:color w:val="333333"/>
          <w:sz w:val="22"/>
        </w:rPr>
        <w:t>तद्यदि कर्तृत्वादिरूपमविद्यारोपितम्।</w:t>
      </w:r>
    </w:p>
    <w:p>
      <w:r>
        <w:rPr>
          <w:color w:val="333333"/>
          <w:sz w:val="22"/>
        </w:rPr>
        <w:t>पारमार्थिकं निष्क्रयं निष्कलं ब्रह्मरूपं स्यात्ततोऽस्य सन्दिधतया विषयतोच्यमानोपपद्यते।</w:t>
      </w:r>
    </w:p>
    <w:p>
      <w:r>
        <w:rPr>
          <w:color w:val="333333"/>
          <w:sz w:val="22"/>
        </w:rPr>
        <w:t>तेनात्मस्वरूपं विचारविषयं सूत्रयता सूत्रकृतैव कर्तृत्वाद्यतदाकारस्य मिथ्यात्वं सूत्रितं भवति।</w:t>
      </w:r>
    </w:p>
    <w:p>
      <w:r>
        <w:rPr>
          <w:color w:val="333333"/>
          <w:sz w:val="22"/>
        </w:rPr>
        <w:t>कर्तृत्वादेर्बन्धस्य मिथ्यात्वं च यावता विना नोपपद्यते तदपि सूत्रितमेव।</w:t>
      </w:r>
    </w:p>
    <w:p>
      <w:r>
        <w:rPr>
          <w:color w:val="333333"/>
          <w:sz w:val="22"/>
        </w:rPr>
        <w:t>न चैवमनेकार्थतादोषः।</w:t>
      </w:r>
    </w:p>
    <w:p>
      <w:r>
        <w:rPr>
          <w:color w:val="333333"/>
          <w:sz w:val="22"/>
        </w:rPr>
        <w:t>श्रौतार्थिकत्वभेदस्योक्तत्वात्सूत्रत्वाच्च।</w:t>
      </w:r>
    </w:p>
    <w:p>
      <w:r>
        <w:rPr>
          <w:color w:val="333333"/>
          <w:sz w:val="22"/>
        </w:rPr>
        <w:t>अलंकार एव ह्ययं सूत्रस्य यदनेकार्थत्वम्।</w:t>
      </w:r>
    </w:p>
    <w:p>
      <w:r>
        <w:rPr>
          <w:color w:val="333333"/>
          <w:sz w:val="22"/>
        </w:rPr>
        <w:t>यथाहुः।</w:t>
      </w:r>
    </w:p>
    <w:p>
      <w:r>
        <w:rPr>
          <w:color w:val="333333"/>
          <w:sz w:val="22"/>
        </w:rPr>
        <w:t>"अल्पाक्षरमसंदिग्धं सारवद्विश्वतोमुखम्।</w:t>
      </w:r>
    </w:p>
    <w:p>
      <w:r>
        <w:rPr>
          <w:color w:val="333333"/>
          <w:sz w:val="22"/>
        </w:rPr>
        <w:t>अस्तोभमनवद्यण्च सूत्रं सूत्रविदो विदुर्"इति।</w:t>
      </w:r>
    </w:p>
    <w:p>
      <w:r>
        <w:rPr>
          <w:color w:val="333333"/>
          <w:sz w:val="22"/>
        </w:rPr>
        <w:t>विश्वतोमुखमित्यनेकार्थतामाह।</w:t>
      </w:r>
    </w:p>
    <w:p>
      <w:r>
        <w:rPr>
          <w:color w:val="333333"/>
          <w:sz w:val="22"/>
        </w:rPr>
        <w:t>अन्यत्रापि।</w:t>
      </w:r>
    </w:p>
    <w:p>
      <w:r>
        <w:rPr>
          <w:color w:val="333333"/>
          <w:sz w:val="22"/>
        </w:rPr>
        <w:t>"लघूनि सूचितार्थानि स्वल्पाक्षरपदानि च।</w:t>
      </w:r>
    </w:p>
    <w:p>
      <w:r>
        <w:rPr>
          <w:color w:val="333333"/>
          <w:sz w:val="22"/>
        </w:rPr>
        <w:t>सर्वतः सारभूतानि सूत्राण्याहुर्मणीषिण" इति।</w:t>
      </w:r>
    </w:p>
    <w:p>
      <w:r>
        <w:rPr>
          <w:color w:val="333333"/>
          <w:sz w:val="22"/>
        </w:rPr>
        <w:t>यावांत्सूचितः स सर्वोऽप्येषामर्थ इति सूचितार्थानि।</w:t>
      </w:r>
    </w:p>
    <w:p>
      <w:r>
        <w:rPr>
          <w:color w:val="333333"/>
          <w:sz w:val="22"/>
        </w:rPr>
        <w:t>अतो यः कश्चिदर्थः शब्दसामर्थ्येनार्थवशाद्वा प्रतीयते स सर्वस्तदर्थ एवेति भवत्ययमर्थकलापस्तन्महिमाधिगतः।</w:t>
      </w:r>
    </w:p>
    <w:p>
      <w:r>
        <w:rPr>
          <w:color w:val="333333"/>
          <w:sz w:val="22"/>
        </w:rPr>
        <w:t>तदेवं विध्यपेक्षितेष्वधिकारिविषयप्रयोजनानुबन्धेषु सूत्राक्षिप्तप्रयोजनविषययोरुपपादकं बन्धमिथ्यात्वं प्रतिपादयद्युप्मदस्मत्प्रत्ययगोचरयोरित्यादिभाष्यां सूत्राथर्सङ्गतमेव।</w:t>
      </w:r>
    </w:p>
    <w:p>
      <w:r>
        <w:rPr>
          <w:color w:val="333333"/>
          <w:sz w:val="22"/>
        </w:rPr>
        <w:t>स्यादेतत्।</w:t>
      </w:r>
    </w:p>
    <w:p>
      <w:r>
        <w:rPr>
          <w:color w:val="333333"/>
          <w:sz w:val="22"/>
        </w:rPr>
        <w:t>प्रथमप्रतिपन्नं श्रौतार्थमुल्लङ्घय चरमप्रतिपन्नमार्थिकार्थमेवोपपादयन्कथमकुशलो न स्यादिति।</w:t>
      </w:r>
    </w:p>
    <w:p>
      <w:r>
        <w:rPr>
          <w:color w:val="333333"/>
          <w:sz w:val="22"/>
        </w:rPr>
        <w:t>अत्रोच्यते।</w:t>
      </w:r>
    </w:p>
    <w:p>
      <w:r>
        <w:rPr>
          <w:color w:val="333333"/>
          <w:sz w:val="22"/>
        </w:rPr>
        <w:t>स्यादेतदेवम्।</w:t>
      </w:r>
    </w:p>
    <w:p>
      <w:r>
        <w:rPr>
          <w:color w:val="333333"/>
          <w:sz w:val="22"/>
        </w:rPr>
        <w:t>यदि युष्मदस्मादित्यादिभाष्यं प्रथमसूत्राक्षिप्तार्थस्यैवोपपादकं स्यात्।</w:t>
      </w:r>
    </w:p>
    <w:p>
      <w:r>
        <w:rPr>
          <w:color w:val="333333"/>
          <w:sz w:val="22"/>
        </w:rPr>
        <w:t>न चैवम्।</w:t>
      </w:r>
    </w:p>
    <w:p>
      <w:r>
        <w:rPr>
          <w:color w:val="333333"/>
          <w:sz w:val="22"/>
        </w:rPr>
        <w:t>किं नाम सकलतन्त्राऽर्थोपोद्घातोऽपि प्रयोजनमस्य भाष्यस्य।</w:t>
      </w:r>
    </w:p>
    <w:p>
      <w:r>
        <w:rPr>
          <w:color w:val="333333"/>
          <w:sz w:val="22"/>
        </w:rPr>
        <w:t>तथाहि।</w:t>
      </w:r>
    </w:p>
    <w:p>
      <w:r>
        <w:rPr>
          <w:color w:val="333333"/>
          <w:sz w:val="22"/>
        </w:rPr>
        <w:t>अस्य शास्त्रस्यैदंपर्यं सुखैकतानसदात्मकूटस्थचैतन्यैकरसतासंसारित्वाभिमतस्यात्मनः पारमार्थिकं स्वरूपमिति वेदान्ताः पर्यवस्यन्तीति।</w:t>
      </w:r>
    </w:p>
    <w:p>
      <w:r>
        <w:rPr>
          <w:color w:val="333333"/>
          <w:sz w:val="22"/>
        </w:rPr>
        <w:t>तच्चाहं कर्ता सुखी दुःखीति प्रत्यक्षाभिमतेनाबाधितकल्पेनावभासेन विरुद्धयते।</w:t>
      </w:r>
    </w:p>
    <w:p>
      <w:r>
        <w:rPr>
          <w:color w:val="333333"/>
          <w:sz w:val="22"/>
        </w:rPr>
        <w:t>अतस्तद्विरोधपरिहारार्थं ब्रह्मस्वरूपपिपरीतरूपमविद्यानिमित्तमात्मन इति यावन्न प्रतिपाद्यते तावज्जरद्गवादिवाक्यवदनर्थकं प्रतिभाति।</w:t>
      </w:r>
    </w:p>
    <w:p>
      <w:r>
        <w:rPr>
          <w:color w:val="333333"/>
          <w:sz w:val="22"/>
        </w:rPr>
        <w:t>अतस्तन्निवृत्त्यर्थमविद्याविलसितमब्रह्मस्वरूपत्वमात्मन इति प्रथममेव प्रेक्षावत्प्रवृत्तये प्रतिपादनीयम्।</w:t>
      </w:r>
    </w:p>
    <w:p>
      <w:r>
        <w:rPr>
          <w:color w:val="333333"/>
          <w:sz w:val="22"/>
        </w:rPr>
        <w:t>तदनेन भाष्येणोच्यत इति।</w:t>
      </w:r>
    </w:p>
    <w:p>
      <w:r>
        <w:rPr>
          <w:color w:val="333333"/>
          <w:sz w:val="22"/>
        </w:rPr>
        <w:t>तदेतदादिभाष्यस्य सङ्गतित्रयमप्यसङ्गतम्।</w:t>
      </w:r>
    </w:p>
    <w:p>
      <w:r>
        <w:rPr>
          <w:color w:val="333333"/>
          <w:sz w:val="22"/>
        </w:rPr>
        <w:t>तथा हि।</w:t>
      </w:r>
    </w:p>
    <w:p>
      <w:r>
        <w:rPr>
          <w:color w:val="333333"/>
          <w:sz w:val="22"/>
        </w:rPr>
        <w:t>यत्तावदुक्तं सूत्रितप्रयोजनाक्षिप्तं बन्धमिथ्यात्वमिति।</w:t>
      </w:r>
    </w:p>
    <w:p>
      <w:r>
        <w:rPr>
          <w:color w:val="333333"/>
          <w:sz w:val="22"/>
        </w:rPr>
        <w:t>तदसत्।</w:t>
      </w:r>
    </w:p>
    <w:p>
      <w:r>
        <w:rPr>
          <w:color w:val="333333"/>
          <w:sz w:val="22"/>
        </w:rPr>
        <w:t>यत्खलु प्रमितमप्यनुपपद्यमानं स्वोपपत्तये यदपेक्षते तत्तदाक्षिपति नान्यत्।</w:t>
      </w:r>
    </w:p>
    <w:p>
      <w:r>
        <w:rPr>
          <w:color w:val="333333"/>
          <w:sz w:val="22"/>
        </w:rPr>
        <w:t>यथा जीवतो देवदत्तस्य गृहेऽभावो बहिर्भावं न पुनः शब्दानित्यत्वम्।</w:t>
      </w:r>
    </w:p>
    <w:p>
      <w:r>
        <w:rPr>
          <w:color w:val="333333"/>
          <w:sz w:val="22"/>
        </w:rPr>
        <w:t>तत्कस्य हेतोः।</w:t>
      </w:r>
    </w:p>
    <w:p>
      <w:r>
        <w:rPr>
          <w:color w:val="333333"/>
          <w:sz w:val="22"/>
        </w:rPr>
        <w:t>यतो गृहेऽभावो बहिर्भावेनैवोपपद्यमानस्तमपेक्षते।</w:t>
      </w:r>
    </w:p>
    <w:p>
      <w:r>
        <w:rPr>
          <w:color w:val="333333"/>
          <w:sz w:val="22"/>
        </w:rPr>
        <w:t>एवंच प्रयोजनतयोक्ता मुक्तिर्यदि बन्धमिथ्यात्वामपेक्षेत तदा तदाक्षिपेत्।</w:t>
      </w:r>
    </w:p>
    <w:p>
      <w:r>
        <w:rPr>
          <w:color w:val="333333"/>
          <w:sz w:val="22"/>
        </w:rPr>
        <w:t>न चैतदस्तीत्याह बन्धमिथ्यात्वमिति॥</w:t>
      </w:r>
    </w:p>
    <w:p>
      <w:r>
        <w:rPr>
          <w:color w:val="333333"/>
          <w:sz w:val="22"/>
        </w:rPr>
        <w:t>एवशब्देनान्यथैवोपपन्नतां सूचयति।</w:t>
      </w:r>
    </w:p>
    <w:p>
      <w:r>
        <w:rPr>
          <w:color w:val="333333"/>
          <w:sz w:val="22"/>
        </w:rPr>
        <w:t>कथम्।</w:t>
      </w:r>
    </w:p>
    <w:p>
      <w:r>
        <w:rPr>
          <w:color w:val="333333"/>
          <w:sz w:val="22"/>
        </w:rPr>
        <w:t>उक्तमेतत्ज्ञानात्प्रसन्नः।</w:t>
      </w:r>
    </w:p>
    <w:p>
      <w:r>
        <w:rPr>
          <w:color w:val="333333"/>
          <w:sz w:val="22"/>
        </w:rPr>
        <w:t>परमेश्वर एव बन्धनिवृत्तिं करोतीति।</w:t>
      </w:r>
    </w:p>
    <w:p>
      <w:r>
        <w:rPr>
          <w:color w:val="333333"/>
          <w:sz w:val="22"/>
        </w:rPr>
        <w:t>उपपद्यते च सत्यस्यापि प्रभुप्रसादान्निवृत्तिरिति वक्ष्यते।</w:t>
      </w:r>
    </w:p>
    <w:p>
      <w:r>
        <w:rPr>
          <w:color w:val="333333"/>
          <w:sz w:val="22"/>
        </w:rPr>
        <w:t>ननु दर्शनेन बन्धनिवृत्तिरुभयी दृष्टा।</w:t>
      </w:r>
    </w:p>
    <w:p>
      <w:r>
        <w:rPr>
          <w:color w:val="333333"/>
          <w:sz w:val="22"/>
        </w:rPr>
        <w:t>यथा सत्यस्यापि निगडादिबन्धस्य दर्शनजन्येन राजप्रसादेन।</w:t>
      </w:r>
    </w:p>
    <w:p>
      <w:r>
        <w:rPr>
          <w:color w:val="333333"/>
          <w:sz w:val="22"/>
        </w:rPr>
        <w:t>यथा च मिथ्याभूतस्य स्वाप्ननिगडबन्धस्य प्रबोधेनैव साक्षात्।</w:t>
      </w:r>
    </w:p>
    <w:p>
      <w:r>
        <w:rPr>
          <w:color w:val="333333"/>
          <w:sz w:val="22"/>
        </w:rPr>
        <w:t>तत्र ब्रह्मज्ञानात्संसारबन्धनिवृत्तिः सूत्रिता कं पक्षमवलम्ब्यतामिति सन्दिह्यते।</w:t>
      </w:r>
    </w:p>
    <w:p>
      <w:r>
        <w:rPr>
          <w:color w:val="333333"/>
          <w:sz w:val="22"/>
        </w:rPr>
        <w:t>तथाच अन्यथाप्युपपत्तिः स्यान्नान्यथैवोपपत्तिरिति।</w:t>
      </w:r>
    </w:p>
    <w:p>
      <w:r>
        <w:rPr>
          <w:color w:val="333333"/>
          <w:sz w:val="22"/>
        </w:rPr>
        <w:t>मैवम्।</w:t>
      </w:r>
    </w:p>
    <w:p>
      <w:r>
        <w:rPr>
          <w:color w:val="333333"/>
          <w:sz w:val="22"/>
        </w:rPr>
        <w:t>विशेषोक्तया निर्णयोपपत्तेरित्येतदर्थोपपादनायाज्ञानामित्युक्तमत्राप्यनुषञ्जनीयम्।</w:t>
      </w:r>
    </w:p>
    <w:p>
      <w:r>
        <w:rPr>
          <w:color w:val="333333"/>
          <w:sz w:val="22"/>
        </w:rPr>
        <w:t>तरति शोकमात्मविदिति सामान्यवचनं विशेषवचनेन बाध्यते।</w:t>
      </w:r>
    </w:p>
    <w:p>
      <w:r>
        <w:rPr>
          <w:color w:val="333333"/>
          <w:sz w:val="22"/>
        </w:rPr>
        <w:t>दृष्ट्वैव तं मुच्यत इति श्रुतिर्दर्शनमोक्षावन्तरा किञ्चिन्न सहत इति चेन्न।</w:t>
      </w:r>
    </w:p>
    <w:p>
      <w:r>
        <w:rPr>
          <w:color w:val="333333"/>
          <w:sz w:val="22"/>
        </w:rPr>
        <w:t>अवधारणस्यायोगव्यवच्छेदपरत्वोपपत्तेः।</w:t>
      </w:r>
    </w:p>
    <w:p>
      <w:r>
        <w:rPr>
          <w:color w:val="333333"/>
          <w:sz w:val="22"/>
        </w:rPr>
        <w:t>दर्शनजन्यादेवेश्वरप्रसादान्न पुनः कर्मादिहेतुकादित्यन्ययोगव्यवच्छेदपरत्वोपपत्तेश्चेति।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अद्वैतसम्प्रदायः वदति — बन्धमिथ्यात्वं सूत्रेण ध्वनितम्, यतः — (१) प्रयोजनोपपादकत्वेन: ब्रह्मज्ञानम् अनर्थं नाशयति इति चेत्, अनर्थश्च (कर्तृत्वं भोक्तृत्वम्) अज्ञानहैतुकः, तदा सूत्रं परोक्षतया बन्धमिथ्यात्वं स्थापयति; (२) विषयोपपादकत्वेन: ब्रह्म विचारविषयः, आत्मा ब्रह्म, आत्मनः कर्तृभोक्तृरूपं यदि सत्यं स्यात् तदा तत्र संशयो न स्यात् (विचारोऽनपेक्षितः स्यात्), अतः कर्तृत्वादि मिथ्या (अविद्यारोपितम्) भवितव्यम्; (३) सकलतन्त्रार्थोपोद्घातत्वेन: अध्यासभाष्ये अध्यासस्य प्रतिपादनं सम्पूर्णपरिकल्पनां प्रतिष्ठापयति।</w:t>
      </w:r>
    </w:p>
    <w:p>
      <w:pPr>
        <w:pStyle w:val="Heading3"/>
      </w:pPr>
      <w:r>
        <w:t>जयतीर्थ-युक्तिः</w:t>
      </w:r>
    </w:p>
    <w:p>
      <w:r>
        <w:t>त्रयाणामपि सङ्गतीनां क्रमशः खण्डनम् — (१) आक्षिप्तं (ध्वनितं) तदेव यत् प्रतिपादितार्थस्य उपपत्त्यर्थम् अपेक्षितम् — यथा देवदत्तस्य गृहाभावः बहिर्गमनं ध्वनयति, न तु शब्दस्य अनित्यत्वम्। मुक्तिः बन्धमिथ्यात्वम् नापेक्षते, यतो द्वैतप्रतिमानम् (परमेश्वरप्रसादः सत्यबन्धमपि नाशयति) वैकल्पिकं व्याख्यानं ददाति। (२) विचारविषयभूतं ब्रह्म द्वैतदृष्ट्या जीवात् भिन्नम्, अतो जीवकर्तृत्वस्य मिथ्यात्वम् विचारविषयत्वार्थं नापेक्षितम्। (३) सकलतन्त्रार्थोपोद्घातवादः अध्यासविचारापेक्षां मिथ्यात्वविचारापेक्षया सङ्करयति; अध्यासः (अन्योन्यारोपः) मिथ्यात्वं विना (आरोपितवस्तूनाम् असत्यत्वं विना) स्वीकर्तुं शक्यः।</w:t>
      </w:r>
    </w:p>
    <w:p/>
    <w:p>
      <w:pPr>
        <w:jc w:val="center"/>
      </w:pPr>
      <w:r>
        <w:rPr>
          <w:b/>
          <w:color w:val="CC6600"/>
          <w:sz w:val="22"/>
        </w:rPr>
        <w:t>── समीक्षा (प्रकरणम् 63)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64: बन्ध्मिथ्यात्वं विनापि मुक्तिर्घटते</w:t>
      </w:r>
    </w:p>
    <w:p>
      <w:r>
        <w:rPr>
          <w:b/>
          <w:i/>
          <w:color w:val="006600"/>
          <w:sz w:val="20"/>
        </w:rPr>
        <w:t>DN-सम्बन्धः</w:t>
      </w:r>
      <w:r>
        <w:rPr>
          <w:i/>
          <w:color w:val="006600"/>
          <w:sz w:val="20"/>
        </w:rPr>
        <w:t>: ध्वान्तनिरासप्रकरणम् 10, 11</w:t>
      </w:r>
    </w:p>
    <w:p>
      <w:pPr>
        <w:jc w:val="center"/>
      </w:pPr>
      <w:r>
        <w:rPr>
          <w:b/>
          <w:color w:val="884400"/>
          <w:sz w:val="22"/>
        </w:rPr>
        <w:t>──── न्यायसुधामूलम् ────</w:t>
      </w:r>
    </w:p>
    <w:p>
      <w:r>
        <w:rPr>
          <w:color w:val="333333"/>
          <w:sz w:val="22"/>
        </w:rPr>
        <w:t>अस्तु वा ज्ञानाद्बन्धनिवृत्तिः।</w:t>
      </w:r>
    </w:p>
    <w:p>
      <w:r>
        <w:rPr>
          <w:color w:val="333333"/>
          <w:sz w:val="22"/>
        </w:rPr>
        <w:t>तथापि बन्धमिथ्यात्वं नैवमुक्तिरपेक्षते।</w:t>
      </w:r>
    </w:p>
    <w:p>
      <w:r>
        <w:rPr>
          <w:color w:val="333333"/>
          <w:sz w:val="22"/>
        </w:rPr>
        <w:t>कथम्।</w:t>
      </w:r>
    </w:p>
    <w:p>
      <w:r>
        <w:rPr>
          <w:color w:val="333333"/>
          <w:sz w:val="22"/>
        </w:rPr>
        <w:t>नहि दृष्टसामर्थ्याज्ज्ञानाद्बन्धनिवृत्तिः।</w:t>
      </w:r>
    </w:p>
    <w:p>
      <w:r>
        <w:rPr>
          <w:color w:val="333333"/>
          <w:sz w:val="22"/>
        </w:rPr>
        <w:t>येन बन्धमिथ्यात्वमपेक्षेत।</w:t>
      </w:r>
    </w:p>
    <w:p>
      <w:r>
        <w:rPr>
          <w:color w:val="333333"/>
          <w:sz w:val="22"/>
        </w:rPr>
        <w:t>किन्त्वागम एव ज्ञानाद्बन्धनिवृत्तिं श्रावयति।</w:t>
      </w:r>
    </w:p>
    <w:p>
      <w:r>
        <w:rPr>
          <w:color w:val="333333"/>
          <w:sz w:val="22"/>
        </w:rPr>
        <w:t>प्रमिते च साध्यसाधनभावे का नामानुपपत्तिर्यच्छमनायोपपादकं मृग्यम्।</w:t>
      </w:r>
    </w:p>
    <w:p>
      <w:r>
        <w:rPr>
          <w:color w:val="333333"/>
          <w:sz w:val="22"/>
        </w:rPr>
        <w:t>ननु यथाग्नेयादीनां षण्णां यागानामपूर्वकारणभावे श्रुतेऽपि कालान्तरभाविप्रधानापूर्वसाधनत्वोपपत्त्यर्थं क्रमभावियागजन्यानि मध्यवर्तीन्यवान्तरापूर्वाणि कल्प्यन्ते।</w:t>
      </w:r>
    </w:p>
    <w:p>
      <w:r>
        <w:rPr>
          <w:color w:val="333333"/>
          <w:sz w:val="22"/>
        </w:rPr>
        <w:t>यथा वा श्रुतस्यैव यागस्य स्वर्गसाधश्रत्वस्योपपत्तयेऽपूर्वं कल्प्यते।</w:t>
      </w:r>
    </w:p>
    <w:p>
      <w:r>
        <w:rPr>
          <w:color w:val="333333"/>
          <w:sz w:val="22"/>
        </w:rPr>
        <w:t>तथा श्रुतोपपत्त्यर्थमेव बन्धमिथ्यात्वकल्पनमिति।</w:t>
      </w:r>
    </w:p>
    <w:p>
      <w:r>
        <w:rPr>
          <w:color w:val="333333"/>
          <w:sz w:val="22"/>
        </w:rPr>
        <w:t>मैवम्।</w:t>
      </w:r>
    </w:p>
    <w:p>
      <w:r>
        <w:rPr>
          <w:color w:val="333333"/>
          <w:sz w:val="22"/>
        </w:rPr>
        <w:t>वैषम्यात् युक्तं हि तत्रापूर्वकल्पनम्।</w:t>
      </w:r>
    </w:p>
    <w:p>
      <w:r>
        <w:rPr>
          <w:color w:val="333333"/>
          <w:sz w:val="22"/>
        </w:rPr>
        <w:t>यत्कालान्तरभाविन तत्कारणमिति नियमात्।</w:t>
      </w:r>
    </w:p>
    <w:p>
      <w:r>
        <w:rPr>
          <w:color w:val="333333"/>
          <w:sz w:val="22"/>
        </w:rPr>
        <w:t>न चेह तथास्ति।</w:t>
      </w:r>
    </w:p>
    <w:p>
      <w:r>
        <w:rPr>
          <w:color w:val="333333"/>
          <w:sz w:val="22"/>
        </w:rPr>
        <w:t>इहापि ज्ञानमज्ञानस्यैव निवर्तकमिति नियमोऽस्तीति चेन्न।</w:t>
      </w:r>
    </w:p>
    <w:p>
      <w:r>
        <w:rPr>
          <w:color w:val="333333"/>
          <w:sz w:val="22"/>
        </w:rPr>
        <w:t>सत्यस्यापि ज्ञानेन निवृत्तौ बाधकाभावेन तदनिश्चयात्।</w:t>
      </w:r>
    </w:p>
    <w:p>
      <w:r>
        <w:rPr>
          <w:color w:val="333333"/>
          <w:sz w:val="22"/>
        </w:rPr>
        <w:t>नच दर्शनादर्शनमात्रं व्याप्तेर्नियामकमिति वक्ष्यामः।</w:t>
      </w:r>
    </w:p>
    <w:p>
      <w:r>
        <w:rPr>
          <w:color w:val="333333"/>
          <w:sz w:val="22"/>
        </w:rPr>
        <w:t>नियतपूर्वक्षणवृत्तित्वशून्यमपि कारणमस्त्विति व्याहता शङ्कैव नोदेति।</w:t>
      </w:r>
    </w:p>
    <w:p>
      <w:r>
        <w:rPr>
          <w:color w:val="333333"/>
          <w:sz w:val="22"/>
        </w:rPr>
        <w:t>यन्निवृत्तये बाधकमुपन्यसनीयम्।</w:t>
      </w:r>
    </w:p>
    <w:p>
      <w:r>
        <w:rPr>
          <w:color w:val="333333"/>
          <w:sz w:val="22"/>
        </w:rPr>
        <w:t>सत्यस्यापि निवृत्तावात्मापि निवर्तेतेति चेन्न।</w:t>
      </w:r>
    </w:p>
    <w:p>
      <w:r>
        <w:rPr>
          <w:color w:val="333333"/>
          <w:sz w:val="22"/>
        </w:rPr>
        <w:t>व्याप्त्यभावात्।</w:t>
      </w:r>
    </w:p>
    <w:p>
      <w:r>
        <w:rPr>
          <w:color w:val="333333"/>
          <w:sz w:val="22"/>
        </w:rPr>
        <w:t>विपक्षे बाधकाभावाच्च।</w:t>
      </w:r>
    </w:p>
    <w:p>
      <w:r>
        <w:rPr>
          <w:color w:val="333333"/>
          <w:sz w:val="22"/>
        </w:rPr>
        <w:t>अनादेश्चाज्ञानस्य निवृत्तावात्मनोऽपि निवृत्तिः किं न स्यात्।</w:t>
      </w:r>
    </w:p>
    <w:p>
      <w:r>
        <w:rPr>
          <w:color w:val="333333"/>
          <w:sz w:val="22"/>
        </w:rPr>
        <w:t>मिथ्याभूतमज्ञानमनाद्यपि निवर्तते।</w:t>
      </w:r>
    </w:p>
    <w:p>
      <w:r>
        <w:rPr>
          <w:color w:val="333333"/>
          <w:sz w:val="22"/>
        </w:rPr>
        <w:t>न सत्य आत्मेति चेत्।</w:t>
      </w:r>
    </w:p>
    <w:p>
      <w:r>
        <w:rPr>
          <w:color w:val="333333"/>
          <w:sz w:val="22"/>
        </w:rPr>
        <w:t>क्वेदमुपलब्धं भवता यत्सत्यं न निवर्तत इति।</w:t>
      </w:r>
    </w:p>
    <w:p>
      <w:r>
        <w:rPr>
          <w:color w:val="333333"/>
          <w:sz w:val="22"/>
        </w:rPr>
        <w:t>निवृत्तावनादित्वमप्रयोजकीकृत्य मिथ्यात्वं प्रयोजकीकुर्वताज्ञानस्य येन केनापि निवृत्तिः कस्मान्नेष्यते।</w:t>
      </w:r>
    </w:p>
    <w:p>
      <w:r>
        <w:rPr>
          <w:color w:val="333333"/>
          <w:sz w:val="22"/>
        </w:rPr>
        <w:t>किं ज्ञाननियमेन।</w:t>
      </w:r>
    </w:p>
    <w:p>
      <w:r>
        <w:rPr>
          <w:color w:val="333333"/>
          <w:sz w:val="22"/>
        </w:rPr>
        <w:t>ज्ञानमेवाज्ञानविरोधीति चेत्।</w:t>
      </w:r>
    </w:p>
    <w:p>
      <w:r>
        <w:rPr>
          <w:color w:val="333333"/>
          <w:sz w:val="22"/>
        </w:rPr>
        <w:t>हन्त तर्हि विरोधिसद्भाव एव निवृत्तौ प्रयोजक इति कुत आत्मनिवृत्तिः।</w:t>
      </w:r>
    </w:p>
    <w:p>
      <w:r>
        <w:rPr>
          <w:color w:val="333333"/>
          <w:sz w:val="22"/>
        </w:rPr>
        <w:t>---</w:t>
      </w:r>
    </w:p>
    <w:p>
      <w:pPr>
        <w:jc w:val="center"/>
      </w:pPr>
      <w:r>
        <w:rPr>
          <w:b/>
          <w:color w:val="1A1A5C"/>
          <w:sz w:val="22"/>
        </w:rPr>
        <w:t>──── समीक्षात्मकविश्लेषणम् ────</w:t>
      </w:r>
    </w:p>
    <w:p>
      <w:pPr>
        <w:pStyle w:val="Heading3"/>
      </w:pPr>
      <w:r>
        <w:t>पूर्वपक्षः</w:t>
      </w:r>
    </w:p>
    <w:p>
      <w:r>
        <w:t>बन्धमिथ्यात्वं सूत्रस्य प्रयोजनस्य (ज्ञानद्वारा मोक्षस्य) आवश्यकपूर्वकल्पना (आक्षेपः), यतो ज्ञानं केवलम् अज्ञानकृतमेव नाशयितुं शक्नोति इत्यद्वैतवादः।</w:t>
      </w:r>
    </w:p>
    <w:p>
      <w:pPr>
        <w:pStyle w:val="Heading3"/>
      </w:pPr>
      <w:r>
        <w:t>जयतीर्थ-युक्तिः</w:t>
      </w:r>
    </w:p>
    <w:p>
      <w:r>
        <w:t>(१) ज्ञानबन्धनिवृत्त्योः सम्बन्धः आगमेन (शास्त्रेण) एव सिद्धः, न तु ज्ञानस्य कस्यचित् "दृष्टसामर्थ्यात्"। प्रामाणिकसाध्यसाधनसम्बन्धेषु अतिरिक्तम् "उपपादकम्" नापेक्षितम्। (२) अपूर्वकल्पनायाः मीमांसादृष्टान्तः (वेदविध्युपपत्त्यर्थम् अदृष्टवस्तुकल्पना) अत्र न प्रवर्तते — यज्ञापूर्वप्रकरणे क्रियाफलयोर्मध्ये कालिकान्तरं मध्यस्थं (अपूर्वम्) अपेक्षते; अत्र तादृशम् अन्तरं नास्ति। (३) "ज्ञानम् अज्ञानमेव नाशयति" इति नियमोऽपि दृढतया सिद्धो नास्ति — सत्यबन्धस्य ज्ञानेन नाशं निषेधयन् कश्चित् बाधको नास्ति। (४) गरुडध्यानदृष्टान्तः — सत्यमपि (वास्तविकम्) विषं गरुडध्यानेन नश्यति, येन ज्ञानस्य ध्यानस्य च सत्यवस्तुनाशसामर्थ्यं प्रदर्श्यते।</w:t>
      </w:r>
    </w:p>
    <w:p>
      <w:pPr>
        <w:jc w:val="center"/>
      </w:pPr>
      <w:r>
        <w:rPr>
          <w:b/>
          <w:color w:val="006600"/>
          <w:sz w:val="22"/>
        </w:rPr>
        <w:t>──── ध्वान्तनिरासोक्तखण्डनम् (प्रकरणम् 11) ────</w:t>
      </w:r>
    </w:p>
    <w:p>
      <w:r>
        <w:rPr>
          <w:b/>
          <w:color w:val="006600"/>
          <w:sz w:val="24"/>
        </w:rPr>
        <w:t>प्रकरणम् 11: सत्यविषनिवृत्तिदृष्टान्तनिरासः</w:t>
      </w:r>
    </w:p>
    <w:p>
      <w:pPr>
        <w:pStyle w:val="Heading3"/>
      </w:pPr>
      <w:r>
        <w:t>विषयः</w:t>
      </w:r>
    </w:p>
    <w:p>
      <w:r>
        <w:t>: सत्यस्यापि विषस्य गरुडध्यानेन निवृत्तिदर्शनात् बन्धमिथ्यात्वं नैव मुक्तिरपेक्षत इति दूषणम्</w:t>
      </w:r>
    </w:p>
    <w:p>
      <w:pPr>
        <w:pStyle w:val="Heading3"/>
      </w:pPr>
      <w:r>
        <w:t>पूर्वपक्षः (न्यायसुधोक्तम्)</w:t>
      </w:r>
    </w:p>
    <w:p>
      <w:r>
        <w:t>"अपि च सत्यस्यापि विषस्य गरुडध्यानेन निवृत्तिदर्शनात् बन्धमिथ्यात्वं नैव मुक्तिरपेक्षते" इति ।</w:t>
      </w:r>
    </w:p>
    <w:p>
      <w:pPr>
        <w:pStyle w:val="Heading3"/>
      </w:pPr>
      <w:r>
        <w:t>खण्डनम्</w:t>
      </w:r>
    </w:p>
    <w:p>
      <w:r>
        <w:t>तन्न — ध्यानस्य रागादेरिव ज्ञानत्वानभ्युपगमात्; ज्ञानस्येच्छानधीनत्वेन इच्छाधीनध्यानापेक्षया वैलक्षण्यात्; आत्मज्ञाने सेतुदर्शनादिवत् किञ्चिदपि विशेषणं कृतिसाध्यं नास्ति; बन्धस्याज्ञानहेतुकत्वं श्रुतिस्मृतिन्यायसिद्धम् ।</w:t>
      </w:r>
    </w:p>
    <w:p>
      <w:pPr>
        <w:pStyle w:val="Heading3"/>
      </w:pPr>
      <w:r>
        <w:t>सिद्धान्तः</w:t>
      </w:r>
    </w:p>
    <w:p>
      <w:r>
        <w:t>: ज्ञानं स्वेच्छानधीनं, ध्यानं इच्छाधीनम् — अतो गरुडध्यानदृष्टान्तो ज्ञानविषये नोपयुज्यते; अधिष्ठानप्रमात्वेनात्मज्ञाननिवर्त्यत्वात् बन्धे मिथ्यात्वं सिद्ध्यति ।</w:t>
      </w:r>
    </w:p>
    <w:p/>
    <w:p>
      <w:pPr>
        <w:jc w:val="center"/>
      </w:pPr>
      <w:r>
        <w:rPr>
          <w:b/>
          <w:color w:val="CC6600"/>
          <w:sz w:val="22"/>
        </w:rPr>
        <w:t>── समीक्षा (प्रकरणम् 64)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65: विवरणोक्तबाधकपरिहारः</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ननु ज्ञानेन सत्यं निवर्तमानं किं विषयगतं निवर्तते।</w:t>
      </w:r>
    </w:p>
    <w:p>
      <w:r>
        <w:rPr>
          <w:color w:val="333333"/>
          <w:sz w:val="22"/>
        </w:rPr>
        <w:t>उताश्रयगतम्।</w:t>
      </w:r>
    </w:p>
    <w:p>
      <w:r>
        <w:rPr>
          <w:color w:val="333333"/>
          <w:sz w:val="22"/>
        </w:rPr>
        <w:t>अथोभयगतम्।</w:t>
      </w:r>
    </w:p>
    <w:p>
      <w:r>
        <w:rPr>
          <w:color w:val="333333"/>
          <w:sz w:val="22"/>
        </w:rPr>
        <w:t>नाद्यः।</w:t>
      </w:r>
    </w:p>
    <w:p>
      <w:r>
        <w:rPr>
          <w:color w:val="333333"/>
          <w:sz w:val="22"/>
        </w:rPr>
        <w:t>यतश्चित्रावयविनि नीलविशिष्टद्रव्यज्ञानं स्वविषयं वा स्वविषयसमवेतं वा रसादिकं विरोधिनं वा पीतिमादिगुणं न निवर्तयति।</w:t>
      </w:r>
    </w:p>
    <w:p>
      <w:r>
        <w:rPr>
          <w:color w:val="333333"/>
          <w:sz w:val="22"/>
        </w:rPr>
        <w:t>न द्वितीयः।</w:t>
      </w:r>
    </w:p>
    <w:p>
      <w:r>
        <w:rPr>
          <w:color w:val="333333"/>
          <w:sz w:val="22"/>
        </w:rPr>
        <w:t>घटादिज्ञानेनात्मगतधर्माद्यनिवृत्तेः।</w:t>
      </w:r>
    </w:p>
    <w:p>
      <w:r>
        <w:rPr>
          <w:color w:val="333333"/>
          <w:sz w:val="22"/>
        </w:rPr>
        <w:t>न तृतीयः।</w:t>
      </w:r>
    </w:p>
    <w:p>
      <w:r>
        <w:rPr>
          <w:color w:val="333333"/>
          <w:sz w:val="22"/>
        </w:rPr>
        <w:t>आत्मनः शरीरविषयज्ञानेन शरीरात्मसम्बन्धानिवृत्तेरिति।</w:t>
      </w:r>
    </w:p>
    <w:p>
      <w:r>
        <w:rPr>
          <w:color w:val="333333"/>
          <w:sz w:val="22"/>
        </w:rPr>
        <w:t>मैवम्।</w:t>
      </w:r>
    </w:p>
    <w:p>
      <w:r>
        <w:rPr>
          <w:color w:val="333333"/>
          <w:sz w:val="22"/>
        </w:rPr>
        <w:t>उक्तोत्तरत्वात्।</w:t>
      </w:r>
    </w:p>
    <w:p>
      <w:r>
        <w:rPr>
          <w:color w:val="333333"/>
          <w:sz w:val="22"/>
        </w:rPr>
        <w:t>यदि ज्ञानमाश्रयगतं निवर्तयेत्तदा धर्मादिकमपि निवर्तयेदित्यत्र व्याप्त्ययोगात्।</w:t>
      </w:r>
    </w:p>
    <w:p>
      <w:r>
        <w:rPr>
          <w:color w:val="333333"/>
          <w:sz w:val="22"/>
        </w:rPr>
        <w:t>विपक्षे बाधकाभावाच्च।</w:t>
      </w:r>
    </w:p>
    <w:p>
      <w:r>
        <w:rPr>
          <w:color w:val="333333"/>
          <w:sz w:val="22"/>
        </w:rPr>
        <w:t>घटादिज्ञानं धर्माद्यविरोधि।</w:t>
      </w:r>
    </w:p>
    <w:p>
      <w:r>
        <w:rPr>
          <w:color w:val="333333"/>
          <w:sz w:val="22"/>
        </w:rPr>
        <w:t>आत्मयाथात्म्यज्ञानं तु बन्धविरोधीति वैषम्याच्च।</w:t>
      </w:r>
    </w:p>
    <w:p>
      <w:r>
        <w:rPr>
          <w:color w:val="333333"/>
          <w:sz w:val="22"/>
        </w:rPr>
        <w:t>आत्मयाथात्म्यज्ञानस्यैवापादनविषयतायामिष्यापादनम्।</w:t>
      </w:r>
    </w:p>
    <w:p>
      <w:r>
        <w:rPr>
          <w:color w:val="333333"/>
          <w:sz w:val="22"/>
        </w:rPr>
        <w:t>चित्रावयविनि नीलविशिष्टद्रव्यज्ञानं तु मिथ्याज्ञानमेव।</w:t>
      </w:r>
    </w:p>
    <w:p>
      <w:r>
        <w:rPr>
          <w:color w:val="333333"/>
          <w:sz w:val="22"/>
        </w:rPr>
        <w:t>नापि तत्र पीतिमगुणोऽस्ति।</w:t>
      </w:r>
    </w:p>
    <w:p>
      <w:r>
        <w:rPr>
          <w:color w:val="333333"/>
          <w:sz w:val="22"/>
        </w:rPr>
        <w:t>एकमेव हि चित्रं नाम रूपमाश्रयव्याप्यवृत्तीति पदार्थविदः।</w:t>
      </w:r>
    </w:p>
    <w:p>
      <w:r>
        <w:rPr>
          <w:color w:val="333333"/>
          <w:sz w:val="22"/>
        </w:rPr>
        <w:t>---</w:t>
      </w:r>
    </w:p>
    <w:p>
      <w:pPr>
        <w:jc w:val="center"/>
      </w:pPr>
      <w:r>
        <w:rPr>
          <w:b/>
          <w:color w:val="1A1A5C"/>
          <w:sz w:val="22"/>
        </w:rPr>
        <w:t>──── समीक्षात्मकविश्लेषणम् ────</w:t>
      </w:r>
    </w:p>
    <w:p>
      <w:pPr>
        <w:pStyle w:val="Heading3"/>
      </w:pPr>
      <w:r>
        <w:t>पूर्वपक्षः</w:t>
      </w:r>
    </w:p>
    <w:p>
      <w:r>
        <w:t>विवरणशैल्या त्रिलेम्मा — यदि ज्ञानं सत्यबन्धं नाशयति, किं विषयगतम् (वस्तुगतम्) नाशयति, आश्रयगतम् (आत्मगतम्), उभयगतं वा? प्रत्येकः पक्षः सदोषः — बहुवर्णवस्तुज्ञानं वस्तुधर्मान् न नाशयति; घटज्ञानम् आत्मधर्मान् न नाशयति; शरीरज्ञानं शरीरात्मसम्बन्धं न नाशयति।</w:t>
      </w:r>
    </w:p>
    <w:p>
      <w:pPr>
        <w:pStyle w:val="Heading3"/>
      </w:pPr>
      <w:r>
        <w:t>जयतीर्थ-युक्तिः</w:t>
      </w:r>
    </w:p>
    <w:p>
      <w:r>
        <w:t>त्रिलेम्मायाः प्रत्येकशृङ्गस्य समाधानम् — (१) "ज्ञानम् आश्रयगतवस्तूनि निवर्तयति" इत्यस्य "ज्ञानं सर्वाण्याश्रयगतवस्तूनि निवर्तयति" इत्यनेन व्याप्तिर्नास्ति — आत्मयाथात्म्यज्ञानं विशिष्टतया बन्धविरोधि, न सर्वधर्मविरोधि। (२) चित्रावयविदृष्टान्तः (बहुवर्णवस्तु) मिथ्याज्ञानस्य दृष्टान्तः, न प्रमायाः — अतो वैध-प्रतिदृष्टान्तो नैव। (३) विषयाश्रयभेदः अप्रासङ्गिकः, यत्र विवक्षितं ज्ञानाज्ञानयोः विशिष्टविरोधः एव।</w:t>
      </w:r>
    </w:p>
    <w:p/>
    <w:p>
      <w:pPr>
        <w:jc w:val="center"/>
      </w:pPr>
      <w:r>
        <w:rPr>
          <w:b/>
          <w:color w:val="CC6600"/>
          <w:sz w:val="22"/>
        </w:rPr>
        <w:t>── समीक्षा (प्रकरणम् 65)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66: मुक्तिः बन्धमिथ्यात्वं नैवापेक्षत</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अस्तु वा ज्ञानमज्ञानस्यैव निवर्तकमिति व्याप्तिस्तथात्रप बन्धमिथ्यात्वं नैव मुक्तिरपेक्षते।</w:t>
      </w:r>
    </w:p>
    <w:p>
      <w:r>
        <w:rPr>
          <w:color w:val="333333"/>
          <w:sz w:val="22"/>
        </w:rPr>
        <w:t>किन्तु बन्धस्याज्ञानतत्कार्ययोरत्वमेवेति तदेव वर्णनीयम्।</w:t>
      </w:r>
    </w:p>
    <w:p>
      <w:r>
        <w:rPr>
          <w:color w:val="333333"/>
          <w:sz w:val="22"/>
        </w:rPr>
        <w:t>अध्यासवर्णनस्य का सङ्गतिः।</w:t>
      </w:r>
    </w:p>
    <w:p>
      <w:r>
        <w:rPr>
          <w:color w:val="333333"/>
          <w:sz w:val="22"/>
        </w:rPr>
        <w:t>अज्ञानस्य मिथ्यात्वं तु कपोणिगुडायितम्।</w:t>
      </w:r>
    </w:p>
    <w:p>
      <w:r>
        <w:rPr>
          <w:color w:val="333333"/>
          <w:sz w:val="22"/>
        </w:rPr>
        <w:t>निराकरिष्यमाणत्वात्।</w:t>
      </w:r>
    </w:p>
    <w:p>
      <w:r>
        <w:rPr>
          <w:color w:val="333333"/>
          <w:sz w:val="22"/>
        </w:rPr>
        <w:t>अपि च सत्यस्यापि विषस्य गरुडध्यानेन निवृत्तिदर्शनाद्बन्धमिथ्यात्वं नैव मुक्तिरपेक्षते।</w:t>
      </w:r>
    </w:p>
    <w:p>
      <w:r>
        <w:rPr>
          <w:color w:val="333333"/>
          <w:sz w:val="22"/>
        </w:rPr>
        <w:t>विषं न सत्यमिति चेन्न।</w:t>
      </w:r>
    </w:p>
    <w:p>
      <w:r>
        <w:rPr>
          <w:color w:val="333333"/>
          <w:sz w:val="22"/>
        </w:rPr>
        <w:t>तथा सति नीलविशिष्टद्रव्यादेरपि तवासत्यत्वेन तन्निवृत्त्यापादनस्यानुपपत्तिप्रसङ्गात्।</w:t>
      </w:r>
    </w:p>
    <w:p>
      <w:r>
        <w:rPr>
          <w:color w:val="333333"/>
          <w:sz w:val="22"/>
        </w:rPr>
        <w:t>सत्यम्।</w:t>
      </w:r>
    </w:p>
    <w:p>
      <w:r>
        <w:rPr>
          <w:color w:val="333333"/>
          <w:sz w:val="22"/>
        </w:rPr>
        <w:t>तदपि मम मिथ्या।</w:t>
      </w:r>
    </w:p>
    <w:p>
      <w:r>
        <w:rPr>
          <w:color w:val="333333"/>
          <w:sz w:val="22"/>
        </w:rPr>
        <w:t>पराङ्गीकारेण त्वापादनमिति चेत्।</w:t>
      </w:r>
    </w:p>
    <w:p>
      <w:r>
        <w:rPr>
          <w:color w:val="333333"/>
          <w:sz w:val="22"/>
        </w:rPr>
        <w:t>तर्हि तदेव न ज्ञानान्निवृत्तमिति न मिथ्याभूतस्यापि ज्ञानान्निवृत्तिः।</w:t>
      </w:r>
    </w:p>
    <w:p>
      <w:r>
        <w:rPr>
          <w:color w:val="333333"/>
          <w:sz w:val="22"/>
        </w:rPr>
        <w:t>मिथ्याभूतं विरोधिज्ञाननिवर्त्यमिति चेन्न।</w:t>
      </w:r>
    </w:p>
    <w:p>
      <w:r>
        <w:rPr>
          <w:color w:val="333333"/>
          <w:sz w:val="22"/>
        </w:rPr>
        <w:t>विशेषणवैयर्थ्यात्।</w:t>
      </w:r>
    </w:p>
    <w:p>
      <w:r>
        <w:rPr>
          <w:color w:val="333333"/>
          <w:sz w:val="22"/>
        </w:rPr>
        <w:t>अविरोधादेवात्मनोऽनिवृत्तिसम्भवात्।</w:t>
      </w:r>
    </w:p>
    <w:p>
      <w:r>
        <w:rPr>
          <w:color w:val="333333"/>
          <w:sz w:val="22"/>
        </w:rPr>
        <w:t>मिथ्यात्वमङ्गीकृत्यापि विरोधोऽङ्गीकार्यः।</w:t>
      </w:r>
    </w:p>
    <w:p>
      <w:r>
        <w:rPr>
          <w:color w:val="333333"/>
          <w:sz w:val="22"/>
        </w:rPr>
        <w:t>ततो वरं स एव प्रयोजक इत्यङ्गीकारो लाघवात्।</w:t>
      </w:r>
    </w:p>
    <w:p>
      <w:r>
        <w:rPr>
          <w:color w:val="333333"/>
          <w:sz w:val="22"/>
        </w:rPr>
        <w:t>ज्ञानविरोधित्वं मिथ्याभूतस्यैवेति चेन्न।</w:t>
      </w:r>
    </w:p>
    <w:p>
      <w:r>
        <w:rPr>
          <w:color w:val="333333"/>
          <w:sz w:val="22"/>
        </w:rPr>
        <w:t>प्रमाणाभावात्।</w:t>
      </w:r>
    </w:p>
    <w:p>
      <w:r>
        <w:rPr>
          <w:color w:val="333333"/>
          <w:sz w:val="22"/>
        </w:rPr>
        <w:t>दर्शनादिति चेत्।</w:t>
      </w:r>
    </w:p>
    <w:p>
      <w:r>
        <w:rPr>
          <w:color w:val="333333"/>
          <w:sz w:val="22"/>
        </w:rPr>
        <w:t>तर्ह्यागमेन सत्यस्यापि भवत्केन वार्यते।</w:t>
      </w:r>
    </w:p>
    <w:p>
      <w:r>
        <w:rPr>
          <w:color w:val="333333"/>
          <w:sz w:val="22"/>
        </w:rPr>
        <w:t>नच दर्शनमात्रं व्याप्तेर्नियामकम्।</w:t>
      </w:r>
    </w:p>
    <w:p>
      <w:r>
        <w:rPr>
          <w:color w:val="333333"/>
          <w:sz w:val="22"/>
        </w:rPr>
        <w:t>ध्यानं मानसीक्रिया न ज्ञानमिति चेन्न।</w:t>
      </w:r>
    </w:p>
    <w:p>
      <w:r>
        <w:rPr>
          <w:color w:val="333333"/>
          <w:sz w:val="22"/>
        </w:rPr>
        <w:t>यदि क्रियापरिस्पन्दः स तर्ह्यतीन्द्रियाश्रितोऽतीन्द्रिय इत्यपरोक्षावभासविरोधो रूपरहितत्वेन तदवभासविरोधश्च।</w:t>
      </w:r>
    </w:p>
    <w:p>
      <w:r>
        <w:rPr>
          <w:color w:val="333333"/>
          <w:sz w:val="22"/>
        </w:rPr>
        <w:t>यदि च मानसी सृष्टिरिति मतमनुमतमेतत्।</w:t>
      </w:r>
    </w:p>
    <w:p>
      <w:r>
        <w:rPr>
          <w:color w:val="333333"/>
          <w:sz w:val="22"/>
        </w:rPr>
        <w:t>श्रवणदर्शनादिजनितमानसवासनामयस्य वस्तुनो मनसावलोकनं ध्यानमित्यङ्गीकारात्।</w:t>
      </w:r>
    </w:p>
    <w:p>
      <w:r>
        <w:rPr>
          <w:color w:val="333333"/>
          <w:sz w:val="22"/>
        </w:rPr>
        <w:t>अतीन्द्रियोपादानकस्यापि द्रव्यस्यैन्द्रियकत्वं तृयणुकादेरिवोपपद्यते।</w:t>
      </w:r>
    </w:p>
    <w:p>
      <w:r>
        <w:rPr>
          <w:color w:val="333333"/>
          <w:sz w:val="22"/>
        </w:rPr>
        <w:t>नीरूपाद्वायो रूपवतस्तेजसो जन्म वेदान्तिनां प्रसिद्धमेव।</w:t>
      </w:r>
    </w:p>
    <w:p>
      <w:r>
        <w:rPr>
          <w:color w:val="333333"/>
          <w:sz w:val="22"/>
        </w:rPr>
        <w:t>तार्किकादीन्स्त्वारम्भवादनिराकरणेन तोषयिष्यामः।</w:t>
      </w:r>
    </w:p>
    <w:p>
      <w:r>
        <w:rPr>
          <w:color w:val="333333"/>
          <w:sz w:val="22"/>
        </w:rPr>
        <w:t>एवंच ध्यायतेश्चिन्तार्थतापि स्मृतिसिद्धासिद्धा।</w:t>
      </w:r>
    </w:p>
    <w:p>
      <w:r>
        <w:rPr>
          <w:color w:val="333333"/>
          <w:sz w:val="22"/>
        </w:rPr>
        <w:t>अत एव क्रियामानसवदिति सूत्रविरोधोऽपि परिहृतः।</w:t>
      </w:r>
    </w:p>
    <w:p>
      <w:r>
        <w:rPr>
          <w:color w:val="333333"/>
          <w:sz w:val="22"/>
        </w:rPr>
        <w:t>विधिजन्यपुरुषेच्छाप्रयत्ननिरपेक्षमेव सर्वत्र ज्ञानस्य पुष्कलकारणम्।</w:t>
      </w:r>
    </w:p>
    <w:p>
      <w:r>
        <w:rPr>
          <w:color w:val="333333"/>
          <w:sz w:val="22"/>
        </w:rPr>
        <w:t>अनिच्छतोऽप्यनिष्यज्ञानदर्शनात्।</w:t>
      </w:r>
    </w:p>
    <w:p>
      <w:r>
        <w:rPr>
          <w:color w:val="333333"/>
          <w:sz w:val="22"/>
        </w:rPr>
        <w:t>तत्कथमिदं ज्ञानमिति चेन्न।</w:t>
      </w:r>
    </w:p>
    <w:p>
      <w:r>
        <w:rPr>
          <w:color w:val="333333"/>
          <w:sz w:val="22"/>
        </w:rPr>
        <w:t>विधेः साध्यसाधनभावमात्रज्ञापनेन चरितार्थत्वात्।</w:t>
      </w:r>
    </w:p>
    <w:p>
      <w:r>
        <w:rPr>
          <w:color w:val="333333"/>
          <w:sz w:val="22"/>
        </w:rPr>
        <w:t>इच्छाप्रयत्नयोश्च संस्कारोद्बोधे कृतार्थत्वान्मानसवस्त्ववलोकने व्यापाराभावात्।</w:t>
      </w:r>
    </w:p>
    <w:p>
      <w:r>
        <w:rPr>
          <w:color w:val="333333"/>
          <w:sz w:val="22"/>
        </w:rPr>
        <w:t>चक्षुश्चलननिरासवन्मनोविक्षेपनिरासे वा तदुपयोगः।</w:t>
      </w:r>
    </w:p>
    <w:p>
      <w:r>
        <w:rPr>
          <w:color w:val="333333"/>
          <w:sz w:val="22"/>
        </w:rPr>
        <w:t>किञ्च सेतुदर्शनादिना पापादिनिवृत्तिः सुप्रसिद्धा।</w:t>
      </w:r>
    </w:p>
    <w:p>
      <w:r>
        <w:rPr>
          <w:color w:val="333333"/>
          <w:sz w:val="22"/>
        </w:rPr>
        <w:t>मध्येऽदृष्टकल्पनायां तु न प्रमाणमस्ति।</w:t>
      </w:r>
    </w:p>
    <w:p>
      <w:r>
        <w:rPr>
          <w:color w:val="333333"/>
          <w:sz w:val="22"/>
        </w:rPr>
        <w:t>अन्यथा प्रकृतेऽप्यदृष्टकल्पनायां तु न प्रमाणमस्ति।</w:t>
      </w:r>
    </w:p>
    <w:p>
      <w:r>
        <w:rPr>
          <w:color w:val="333333"/>
          <w:sz w:val="22"/>
        </w:rPr>
        <w:t>अन्यथा प्रकृतेऽप्यदृष्टकल्पनाप्रसङ्गात्।</w:t>
      </w:r>
    </w:p>
    <w:p>
      <w:r>
        <w:rPr>
          <w:color w:val="333333"/>
          <w:sz w:val="22"/>
        </w:rPr>
        <w:t>अदृष्टसाध्यत्वे मोक्षस्यानित्यताप्रसक्तिरिति चेत्ज्ञानजन्यत्वेऽपि साम्यात्।</w:t>
      </w:r>
    </w:p>
    <w:p>
      <w:r>
        <w:rPr>
          <w:color w:val="333333"/>
          <w:sz w:val="22"/>
        </w:rPr>
        <w:t>ज्ञानजन्यत्वेऽपि प्रध्वंसत्वान्नानित्यत्वमिति चेत्।</w:t>
      </w:r>
    </w:p>
    <w:p>
      <w:r>
        <w:rPr>
          <w:color w:val="333333"/>
          <w:sz w:val="22"/>
        </w:rPr>
        <w:t>समानमेतददृष्टसाध्यत्वेऽपीति।</w:t>
      </w:r>
    </w:p>
    <w:p>
      <w:r>
        <w:rPr>
          <w:color w:val="333333"/>
          <w:sz w:val="22"/>
        </w:rPr>
        <w:t>अपि च बन्धविध्वंसलक्षणत्वाद्बन्धमिथ्यात्वं नैव मुक्तिरपेक्षते।</w:t>
      </w:r>
    </w:p>
    <w:p>
      <w:r>
        <w:rPr>
          <w:color w:val="333333"/>
          <w:sz w:val="22"/>
        </w:rPr>
        <w:t>किं नाम सत्यत्वमेव।</w:t>
      </w:r>
    </w:p>
    <w:p>
      <w:r>
        <w:rPr>
          <w:color w:val="333333"/>
          <w:sz w:val="22"/>
        </w:rPr>
        <w:t>नहि मिथ्याभूतस्य शशविषाणादेर्ध्वंसोऽस्ति।</w:t>
      </w:r>
    </w:p>
    <w:p>
      <w:r>
        <w:rPr>
          <w:color w:val="333333"/>
          <w:sz w:val="22"/>
        </w:rPr>
        <w:t>ननु यथा मिथ्याभूताच्छशविषाणादेर्व्यावृत्तौ ध्वंसः सत्ये पर्यवस्यतीति भवतोच्यते।</w:t>
      </w:r>
    </w:p>
    <w:p>
      <w:r>
        <w:rPr>
          <w:color w:val="333333"/>
          <w:sz w:val="22"/>
        </w:rPr>
        <w:t>तथा सत्याच्चिदात्मनोऽपि व्यावृत्तौ मिथ्याभूते पर्यवस्यतीति मयापि वक्तुं शक्यत एव।</w:t>
      </w:r>
    </w:p>
    <w:p>
      <w:r>
        <w:rPr>
          <w:color w:val="333333"/>
          <w:sz w:val="22"/>
        </w:rPr>
        <w:t>सत्यमापाततस्तथा तथाप्यपि सौत्री अर्थापत्तिः सन्देहास्कन्दिता कुण्ठितैव।</w:t>
      </w:r>
    </w:p>
    <w:p>
      <w:r>
        <w:rPr>
          <w:color w:val="333333"/>
          <w:sz w:val="22"/>
        </w:rPr>
        <w:t>अनिर्वाच्यनिरासेन निश्चयमपि भवतो जनयिष्यामः।</w:t>
      </w:r>
    </w:p>
    <w:p>
      <w:r>
        <w:rPr>
          <w:color w:val="333333"/>
          <w:sz w:val="22"/>
        </w:rPr>
        <w:t>बन्धबाध एव मुक्तिरिति चेत्।</w:t>
      </w:r>
    </w:p>
    <w:p>
      <w:r>
        <w:rPr>
          <w:color w:val="333333"/>
          <w:sz w:val="22"/>
        </w:rPr>
        <w:t>नैवं श्रुतिसूत्रे वदतः।</w:t>
      </w:r>
    </w:p>
    <w:p>
      <w:r>
        <w:rPr>
          <w:color w:val="333333"/>
          <w:sz w:val="22"/>
        </w:rPr>
        <w:t>तरति शोकमित्यादौ विपरीताभिधानात्।</w:t>
      </w:r>
    </w:p>
    <w:p>
      <w:r>
        <w:rPr>
          <w:color w:val="333333"/>
          <w:sz w:val="22"/>
        </w:rPr>
        <w:t>विमुक्तश्च विमुच्यत इति श्रुतार्थापत्तिस्तु भाष्यकृतैवान्यथोपपादिता।</w:t>
      </w:r>
    </w:p>
    <w:p>
      <w:r>
        <w:rPr>
          <w:color w:val="333333"/>
          <w:sz w:val="22"/>
        </w:rPr>
        <w:t>अपि चैवमुक्तिर्ब्रह्मज्ञानं जीवगतं बन्धं निवर्तयतीति सौत्री प्रयोजनोक्तिर्बन्धमिथ्यात्वं नापेक्षते।</w:t>
      </w:r>
    </w:p>
    <w:p>
      <w:r>
        <w:rPr>
          <w:color w:val="333333"/>
          <w:sz w:val="22"/>
        </w:rPr>
        <w:t>यदि जीवज्ञानं जीवगतस्य बन्धस्य निवर्तकमिति प्रयोजनोक्तिः सूत्रे स्यात्तदा कथञ्चिदपेक्षेतापि बन्धमिथ्यात्वम्।</w:t>
      </w:r>
    </w:p>
    <w:p>
      <w:r>
        <w:rPr>
          <w:color w:val="333333"/>
          <w:sz w:val="22"/>
        </w:rPr>
        <w:t>नचैवं सूत्रकृदाह नहि शुक्तिकायामारोपितं रजतं घटज्ञानान्निवर्तते।</w:t>
      </w:r>
    </w:p>
    <w:p>
      <w:r>
        <w:rPr>
          <w:color w:val="333333"/>
          <w:sz w:val="22"/>
        </w:rPr>
        <w:t>ब्रह्मज्ञानं नाम त्वंपदार्थस्य जीवस्य तत्पदार्थेन ब्रह्मणैक्यानुभव इति तु स्वगोष्ठीनिष्ठं प्रलापमात्रम्।</w:t>
      </w:r>
    </w:p>
    <w:p>
      <w:r>
        <w:rPr>
          <w:color w:val="333333"/>
          <w:sz w:val="22"/>
        </w:rPr>
        <w:t>निराकरिष्यमाणत्वात्।</w:t>
      </w:r>
    </w:p>
    <w:p>
      <w:r>
        <w:rPr>
          <w:color w:val="333333"/>
          <w:sz w:val="22"/>
        </w:rPr>
        <w:t>अपि च यदि बन्धमिथ्यात्वं यदि च ज्ञानमात्राद्बन्धबाधः।</w:t>
      </w:r>
    </w:p>
    <w:p>
      <w:r>
        <w:rPr>
          <w:color w:val="333333"/>
          <w:sz w:val="22"/>
        </w:rPr>
        <w:t>तदा ज्ञाने सति किमपि मुक्तिर्नैवापेक्षत इति सद्य एव साक्षात्कृतब्रह्मणां शरीरादिनिवृत्तिः प्रसज्येतेत्यर्थापत्तेस्तर्कविरोधः।</w:t>
      </w:r>
    </w:p>
    <w:p>
      <w:r>
        <w:rPr>
          <w:color w:val="333333"/>
          <w:sz w:val="22"/>
        </w:rPr>
        <w:t>एतच्च तृतीये प्रपञ्चयिष्यामः।</w:t>
      </w:r>
    </w:p>
    <w:p>
      <w:r>
        <w:rPr>
          <w:color w:val="333333"/>
          <w:sz w:val="22"/>
        </w:rPr>
        <w:t>एवं सूत्रितप्रयोजनाक्षिप्तं बन्धमिथ्यात्वमिह वर्णितमित्येतन्निराकृतम्।</w:t>
      </w:r>
    </w:p>
    <w:p>
      <w:r>
        <w:rPr>
          <w:color w:val="333333"/>
          <w:sz w:val="22"/>
        </w:rPr>
        <w:t>अथवा विषयोक्तयाक्षिप्तमित्येतदनेन निराचष्टे।</w:t>
      </w:r>
    </w:p>
    <w:p>
      <w:r>
        <w:rPr>
          <w:color w:val="333333"/>
          <w:sz w:val="22"/>
        </w:rPr>
        <w:t>एवमुक्तिः सौत्री ब्रह्मणो विषयत्वोक्तिर्बन्धमिथ्यात्वं नापेक्षते।</w:t>
      </w:r>
    </w:p>
    <w:p>
      <w:r>
        <w:rPr>
          <w:color w:val="333333"/>
          <w:sz w:val="22"/>
        </w:rPr>
        <w:t>यदि हि सूत्रे जीवात्मनो विषयतयोक्तिः स्यात्तदा सा तस्य सन्दिग्धतासिद्धये कतृत्वादिबन्धमिथ्यात्वं कथञ्चिदपेक्षेतापि।</w:t>
      </w:r>
    </w:p>
    <w:p>
      <w:r>
        <w:rPr>
          <w:color w:val="333333"/>
          <w:sz w:val="22"/>
        </w:rPr>
        <w:t>ब्रह्मैव ह्यत्र विषयतयोच्यते।</w:t>
      </w:r>
    </w:p>
    <w:p>
      <w:r>
        <w:rPr>
          <w:color w:val="333333"/>
          <w:sz w:val="22"/>
        </w:rPr>
        <w:t>नह्यन्यस्य सन्दिग्धतयान्यस्य विचारविषयतोपपद्यते।</w:t>
      </w:r>
    </w:p>
    <w:p>
      <w:r>
        <w:rPr>
          <w:color w:val="333333"/>
          <w:sz w:val="22"/>
        </w:rPr>
        <w:t>अतिप्रसङ्गात्।</w:t>
      </w:r>
    </w:p>
    <w:p>
      <w:r>
        <w:rPr>
          <w:color w:val="333333"/>
          <w:sz w:val="22"/>
        </w:rPr>
        <w:t>आत्मैव ब्रह्मेत्येतां तु दुराशामपाकरिष्यामः।</w:t>
      </w:r>
    </w:p>
    <w:p>
      <w:r>
        <w:rPr>
          <w:color w:val="333333"/>
          <w:sz w:val="22"/>
        </w:rPr>
        <w:t>यद्वा सकलतन्त्रार्थोपोद्घातः प्रयोजनं युष्मदस्मदित्यादिग्रन्थस्येत्येतदनेनापाकरोति।</w:t>
      </w:r>
    </w:p>
    <w:p>
      <w:r>
        <w:rPr>
          <w:color w:val="333333"/>
          <w:sz w:val="22"/>
        </w:rPr>
        <w:t>तथा हि।</w:t>
      </w:r>
    </w:p>
    <w:p>
      <w:r>
        <w:rPr>
          <w:color w:val="333333"/>
          <w:sz w:val="22"/>
        </w:rPr>
        <w:t>एवमुक्तिः सकलजगज्जन्मादिनिमित्तत्वलक्षणं समस्तजीवजडात्मकात्प्रपञ्चदत्यन्तव्यावृत्तं ब्रह्मैवाशेषवेदप्रतिपाद्यमित्येवं तत्तु समन्वयादित्यादिकोक्तिर्जीवगतबन्धमिथ्यात्वं नापेक्षते।</w:t>
      </w:r>
    </w:p>
    <w:p>
      <w:r>
        <w:rPr>
          <w:color w:val="333333"/>
          <w:sz w:val="22"/>
        </w:rPr>
        <w:t>एषा हि ब्रह्मण्येव प्रमाणाभासप्रतिपन्नस्य जीवाभेदादेरेव मिथ्यात्वमपेक्षते।</w:t>
      </w:r>
    </w:p>
    <w:p>
      <w:r>
        <w:rPr>
          <w:color w:val="333333"/>
          <w:sz w:val="22"/>
        </w:rPr>
        <w:t>यदि हि जीवस्य ब्रह्मतायां सकलवेदान्तपर्यवसानं प्रतिपादयितुमिदं शास्त्रं प्रवृत्तं स्यात्तदा विरोधशान्त्यै बन्धमिथ्यात्वापेक्षा।</w:t>
      </w:r>
    </w:p>
    <w:p>
      <w:r>
        <w:rPr>
          <w:color w:val="333333"/>
          <w:sz w:val="22"/>
        </w:rPr>
        <w:t>न चैवम्।</w:t>
      </w:r>
    </w:p>
    <w:p>
      <w:r>
        <w:rPr>
          <w:color w:val="333333"/>
          <w:sz w:val="22"/>
        </w:rPr>
        <w:t>यथा चैतत्तथा वक्ष्यामः।</w:t>
      </w:r>
    </w:p>
    <w:p>
      <w:r>
        <w:rPr>
          <w:color w:val="333333"/>
          <w:sz w:val="22"/>
        </w:rPr>
        <w:t>नन्वपेक्षायाः पुरुषधर्मत्वात्कथमेतत्।</w:t>
      </w:r>
    </w:p>
    <w:p>
      <w:r>
        <w:rPr>
          <w:color w:val="333333"/>
          <w:sz w:val="22"/>
        </w:rPr>
        <w:t>इत्थम्।</w:t>
      </w:r>
    </w:p>
    <w:p>
      <w:r>
        <w:rPr>
          <w:color w:val="333333"/>
          <w:sz w:val="22"/>
        </w:rPr>
        <w:t>प्रमितस्यानुपपद्यमानस्यार्थस्यैवोपपादकाक्षेपशक्तिरपेक्षात्रोच्यत इति।</w:t>
      </w:r>
    </w:p>
    <w:p>
      <w:r>
        <w:rPr>
          <w:color w:val="333333"/>
          <w:sz w:val="22"/>
        </w:rPr>
        <w:t>एवञ्च ज्ञानद्बन्धनिवृत्तेर्बन्धमिथ्यात्वेन विनानुपपद्यमानत्वाभावान्न तदाक्षेपकत्वमित्युक्तम्।</w:t>
      </w:r>
    </w:p>
    <w:p>
      <w:pPr>
        <w:jc w:val="center"/>
      </w:pPr>
      <w:r>
        <w:rPr>
          <w:b/>
          <w:color w:val="884400"/>
          <w:sz w:val="22"/>
        </w:rPr>
        <w:t>──── अनुव्याख्यानम् ────</w:t>
      </w:r>
    </w:p>
    <w:p>
      <w:r>
        <w:rPr>
          <w:i/>
          <w:sz w:val="22"/>
        </w:rPr>
        <w:t>**</w:t>
      </w:r>
    </w:p>
    <w:p>
      <w:r>
        <w:rPr>
          <w:sz w:val="22"/>
        </w:rPr>
        <w:t>मिथ्यात्वमपि बन्धस्य न प्रत्यक्षविरोधतः॥  अनुव्याख्यान १,१.१६॥</w:t>
      </w:r>
    </w:p>
    <w:p>
      <w:r>
        <w:rPr>
          <w:color w:val="333333"/>
          <w:sz w:val="22"/>
        </w:rPr>
        <w:t>---</w:t>
      </w:r>
    </w:p>
    <w:p>
      <w:pPr>
        <w:jc w:val="center"/>
      </w:pPr>
      <w:r>
        <w:rPr>
          <w:b/>
          <w:color w:val="1A1A5C"/>
          <w:sz w:val="22"/>
        </w:rPr>
        <w:t>──── समीक्षात्मकविश्लेषणम् ────</w:t>
      </w:r>
    </w:p>
    <w:p>
      <w:pPr>
        <w:pStyle w:val="Heading3"/>
      </w:pPr>
      <w:r>
        <w:t>पूर्वपक्षः</w:t>
      </w:r>
    </w:p>
    <w:p>
      <w:r>
        <w:t>मोक्षः ज्ञानद्वारा बन्धनिवृत्तिरूपः इत्येतत् बन्धमिथ्यात्वम् अवश्यं पूर्वकल्पयति इत्यद्वैतपक्षः।</w:t>
      </w:r>
    </w:p>
    <w:p>
      <w:pPr>
        <w:pStyle w:val="Heading3"/>
      </w:pPr>
      <w:r>
        <w:t>जयतीर्थ-युक्तिः</w:t>
      </w:r>
    </w:p>
    <w:p>
      <w:r>
        <w:t>बन्धमिथ्यात्वविभागस्य सर्वाधिकं दीर्घतर्कः — (१) यद्यपि "ज्ञानम् अज्ञानमेव नाशयति" इति स्वीक्रियते, तथापि सिद्धयितव्यं केवलम् एतत् — बन्धः अज्ञानतत्कार्यम् इति, न तु मिथ्या इति — अज्ञानस्य मिथ्यात्वं "कपोणिगुडायितम्" (पश्चात् निराकरणीयम्)। (२) सत्यमपि विषं गरुडध्यानेन नश्यति इति सत्यबन्धोऽपि ज्ञानेन नाश्यः — मिथ्यात्वम् अनावश्यकम्। (३) बन्धस्य ध्वंसयोग्यत्वम् (नाशयितृत्वम्) तस्य सत्यत्वम् एव अपेक्षते, यतो मिथ्यावस्तूनां (शशविषाणादीनाम्) ध्वंसो नास्ति। (४) सूत्रस्य वचनम् — ब्रह्मज्ञानं जीवगतबन्धं निवर्तयति — जीवस्य कर्तृत्वं मिथ्या इत्यत्र नापेक्षते; यदि सूत्रं जीवज्ञानं जीवगतबन्धं निवर्तयति इति वदेत्, तदा कदाचित् मिथ्यात्वम् अपेक्षेत, किन्तु सूत्रं ब्रह्मज्ञानं वदति, यद् ब्रह्मपरम्, न जीवपरम्। (५) यदि बन्धः मिथ्या ज्ञानमात्रेण च नश्येत्, तदा ब्रह्मसाक्षात्काराणाम् तत्क्षणमेव शरीरं पतेत् — किन्तु तथा न भवति (जीवन्मुक्तिसमस्या विपर्ययेण)।</w:t>
      </w:r>
    </w:p>
    <w:p>
      <w:pPr>
        <w:pStyle w:val="Heading3"/>
      </w:pPr>
      <w:r>
        <w:t>अद्वैत-प्रत्युत्तरम्</w:t>
      </w:r>
    </w:p>
    <w:p>
      <w:r>
        <w:t>दार्शनिकदृष्ट्या अत्यन्तमहत्वपूर्णम् इदं प्रकरणम्। जयतीर्थस्य मुख्यवादः — बन्धः सत्योऽपि ज्ञानेन (ईश्वरप्रसादद्वारा) नश्यति — मूलभूतां कठिनतां वहति: यदि बन्धः सत्यः, ब्रह्मणा समानतात्त्विकस्तरीयः, तस्य नाशः परमसत्तायां परिवर्तनं स्यात्। एतत् सत्यस्य अविकार्यत्वं (अपरिणामित्वम्) — यदुभयसम्प्रदायावपि स्वीकुरुतः — विरुणद्धि। गरुडध्यानदृष्टान्तः न साहाय्यकरः — अद्वैती तम् अदृष्टमध्यस्थतया अथवा आरोपितदशानिवृत्तित्वेन व्याख्याति, न तु आत्यन्तिकसत्यवस्तुनाशत्वेन। "मिथ्यावस्तूनां ध्वंसो नास्ति" इति वादः अत्यन्ताभावं मिथ्यात्वेन सङ्करयति। मिथ्यावस्तूनाम् (स्वप्नवस्तूनां शुक्तिरजतस्य च) एकविधं "निवृत्ति"रूपम् अस्ति — बाधः (अपवादः) — यः एव मोक्षः। जीवन्मुक्त्याक्षेपस्य उत्तरं प्रारब्धकर्मक्षयवादेन — शरीरं प्रवर्तते न बन्धप्रवृत्तेः, अपि तु शरीरवेगात् (भ्रमच्चक्रवत्) यः क्षीयते।</w:t>
      </w:r>
    </w:p>
    <w:p/>
    <w:p>
      <w:pPr>
        <w:jc w:val="center"/>
      </w:pPr>
      <w:r>
        <w:rPr>
          <w:b/>
          <w:color w:val="CC6600"/>
          <w:sz w:val="22"/>
        </w:rPr>
        <w:t>── समीक्षा (प्रकरणम् 66)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67: मिथ्यात्वस्य प्रत्यक्षविरोधः</w:t>
      </w:r>
    </w:p>
    <w:p>
      <w:r>
        <w:rPr>
          <w:b/>
          <w:i/>
          <w:color w:val="006600"/>
          <w:sz w:val="20"/>
        </w:rPr>
        <w:t>DN-सम्बन्धः</w:t>
      </w:r>
      <w:r>
        <w:rPr>
          <w:i/>
          <w:color w:val="006600"/>
          <w:sz w:val="20"/>
        </w:rPr>
        <w:t>: ध्वान्तनिरासप्रकरणम् 13, 28</w:t>
      </w:r>
    </w:p>
    <w:p>
      <w:pPr>
        <w:jc w:val="center"/>
      </w:pPr>
      <w:r>
        <w:rPr>
          <w:b/>
          <w:color w:val="884400"/>
          <w:sz w:val="22"/>
        </w:rPr>
        <w:t>──── न्यायसुधामूलम् ────</w:t>
      </w:r>
    </w:p>
    <w:p>
      <w:r>
        <w:rPr>
          <w:color w:val="333333"/>
          <w:sz w:val="22"/>
        </w:rPr>
        <w:t>दूषणान्तरं चार्थापत्तेराह मिथ्यात्वमपीति॥</w:t>
      </w:r>
    </w:p>
    <w:p>
      <w:r>
        <w:rPr>
          <w:color w:val="333333"/>
          <w:sz w:val="22"/>
        </w:rPr>
        <w:t>न केवलं बन्धमिथ्यात्वं नैव मुक्तिरपेक्षते किं नाम बन्धस्य मिथ्यात्वं नास्तीत्यपिसम्बन्धः।</w:t>
      </w:r>
    </w:p>
    <w:p>
      <w:r>
        <w:rPr>
          <w:color w:val="333333"/>
          <w:sz w:val="22"/>
        </w:rPr>
        <w:t>नन्वेतदनुपपन्नम्।</w:t>
      </w:r>
    </w:p>
    <w:p>
      <w:r>
        <w:rPr>
          <w:color w:val="333333"/>
          <w:sz w:val="22"/>
        </w:rPr>
        <w:t>प्रमाणं हि स्वमहिम्नैवार्थं व्यवस्थापयति।</w:t>
      </w:r>
    </w:p>
    <w:p>
      <w:r>
        <w:rPr>
          <w:color w:val="333333"/>
          <w:sz w:val="22"/>
        </w:rPr>
        <w:t>न पुनः प्रागर्थसिद्धिमपेक्षते।</w:t>
      </w:r>
    </w:p>
    <w:p>
      <w:r>
        <w:rPr>
          <w:color w:val="333333"/>
          <w:sz w:val="22"/>
        </w:rPr>
        <w:t>तथात्वे वा प्रमाणवैयर्थ्यं पूर्वप्रमाणस्यापि तथात्वेनानवस्था च स्यात्।</w:t>
      </w:r>
    </w:p>
    <w:p>
      <w:r>
        <w:rPr>
          <w:color w:val="333333"/>
          <w:sz w:val="22"/>
        </w:rPr>
        <w:t>अतः प्रागाक्षेप्यासिद्धिरर्थापत्तेर्भूषणमेव।</w:t>
      </w:r>
    </w:p>
    <w:p>
      <w:r>
        <w:rPr>
          <w:color w:val="333333"/>
          <w:sz w:val="22"/>
        </w:rPr>
        <w:t>प्रवृत्तायां त्वर्थापत्तौ नापेक्ष्यासिद्धिः प्रमितत्वादेव।</w:t>
      </w:r>
    </w:p>
    <w:p>
      <w:r>
        <w:rPr>
          <w:color w:val="333333"/>
          <w:sz w:val="22"/>
        </w:rPr>
        <w:t>एवं तर्हि परिचितचरपुरुषस्य दिवाभुञ्जानस्य पीनत्वमनुपपद्यमानं रसायनसिद्धिं योगर्द्धिं वा कस्मान्नाक्षिपेत्।</w:t>
      </w:r>
    </w:p>
    <w:p>
      <w:r>
        <w:rPr>
          <w:color w:val="333333"/>
          <w:sz w:val="22"/>
        </w:rPr>
        <w:t>तदसिद्धिरपि प्रागर्थापत्तिप्रवृत्तेरलङ्कार एव।</w:t>
      </w:r>
    </w:p>
    <w:p>
      <w:r>
        <w:rPr>
          <w:color w:val="333333"/>
          <w:sz w:val="22"/>
        </w:rPr>
        <w:t>उत्तरकालं तु नास्त्येवेति चेत्।</w:t>
      </w:r>
    </w:p>
    <w:p>
      <w:r>
        <w:rPr>
          <w:color w:val="333333"/>
          <w:sz w:val="22"/>
        </w:rPr>
        <w:t>न।</w:t>
      </w:r>
    </w:p>
    <w:p>
      <w:r>
        <w:rPr>
          <w:color w:val="333333"/>
          <w:sz w:val="22"/>
        </w:rPr>
        <w:t>वैषम्यात्।</w:t>
      </w:r>
    </w:p>
    <w:p>
      <w:r>
        <w:rPr>
          <w:color w:val="333333"/>
          <w:sz w:val="22"/>
        </w:rPr>
        <w:t>नहि रसायनसिद्धयाद्यसिद्धतया नार्थापत्तिप्रमेयम्।</w:t>
      </w:r>
    </w:p>
    <w:p>
      <w:r>
        <w:rPr>
          <w:color w:val="333333"/>
          <w:sz w:val="22"/>
        </w:rPr>
        <w:t>अपि तर्हि परिचितचरे पुरुषे प्रमाणबाधिततया।</w:t>
      </w:r>
    </w:p>
    <w:p>
      <w:r>
        <w:rPr>
          <w:color w:val="333333"/>
          <w:sz w:val="22"/>
        </w:rPr>
        <w:t>असिद्धं साधयति प्रमाणं न तु प्रमाणविरुद्धमिति हि प्रसिद्धम्।</w:t>
      </w:r>
    </w:p>
    <w:p>
      <w:r>
        <w:rPr>
          <w:color w:val="333333"/>
          <w:sz w:val="22"/>
        </w:rPr>
        <w:t>एषा खल्वर्थापत्तिसामग्री।</w:t>
      </w:r>
    </w:p>
    <w:p>
      <w:r>
        <w:rPr>
          <w:color w:val="333333"/>
          <w:sz w:val="22"/>
        </w:rPr>
        <w:t>यदाक्षेपकस्य प्रमितत्वमनुपपद्यमानत्वं च।</w:t>
      </w:r>
    </w:p>
    <w:p>
      <w:r>
        <w:rPr>
          <w:color w:val="333333"/>
          <w:sz w:val="22"/>
        </w:rPr>
        <w:t>आक्षेप्यस्याप्युपपादकत्वं प्रमाणाविरुद्धत्वं च।</w:t>
      </w:r>
    </w:p>
    <w:p>
      <w:r>
        <w:rPr>
          <w:color w:val="333333"/>
          <w:sz w:val="22"/>
        </w:rPr>
        <w:t>अत एवाप्रमितत्वमनुपपत्त्यभावोऽन्यथाप्युपपत्तिरन्यथैवोपपत्तिः प्रमाणविरुद्धार्थत्वं चेत्यर्थापत्तिदूषणानीति।</w:t>
      </w:r>
    </w:p>
    <w:p>
      <w:r>
        <w:rPr>
          <w:color w:val="333333"/>
          <w:sz w:val="22"/>
        </w:rPr>
        <w:t>सत्यम्।</w:t>
      </w:r>
    </w:p>
    <w:p>
      <w:r>
        <w:rPr>
          <w:color w:val="333333"/>
          <w:sz w:val="22"/>
        </w:rPr>
        <w:t>वयमपि हि बन्धमिथ्यात्वमहं कर्ता भोक्ता सुखी दुःखीत्यादिप्रत्यक्षविरुद्धत्वादेव नार्थापत्तिप्रमेयमिति ब्रूमः।</w:t>
      </w:r>
    </w:p>
    <w:p>
      <w:r>
        <w:rPr>
          <w:color w:val="333333"/>
          <w:sz w:val="22"/>
        </w:rPr>
        <w:t>तदिदमुक्तं प्रत्यक्षविरोधत इति।</w:t>
      </w:r>
    </w:p>
    <w:p>
      <w:r>
        <w:rPr>
          <w:color w:val="333333"/>
          <w:sz w:val="22"/>
        </w:rPr>
        <w:t>प्रत्यक्षविरोधतोऽपीति वा योजना।</w:t>
      </w:r>
    </w:p>
    <w:p>
      <w:r>
        <w:rPr>
          <w:color w:val="333333"/>
          <w:sz w:val="22"/>
        </w:rPr>
        <w:t>तेन प्रमाणान्तरविरोधं समुच्चिनोति।</w:t>
      </w:r>
    </w:p>
    <w:p>
      <w:r>
        <w:rPr>
          <w:color w:val="333333"/>
          <w:sz w:val="22"/>
        </w:rPr>
        <w:t>चेष्यादिलिङ्गैरहमित्येव यो वेद्य इत्याद्यागमैश्चात्मनः कर्तृत्वाद्युपेतस्यैव प्रमितत्वात्।</w:t>
      </w:r>
    </w:p>
    <w:p>
      <w:r>
        <w:rPr>
          <w:color w:val="333333"/>
          <w:sz w:val="22"/>
        </w:rPr>
        <w:t>अथवाऽर्थापत्तेराभासत्वेनानाक्षिप्तबन्धमिथ्यात्वं वर्णयत्परेषां भाष्यमनुपयुक्तमित्युक्तम्।</w:t>
      </w:r>
    </w:p>
    <w:p>
      <w:r>
        <w:rPr>
          <w:color w:val="333333"/>
          <w:sz w:val="22"/>
        </w:rPr>
        <w:t>अयुक्तमपि प्रत्यक्षादिविरुद्धार्थप्रतिपादकत्वादित्यनेनोच्यते।</w:t>
      </w:r>
    </w:p>
    <w:p>
      <w:r>
        <w:rPr>
          <w:color w:val="333333"/>
          <w:sz w:val="22"/>
        </w:rPr>
        <w:t>ननु प्रत्यक्षं बन्धस्वरूपमात्रं गोचरयति न तु तस्मिन्मिथ्यात्वाभावम्।</w:t>
      </w:r>
    </w:p>
    <w:p>
      <w:r>
        <w:rPr>
          <w:color w:val="333333"/>
          <w:sz w:val="22"/>
        </w:rPr>
        <w:t>अतोऽर्थापत्तेर्भाष्यकारीयस्य वा तन्मिथ्यात्वव्युत्पादनस्य कथं प्रत्यक्षविरोधः।</w:t>
      </w:r>
    </w:p>
    <w:p>
      <w:r>
        <w:rPr>
          <w:color w:val="333333"/>
          <w:sz w:val="22"/>
        </w:rPr>
        <w:t>मैवम्।</w:t>
      </w:r>
    </w:p>
    <w:p>
      <w:r>
        <w:rPr>
          <w:color w:val="333333"/>
          <w:sz w:val="22"/>
        </w:rPr>
        <w:t>प्रत्यक्षं खलु बन्धं गोचरयदस्तीति नास्तीति वा गोचरयेत्।</w:t>
      </w:r>
    </w:p>
    <w:p>
      <w:r>
        <w:rPr>
          <w:color w:val="333333"/>
          <w:sz w:val="22"/>
        </w:rPr>
        <w:t>उभयोदासीनस्य ज्ञानस्यादशर्नात्।</w:t>
      </w:r>
    </w:p>
    <w:p>
      <w:r>
        <w:rPr>
          <w:color w:val="333333"/>
          <w:sz w:val="22"/>
        </w:rPr>
        <w:t>आद्येऽस्तित्वं मिथ्यात्वाभावश्चेत्यनर्थान्तरमिति कथं न प्रत्यक्षविरोधः।</w:t>
      </w:r>
    </w:p>
    <w:p>
      <w:r>
        <w:rPr>
          <w:color w:val="333333"/>
          <w:sz w:val="22"/>
        </w:rPr>
        <w:t>द्वितीयेऽनुभवविरोधस्तद्व्युत्पादनवैयर्थ्यप्रसङ्गाच्च।</w:t>
      </w:r>
    </w:p>
    <w:p>
      <w:pPr>
        <w:jc w:val="center"/>
      </w:pPr>
      <w:r>
        <w:rPr>
          <w:b/>
          <w:color w:val="884400"/>
          <w:sz w:val="22"/>
        </w:rPr>
        <w:t>──── अनुव्याख्यानम् ────</w:t>
      </w:r>
    </w:p>
    <w:p>
      <w:r>
        <w:rPr>
          <w:i/>
          <w:sz w:val="22"/>
        </w:rPr>
        <w:t>**</w:t>
      </w:r>
    </w:p>
    <w:p>
      <w:r>
        <w:rPr>
          <w:sz w:val="22"/>
        </w:rPr>
        <w:t>मिथ्यात्वं यदि दुःखादेस्तद्वाक्याग्रतो भवेत्॥  अनुव्याख्यान १,१.१७॥</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 "अहं कर्ता, अहं भोक्ता" इत्यादिप्रत्यक्षं तत्त्वावेदकं नास्ति, श्रुतिबाधितं च भवितुमर्हतीति प्रतिपाद्यते। प्रत्यक्षं व्यावहारिकविषयमेव, न तु पारमार्थिकतत्त्वप्रतिपादकमिति अद्वैतिनां स्थितिः।</w:t>
      </w:r>
    </w:p>
    <w:p>
      <w:pPr>
        <w:pStyle w:val="Heading3"/>
      </w:pPr>
      <w:r>
        <w:t>जयतीर्थयुक्तिः</w:t>
      </w:r>
    </w:p>
    <w:p>
      <w:r>
        <w:t>(१) बन्धमिथ्यात्वं केवलं "मुक्तौ अनपेक्षितत्वम्" इत्यर्थकं न भवति, अपि तु सक्रियमसत्यत्वं, यतः प्रत्यक्षेण विरुध्यते। "अहं कर्ता भोक्ता सुखी दुःखी" इति साक्षात्प्रत्यक्षानुभवः। (२) मिथ्यात्वार्थम् अर्थापत्तियुक्तिः विफलति, यतः आक्षेप्यं प्रमाणाविरुद्धं भवितव्यम्, प्रत्यक्षं च मिथ्यात्वं बाधते। (३) प्रत्यक्षं बन्धं प्रतिपद्यमानं तम् "अस्ति" इति अवगच्छति, न तु "नास्ति" इति। अस्तिप्रतीतिश्च मिथ्यात्वाभावेन अभिन्ना। अतः प्रत्यक्षं साक्षान्मिथ्यात्वं बाधते। (४) अनुमानमपि चेष्टादिलिङ्गात् तथा आगमोऽपि "अहमित्येव यो वेद्यः" इत्यादिवचनात् आत्मानं कर्तृत्वादिगुणोपेतं सिध्यति।</w:t>
      </w:r>
    </w:p>
    <w:p>
      <w:pPr>
        <w:jc w:val="center"/>
      </w:pPr>
      <w:r>
        <w:rPr>
          <w:b/>
          <w:color w:val="006600"/>
          <w:sz w:val="22"/>
        </w:rPr>
        <w:t>──── ध्वान्तनिरासोक्तखण्डनम् (प्रकरणम् 13) ────</w:t>
      </w:r>
    </w:p>
    <w:p>
      <w:r>
        <w:rPr>
          <w:b/>
          <w:color w:val="006600"/>
          <w:sz w:val="24"/>
        </w:rPr>
        <w:t>प्रकरणम् 13: इतरेतराध्यासस्य मिथ्यात्वसाधकत्वम्</w:t>
      </w:r>
    </w:p>
    <w:p>
      <w:pPr>
        <w:pStyle w:val="Heading3"/>
      </w:pPr>
      <w:r>
        <w:t>विषयः</w:t>
      </w:r>
    </w:p>
    <w:p>
      <w:r>
        <w:t>: आत्मानात्मनोः इतरेतराध्यासेन मिथ्यात्वसिद्धिः</w:t>
      </w:r>
    </w:p>
    <w:p>
      <w:pPr>
        <w:pStyle w:val="Heading3"/>
      </w:pPr>
      <w:r>
        <w:t>पूर्वपक्षः (न्यायसुधोक्तम्)</w:t>
      </w:r>
    </w:p>
    <w:p>
      <w:r>
        <w:t>परेणात्मानात्मनोरितरेतराध्यासं पुरस्कृत्य सर्वे प्रमाणप्रमेयव्यवहारा लौकिकाः प्रवृत्ताः इत्यादिना प्रमाणान्तरमादर्शितम् — स्वरूपसतामपि तादात्म्यतत्सम्बन्धित्वाभ्यामारोपेणैव व्यवहारोपपत्तेः न मिथ्यात्वसिद्धिः ।</w:t>
      </w:r>
    </w:p>
    <w:p>
      <w:pPr>
        <w:pStyle w:val="Heading3"/>
      </w:pPr>
      <w:r>
        <w:t>खण्डनम्</w:t>
      </w:r>
    </w:p>
    <w:p>
      <w:r>
        <w:t>इदं रजतमिति भ्रमे शुक्तिरजतयोस्तादात्म्यं विषयः, बाधकालेपि इदमोऽङ्गुल्या निर्दिश्यमानत्वात् न स्वरूपतोऽध्यासः; नेह नानास्ति किञ्चनेति श्रुत्या बाधेनैव मिथ्यात्वसिद्धेः; तादात्म्याध्यासं विना संसर्गाध्यासस्यासम्भवात् ।</w:t>
      </w:r>
    </w:p>
    <w:p>
      <w:pPr>
        <w:pStyle w:val="Heading3"/>
      </w:pPr>
      <w:r>
        <w:t>सिद्धान्तः</w:t>
      </w:r>
    </w:p>
    <w:p>
      <w:r>
        <w:t>: श्रुतिबाधेनैव प्रपञ्चमिथ्यात्वसिद्धिः — तादात्म्याध्यासः मूलभूतः, तद्विना संसर्गाध्यासो नोपपद्यते ।</w:t>
      </w:r>
    </w:p>
    <w:p/>
    <w:p>
      <w:pPr>
        <w:jc w:val="center"/>
      </w:pPr>
      <w:r>
        <w:rPr>
          <w:b/>
          <w:color w:val="CC6600"/>
          <w:sz w:val="22"/>
        </w:rPr>
        <w:t>── समीक्षा (प्रकरणम् 67)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68: नेह नानास्तीति श्रुत्यर्थविचारः</w:t>
      </w:r>
    </w:p>
    <w:p>
      <w:r>
        <w:rPr>
          <w:b/>
          <w:i/>
          <w:color w:val="006600"/>
          <w:sz w:val="20"/>
        </w:rPr>
        <w:t>DN-सम्बन्धः</w:t>
      </w:r>
      <w:r>
        <w:rPr>
          <w:i/>
          <w:color w:val="006600"/>
          <w:sz w:val="20"/>
        </w:rPr>
        <w:t>: ध्वान्तनिरासप्रकरणम् 12, 17</w:t>
      </w:r>
    </w:p>
    <w:p>
      <w:pPr>
        <w:jc w:val="center"/>
      </w:pPr>
      <w:r>
        <w:rPr>
          <w:b/>
          <w:color w:val="884400"/>
          <w:sz w:val="22"/>
        </w:rPr>
        <w:t>──── न्यायसुधामूलम् ────</w:t>
      </w:r>
    </w:p>
    <w:p>
      <w:r>
        <w:rPr>
          <w:color w:val="333333"/>
          <w:sz w:val="22"/>
        </w:rPr>
        <w:t>स्यादेतदेवम्।</w:t>
      </w:r>
    </w:p>
    <w:p>
      <w:r>
        <w:rPr>
          <w:color w:val="333333"/>
          <w:sz w:val="22"/>
        </w:rPr>
        <w:t>यदीदं प्रत्यक्षं तत्त्वावेदकं भवेत्।</w:t>
      </w:r>
    </w:p>
    <w:p>
      <w:r>
        <w:rPr>
          <w:color w:val="333333"/>
          <w:sz w:val="22"/>
        </w:rPr>
        <w:t>न चैतदस्ति।</w:t>
      </w:r>
    </w:p>
    <w:p>
      <w:r>
        <w:rPr>
          <w:color w:val="333333"/>
          <w:sz w:val="22"/>
        </w:rPr>
        <w:t>समस्तोपाध्यनवच्छिन्नानन्तानन्दचैतन्यैकरसमुदासीनमेकमेवाद्वितीयं खल्वात्मतत्त्वं नेहनानास्ति किञ्चनेत्यादिश्रुतिस्मृतीतिहासपुराणेषु गीयते।</w:t>
      </w:r>
    </w:p>
    <w:p>
      <w:r>
        <w:rPr>
          <w:color w:val="333333"/>
          <w:sz w:val="22"/>
        </w:rPr>
        <w:t>न चैतान्युपक्रमादिवशादीदृगात्मतत्त्वमभिदधति तत्पराणि सन्ति शक्यानि केनाप्युपचरितार्थानि कर्तुम्।</w:t>
      </w:r>
    </w:p>
    <w:p>
      <w:r>
        <w:rPr>
          <w:color w:val="333333"/>
          <w:sz w:val="22"/>
        </w:rPr>
        <w:t>तद्विरुद्धं च प्रादेशिकमनेकविधदुःखादिप्रपञ्चोपप्लुतमात्मानमादर्शयत्प्रत्यक्षं कथमुपप्लवो न भवेत्।</w:t>
      </w:r>
    </w:p>
    <w:p>
      <w:r>
        <w:rPr>
          <w:color w:val="333333"/>
          <w:sz w:val="22"/>
        </w:rPr>
        <w:t>येयं चैतन्यस्य स्वत एव स्थितलक्षणब्रह्मरूपतावभासं प्रतिबध्य जीवत्पापादिकविद्याकमर्पूर्वप्रज्ञासंस्कारचित्रभित्तिरनादिरनिर्वाच्यविद्या।</w:t>
      </w:r>
    </w:p>
    <w:p>
      <w:r>
        <w:rPr>
          <w:color w:val="333333"/>
          <w:sz w:val="22"/>
        </w:rPr>
        <w:t>तस्याः परमेश्वराधिष्ठितत्वलब्धपरिणामविशेषो विज्ञानक्रियाशक्तिद्वयाश्रयः कर्तृत्वभोक्तृत्वैकाधारः कूटस्थचैतन्यसंवलनसञ्जातज्योतिरपरोक्षोऽहङ्कारः।</w:t>
      </w:r>
    </w:p>
    <w:p>
      <w:r>
        <w:rPr>
          <w:color w:val="333333"/>
          <w:sz w:val="22"/>
        </w:rPr>
        <w:t>सच चिदात्मनो बुद्धया निष्कृष्ट वेदान्तवादिभिरन्तःकरणं मनो बुद्धिरहंप्रत्ययीति च विज्ञानशक्तिविशेषमाश्रित्य गीयते।</w:t>
      </w:r>
    </w:p>
    <w:p>
      <w:r>
        <w:rPr>
          <w:color w:val="333333"/>
          <w:sz w:val="22"/>
        </w:rPr>
        <w:t>परिस्पन्दशक्तया च प्राण इति।</w:t>
      </w:r>
    </w:p>
    <w:p>
      <w:r>
        <w:rPr>
          <w:color w:val="333333"/>
          <w:sz w:val="22"/>
        </w:rPr>
        <w:t>तदुपरागनिमित्तं मिथ्यैवात्मनः कर्तृत्वादिकं प्रतिभाति।</w:t>
      </w:r>
    </w:p>
    <w:p>
      <w:r>
        <w:rPr>
          <w:color w:val="333333"/>
          <w:sz w:val="22"/>
        </w:rPr>
        <w:t>स्फटिकमणेरिवोपधाननिमित्तो लोहितिमा।</w:t>
      </w:r>
    </w:p>
    <w:p>
      <w:r>
        <w:rPr>
          <w:color w:val="333333"/>
          <w:sz w:val="22"/>
        </w:rPr>
        <w:t>तदेवमहं कर्ता भोक्ता सुखी दुःखीत्यादिप्रत्यक्षे श्रुत्यादिविरोधेन पूतिकूष्माण्डीकृते बन्धमिथ्यात्वव्युत्पादनमुपपन्नतरमित्यत आह मिथ्यात्वं यदीति॥</w:t>
      </w:r>
    </w:p>
    <w:p>
      <w:r>
        <w:rPr>
          <w:color w:val="333333"/>
          <w:sz w:val="22"/>
        </w:rPr>
        <w:t>भेवेदेतन्नेहनानेत्यादिवाक्यविरोधेन प्रत्यक्षमाभासीकृत्य बन्धमिथ्यात्ववर्णनम्।</w:t>
      </w:r>
    </w:p>
    <w:p>
      <w:r>
        <w:rPr>
          <w:color w:val="333333"/>
          <w:sz w:val="22"/>
        </w:rPr>
        <w:t>बालजनमनोहरा चैषा प्रक्रिया।</w:t>
      </w:r>
    </w:p>
    <w:p>
      <w:r>
        <w:rPr>
          <w:color w:val="333333"/>
          <w:sz w:val="22"/>
        </w:rPr>
        <w:t>यदि तद्वाक्यमुक्तविधात्मतत्त्वपरं स्यात्।</w:t>
      </w:r>
    </w:p>
    <w:p>
      <w:r>
        <w:rPr>
          <w:color w:val="333333"/>
          <w:sz w:val="22"/>
        </w:rPr>
        <w:t>न चैवम्।</w:t>
      </w:r>
    </w:p>
    <w:p>
      <w:r>
        <w:rPr>
          <w:color w:val="333333"/>
          <w:sz w:val="22"/>
        </w:rPr>
        <w:t>तथाहि।</w:t>
      </w:r>
    </w:p>
    <w:p>
      <w:r>
        <w:rPr>
          <w:color w:val="333333"/>
          <w:sz w:val="22"/>
        </w:rPr>
        <w:t>किमापाततः प्रतिपन्न एव वाक्यार्थः।</w:t>
      </w:r>
    </w:p>
    <w:p>
      <w:r>
        <w:rPr>
          <w:color w:val="333333"/>
          <w:sz w:val="22"/>
        </w:rPr>
        <w:t>अथवोपक्रमोपसंहारावभ्यासोऽपूर्वता फलम्।</w:t>
      </w:r>
    </w:p>
    <w:p>
      <w:r>
        <w:rPr>
          <w:color w:val="333333"/>
          <w:sz w:val="22"/>
        </w:rPr>
        <w:t>अथर्वादोपपत्ती च लिङ्गं तात्पर्यनिर्णय इत्याद्युक्तलिङ्गानुगुणस्तदविरुद्धश्च।</w:t>
      </w:r>
    </w:p>
    <w:p>
      <w:r>
        <w:rPr>
          <w:color w:val="333333"/>
          <w:sz w:val="22"/>
        </w:rPr>
        <w:t>नाद्यः।</w:t>
      </w:r>
    </w:p>
    <w:p>
      <w:r>
        <w:rPr>
          <w:color w:val="333333"/>
          <w:sz w:val="22"/>
        </w:rPr>
        <w:t>मीमांसावैयर्थ्यापत्तेः।</w:t>
      </w:r>
    </w:p>
    <w:p>
      <w:r>
        <w:rPr>
          <w:color w:val="333333"/>
          <w:sz w:val="22"/>
        </w:rPr>
        <w:t>द्वितीये तु कथमिदं वाक्युक्तलक्षणात्मतत्त्वपरं स्यात्।</w:t>
      </w:r>
    </w:p>
    <w:p>
      <w:r>
        <w:rPr>
          <w:color w:val="333333"/>
          <w:sz w:val="22"/>
        </w:rPr>
        <w:t>उपक्रमादिलिङ्गेषु बलवत्योपपत्त्या विरुद्धत्वात्।</w:t>
      </w:r>
    </w:p>
    <w:p>
      <w:r>
        <w:rPr>
          <w:color w:val="333333"/>
          <w:sz w:val="22"/>
        </w:rPr>
        <w:t>अत एव ह्यसतः सदजायतेत्यादिवाक्यप्रतिपन्नोऽर्थः कुतस्तु खलु सोम्यैयं स्यात्कथमसतः सञ्जायेतेत्युपपत्तिविरुद्धस्त्यज्यते।</w:t>
      </w:r>
    </w:p>
    <w:p>
      <w:r>
        <w:rPr>
          <w:color w:val="333333"/>
          <w:sz w:val="22"/>
        </w:rPr>
        <w:t>वक्ष्यति च भगवन्सूत्रकारोऽभिमान्यधिकरणे मृदब्रवीदित्यादिवाक्यात्प्रतीतमप्यर्थमुपपत्तिविरुद्धं परित्यज्यार्थान्तरम्।</w:t>
      </w:r>
    </w:p>
    <w:p>
      <w:r>
        <w:rPr>
          <w:color w:val="333333"/>
          <w:sz w:val="22"/>
        </w:rPr>
        <w:t>कथमत्रोपपत्तिविरोध इति चेत्।</w:t>
      </w:r>
    </w:p>
    <w:p>
      <w:r>
        <w:rPr>
          <w:color w:val="333333"/>
          <w:sz w:val="22"/>
        </w:rPr>
        <w:t>एवं यदि दुःखादेरात्मातिरिक्तस्य समस्तस्य मिथ्यात्वं श्रुत्यादिबलेन स्यात्तर्हि तस्य श्रुत्यादिवाक्यस्य तावन्मिथ्यात्वं भवेत्।</w:t>
      </w:r>
    </w:p>
    <w:p>
      <w:r>
        <w:rPr>
          <w:color w:val="333333"/>
          <w:sz w:val="22"/>
        </w:rPr>
        <w:t>आत्मातिरिक्तत्वात्।</w:t>
      </w:r>
    </w:p>
    <w:p>
      <w:r>
        <w:rPr>
          <w:color w:val="333333"/>
          <w:sz w:val="22"/>
        </w:rPr>
        <w:t>अन्यथा स्वस्मिन्नेवास्य प्रामाण्यं प्रतिहतमिति न कञ्चिदर्थं प्रतिपादयेत्।</w:t>
      </w:r>
    </w:p>
    <w:p>
      <w:r>
        <w:rPr>
          <w:color w:val="333333"/>
          <w:sz w:val="22"/>
        </w:rPr>
        <w:t>यदि चेदं वाक्यं मिथ्या स्यात्तथापि न दुःखादेर्मिथ्यात्वं प्रतिपादयेत्।</w:t>
      </w:r>
    </w:p>
    <w:p>
      <w:r>
        <w:rPr>
          <w:color w:val="333333"/>
          <w:sz w:val="22"/>
        </w:rPr>
        <w:t>मिथ्याभूतस्य वन्ध्यासुतवचसः साधकत्वादर्शनात्।</w:t>
      </w:r>
    </w:p>
    <w:p>
      <w:r>
        <w:rPr>
          <w:color w:val="333333"/>
          <w:sz w:val="22"/>
        </w:rPr>
        <w:t>तदेवमस्य वाक्यस्य मिथ्यात्वामिथ्यात्वयोर्बन्धमिथ्यात्वप्रतिपादनासामथ्र्यात्प्रत्यक्षबाधकत्वानुपपत्तेर्न दुःखादिबन्धमिथ्यात्वसिद्धिरिति।</w:t>
      </w:r>
    </w:p>
    <w:p>
      <w:r>
        <w:rPr>
          <w:color w:val="333333"/>
          <w:sz w:val="22"/>
        </w:rPr>
        <w:t>तत्त्वविदो वदन्ति।</w:t>
      </w:r>
    </w:p>
    <w:p>
      <w:r>
        <w:rPr>
          <w:color w:val="333333"/>
          <w:sz w:val="22"/>
        </w:rPr>
        <w:t>सर्वोऽपि हि बन्धो बुद्धीन्द्रियशरीरविषयतद्धर्मलक्षणोऽस्माभिरप्यात्मन्यारोपित एवेत्यङ्गीक्रियते।</w:t>
      </w:r>
    </w:p>
    <w:p>
      <w:r>
        <w:rPr>
          <w:color w:val="333333"/>
          <w:sz w:val="22"/>
        </w:rPr>
        <w:t>यथोक्तं भाष्यकृता।</w:t>
      </w:r>
    </w:p>
    <w:p>
      <w:r>
        <w:rPr>
          <w:color w:val="333333"/>
          <w:sz w:val="22"/>
        </w:rPr>
        <w:t>प्रमादात्मकत्वाद्बन्धस्येति।</w:t>
      </w:r>
    </w:p>
    <w:p>
      <w:r>
        <w:rPr>
          <w:color w:val="333333"/>
          <w:sz w:val="22"/>
        </w:rPr>
        <w:t>अतः किन्निबन्धनो बन्धमिथ्यात्वनिरासे निबर्न्धः।</w:t>
      </w:r>
    </w:p>
    <w:p>
      <w:r>
        <w:rPr>
          <w:color w:val="333333"/>
          <w:sz w:val="22"/>
        </w:rPr>
        <w:t>सत्यम्।</w:t>
      </w:r>
    </w:p>
    <w:p>
      <w:r>
        <w:rPr>
          <w:color w:val="333333"/>
          <w:sz w:val="22"/>
        </w:rPr>
        <w:t>तथाप्यस्त्यत्र दर्शनभेदः।</w:t>
      </w:r>
    </w:p>
    <w:p>
      <w:r>
        <w:rPr>
          <w:color w:val="333333"/>
          <w:sz w:val="22"/>
        </w:rPr>
        <w:t>एवं खल्वध्यात्मविदां दर्शनम्।</w:t>
      </w:r>
    </w:p>
    <w:p>
      <w:r>
        <w:rPr>
          <w:color w:val="333333"/>
          <w:sz w:val="22"/>
        </w:rPr>
        <w:t>क्रियाज्ञाने प्रति कारकान्तराप्रयोज्यत्वादिलक्षणं कर्तृत्वं भोक्तृत्वं च परमेश्वरायत्तमात्मनि स्वतो विद्यत एव।</w:t>
      </w:r>
    </w:p>
    <w:p>
      <w:r>
        <w:rPr>
          <w:color w:val="333333"/>
          <w:sz w:val="22"/>
        </w:rPr>
        <w:t>क्रियावेशादिरूपया विक्रियया विनाशाद्यहेतुत्वस्य वक्ष्यमाणत्वात्।</w:t>
      </w:r>
    </w:p>
    <w:p>
      <w:r>
        <w:rPr>
          <w:color w:val="333333"/>
          <w:sz w:val="22"/>
        </w:rPr>
        <w:t>तस्यापरायत्तत्वावभासोऽविद्यानिमित्तको भ्रमः।</w:t>
      </w:r>
    </w:p>
    <w:p>
      <w:r>
        <w:rPr>
          <w:color w:val="333333"/>
          <w:sz w:val="22"/>
        </w:rPr>
        <w:t>अविद्यादिकं च स्वरूपेणात्मसम्बन्धित्वेन च सदेव।</w:t>
      </w:r>
    </w:p>
    <w:p>
      <w:r>
        <w:rPr>
          <w:color w:val="333333"/>
          <w:sz w:val="22"/>
        </w:rPr>
        <w:t>एवं बुद्धीन्द्रियशरीरविषयाः स्वरूपसन्त एवेश्वरवशा अप्यविद्यादिवशादात्मीयतयाध्यस्यन्ते।</w:t>
      </w:r>
    </w:p>
    <w:p>
      <w:r>
        <w:rPr>
          <w:color w:val="333333"/>
          <w:sz w:val="22"/>
        </w:rPr>
        <w:t>परायत्तात्मीयताप्यस्त्येव।</w:t>
      </w:r>
    </w:p>
    <w:p>
      <w:r>
        <w:rPr>
          <w:color w:val="333333"/>
          <w:sz w:val="22"/>
        </w:rPr>
        <w:t>तांश्चात्मनो विविक्तानपि विस्पष्टतयानुपलभमानस्तद्धर्मान्दुःखादींत्सत्यानेवात्मीयत्वेन पश्यंस्तत्कृते नीचोच्चत्वलक्षणे विकृती सत्ये एव प्रतिपद्यते।</w:t>
      </w:r>
    </w:p>
    <w:p>
      <w:r>
        <w:rPr>
          <w:color w:val="333333"/>
          <w:sz w:val="22"/>
        </w:rPr>
        <w:t>ततो रागद्वेषाभ्यां प्रयुक्तस्तद्विनिवृत्तये यत्करोति तदप्येतादृगेवातनोतीत्यनेकयोनिषु बम्भ्रमीति।</w:t>
      </w:r>
    </w:p>
    <w:p>
      <w:r>
        <w:rPr>
          <w:color w:val="333333"/>
          <w:sz w:val="22"/>
        </w:rPr>
        <w:t>न क्वाप्यात्यन्तिकं तदुपशमं लभते विना परमपुरुषाराधनादिति।</w:t>
      </w:r>
    </w:p>
    <w:p>
      <w:r>
        <w:rPr>
          <w:color w:val="333333"/>
          <w:sz w:val="22"/>
        </w:rPr>
        <w:t>मायावादिनस्तु दुःखादिकं स्वरूपेणापि मिथ्येति मन्यन्ते।</w:t>
      </w:r>
    </w:p>
    <w:p>
      <w:r>
        <w:rPr>
          <w:color w:val="333333"/>
          <w:sz w:val="22"/>
        </w:rPr>
        <w:t>यदवोचत्।</w:t>
      </w:r>
    </w:p>
    <w:p>
      <w:r>
        <w:rPr>
          <w:color w:val="333333"/>
          <w:sz w:val="22"/>
        </w:rPr>
        <w:t>सत्यानृते मिथुनीकृत्येति।</w:t>
      </w:r>
    </w:p>
    <w:p>
      <w:r>
        <w:rPr>
          <w:color w:val="333333"/>
          <w:sz w:val="22"/>
        </w:rPr>
        <w:t>अतस्तन्निराकरणनिर्बन्धो युक्त एवेत्येतत्परिभावयितुं बन्धमिथ्यात्वमिति संमुग्धे प्रस्तुतेऽपि दुःखादेरिति निष्कृष्टोक्तम्।</w:t>
      </w:r>
    </w:p>
    <w:p>
      <w:r>
        <w:rPr>
          <w:color w:val="333333"/>
          <w:sz w:val="22"/>
        </w:rPr>
        <w:t>स्वातन्त्र्यादेर्नान्योऽतोऽस्तिकर्तेत्यादिश्रुतिबाधितत्वात्।</w:t>
      </w:r>
    </w:p>
    <w:p>
      <w:r>
        <w:rPr>
          <w:color w:val="333333"/>
          <w:sz w:val="22"/>
        </w:rPr>
        <w:t>नहि सर्वमिथ्यात्वश्रुतेरिवास्याः कश्चिद्विरोधोऽस्ति।</w:t>
      </w:r>
    </w:p>
    <w:p>
      <w:r>
        <w:rPr>
          <w:color w:val="333333"/>
          <w:sz w:val="22"/>
        </w:rPr>
        <w:t>वक्ष्यति चैतत्तत्र तत्र सूत्रकारः।</w:t>
      </w:r>
    </w:p>
    <w:p>
      <w:r>
        <w:rPr>
          <w:color w:val="333333"/>
          <w:sz w:val="22"/>
        </w:rPr>
        <w:t>यदपि परेणात्मानात्मनोरितरेतराध्याससमर्थनाय तमेतमविद्याख्यमात्मानात्मनोरितरेतराध्यासं पुरस्कृत्य सर्वे प्रमाणप्रमेयव्यवहारा लौकिकाः प्रवृत्ताः सर्वाणि च शास्त्राणि इत्यादिना प्रमाणान्तरमादर्शितम्।</w:t>
      </w:r>
    </w:p>
    <w:p>
      <w:r>
        <w:rPr>
          <w:color w:val="333333"/>
          <w:sz w:val="22"/>
        </w:rPr>
        <w:t>तदनेनैव निरस्तम्।</w:t>
      </w:r>
    </w:p>
    <w:p>
      <w:r>
        <w:rPr>
          <w:color w:val="333333"/>
          <w:sz w:val="22"/>
        </w:rPr>
        <w:t>अत्र हि प्रमातृप्रमाणप्रमेयकर्तृकर्मकार्यभोक्तृभोग्यभोगलक्षणव्यवहारत्रयस्य शरीरेन्द्रियादेष्वहंममाध्यासपुरःसरत्वप्रदर्शनेन व्यवहारकार्यलिङ्गकमनुमानं व्यवहारान्यथानुपपत्तिर्वाध्यासे प्रमाणमुक्तम्।</w:t>
      </w:r>
    </w:p>
    <w:p>
      <w:r>
        <w:rPr>
          <w:color w:val="333333"/>
          <w:sz w:val="22"/>
        </w:rPr>
        <w:t>नचानेनान्तःकरणशरीरेन्द्रियविषयाणां तद्धर्माणां दुःखादीनां च मिथ्यात्वं सिद्धयति।</w:t>
      </w:r>
    </w:p>
    <w:p>
      <w:r>
        <w:rPr>
          <w:color w:val="333333"/>
          <w:sz w:val="22"/>
        </w:rPr>
        <w:t>स्वरूपसतामपि तादात्म्यतत्सम्बन्धित्वाभ्यामारोपेणैव व्यवहारोपपत्तेः।</w:t>
      </w:r>
    </w:p>
    <w:p>
      <w:r>
        <w:rPr>
          <w:color w:val="333333"/>
          <w:sz w:val="22"/>
        </w:rPr>
        <w:t>नचारोपितत्वमात्रेण मिथ्यात्वम्।</w:t>
      </w:r>
    </w:p>
    <w:p>
      <w:r>
        <w:rPr>
          <w:color w:val="333333"/>
          <w:sz w:val="22"/>
        </w:rPr>
        <w:t>आत्मनोऽप्यन्तःकरणादिष्वारोपितत्वेन मिथ्यात्वप्रसङ्गात्।</w:t>
      </w:r>
    </w:p>
    <w:p>
      <w:r>
        <w:rPr>
          <w:color w:val="333333"/>
          <w:sz w:val="22"/>
        </w:rPr>
        <w:t>अङ्गीकृतश्चान्तःकरणादिषु परेणात्माध्यासः।</w:t>
      </w:r>
    </w:p>
    <w:p>
      <w:r>
        <w:rPr>
          <w:color w:val="333333"/>
          <w:sz w:val="22"/>
        </w:rPr>
        <w:t>यथोक्तम्।</w:t>
      </w:r>
    </w:p>
    <w:p>
      <w:r>
        <w:rPr>
          <w:color w:val="333333"/>
          <w:sz w:val="22"/>
        </w:rPr>
        <w:t>तं प्रत्यगात्मानं सर्वसाक्षिणं तद्विपर्ययेणान्तःकरणादिष्वध्यस्यतीति।</w:t>
      </w:r>
    </w:p>
    <w:p>
      <w:r>
        <w:rPr>
          <w:color w:val="333333"/>
          <w:sz w:val="22"/>
        </w:rPr>
        <w:t>चेतनस्याचेतने स्वरूपाध्यासाभावात्संसृष्टतयैवाध्यासात्तन्मात्रेणैव सकललौकिकवैदिकव्यवहारोपपत्तेर्न मिथ्यात्वमिति चेत्सममचेतनस्यापि।</w:t>
      </w:r>
    </w:p>
    <w:p>
      <w:r>
        <w:rPr>
          <w:color w:val="333333"/>
          <w:sz w:val="22"/>
        </w:rPr>
        <w:t>यदत्र केनचित्प्रलपितम्।</w:t>
      </w:r>
    </w:p>
    <w:p>
      <w:r>
        <w:rPr>
          <w:color w:val="333333"/>
          <w:sz w:val="22"/>
        </w:rPr>
        <w:t>इतरेतराध्यासेऽपि देहेन्द्रियादिप्रपञ्चस्य बाधनं श्रुतियुक्तिभिरुपपादयिष्यते।</w:t>
      </w:r>
    </w:p>
    <w:p>
      <w:r>
        <w:rPr>
          <w:color w:val="333333"/>
          <w:sz w:val="22"/>
        </w:rPr>
        <w:t>चिदात्मा तु श्रुतिस्मृतीतिहासपुराणतदविरुद्धन्यायनिर्णीतोऽबाधित इति।</w:t>
      </w:r>
    </w:p>
    <w:p>
      <w:r>
        <w:rPr>
          <w:color w:val="333333"/>
          <w:sz w:val="22"/>
        </w:rPr>
        <w:t>तदसत्।</w:t>
      </w:r>
    </w:p>
    <w:p>
      <w:r>
        <w:rPr>
          <w:color w:val="333333"/>
          <w:sz w:val="22"/>
        </w:rPr>
        <w:t>प्रपञ्चबाधकश्रुत्यादेनिर्राक्रियमाणत्वात्।</w:t>
      </w:r>
    </w:p>
    <w:p>
      <w:r>
        <w:rPr>
          <w:color w:val="333333"/>
          <w:sz w:val="22"/>
        </w:rPr>
        <w:t>युक्तीनां च निराकरिष्यमाणत्वात्।</w:t>
      </w:r>
    </w:p>
    <w:p>
      <w:r>
        <w:rPr>
          <w:color w:val="333333"/>
          <w:sz w:val="22"/>
        </w:rPr>
        <w:t>श्रुत्यादिसिद्धत्वे च मिथ्यात्वस्य तमेतमविद्याख्यमित्यादि व्यथर्मापद्येत।</w:t>
      </w:r>
    </w:p>
    <w:p>
      <w:r>
        <w:rPr>
          <w:color w:val="333333"/>
          <w:sz w:val="22"/>
        </w:rPr>
        <w:t>न खलु कोऽपि वादी वदति।</w:t>
      </w:r>
    </w:p>
    <w:p>
      <w:r>
        <w:rPr>
          <w:color w:val="333333"/>
          <w:sz w:val="22"/>
        </w:rPr>
        <w:t>केनापि रूपेण शरीरादिकमात्मनि नाध्यस्तमिति।</w:t>
      </w:r>
    </w:p>
    <w:p>
      <w:r>
        <w:rPr>
          <w:color w:val="333333"/>
          <w:sz w:val="22"/>
        </w:rPr>
        <w:t>येनाध्यासमात्रमुपपाद्येत।</w:t>
      </w:r>
    </w:p>
    <w:p>
      <w:r>
        <w:rPr>
          <w:color w:val="333333"/>
          <w:sz w:val="22"/>
        </w:rPr>
        <w:t>तादात्म्याध्यासं च निराकरिष्यत्याचार्यः।</w:t>
      </w:r>
    </w:p>
    <w:p>
      <w:r>
        <w:rPr>
          <w:color w:val="333333"/>
          <w:sz w:val="22"/>
        </w:rPr>
        <w:t>विना च तेन व्यवहारमुपपादयिष्यति।</w:t>
      </w:r>
    </w:p>
    <w:p>
      <w:r>
        <w:rPr>
          <w:color w:val="333333"/>
          <w:sz w:val="22"/>
        </w:rPr>
        <w:t>यदप्यहङ्कारस्थं कर्तृत्वादिकं तदुपरागादात्मनि चकास्तीति।</w:t>
      </w:r>
    </w:p>
    <w:p>
      <w:r>
        <w:rPr>
          <w:color w:val="333333"/>
          <w:sz w:val="22"/>
        </w:rPr>
        <w:t>तदयुक्तम्।</w:t>
      </w:r>
    </w:p>
    <w:p>
      <w:r>
        <w:rPr>
          <w:color w:val="333333"/>
          <w:sz w:val="22"/>
        </w:rPr>
        <w:t>अहंप्रत्ययस्यात्मविषयत्वात्।</w:t>
      </w:r>
    </w:p>
    <w:p>
      <w:r>
        <w:rPr>
          <w:color w:val="333333"/>
          <w:sz w:val="22"/>
        </w:rPr>
        <w:t>ननु तथा सति सुप्तावप्यहमुल्लेखः स्यात्।</w:t>
      </w:r>
    </w:p>
    <w:p>
      <w:r>
        <w:rPr>
          <w:color w:val="333333"/>
          <w:sz w:val="22"/>
        </w:rPr>
        <w:t>तदाऽत्मनः स्वप्रकाशतया प्रकाशमानत्वात्।</w:t>
      </w:r>
    </w:p>
    <w:p>
      <w:r>
        <w:rPr>
          <w:color w:val="333333"/>
          <w:sz w:val="22"/>
        </w:rPr>
        <w:t>नचाविद्याकार्यस्यापि तदानीं प्रतीतिप्रसङ्गः।</w:t>
      </w:r>
    </w:p>
    <w:p>
      <w:r>
        <w:rPr>
          <w:color w:val="333333"/>
          <w:sz w:val="22"/>
        </w:rPr>
        <w:t>सुप्तावविद्यायाः समुत्खातितनिखिलपरिणामत्वेन तदभावादिति।</w:t>
      </w:r>
    </w:p>
    <w:p>
      <w:r>
        <w:rPr>
          <w:color w:val="333333"/>
          <w:sz w:val="22"/>
        </w:rPr>
        <w:t>मैवम्।</w:t>
      </w:r>
    </w:p>
    <w:p>
      <w:r>
        <w:rPr>
          <w:color w:val="333333"/>
          <w:sz w:val="22"/>
        </w:rPr>
        <w:t>सुप्तावप्यहमवभासस्येष्टत्वात्।</w:t>
      </w:r>
    </w:p>
    <w:p>
      <w:r>
        <w:rPr>
          <w:color w:val="333333"/>
          <w:sz w:val="22"/>
        </w:rPr>
        <w:t>तथा सति स्मर्येत ह्यस्तन इवाहङ्कारः।</w:t>
      </w:r>
    </w:p>
    <w:p>
      <w:r>
        <w:rPr>
          <w:color w:val="333333"/>
          <w:sz w:val="22"/>
        </w:rPr>
        <w:t>अनुभूते स्मृतिनियमाभावेऽपि स्मर्यमाणात्ममात्रत्वादिति चेन्न।</w:t>
      </w:r>
    </w:p>
    <w:p>
      <w:r>
        <w:rPr>
          <w:color w:val="333333"/>
          <w:sz w:val="22"/>
        </w:rPr>
        <w:t>सुखमहमस्वाप्समिति सुप्तोत्थितस्य स्वापसुखानुभवपरामर्शदर्शनात्।</w:t>
      </w:r>
    </w:p>
    <w:p>
      <w:r>
        <w:rPr>
          <w:color w:val="333333"/>
          <w:sz w:val="22"/>
        </w:rPr>
        <w:t>तदा विशेषतः स्मर्येति चेत्।</w:t>
      </w:r>
    </w:p>
    <w:p>
      <w:r>
        <w:rPr>
          <w:color w:val="333333"/>
          <w:sz w:val="22"/>
        </w:rPr>
        <w:t>किं स्पष्टं स्मरणमापाद्यते।</w:t>
      </w:r>
    </w:p>
    <w:p>
      <w:r>
        <w:rPr>
          <w:color w:val="333333"/>
          <w:sz w:val="22"/>
        </w:rPr>
        <w:t>उत विषयविशेषोपरक्तम्।</w:t>
      </w:r>
    </w:p>
    <w:p>
      <w:r>
        <w:rPr>
          <w:color w:val="333333"/>
          <w:sz w:val="22"/>
        </w:rPr>
        <w:t>आद्ये त्विष्यापादनम्।</w:t>
      </w:r>
    </w:p>
    <w:p>
      <w:r>
        <w:rPr>
          <w:color w:val="333333"/>
          <w:sz w:val="22"/>
        </w:rPr>
        <w:t>न द्वितीयः।</w:t>
      </w:r>
    </w:p>
    <w:p>
      <w:r>
        <w:rPr>
          <w:color w:val="333333"/>
          <w:sz w:val="22"/>
        </w:rPr>
        <w:t>अविषयजन्यत्वात्सौषुप्तिकसुखस्य।</w:t>
      </w:r>
    </w:p>
    <w:p>
      <w:r>
        <w:rPr>
          <w:color w:val="333333"/>
          <w:sz w:val="22"/>
        </w:rPr>
        <w:t>न चायमस्ति नियमो यत्स्मर्यमाणमशेषसम्बन्धिविशेषसहितं स्मर्यत इति।</w:t>
      </w:r>
    </w:p>
    <w:p>
      <w:r>
        <w:rPr>
          <w:color w:val="333333"/>
          <w:sz w:val="22"/>
        </w:rPr>
        <w:t>अत एव मुख्यसुखतदनुभवे बाधकाभावाददुःखाभावविषयकत्वकल्पनं परामर्शस्यापास्तम्।</w:t>
      </w:r>
    </w:p>
    <w:p>
      <w:r>
        <w:rPr>
          <w:color w:val="333333"/>
          <w:sz w:val="22"/>
        </w:rPr>
        <w:t>यत्त्वथातोऽहङ्कारादेशोऽथात आतमादेश इत्यात्माहङ्कारयोर्भेदवचनं तद्भाष्यकृतैवान्यथा व्याख्यातम्।</w:t>
      </w:r>
    </w:p>
    <w:p>
      <w:r>
        <w:rPr>
          <w:color w:val="333333"/>
          <w:sz w:val="22"/>
        </w:rPr>
        <w:t>वक्ष्यति च सूत्रकारः सैव हि सत्यादय इति।</w:t>
      </w:r>
    </w:p>
    <w:p>
      <w:r>
        <w:rPr>
          <w:color w:val="333333"/>
          <w:sz w:val="22"/>
        </w:rPr>
        <w:t>कथमन्यथाहङ्कारस्य सर्वगतत्वमुपपद्येत।</w:t>
      </w:r>
    </w:p>
    <w:p>
      <w:r>
        <w:rPr>
          <w:color w:val="333333"/>
          <w:sz w:val="22"/>
        </w:rPr>
        <w:t>महाभूतान्यहङ्कार इत्यादिस्मृतिसिद्धस्त्वहङ्कारो यद्यप्यात्मनो भिन्नः।</w:t>
      </w:r>
    </w:p>
    <w:p>
      <w:r>
        <w:rPr>
          <w:color w:val="333333"/>
          <w:sz w:val="22"/>
        </w:rPr>
        <w:t>तथापि नासावहं कर्तेत्युल्लेखविषयः।</w:t>
      </w:r>
    </w:p>
    <w:p>
      <w:r>
        <w:rPr>
          <w:color w:val="333333"/>
          <w:sz w:val="22"/>
        </w:rPr>
        <w:t>तथा सति अहंब्रह्मास्मीत्यादावपि तथात्वप्रसङ्गात्।</w:t>
      </w:r>
    </w:p>
    <w:p>
      <w:r>
        <w:rPr>
          <w:color w:val="333333"/>
          <w:sz w:val="22"/>
        </w:rPr>
        <w:t>अत्रापि यः स्थाणुः स पुरुष इतिवद्वयख्यानमिति चेन्न।</w:t>
      </w:r>
    </w:p>
    <w:p>
      <w:r>
        <w:rPr>
          <w:color w:val="333333"/>
          <w:sz w:val="22"/>
        </w:rPr>
        <w:t>तदाऽत्मानमेवावेदहंब्रह्मास्मीति निरवद्यस्य ब्रह्मणोऽप्यहमुल्लेखदर्शनात्।</w:t>
      </w:r>
    </w:p>
    <w:p>
      <w:r>
        <w:rPr>
          <w:color w:val="333333"/>
          <w:sz w:val="22"/>
        </w:rPr>
        <w:t>"मामेव ये प्रपद्यन्ते मायामेतां तरन्ति तेऽ इति स्वप्रपन्नमायानिरसनसमर्थस्येश्वरस्याप्यहं सर्वस्य प्रभव इत्याद्युल्लेखोपलम्भाच्च।</w:t>
      </w:r>
    </w:p>
    <w:p>
      <w:r>
        <w:rPr>
          <w:color w:val="333333"/>
          <w:sz w:val="22"/>
        </w:rPr>
        <w:t>स्पष्ट एव शब्दतोऽप्यनयोर्भेदः।</w:t>
      </w:r>
    </w:p>
    <w:p>
      <w:r>
        <w:rPr>
          <w:color w:val="333333"/>
          <w:sz w:val="22"/>
        </w:rPr>
        <w:t>यत्प्रकृतिपरिणामवाचि मकारान्तमव्ययमहंपदं न जातु तदात्मनि प्रयुज्यते।</w:t>
      </w:r>
    </w:p>
    <w:p>
      <w:r>
        <w:rPr>
          <w:color w:val="333333"/>
          <w:sz w:val="22"/>
        </w:rPr>
        <w:t>यच्चात्मवाचि दकारान्तास्मच्छब्दजं तन्न कदाचिदपि मायापरिणामे प्रयुज्यत इति।</w:t>
      </w:r>
    </w:p>
    <w:p>
      <w:r>
        <w:rPr>
          <w:color w:val="333333"/>
          <w:sz w:val="22"/>
        </w:rPr>
        <w:t>तदेवं सर्वमिथ्यात्वपरत्वे श्रुतेरेव मिथ्यात्वप्रसङ्गेनासाधकत्वापत्तौ दुःखादिबन्धमिथ्यात्वासिद्धया न प्रत्यक्षमतत्त्वावेदकमिति।</w:t>
      </w:r>
    </w:p>
    <w:p>
      <w:r>
        <w:rPr>
          <w:color w:val="333333"/>
          <w:sz w:val="22"/>
        </w:rPr>
        <w:t>नन्वग्रत इति कथम्।</w:t>
      </w:r>
    </w:p>
    <w:p>
      <w:r>
        <w:rPr>
          <w:color w:val="333333"/>
          <w:sz w:val="22"/>
        </w:rPr>
        <w:t>नेहनानेतिवाक्येनात्मातिरिक्तं सकलमपि मिथ्येत्येकैव बुद्धिरुत्पद्यते।</w:t>
      </w:r>
    </w:p>
    <w:p>
      <w:r>
        <w:rPr>
          <w:color w:val="333333"/>
          <w:sz w:val="22"/>
        </w:rPr>
        <w:t>नच बुद्धेर्विरम्यव्यापारोऽस्ति।</w:t>
      </w:r>
    </w:p>
    <w:p>
      <w:r>
        <w:rPr>
          <w:color w:val="333333"/>
          <w:sz w:val="22"/>
        </w:rPr>
        <w:t>यावत्स्वविषयगोचराया एव तस्याः समुत्पादात्तदतिरिक्तव्यापाराभावादिति।</w:t>
      </w:r>
    </w:p>
    <w:p>
      <w:r>
        <w:rPr>
          <w:color w:val="333333"/>
          <w:sz w:val="22"/>
        </w:rPr>
        <w:t>सत्यम्।</w:t>
      </w:r>
    </w:p>
    <w:p>
      <w:r>
        <w:rPr>
          <w:color w:val="333333"/>
          <w:sz w:val="22"/>
        </w:rPr>
        <w:t>वाक्येन सकृदेव जातायाः सकलमिथ्यात्वविषयाया बुद्धेः प्रामाण्यावधारणाय परीक्षकबुद्धय एव तद्विषयं बुद्धया विभज्य क्रमेणावगाहन्त इत्यदोषः।</w:t>
      </w:r>
    </w:p>
    <w:p>
      <w:r>
        <w:rPr>
          <w:color w:val="333333"/>
          <w:sz w:val="22"/>
        </w:rPr>
        <w:t>समानमेतद्यावज्जीवमहं मौनीत्यादिवाक्यप्रामाण्यचिन्तायामिति।</w:t>
      </w:r>
    </w:p>
    <w:p>
      <w:pPr>
        <w:jc w:val="center"/>
      </w:pPr>
      <w:r>
        <w:rPr>
          <w:b/>
          <w:color w:val="884400"/>
          <w:sz w:val="22"/>
        </w:rPr>
        <w:t>──── अनुव्याख्यानम् ────</w:t>
      </w:r>
    </w:p>
    <w:p>
      <w:r>
        <w:rPr>
          <w:i/>
          <w:sz w:val="22"/>
        </w:rPr>
        <w:t>**</w:t>
      </w:r>
    </w:p>
    <w:p>
      <w:r>
        <w:rPr>
          <w:sz w:val="22"/>
        </w:rPr>
        <w:t>मिथ्यायाः साधकत्वं च न सिद्धं प्रतिवादिनः॥  अनुव्याख्यान १,१.१७॥</w:t>
      </w:r>
    </w:p>
    <w:p>
      <w:r>
        <w:rPr>
          <w:color w:val="333333"/>
          <w:sz w:val="22"/>
        </w:rPr>
        <w:t>---</w:t>
      </w:r>
    </w:p>
    <w:p>
      <w:pPr>
        <w:jc w:val="center"/>
      </w:pPr>
      <w:r>
        <w:rPr>
          <w:b/>
          <w:color w:val="1A1A5C"/>
          <w:sz w:val="22"/>
        </w:rPr>
        <w:t>──── समीक्षात्मकविश्लेषणम् ────</w:t>
      </w:r>
    </w:p>
    <w:p>
      <w:pPr>
        <w:pStyle w:val="Heading3"/>
      </w:pPr>
      <w:r>
        <w:t>पूर्वपक्षः</w:t>
      </w:r>
    </w:p>
    <w:p>
      <w:r>
        <w:t>"नेह नानास्ति किञ्चन" (बृहदारण्यक ४.४.१९) इत्यादिश्रुतीनाम् अद्वैतव्याख्यानम् — सर्वनानात्वस्य अनृतत्वं, केवलस्य अद्वयब्रह्मणः सत्यत्वम् इति। एषा बन्धमिथ्यात्वविषयिण्यां अद्वैतस्थित्यां प्रधाना श्रुतिप्रमा।</w:t>
      </w:r>
    </w:p>
    <w:p>
      <w:pPr>
        <w:pStyle w:val="Heading3"/>
      </w:pPr>
      <w:r>
        <w:t>जयतीर्थयुक्तिः</w:t>
      </w:r>
    </w:p>
    <w:p>
      <w:r>
        <w:t>(१) स्वसन्दर्भविरोधः — यदि "नेह नाना" इति श्रुतिः आत्मातिरिक्तसर्वस्य मिथ्यात्वम् उपदिशति, तर्हि श्रुतिवाक्यमपि आत्मातिरिक्तत्वात् मिथ्या स्यात्, मिथ्यावाक्यं च किमपि साधयितुं न शक्नोति। (२) यदि वाक्यं मिथ्या न स्यात्, तर्हि सार्वत्रिकमिथ्यात्वं न सिद्धम् — उभयथापि बन्धमिथ्यात्वं न प्रमाणितम्। (३) द्वैतव्याख्यानम् — "नाना" इति ब्रह्मणि नानाभूतावयवगुणकर्मादिकं निषिधति, अर्थात् स्वगतभेदमात्रं निषिध्यते, न तु जगत्सत्यत्वम्। (४) अध्यासभाष्योक्तिः — सर्वप्रमाणप्रमेयव्यवहारस्य अध्यासपूर्वकत्वम् — जगन्मिथ्यात्वं न साधयति, यतः सत्यवस्तूनामपि तादात्म्यरूपेण आरोपः सम्भवति, तेन अनृतत्वं न सिद्ध्यति। (५) अहङ्कारः आत्मा नास्ति; "अहम्" इति प्रत्ययः आत्मविषयः, प्राकृताहङ्कारात्मनोः भेदः श्रुतिस्मृतिव्याकरणैः (अहम्पद-अस्मत्पदभेदेन) समर्थितश्च।</w:t>
      </w:r>
    </w:p>
    <w:p>
      <w:pPr>
        <w:jc w:val="center"/>
      </w:pPr>
      <w:r>
        <w:rPr>
          <w:b/>
          <w:color w:val="006600"/>
          <w:sz w:val="22"/>
        </w:rPr>
        <w:t>──── ध्वान्तनिरासोक्तखण्डनम् (प्रकरणम् 12) ────</w:t>
      </w:r>
    </w:p>
    <w:p>
      <w:r>
        <w:rPr>
          <w:b/>
          <w:color w:val="006600"/>
          <w:sz w:val="24"/>
        </w:rPr>
        <w:t>प्रकरणम् 12: नेह नानेति श्रुतेः मिथ्यात्वसाधकत्वम्</w:t>
      </w:r>
    </w:p>
    <w:p>
      <w:pPr>
        <w:pStyle w:val="Heading3"/>
      </w:pPr>
      <w:r>
        <w:t>विषयः</w:t>
      </w:r>
    </w:p>
    <w:p>
      <w:r>
        <w:t>: नेह नानास्ति किञ्चनेत्यादिश्रुतेः मिथ्यात्वबोधकत्वं सम्भवति वा</w:t>
      </w:r>
    </w:p>
    <w:p>
      <w:pPr>
        <w:pStyle w:val="Heading3"/>
      </w:pPr>
      <w:r>
        <w:t>पूर्वपक्षः (न्यायसुधोक्तम्)</w:t>
      </w:r>
    </w:p>
    <w:p>
      <w:r>
        <w:t>श्रुत्यादिवाक्यस्य मिथ्यात्वामिथ्यात्वयोर्बन्धमिथ्यात्वप्रतिपादनासामर्थ्यात् प्रत्यक्षबाधकत्वानुपपत्तेर्न दुःखादिबन्धमिथ्यात्वसिद्धिः ।</w:t>
      </w:r>
    </w:p>
    <w:p>
      <w:pPr>
        <w:pStyle w:val="Heading3"/>
      </w:pPr>
      <w:r>
        <w:t>खण्डनम्</w:t>
      </w:r>
    </w:p>
    <w:p>
      <w:r>
        <w:t>तन्न — नेहनानेत्यादिवाक्यस्य मिथ्यात्वेऽपि प्रपञ्चमिथ्यात्वसाधकत्वसम्भवात्; त्रिकालाबाध्यत्वापेक्षया लघोः तुच्छविलक्षणत्वादेरेव साधकतायां प्रयोजकत्वात्; प्रतिबिम्बस्य मिथ्याभूतस्य बिम्बसाधकत्वम्; मिथ्याभूतस्यापि शब्दस्य यथार्थविषयकशक्तितात्पर्यज्ञानसत्त्वे तत्त्वप्रतीतेरुपपत्तेः ।</w:t>
      </w:r>
    </w:p>
    <w:p>
      <w:pPr>
        <w:pStyle w:val="Heading3"/>
      </w:pPr>
      <w:r>
        <w:t>सिद्धान्तः</w:t>
      </w:r>
    </w:p>
    <w:p>
      <w:r>
        <w:t>: मिथ्याभूतस्यापि साधकत्वं सम्भवति — व्यावहारिकसत्त्वमेव साधकत्वे तन्त्रम्, न पारमार्थिकसत्त्वम् ।</w:t>
      </w:r>
    </w:p>
    <w:p>
      <w:pPr>
        <w:jc w:val="center"/>
      </w:pPr>
      <w:r>
        <w:rPr>
          <w:b/>
          <w:color w:val="006600"/>
          <w:sz w:val="22"/>
        </w:rPr>
        <w:t>──── ध्वान्तनिरासोक्तखण्डनम् (प्रकरणम् 17) ────</w:t>
      </w:r>
    </w:p>
    <w:p>
      <w:r>
        <w:rPr>
          <w:b/>
          <w:color w:val="006600"/>
          <w:sz w:val="24"/>
        </w:rPr>
        <w:t>प्रकरणम् 17: नेह नानेति श्रुतौ भेदनिषेधः — स्वरूपभेदाभावबोधनम्</w:t>
      </w:r>
    </w:p>
    <w:p>
      <w:pPr>
        <w:pStyle w:val="Heading3"/>
      </w:pPr>
      <w:r>
        <w:t>विषयः</w:t>
      </w:r>
    </w:p>
    <w:p>
      <w:r>
        <w:t>: नेह नानास्ति किञ्चनेति श्रुत्या सर्वमिथ्यात्वसिद्धिः</w:t>
      </w:r>
    </w:p>
    <w:p>
      <w:pPr>
        <w:pStyle w:val="Heading3"/>
      </w:pPr>
      <w:r>
        <w:t>पूर्वपक्षः (न्यायसुधोक्तम्)</w:t>
      </w:r>
    </w:p>
    <w:p>
      <w:r>
        <w:t>नेह नानास्ति किञ्चनेति श्रुतौ स्वरूपभेदाभावो बोध्यते, भावप्रधाननिर्देशतया नानात्वस्य निषेध इति सुधोक्तम्; परस्यैव स्वर्गापूर्वादिनिषेधोऽप्राप्तत्वाद् अनुपपन्न इति ।</w:t>
      </w:r>
    </w:p>
    <w:p>
      <w:pPr>
        <w:pStyle w:val="Heading3"/>
      </w:pPr>
      <w:r>
        <w:t>खण्डनम्</w:t>
      </w:r>
    </w:p>
    <w:p>
      <w:r>
        <w:t>यस्मिन् पञ्चपञ्चजना आकाशश्च प्रतिष्ठित इति पञ्चजनशब्दस्य सकलदृश्योपलक्षणत्वेन सर्वदृश्यसम्बन्धितया ब्रह्मण उक्तत्वात्; ब्रह्मातिरिक्तस्य सर्वस्य मिथ्यात्वसिद्धेः; दृश्यमात्रस्यैव प्रस्तुतत्वेन स्वर्गापूर्वादीनामपि प्रसक्तत्वेनाप्रसक्तप्रतिषेधाभावात् ।</w:t>
      </w:r>
    </w:p>
    <w:p>
      <w:pPr>
        <w:pStyle w:val="Heading3"/>
      </w:pPr>
      <w:r>
        <w:t>सिद्धान्तः</w:t>
      </w:r>
    </w:p>
    <w:p>
      <w:r>
        <w:t>: नेह नानेति श्रुत्या ब्रह्मातिरिक्तसर्वस्य मिथ्यात्वमेव बोध्यते — अप्रसक्तप्रतिषेधदोषो नास्ति ।</w:t>
      </w:r>
    </w:p>
    <w:p/>
    <w:p>
      <w:pPr>
        <w:jc w:val="center"/>
      </w:pPr>
      <w:r>
        <w:rPr>
          <w:b/>
          <w:color w:val="CC6600"/>
          <w:sz w:val="22"/>
        </w:rPr>
        <w:t>── समीक्षा (प्रकरणम् 68)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69: असतः साधकत्वभङ्ग</w:t>
      </w:r>
    </w:p>
    <w:p>
      <w:r>
        <w:rPr>
          <w:b/>
          <w:i/>
          <w:color w:val="006600"/>
          <w:sz w:val="20"/>
        </w:rPr>
        <w:t>DN-सम्बन्धः</w:t>
      </w:r>
      <w:r>
        <w:rPr>
          <w:i/>
          <w:color w:val="006600"/>
          <w:sz w:val="20"/>
        </w:rPr>
        <w:t>: ध्वान्तनिरासप्रकरणम् 16, 19, 25</w:t>
      </w:r>
    </w:p>
    <w:p>
      <w:pPr>
        <w:jc w:val="center"/>
      </w:pPr>
      <w:r>
        <w:rPr>
          <w:b/>
          <w:color w:val="884400"/>
          <w:sz w:val="22"/>
        </w:rPr>
        <w:t>──── न्यायसुधामूलम् ────</w:t>
      </w:r>
    </w:p>
    <w:p>
      <w:r>
        <w:rPr>
          <w:color w:val="333333"/>
          <w:sz w:val="22"/>
        </w:rPr>
        <w:t>ननु श्रुत्यादेर्मिथ्यात्वेऽपि साधकत्वं सम्भवति।</w:t>
      </w:r>
    </w:p>
    <w:p>
      <w:r>
        <w:rPr>
          <w:color w:val="333333"/>
          <w:sz w:val="22"/>
        </w:rPr>
        <w:t>मया मिथ्याभूतस्यैव साधकत्वाभ्युपगमादित्यत आह मिथ्याया इति॥</w:t>
      </w:r>
    </w:p>
    <w:p>
      <w:r>
        <w:rPr>
          <w:color w:val="333333"/>
          <w:sz w:val="22"/>
        </w:rPr>
        <w:t>याः श्रुत्यादिवाचो मिथ्या तासामिति योजना।</w:t>
      </w:r>
    </w:p>
    <w:p>
      <w:r>
        <w:rPr>
          <w:color w:val="333333"/>
          <w:sz w:val="22"/>
        </w:rPr>
        <w:t>विभक्तिप्रतिरूपकं वा मिथ्याया इत्यव्ययम्।</w:t>
      </w:r>
    </w:p>
    <w:p>
      <w:r>
        <w:rPr>
          <w:color w:val="333333"/>
          <w:sz w:val="22"/>
        </w:rPr>
        <w:t>अयमभिसन्धिः।</w:t>
      </w:r>
    </w:p>
    <w:p>
      <w:r>
        <w:rPr>
          <w:color w:val="333333"/>
          <w:sz w:val="22"/>
        </w:rPr>
        <w:t>नेहनानेत्यादिवाक्यैः किं पुमान्निश्चिताद्वैतो बोध्यते।</w:t>
      </w:r>
    </w:p>
    <w:p>
      <w:r>
        <w:rPr>
          <w:color w:val="333333"/>
          <w:sz w:val="22"/>
        </w:rPr>
        <w:t>उत तद्विपरीतः।</w:t>
      </w:r>
    </w:p>
    <w:p>
      <w:r>
        <w:rPr>
          <w:color w:val="333333"/>
          <w:sz w:val="22"/>
        </w:rPr>
        <w:t>नाद्यः।</w:t>
      </w:r>
    </w:p>
    <w:p>
      <w:r>
        <w:rPr>
          <w:color w:val="333333"/>
          <w:sz w:val="22"/>
        </w:rPr>
        <w:t>वैयर्थ्यात्।</w:t>
      </w:r>
    </w:p>
    <w:p>
      <w:r>
        <w:rPr>
          <w:color w:val="333333"/>
          <w:sz w:val="22"/>
        </w:rPr>
        <w:t>द्वितीयस्तु सत्यस्यैव साधकत्वमिति मन्यमानो यदीदं वाक्यं सकलमिथ्यात्वं प्रतिपादयेत्तदा सकलान्तर्गतत्वात्स्वयमपि मिथ्या स्यात्।</w:t>
      </w:r>
    </w:p>
    <w:p>
      <w:r>
        <w:rPr>
          <w:color w:val="333333"/>
          <w:sz w:val="22"/>
        </w:rPr>
        <w:t>यथा"शब्दोऽनित्यःऽ इतिशब्दोऽनित्यः।</w:t>
      </w:r>
    </w:p>
    <w:p>
      <w:r>
        <w:rPr>
          <w:color w:val="333333"/>
          <w:sz w:val="22"/>
        </w:rPr>
        <w:t>यदि चैतद्वाक्यं मिथ्या स्यान्न कस्याप्यर्थस्य साधकं स्यादित्यनिष्यप्रसङ्गं पश्यन्कथं त्वदभ्युपगममात्रेण स्वतर्कस्य विरुद्धतां प्रतिपद्येतेति।</w:t>
      </w:r>
    </w:p>
    <w:p>
      <w:r>
        <w:rPr>
          <w:color w:val="333333"/>
          <w:sz w:val="22"/>
        </w:rPr>
        <w:t>ननु वाक्यस्य साधकत्वं नाम पदार्थसंसर्गप्रमितिजनकत्वम्।</w:t>
      </w:r>
    </w:p>
    <w:p>
      <w:r>
        <w:rPr>
          <w:color w:val="333333"/>
          <w:sz w:val="22"/>
        </w:rPr>
        <w:t>तत्क्वचित्पददोषेण विहन्यते।</w:t>
      </w:r>
    </w:p>
    <w:p>
      <w:r>
        <w:rPr>
          <w:color w:val="333333"/>
          <w:sz w:val="22"/>
        </w:rPr>
        <w:t>क्वचित्सङ्गत्यग्रहणात्क्वापि तद्विस्मरणात्कदाचिकाङ्क्षादिविरहात्कुत्रचिद्विपरीतप्रतिपादनेन।</w:t>
      </w:r>
    </w:p>
    <w:p>
      <w:r>
        <w:rPr>
          <w:color w:val="333333"/>
          <w:sz w:val="22"/>
        </w:rPr>
        <w:t>तदत्रापि नेहनानेत्यादिवाक्ये साधकत्वाभावमापादयता पददोषाद्यन्यतममेवापादकमुपादेयम्।</w:t>
      </w:r>
    </w:p>
    <w:p>
      <w:r>
        <w:rPr>
          <w:color w:val="333333"/>
          <w:sz w:val="22"/>
        </w:rPr>
        <w:t>किं मिथ्यात्वेन।</w:t>
      </w:r>
    </w:p>
    <w:p>
      <w:r>
        <w:rPr>
          <w:color w:val="333333"/>
          <w:sz w:val="22"/>
        </w:rPr>
        <w:t>तत्किमविद्यमानस्यापि वाक्यस्य निर्दोषपदावयवत्वादिकं विद्यत इति वक्तुमुद्यतो भवान्।</w:t>
      </w:r>
    </w:p>
    <w:p>
      <w:r>
        <w:rPr>
          <w:color w:val="333333"/>
          <w:sz w:val="22"/>
        </w:rPr>
        <w:t>एवंच वदता भवता कस्मिंश्चन विप्रतिपन्नेऽर्थे वन्ध्यासुतवचनं प्रमाणयन्तं प्रतिवादिनं प्रति नूनं पददोषादिकमेवोपपाद्य साधकत्वं दूषयिष्यते।</w:t>
      </w:r>
    </w:p>
    <w:p>
      <w:r>
        <w:rPr>
          <w:color w:val="333333"/>
          <w:sz w:val="22"/>
        </w:rPr>
        <w:t>स्वरूपस्यैवाभावेनासाधकत्वे सिद्धे किं तत्र चरमभाविन्या पददोषादिचिन्तया।</w:t>
      </w:r>
    </w:p>
    <w:p>
      <w:r>
        <w:rPr>
          <w:color w:val="333333"/>
          <w:sz w:val="22"/>
        </w:rPr>
        <w:t>नहि शब्देऽविद्यमानत्वेनैव चाक्षुषत्वस्यानित्यत्वसाधकत्वाभावे सिद्धे किं तत्र चरमभाविन्या पददोषादिचिन्तया।</w:t>
      </w:r>
    </w:p>
    <w:p>
      <w:r>
        <w:rPr>
          <w:color w:val="333333"/>
          <w:sz w:val="22"/>
        </w:rPr>
        <w:t>नहि शब्देऽविद्यमानत्वेनैव चाक्षुषत्वस्यानित्यत्वसाधकत्वाभावे सिद्धे व्याप्तिचिन्ता क्रियत इति चेत्।</w:t>
      </w:r>
    </w:p>
    <w:p>
      <w:r>
        <w:rPr>
          <w:color w:val="333333"/>
          <w:sz w:val="22"/>
        </w:rPr>
        <w:t>समं प्रकृतेऽपि।</w:t>
      </w:r>
    </w:p>
    <w:p>
      <w:r>
        <w:rPr>
          <w:color w:val="333333"/>
          <w:sz w:val="22"/>
        </w:rPr>
        <w:t>ननु मा भूत्प्रतिवाद्यपेक्षया तर्कस्य विरुद्धता।</w:t>
      </w:r>
    </w:p>
    <w:p>
      <w:r>
        <w:rPr>
          <w:color w:val="333333"/>
          <w:sz w:val="22"/>
        </w:rPr>
        <w:t>वाद्यपेक्षया तु भविष्यति।</w:t>
      </w:r>
    </w:p>
    <w:p>
      <w:r>
        <w:rPr>
          <w:color w:val="333333"/>
          <w:sz w:val="22"/>
        </w:rPr>
        <w:t>मैवम्।</w:t>
      </w:r>
    </w:p>
    <w:p>
      <w:r>
        <w:rPr>
          <w:color w:val="333333"/>
          <w:sz w:val="22"/>
        </w:rPr>
        <w:t>वादिनापि हि श्रुतिवाक्येनात्मातिरिक्तस्याखिलस्य मिथ्यात्वं प्रतिपद्य मिथ्याभूतस्यापि साधकत्वमिति प्रतिपत्तव्यम्।</w:t>
      </w:r>
    </w:p>
    <w:p>
      <w:r>
        <w:rPr>
          <w:color w:val="333333"/>
          <w:sz w:val="22"/>
        </w:rPr>
        <w:t>सोऽपि हि प्राक्सकलमिथ्यात्वबोधात्प्रतिवादितुल्य एव।</w:t>
      </w:r>
    </w:p>
    <w:p>
      <w:r>
        <w:rPr>
          <w:color w:val="333333"/>
          <w:sz w:val="22"/>
        </w:rPr>
        <w:t>तथाच श्रुतेः सर्वमिथ्यात्वप्रतिपादकत्वे मिथ्याभूतस्यैव साधकत्वं प्रतीत्य तद्विरोधेन तर्को निरसनीयः।</w:t>
      </w:r>
    </w:p>
    <w:p>
      <w:r>
        <w:rPr>
          <w:color w:val="333333"/>
          <w:sz w:val="22"/>
        </w:rPr>
        <w:t>तन्निरासे च श्रुतेः सर्वमिथ्यात्वप्रतिपादकत्वमित्यन्योन्याश्रयमनुत्तीर्णः कथमसावपि तर्कस्य विरुद्धतां प्रतिपद्येत।</w:t>
      </w:r>
    </w:p>
    <w:p>
      <w:r>
        <w:rPr>
          <w:color w:val="333333"/>
          <w:sz w:val="22"/>
        </w:rPr>
        <w:t>अथ मतम्।</w:t>
      </w:r>
    </w:p>
    <w:p>
      <w:r>
        <w:rPr>
          <w:color w:val="333333"/>
          <w:sz w:val="22"/>
        </w:rPr>
        <w:t>प्रत्यक्षादिकस्य साधकत्वं तावदनुभवसिद्धम्।</w:t>
      </w:r>
    </w:p>
    <w:p>
      <w:r>
        <w:rPr>
          <w:color w:val="333333"/>
          <w:sz w:val="22"/>
        </w:rPr>
        <w:t>तन्मिथ्यात्वं च श्रुतिभिर्युक्तिभिश्चावगम्यते।</w:t>
      </w:r>
    </w:p>
    <w:p>
      <w:r>
        <w:rPr>
          <w:color w:val="333333"/>
          <w:sz w:val="22"/>
        </w:rPr>
        <w:t>मिथ्याभूतस्य साधकत्वमित्येषोऽर्थः कुतः सिद्ध इति मा वोचः।</w:t>
      </w:r>
    </w:p>
    <w:p>
      <w:r>
        <w:rPr>
          <w:color w:val="333333"/>
          <w:sz w:val="22"/>
        </w:rPr>
        <w:t>एकज्ञानजनितसंस्कारसहकृतस्येतरप्रमाणस्यैव सुरभिचन्दनमितिवद्विशिष्टप्रत्ययजनकत्वोपपत्तेः।</w:t>
      </w:r>
    </w:p>
    <w:p>
      <w:r>
        <w:rPr>
          <w:color w:val="333333"/>
          <w:sz w:val="22"/>
        </w:rPr>
        <w:t>अथवोभयप्रतिसन्धातुरात्मनो विद्यमानत्वाद्दशर्नस्पर्शनाभ्यमेकार्थग्रहणवद्विशिष्टप्रतिपत्तिर्भविष्यति।</w:t>
      </w:r>
    </w:p>
    <w:p>
      <w:r>
        <w:rPr>
          <w:color w:val="333333"/>
          <w:sz w:val="22"/>
        </w:rPr>
        <w:t>एवंच प्रमाणेनैव मिथ्याभूतस्यैव साधकत्वे सिद्धे विरुद्धस्तर्को न मदभ्युपगममात्रेणेत्येतद्दूषयितुं विकल्पेन पृच्छति तच्चेति॥</w:t>
      </w:r>
    </w:p>
    <w:p>
      <w:r>
        <w:rPr>
          <w:color w:val="333333"/>
          <w:sz w:val="22"/>
        </w:rPr>
        <w:t>तदिति मिथ्याभूतस्यैव साधकत्वम्।</w:t>
      </w:r>
    </w:p>
    <w:p>
      <w:r>
        <w:rPr>
          <w:color w:val="333333"/>
          <w:sz w:val="22"/>
        </w:rPr>
        <w:t>आत्मातिरिक्तस्य मिथ्यात्वमिवेति चशब्दः।</w:t>
      </w:r>
    </w:p>
    <w:p>
      <w:r>
        <w:rPr>
          <w:color w:val="333333"/>
          <w:sz w:val="22"/>
        </w:rPr>
        <w:t>सता वा प्रमाणेनेति सम्बन्धः।</w:t>
      </w:r>
    </w:p>
    <w:p>
      <w:r>
        <w:rPr>
          <w:color w:val="333333"/>
          <w:sz w:val="22"/>
        </w:rPr>
        <w:t>यदिदं मिथ्याभूतस्यैव साधकत्वं साधयितुं त्वया प्रमाणद्वयसमाहारात्मकं प्रमाणमुपन्यस्यते।</w:t>
      </w:r>
    </w:p>
    <w:p>
      <w:r>
        <w:rPr>
          <w:color w:val="333333"/>
          <w:sz w:val="22"/>
        </w:rPr>
        <w:t>तन्मिथ्या सद्वेति प्रश्नार्थः।</w:t>
      </w:r>
    </w:p>
    <w:p>
      <w:r>
        <w:rPr>
          <w:color w:val="333333"/>
          <w:sz w:val="22"/>
        </w:rPr>
        <w:t>सत्त्वपक्षं दूषयति सता चेदिति॥</w:t>
      </w:r>
    </w:p>
    <w:p>
      <w:r>
        <w:rPr>
          <w:color w:val="333333"/>
          <w:sz w:val="22"/>
        </w:rPr>
        <w:t>यद्यपि परेणाङ्गीचिकीर्षितत्वेन प्राधान्यान्मिथ्यात्वविकल्पः प्रथमं प्रश्नावसरे निर्दिष्यः।</w:t>
      </w:r>
    </w:p>
    <w:p>
      <w:r>
        <w:rPr>
          <w:color w:val="333333"/>
          <w:sz w:val="22"/>
        </w:rPr>
        <w:t>तथापि मिथ्यासत्ययोः सत्यमर्थतः प्रधानमिति तत्क्रमेण दूषणम्।</w:t>
      </w:r>
    </w:p>
    <w:p>
      <w:r>
        <w:rPr>
          <w:color w:val="333333"/>
          <w:sz w:val="22"/>
        </w:rPr>
        <w:t>सता चेदित्यतः परमात्मरूपेण तदन्येन वेति विकल्पः।</w:t>
      </w:r>
    </w:p>
    <w:p>
      <w:r>
        <w:rPr>
          <w:color w:val="333333"/>
          <w:sz w:val="22"/>
        </w:rPr>
        <w:t>प्रथमपक्षे वक्ष्याम इत्याद्यपक्षदूषणप्रतिज्ञानं चाध्याहार्यम्।</w:t>
      </w:r>
    </w:p>
    <w:p>
      <w:r>
        <w:rPr>
          <w:color w:val="333333"/>
          <w:sz w:val="22"/>
        </w:rPr>
        <w:t>आत्मेतरेण सतेति द्वितीयपक्षदूषणं द्वैतसिद्धिः स्यादिति।</w:t>
      </w:r>
    </w:p>
    <w:p>
      <w:r>
        <w:rPr>
          <w:color w:val="333333"/>
          <w:sz w:val="22"/>
        </w:rPr>
        <w:t>तथाचाद्वैतप्रतिपादकश्रुतेरुपपत्तिविरोध इति हृदयम्।</w:t>
      </w:r>
    </w:p>
    <w:p>
      <w:r>
        <w:rPr>
          <w:color w:val="333333"/>
          <w:sz w:val="22"/>
        </w:rPr>
        <w:t>न पुनरपसिद्धान्तमात्रे तात्पर्यम्।</w:t>
      </w:r>
    </w:p>
    <w:p>
      <w:r>
        <w:rPr>
          <w:color w:val="333333"/>
          <w:sz w:val="22"/>
        </w:rPr>
        <w:t>प्रक्रमाननुरूपत्वात्।</w:t>
      </w:r>
    </w:p>
    <w:p>
      <w:r>
        <w:rPr>
          <w:color w:val="333333"/>
          <w:sz w:val="22"/>
        </w:rPr>
        <w:t>श्रुतेरुपपत्तिविरोधेनाद्वैतप्रतिपादकत्वाभावस्य प्रक्रान्तत्वात्।</w:t>
      </w:r>
    </w:p>
    <w:p>
      <w:r>
        <w:rPr>
          <w:color w:val="333333"/>
          <w:sz w:val="22"/>
        </w:rPr>
        <w:t>मिथ्यात्वपक्षे दोषमाह न सिद्धं चेति॥</w:t>
      </w:r>
    </w:p>
    <w:p>
      <w:r>
        <w:rPr>
          <w:color w:val="333333"/>
          <w:sz w:val="22"/>
        </w:rPr>
        <w:t>चशब्दोऽवधारणे तुशब्दार्थो वा।</w:t>
      </w:r>
    </w:p>
    <w:p>
      <w:r>
        <w:rPr>
          <w:color w:val="333333"/>
          <w:sz w:val="22"/>
        </w:rPr>
        <w:t>सतोऽन्यन्मिथ्याभूतं तु साधनं न सिद्धमेव।</w:t>
      </w:r>
    </w:p>
    <w:p>
      <w:r>
        <w:rPr>
          <w:color w:val="333333"/>
          <w:sz w:val="22"/>
        </w:rPr>
        <w:t>मिथ्याभूतस्य प्रमासाधनत्वं न सिद्धमेवेति यावत्।</w:t>
      </w:r>
    </w:p>
    <w:p>
      <w:r>
        <w:rPr>
          <w:color w:val="333333"/>
          <w:sz w:val="22"/>
        </w:rPr>
        <w:t>इदमुक्तं भवति।</w:t>
      </w:r>
    </w:p>
    <w:p>
      <w:r>
        <w:rPr>
          <w:color w:val="333333"/>
          <w:sz w:val="22"/>
        </w:rPr>
        <w:t>यो हि यन्मिथ्या न तत्साधकमिति व्याप्तिमङ्गीकृत्य श्रुतेर्मिथ्यात्वे असाधकत्वं प्रसञ्जयति स मिथ्याभूतस्यैव साधकत्वमित्यर्थसाधनयोपन्यस्तप्रमाणस्यापि मिथ्यात्वेऽसाधकत्वमापादयिष्यत्येव।</w:t>
      </w:r>
    </w:p>
    <w:p>
      <w:r>
        <w:rPr>
          <w:color w:val="333333"/>
          <w:sz w:val="22"/>
        </w:rPr>
        <w:t>तथाच अस्य प्रमाणस्य साधकत्वे सिद्धे मिथ्याभूतस्यैव साधकत्वमित्यर्थसिद्धिः।</w:t>
      </w:r>
    </w:p>
    <w:p>
      <w:r>
        <w:rPr>
          <w:color w:val="333333"/>
          <w:sz w:val="22"/>
        </w:rPr>
        <w:t>ततश्च तर्कस्य विरुद्धतासिद्धिः।</w:t>
      </w:r>
    </w:p>
    <w:p>
      <w:r>
        <w:rPr>
          <w:color w:val="333333"/>
          <w:sz w:val="22"/>
        </w:rPr>
        <w:t>ततश्चास्य प्रमाणस्य साधकत्वसिद्धिरिति चक्रक्रमप्रसङ्गेन नैकस्यापि सिद्धिरिति।</w:t>
      </w:r>
    </w:p>
    <w:p>
      <w:pPr>
        <w:jc w:val="center"/>
      </w:pPr>
      <w:r>
        <w:rPr>
          <w:b/>
          <w:color w:val="884400"/>
          <w:sz w:val="22"/>
        </w:rPr>
        <w:t>──── अनुव्याख्यानम् ────</w:t>
      </w:r>
    </w:p>
    <w:p>
      <w:r>
        <w:rPr>
          <w:i/>
          <w:sz w:val="22"/>
        </w:rPr>
        <w:t>**</w:t>
      </w:r>
    </w:p>
    <w:p>
      <w:r>
        <w:rPr>
          <w:sz w:val="22"/>
        </w:rPr>
        <w:t>तच्च मिथ्याप्रमाणेन सता वा साध्यते त्वया।</w:t>
      </w:r>
    </w:p>
    <w:p>
      <w:r>
        <w:rPr>
          <w:sz w:val="22"/>
        </w:rPr>
        <w:t>सता चेद्द्वैतसिद्धिः स्यान्न सिद्धं चान्यसाधनम्॥  अनुव्याख्यान १,१.१८॥</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प्रतिवादः — श्रुतिर्यद्यपि प्रपञ्चान्तर्गतत्वात् मिथ्या स्यात्, तथापि मिथ्यावस्तु अपि साधकं (प्रमाज्ञानसाधनम्) भवितुमर्हति। दृष्टान्ताः — स्वप्नप्रतीतयः, अक्षरसमूहाः शब्दार्थप्रतिपादकाः, प्रतिबिम्बानि मूलार्थसूचकानि, स्फटिकस्य रक्तवर्णाभासः सान्निध्यात् इत्यादयः।</w:t>
      </w:r>
    </w:p>
    <w:p>
      <w:pPr>
        <w:pStyle w:val="Heading3"/>
      </w:pPr>
      <w:r>
        <w:t>जयतीर्थयुक्तिः</w:t>
      </w:r>
    </w:p>
    <w:p>
      <w:r>
        <w:t>(१) द्विकोटिकः — "मिथ्यावस्तूनि साधकानि" इति साधकं प्रमाणं स्वयं मिथ्या वा सत्यं वा? मिथ्या चेत् किमपि साधयितुं न शक्नोति (चक्रकदोषः)। सत्यं चेत् आत्मातिरिक्तं किञ्चित् सत्यं विद्यते (द्वैतसिद्धिः), अद्वैतसिद्धान्तस्य विरोधश्च। (२) प्रतिवादी (अद्वैती) सर्वमिथ्यात्वस्वीकारात् पूर्वं सर्वैः समानज्ञानावस्थः आसीत्; तेन प्रथमं श्रुतेः मिथ्यात्वोपदेशः स्वीकरणीयः, ततः मिथ्यासाधकत्वम् — किन्तु उपदेशस्वीकारे साधकत्वस्वीकारः अपेक्षितः, साधकत्वस्वीकारे च मिथ्यावस्तूनां साधकत्वज्ञानम् — इत्यन्योन्याश्रयः। (३) उद्धृताः सर्वे दृष्टान्ताः (स्वप्नाः, अक्षराणि, प्रतिबिम्बानि इत्यादयः) द्वैतमते वस्तुतो मिथ्या नैव — स्वप्नेषु सत्यज्ञानविषयः, अक्षराणि साङ्केतिकचिह्नानि, प्रतिबिम्बानि सत्यानि चेति।</w:t>
      </w:r>
    </w:p>
    <w:p>
      <w:pPr>
        <w:jc w:val="center"/>
      </w:pPr>
      <w:r>
        <w:rPr>
          <w:b/>
          <w:color w:val="006600"/>
          <w:sz w:val="22"/>
        </w:rPr>
        <w:t>──── ध्वान्तनिरासोक्तखण्डनम् (प्रकरणम् 16) ────</w:t>
      </w:r>
    </w:p>
    <w:p>
      <w:r>
        <w:rPr>
          <w:b/>
          <w:color w:val="006600"/>
          <w:sz w:val="24"/>
        </w:rPr>
        <w:t>प्रकरणम् 16: मिथ्याभूतश्रुतेः साधकत्वसमर्थनम् (विस्तृतम्)</w:t>
      </w:r>
    </w:p>
    <w:p>
      <w:pPr>
        <w:pStyle w:val="Heading3"/>
      </w:pPr>
      <w:r>
        <w:t>विषयः</w:t>
      </w:r>
    </w:p>
    <w:p>
      <w:r>
        <w:t>: मिथ्याभूतस्य वाक्यस्य अर्थसाधकत्वम् — सत्त्वासत्त्वविचारः</w:t>
      </w:r>
    </w:p>
    <w:p>
      <w:pPr>
        <w:pStyle w:val="Heading3"/>
      </w:pPr>
      <w:r>
        <w:t>पूर्वपक्षः (न्यायसुधोक्तम्)</w:t>
      </w:r>
    </w:p>
    <w:p>
      <w:r>
        <w:t>श्रुतिः स्वव्यतिरिक्तस्य दुःखादेर्मिथ्यात्वं प्रतिपादयन्ती कथमुपपत्तिविरुद्धा, श्रुत्यर्थसङ्कोचः; श्रुतेरप्रामाण्ये बाधकाभावात् प्रत्यक्षप्रामाण्यम् इतरेतराश्रयत्वं च ।</w:t>
      </w:r>
    </w:p>
    <w:p>
      <w:pPr>
        <w:pStyle w:val="Heading3"/>
      </w:pPr>
      <w:r>
        <w:t>खण्डनम्</w:t>
      </w:r>
    </w:p>
    <w:p>
      <w:r>
        <w:t>अस्माभिर्ब्रह्मभिन्नस्य सर्वस्यापि मिथ्यात्वस्य श्रुतिसहस्य स्वीकारेण श्रुत्यर्थसङ्कोचानुक्तेः; चन्द्रतारकादिपरिमाणप्रत्यक्षे अनुमानागमविरोधेन तस्याप्रामाण्यदर्शनात्; अनाप्ताप्रणीतत्वादिना प्रमाजनकत्वव्याप्तेः वेदप्रामाण्यनिश्चये प्रत्यक्षस्य बाधात् अन्योन्याश्रयाभावात्; स्वप्नस्य मिथ्यात्वसिद्धेः मिथ्याभूतस्य साधकत्वम् ।</w:t>
      </w:r>
    </w:p>
    <w:p>
      <w:pPr>
        <w:pStyle w:val="Heading3"/>
      </w:pPr>
      <w:r>
        <w:t>सिद्धान्तः</w:t>
      </w:r>
    </w:p>
    <w:p>
      <w:r>
        <w:t>: व्यावहारिकसत्त्वमेव साधकत्वे तन्त्रम् — पारमार्थिकसत्त्वं न अपेक्ष्यते; वेदप्रामाण्यं स्वतःसिद्धम् ।</w:t>
      </w:r>
    </w:p>
    <w:p>
      <w:pPr>
        <w:jc w:val="center"/>
      </w:pPr>
      <w:r>
        <w:rPr>
          <w:b/>
          <w:color w:val="006600"/>
          <w:sz w:val="22"/>
        </w:rPr>
        <w:t>──── ध्वान्तनिरासोक्तखण्डनम् (प्रकरणम् 19) ────</w:t>
      </w:r>
    </w:p>
    <w:p>
      <w:r>
        <w:rPr>
          <w:b/>
          <w:color w:val="006600"/>
          <w:sz w:val="24"/>
        </w:rPr>
        <w:t>प्रकरणम् 19: मायावादिनः कथकताविचारः — असतः साधकत्वम्</w:t>
      </w:r>
    </w:p>
    <w:p>
      <w:pPr>
        <w:pStyle w:val="Heading3"/>
      </w:pPr>
      <w:r>
        <w:t>विषयः</w:t>
      </w:r>
    </w:p>
    <w:p>
      <w:r>
        <w:t>: मिथ्याभूतस्य विश्वस्य साधनबाधनाङ्गतायोगात् मायावादिनो निरुपायत्वम्</w:t>
      </w:r>
    </w:p>
    <w:p>
      <w:pPr>
        <w:pStyle w:val="Heading3"/>
      </w:pPr>
      <w:r>
        <w:t>पूर्वपक्षः (न्यायसुधोक्तम्)</w:t>
      </w:r>
    </w:p>
    <w:p>
      <w:r>
        <w:t>"विश्वसत्यतामनङ्गीकुर्वतः तन्मिथ्यात्वमङ्गीकुर्वतो मायावादिनो निरुपायस्य कथकता न स्यात् — मिथ्याभूतस्य साधनबाधनाङ्गतायोगात्" ।</w:t>
      </w:r>
    </w:p>
    <w:p>
      <w:pPr>
        <w:pStyle w:val="Heading3"/>
      </w:pPr>
      <w:r>
        <w:t>खण्डनम्</w:t>
      </w:r>
    </w:p>
    <w:p>
      <w:r>
        <w:t>मिथ्याभूतस्य साधकत्वस्योपपादितत्वेन निरस्तम्; खण्डनग्रन्थमनूद्य असतः साधकत्वनिरूपणम्; "मायामात्रं तु" इति सूत्रेण स्वप्नस्य मिथ्यात्वमुक्त्वा "सूचकश्च हि" इति सूत्रेण मिथ्याभूतस्य साधकत्वं सूत्रकृतैवोक्तम् ।</w:t>
      </w:r>
    </w:p>
    <w:p>
      <w:pPr>
        <w:pStyle w:val="Heading3"/>
      </w:pPr>
      <w:r>
        <w:t>सिद्धान्तः</w:t>
      </w:r>
    </w:p>
    <w:p>
      <w:r>
        <w:t>: मिथ्याभूतस्य साधकत्वं सूत्रसिद्धम् — असच्छब्देन मिथ्याभूतमेव विवक्षितं नात्यन्तासत् ।</w:t>
      </w:r>
    </w:p>
    <w:p>
      <w:pPr>
        <w:jc w:val="center"/>
      </w:pPr>
      <w:r>
        <w:rPr>
          <w:b/>
          <w:color w:val="006600"/>
          <w:sz w:val="22"/>
        </w:rPr>
        <w:t>──── ध्वान्तनिरासोक्तखण्डनम् (प्रकरणम् 25) ────</w:t>
      </w:r>
    </w:p>
    <w:p>
      <w:r>
        <w:rPr>
          <w:b/>
          <w:color w:val="006600"/>
          <w:sz w:val="24"/>
        </w:rPr>
        <w:t>प्रकरणम् 25: असच्चेन्न प्रतीयेत — प्रतीतत्वहेतुविचारः</w:t>
      </w:r>
    </w:p>
    <w:p>
      <w:pPr>
        <w:pStyle w:val="Heading3"/>
      </w:pPr>
      <w:r>
        <w:t>विषयः</w:t>
      </w:r>
    </w:p>
    <w:p>
      <w:r>
        <w:t>: यदसत्तन्न प्रतीयते इति व्याप्तेः निरासः — शुक्तिरजतादेः असत्त्वाभावः</w:t>
      </w:r>
    </w:p>
    <w:p>
      <w:pPr>
        <w:pStyle w:val="Heading3"/>
      </w:pPr>
      <w:r>
        <w:t>पूर्वपक्षः (न्यायसुधोक्तम्)</w:t>
      </w:r>
    </w:p>
    <w:p>
      <w:r>
        <w:t>असच्चेन्न प्रतीयेत इति प्रतीतत्वहेतुना शुक्तिरजतादेरसत्त्वाभावानुमानम्; यदसत्तन्न प्रतीयते इति व्याप्तिः — परस्यैवासत्प्रतीतिमत्त्वेन व्याप्तिभङ्गः ।</w:t>
      </w:r>
    </w:p>
    <w:p>
      <w:pPr>
        <w:pStyle w:val="Heading3"/>
      </w:pPr>
      <w:r>
        <w:t>खण्डनम्</w:t>
      </w:r>
    </w:p>
    <w:p>
      <w:r>
        <w:t>तन्न — प्रतीत्यभावेऽपि विकल्पमात्रेणैवासद्वैलक्षण्यादिज्ञानोपपत्तेः; भ्रान्तौ प्रतीयमानत्वादेव नासत्, असतो भ्रान्तिविषयत्वाभावात्; अन्योन्यसंसर्गस्य सत्त्वानभ्युपगमाच्च न बाधानुपपत्तिः ।</w:t>
      </w:r>
    </w:p>
    <w:p>
      <w:pPr>
        <w:pStyle w:val="Heading3"/>
      </w:pPr>
      <w:r>
        <w:t>सिद्धान्तः</w:t>
      </w:r>
    </w:p>
    <w:p>
      <w:r>
        <w:t>: शुक्तिरजतादेः प्रतीयमानत्वेन न असत्त्वम् — अनिर्वचनीयमेव; अधिष्ठानसत्तानुवेधेन सत्त्वप्रतीतिरुपपद्यते ।</w:t>
      </w:r>
    </w:p>
    <w:p/>
    <w:p>
      <w:pPr>
        <w:jc w:val="center"/>
      </w:pPr>
      <w:r>
        <w:rPr>
          <w:b/>
          <w:color w:val="CC6600"/>
          <w:sz w:val="22"/>
        </w:rPr>
        <w:t>── समीक्षा (प्रकरणम् 69)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70: असतः साधकत्वाभावे बाधकोद्धारः</w:t>
      </w:r>
    </w:p>
    <w:p>
      <w:r>
        <w:rPr>
          <w:b/>
          <w:i/>
          <w:color w:val="006600"/>
          <w:sz w:val="20"/>
        </w:rPr>
        <w:t>DN-सम्बन्धः</w:t>
      </w:r>
      <w:r>
        <w:rPr>
          <w:i/>
          <w:color w:val="006600"/>
          <w:sz w:val="20"/>
        </w:rPr>
        <w:t>: ध्वान्तनिरासप्रकरणम् 16, 25</w:t>
      </w:r>
    </w:p>
    <w:p>
      <w:pPr>
        <w:jc w:val="center"/>
      </w:pPr>
      <w:r>
        <w:rPr>
          <w:b/>
          <w:color w:val="884400"/>
          <w:sz w:val="22"/>
        </w:rPr>
        <w:t>──── न्यायसुधामूलम् ────</w:t>
      </w:r>
    </w:p>
    <w:p>
      <w:r>
        <w:rPr>
          <w:color w:val="333333"/>
          <w:sz w:val="22"/>
        </w:rPr>
        <w:t>ननु च श्रुतिः स्वव्यतिरिक्तस्य दुःखादेर्मिथ्यात्वं प्रतिपादयन्ती कथमुपपत्तिविरुद्धेति चेत्।</w:t>
      </w:r>
    </w:p>
    <w:p>
      <w:r>
        <w:rPr>
          <w:color w:val="333333"/>
          <w:sz w:val="22"/>
        </w:rPr>
        <w:t>कृतोऽयं श्रुत्यर्थसङ्कोचः।</w:t>
      </w:r>
    </w:p>
    <w:p>
      <w:r>
        <w:rPr>
          <w:color w:val="333333"/>
          <w:sz w:val="22"/>
        </w:rPr>
        <w:t>साधकत्वानुपपत्तिप्रमाणबलादिति चेत्।</w:t>
      </w:r>
    </w:p>
    <w:p>
      <w:r>
        <w:rPr>
          <w:color w:val="333333"/>
          <w:sz w:val="22"/>
        </w:rPr>
        <w:t>तर्हि प्रमितं विहाय मिथ्यात्ववादिनी कथं दुःखादिमिथ्यात्वमपि प्रतिपादयेत्तस्यापि प्रत्यक्षसिद्धत्वात्।</w:t>
      </w:r>
    </w:p>
    <w:p>
      <w:r>
        <w:rPr>
          <w:color w:val="333333"/>
          <w:sz w:val="22"/>
        </w:rPr>
        <w:t>ननु च श्रुतिविरोधेन प्रत्यक्षमाभासीकर्तुं मयोपक्रान्तम्।</w:t>
      </w:r>
    </w:p>
    <w:p>
      <w:r>
        <w:rPr>
          <w:color w:val="333333"/>
          <w:sz w:val="22"/>
        </w:rPr>
        <w:t>तेनैव श्रुतिविरोधाभिधाने कथमितरेतराश्रयत्वं न स्यात्।</w:t>
      </w:r>
    </w:p>
    <w:p>
      <w:r>
        <w:rPr>
          <w:color w:val="333333"/>
          <w:sz w:val="22"/>
        </w:rPr>
        <w:t>श्रुतेरप्रामाण्ये बाधकाभावात्प्रत्यक्षप्रामाण्यम्।</w:t>
      </w:r>
    </w:p>
    <w:p>
      <w:r>
        <w:rPr>
          <w:color w:val="333333"/>
          <w:sz w:val="22"/>
        </w:rPr>
        <w:t>ततश्च तद्विरुद्धत्वेन श्रुतेरप्रामाण्यमिति।</w:t>
      </w:r>
    </w:p>
    <w:p>
      <w:r>
        <w:rPr>
          <w:color w:val="333333"/>
          <w:sz w:val="22"/>
        </w:rPr>
        <w:t>हन्त तवापि कथमितरेतराश्रयत्वं न स्यात्।</w:t>
      </w:r>
    </w:p>
    <w:p>
      <w:r>
        <w:rPr>
          <w:color w:val="333333"/>
          <w:sz w:val="22"/>
        </w:rPr>
        <w:t>श्रुतिप्रामाण्ये तद्विरोधेन प्रत्यक्षाप्रामाण्यम्।</w:t>
      </w:r>
    </w:p>
    <w:p>
      <w:r>
        <w:rPr>
          <w:color w:val="333333"/>
          <w:sz w:val="22"/>
        </w:rPr>
        <w:t>ततश्च बाधकाभावेन श्रुतिप्रामाण्यसिद्धिरिति।</w:t>
      </w:r>
    </w:p>
    <w:p>
      <w:r>
        <w:rPr>
          <w:color w:val="333333"/>
          <w:sz w:val="22"/>
        </w:rPr>
        <w:t>श्रुतेः प्रबलत्वान्नैवमिति चेन्न।</w:t>
      </w:r>
    </w:p>
    <w:p>
      <w:r>
        <w:rPr>
          <w:color w:val="333333"/>
          <w:sz w:val="22"/>
        </w:rPr>
        <w:t>तस्य दूष्टत्वात्।</w:t>
      </w:r>
    </w:p>
    <w:p>
      <w:r>
        <w:rPr>
          <w:color w:val="333333"/>
          <w:sz w:val="22"/>
        </w:rPr>
        <w:t>साधयिष्यते च प्रत्यक्षप्राबल्यम्।</w:t>
      </w:r>
    </w:p>
    <w:p>
      <w:r>
        <w:rPr>
          <w:color w:val="333333"/>
          <w:sz w:val="22"/>
        </w:rPr>
        <w:t>ननु चात्र श्रुतेः प्रत्यक्षविरोधमेवोपन्यस्य तत्प्राबल्यव्युत्पादनं कुतो न कृतम्।</w:t>
      </w:r>
    </w:p>
    <w:p>
      <w:r>
        <w:rPr>
          <w:color w:val="333333"/>
          <w:sz w:val="22"/>
        </w:rPr>
        <w:t>किमुपपत्तिविरोधव्युत्पादनेन।</w:t>
      </w:r>
    </w:p>
    <w:p>
      <w:r>
        <w:rPr>
          <w:color w:val="333333"/>
          <w:sz w:val="22"/>
        </w:rPr>
        <w:t>उच्यते।</w:t>
      </w:r>
    </w:p>
    <w:p>
      <w:r>
        <w:rPr>
          <w:color w:val="333333"/>
          <w:sz w:val="22"/>
        </w:rPr>
        <w:t>परेण ह्यत्राद्वैतपरत्वे तात्पर्यलिङ्गानुगुणत्वं महता प्रबन्धेनोपपादितम्।</w:t>
      </w:r>
    </w:p>
    <w:p>
      <w:r>
        <w:rPr>
          <w:color w:val="333333"/>
          <w:sz w:val="22"/>
        </w:rPr>
        <w:t>अतस्तद्विरोध एव परस्य विचाराकौशलप्रकटनाय व्युत्पादितः।</w:t>
      </w:r>
    </w:p>
    <w:p>
      <w:r>
        <w:rPr>
          <w:color w:val="333333"/>
          <w:sz w:val="22"/>
        </w:rPr>
        <w:t>उपक्रमादिविरोधस्य चैतदुपलक्षणम्।</w:t>
      </w:r>
    </w:p>
    <w:p>
      <w:r>
        <w:rPr>
          <w:color w:val="333333"/>
          <w:sz w:val="22"/>
        </w:rPr>
        <w:t>तं च व्युत्पादयिष्यामः।</w:t>
      </w:r>
    </w:p>
    <w:p>
      <w:r>
        <w:rPr>
          <w:color w:val="333333"/>
          <w:sz w:val="22"/>
        </w:rPr>
        <w:t>ननु मा भूत्तर्कस्य विरुद्धता।</w:t>
      </w:r>
    </w:p>
    <w:p>
      <w:r>
        <w:rPr>
          <w:color w:val="333333"/>
          <w:sz w:val="22"/>
        </w:rPr>
        <w:t>तथापि मिथ्याभूतोऽपि स्वाप्नोऽर्थः शुभाशुभयो रेखारोपितो वर्णोऽर्थस्य प्रतिबिम्बं च बिम्बस्य स्फटिकलौहित्यं चोपाधानसन्निधानस्य वर्णदैर्घ्यादिकं चार्थभेदस्य सवितृसुषिरप्रभृतिचारिष्यस्य साधकमुपलब्धमिति प्रशिथिलमूलत्वेनाभासत्वम्।</w:t>
      </w:r>
    </w:p>
    <w:p>
      <w:r>
        <w:rPr>
          <w:color w:val="333333"/>
          <w:sz w:val="22"/>
        </w:rPr>
        <w:t>मैवम्।</w:t>
      </w:r>
    </w:p>
    <w:p>
      <w:r>
        <w:rPr>
          <w:color w:val="333333"/>
          <w:sz w:val="22"/>
        </w:rPr>
        <w:t>यतोऽत्र, यत्साधकं न तन्मिथ्या, यच्च मिथ्या न तत्साधकम्।</w:t>
      </w:r>
    </w:p>
    <w:p>
      <w:r>
        <w:rPr>
          <w:color w:val="333333"/>
          <w:sz w:val="22"/>
        </w:rPr>
        <w:t>तथा हि।</w:t>
      </w:r>
    </w:p>
    <w:p>
      <w:r>
        <w:rPr>
          <w:color w:val="333333"/>
          <w:sz w:val="22"/>
        </w:rPr>
        <w:t>स्वप्नस्य तावज्ज्ञानार्थरूपस्य सत्यतां वक्ष्यति।</w:t>
      </w:r>
    </w:p>
    <w:p>
      <w:r>
        <w:rPr>
          <w:color w:val="333333"/>
          <w:sz w:val="22"/>
        </w:rPr>
        <w:t>रेखापि वर्णे पदमिवार्थे सङ्केतिता तं स्मारयतीति न किञ्चिदत्र मिथ्यास्ति।</w:t>
      </w:r>
    </w:p>
    <w:p>
      <w:r>
        <w:rPr>
          <w:color w:val="333333"/>
          <w:sz w:val="22"/>
        </w:rPr>
        <w:t>अत एव रेखामुपलभ्य वर्णमुच्चारयन्ति।</w:t>
      </w:r>
    </w:p>
    <w:p>
      <w:r>
        <w:rPr>
          <w:color w:val="333333"/>
          <w:sz w:val="22"/>
        </w:rPr>
        <w:t>प्रतिबिम्बस्य तु सत्यता परेणाप्यङ्गीकृता।</w:t>
      </w:r>
    </w:p>
    <w:p>
      <w:r>
        <w:rPr>
          <w:color w:val="333333"/>
          <w:sz w:val="22"/>
        </w:rPr>
        <w:t>विच्छेदस्यापि सत्यतामुपपादयिष्यामः।</w:t>
      </w:r>
    </w:p>
    <w:p>
      <w:r>
        <w:rPr>
          <w:color w:val="333333"/>
          <w:sz w:val="22"/>
        </w:rPr>
        <w:t>स्फटिकलौहित्यमप्येतेनैव व्याख्यातम्।</w:t>
      </w:r>
    </w:p>
    <w:p>
      <w:r>
        <w:rPr>
          <w:color w:val="333333"/>
          <w:sz w:val="22"/>
        </w:rPr>
        <w:t>दैर्घ्यादयोऽपि ध्वनिष्विव वर्णेष्वपि स्वाभाविका एव।</w:t>
      </w:r>
    </w:p>
    <w:p>
      <w:r>
        <w:rPr>
          <w:color w:val="333333"/>
          <w:sz w:val="22"/>
        </w:rPr>
        <w:t>अन्यथा स्वरेष्विव व्यञ्जनेष्वपि ध्वानोपधानवशेन दीर्घादिप्रतिभासप्रसङ्गात्।</w:t>
      </w:r>
    </w:p>
    <w:p>
      <w:r>
        <w:rPr>
          <w:color w:val="333333"/>
          <w:sz w:val="22"/>
        </w:rPr>
        <w:t>न तथाविधध्वनिव्यङ्गं व्यञ्जनमिति चेन्न।</w:t>
      </w:r>
    </w:p>
    <w:p>
      <w:r>
        <w:rPr>
          <w:color w:val="333333"/>
          <w:sz w:val="22"/>
        </w:rPr>
        <w:t>तथात्वे वर्णेष्वेव विशेषोऽङ्गीकार्यः स्यात्।</w:t>
      </w:r>
    </w:p>
    <w:p>
      <w:r>
        <w:rPr>
          <w:color w:val="333333"/>
          <w:sz w:val="22"/>
        </w:rPr>
        <w:t>स एव दैर्घ्यादिपदाभिधेयो भविष्यति।</w:t>
      </w:r>
    </w:p>
    <w:p>
      <w:r>
        <w:rPr>
          <w:color w:val="333333"/>
          <w:sz w:val="22"/>
        </w:rPr>
        <w:t>सवितृसुषिरप्रभृतिज्ञानमेवारिष्यसूचकम्।</w:t>
      </w:r>
    </w:p>
    <w:p>
      <w:r>
        <w:rPr>
          <w:color w:val="333333"/>
          <w:sz w:val="22"/>
        </w:rPr>
        <w:t>वक्ष्यते चैतत्।</w:t>
      </w:r>
    </w:p>
    <w:p>
      <w:r>
        <w:rPr>
          <w:color w:val="333333"/>
          <w:sz w:val="22"/>
        </w:rPr>
        <w:t>एवमन्यदप्यूहनीयमिति।</w:t>
      </w:r>
    </w:p>
    <w:p>
      <w:r>
        <w:rPr>
          <w:color w:val="333333"/>
          <w:sz w:val="22"/>
        </w:rPr>
        <w:t>तस्मात्पदवाक्यप्रमाणविदामग्रेसरेण परमास्तिकेन भगवता भाष्यकारेणोक्तो भगवति स्वरूपभेदाभाव एव श्रुत्यर्थोऽवधेयः।</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पूर्वद्विकोटिकात् परिहारप्रयत्नः — श्रुतिः असद्रूपेण मिथ्या न, व्यावहारिकसत्ता तस्याः विद्यते, साधकत्वाय पर्याप्ता चेति।</w:t>
      </w:r>
    </w:p>
    <w:p>
      <w:pPr>
        <w:pStyle w:val="Heading3"/>
      </w:pPr>
      <w:r>
        <w:t>जयतीर्थयुक्तिः</w:t>
      </w:r>
    </w:p>
    <w:p>
      <w:r>
        <w:t>(१) अद्वैतिनः इतरेतराश्रयवादः सममानः — यथा द्वैतिनि श्रुतिप्रामाण्यं प्रत्यक्षाप्रामाण्ये, प्रत्यक्षाप्रामाण्यं च श्रुतिप्रामाण्ये आश्रितम् इत्याक्षिप्यते, तथैवाद्वैतिनि श्रुतिप्रामाण्यं प्रत्यक्षबाधे, प्रत्यक्षबाधश्च श्रुत्यबाधितत्वे आश्रितः। किन्तु कर्तृत्वभोक्तृत्वविषयकप्रत्यक्षं श्रुतेः बाधकमेव विद्यते। (२) अद्वैती "श्रुतिः प्रबलतरा" इति वदति — किन्तु एतदेव साध्यम्। प्रत्यक्षप्राबल्यं साधयिष्यत इति। (३) "मिथ्यावस्तूनि साधकानि" इत्यस्य सर्वे दृष्टान्ताः (स्वप्नाः, प्रतिबिम्बानि, स्फटिकरक्तता इत्यादयः) मिथ्याभिज्ञानेन दूषिताः — प्रत्येकत्र साधकं सत्यमेव, यत्तु मिथ्या तत् साधकं नैव। जयतीर्थः स्वप्नविषयसत्यत्वं, प्रतिबिम्बसत्यत्वं, अक्षरसाङ्केतिकसत्यत्वं च स्वस्वस्थाने प्रतिपादयितुं प्रतिजानीते।</w:t>
      </w:r>
    </w:p>
    <w:p/>
    <w:p>
      <w:pPr>
        <w:jc w:val="center"/>
      </w:pPr>
      <w:r>
        <w:rPr>
          <w:b/>
          <w:color w:val="CC6600"/>
          <w:sz w:val="22"/>
        </w:rPr>
        <w:t>── समीक्षा (प्रकरणम् 70)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71: सिद्धान्ते नेह नानेति श्रुत्यर्थसमर्थनम्</w:t>
      </w:r>
    </w:p>
    <w:p>
      <w:r>
        <w:rPr>
          <w:b/>
          <w:i/>
          <w:color w:val="006600"/>
          <w:sz w:val="20"/>
        </w:rPr>
        <w:t>DN-सम्बन्धः</w:t>
      </w:r>
      <w:r>
        <w:rPr>
          <w:i/>
          <w:color w:val="006600"/>
          <w:sz w:val="20"/>
        </w:rPr>
        <w:t>: ध्वान्तनिरासप्रकरणम् 12, 17</w:t>
      </w:r>
    </w:p>
    <w:p>
      <w:pPr>
        <w:jc w:val="center"/>
      </w:pPr>
      <w:r>
        <w:rPr>
          <w:b/>
          <w:color w:val="884400"/>
          <w:sz w:val="22"/>
        </w:rPr>
        <w:t>──── न्यायसुधामूलम् ────</w:t>
      </w:r>
    </w:p>
    <w:p>
      <w:r>
        <w:rPr>
          <w:color w:val="333333"/>
          <w:sz w:val="22"/>
        </w:rPr>
        <w:t>नन्वत्राप्यनुपपत्तिरेव।</w:t>
      </w:r>
    </w:p>
    <w:p>
      <w:r>
        <w:rPr>
          <w:color w:val="333333"/>
          <w:sz w:val="22"/>
        </w:rPr>
        <w:t>यतो नानेति नानाभूतः प्रपञ्चोऽभिधीयते।</w:t>
      </w:r>
    </w:p>
    <w:p>
      <w:r>
        <w:rPr>
          <w:color w:val="333333"/>
          <w:sz w:val="22"/>
        </w:rPr>
        <w:t>नतु भेदः।</w:t>
      </w:r>
    </w:p>
    <w:p>
      <w:r>
        <w:rPr>
          <w:color w:val="333333"/>
          <w:sz w:val="22"/>
        </w:rPr>
        <w:t>तथात्वे नानात्वमिति स्यात्।</w:t>
      </w:r>
    </w:p>
    <w:p>
      <w:r>
        <w:rPr>
          <w:color w:val="333333"/>
          <w:sz w:val="22"/>
        </w:rPr>
        <w:t>मैवम्।</w:t>
      </w:r>
    </w:p>
    <w:p>
      <w:r>
        <w:rPr>
          <w:color w:val="333333"/>
          <w:sz w:val="22"/>
        </w:rPr>
        <w:t>मुक्तोपसृप्यव्यपदेशादित्यादाविव भावप्रधाननिर्देशोपपत्तेः।</w:t>
      </w:r>
    </w:p>
    <w:p>
      <w:r>
        <w:rPr>
          <w:color w:val="333333"/>
          <w:sz w:val="22"/>
        </w:rPr>
        <w:t>भवितृप्राधान्येऽपि ब्रह्मणि नानाभूतावयवगुणकर्मादिनिषेधे नानात्वमेव निषिद्धं भवति।</w:t>
      </w:r>
    </w:p>
    <w:p>
      <w:r>
        <w:rPr>
          <w:color w:val="333333"/>
          <w:sz w:val="22"/>
        </w:rPr>
        <w:t>"सविशेषणे हि विधिनिषेधौ विशेषणमुपसङ्क्रामतेऽ इति न्यायात्।</w:t>
      </w:r>
    </w:p>
    <w:p>
      <w:r>
        <w:rPr>
          <w:color w:val="333333"/>
          <w:sz w:val="22"/>
        </w:rPr>
        <w:t>उभयनिषेधे गौरवात्।</w:t>
      </w:r>
    </w:p>
    <w:p>
      <w:r>
        <w:rPr>
          <w:color w:val="333333"/>
          <w:sz w:val="22"/>
        </w:rPr>
        <w:t>विशेषणस्य प्रथमप्राप्तत्वात्।</w:t>
      </w:r>
    </w:p>
    <w:p>
      <w:r>
        <w:rPr>
          <w:color w:val="333333"/>
          <w:sz w:val="22"/>
        </w:rPr>
        <w:t>अन्यथा तदुपादानवैयर्थ्यात्।</w:t>
      </w:r>
    </w:p>
    <w:p>
      <w:r>
        <w:rPr>
          <w:color w:val="333333"/>
          <w:sz w:val="22"/>
        </w:rPr>
        <w:t>"न जीर्णमलवद्वासाः स्नातकः स्यात्ऽ इत्यादौ दर्शनाच्च।</w:t>
      </w:r>
    </w:p>
    <w:p>
      <w:r>
        <w:rPr>
          <w:color w:val="333333"/>
          <w:sz w:val="22"/>
        </w:rPr>
        <w:t>अत एवोक्तम्।</w:t>
      </w:r>
    </w:p>
    <w:p>
      <w:r>
        <w:rPr>
          <w:color w:val="333333"/>
          <w:sz w:val="22"/>
        </w:rPr>
        <w:t>"विशेष्यं नाभिधा गच्छेत्क्षीणशक्तिर्विशेषणेऽ इति।</w:t>
      </w:r>
    </w:p>
    <w:p>
      <w:r>
        <w:rPr>
          <w:color w:val="333333"/>
          <w:sz w:val="22"/>
        </w:rPr>
        <w:t>यत्क्वचिद्विशिष्टविधिनिषेधाङ्गीकरणं तदगतिकयैव।</w:t>
      </w:r>
    </w:p>
    <w:p>
      <w:r>
        <w:rPr>
          <w:color w:val="333333"/>
          <w:sz w:val="22"/>
        </w:rPr>
        <w:t>सविशेषत्वं च ब्रह्मणो वक्ष्यामः।</w:t>
      </w:r>
    </w:p>
    <w:p>
      <w:r>
        <w:rPr>
          <w:color w:val="333333"/>
          <w:sz w:val="22"/>
        </w:rPr>
        <w:t>नन्वेवं सत्यप्राप्तप्रतिषेध इति चेन्न।</w:t>
      </w:r>
    </w:p>
    <w:p>
      <w:r>
        <w:rPr>
          <w:color w:val="333333"/>
          <w:sz w:val="22"/>
        </w:rPr>
        <w:t>आभासप्राप्तत्वात्।</w:t>
      </w:r>
    </w:p>
    <w:p>
      <w:r>
        <w:rPr>
          <w:color w:val="333333"/>
          <w:sz w:val="22"/>
        </w:rPr>
        <w:t>तथाच"न स्थानतोऽपिऽ इत्याद्यधिकरणपूर्वपक्षे दर्शयिष्यामः।</w:t>
      </w:r>
    </w:p>
    <w:p>
      <w:r>
        <w:rPr>
          <w:color w:val="333333"/>
          <w:sz w:val="22"/>
        </w:rPr>
        <w:t>परस्यैव स्वर्गापूर्वादिनिषेधोऽप्राप्तत्वादनुपपन्नः।</w:t>
      </w:r>
    </w:p>
    <w:p>
      <w:r>
        <w:rPr>
          <w:color w:val="333333"/>
          <w:sz w:val="22"/>
        </w:rPr>
        <w:t>"एकमेवाद्वितीयम्ऽ इत्यादौ सजातीयविजातीयस्वगतनानात्वनिषेधं व्याकुर्वता भवतापि समाधातव्यमेतत्।</w:t>
      </w:r>
    </w:p>
    <w:p>
      <w:pPr>
        <w:jc w:val="center"/>
      </w:pPr>
      <w:r>
        <w:rPr>
          <w:b/>
          <w:color w:val="884400"/>
          <w:sz w:val="22"/>
        </w:rPr>
        <w:t>──── अनुव्याख्यानम् ────</w:t>
      </w:r>
    </w:p>
    <w:p>
      <w:r>
        <w:rPr>
          <w:i/>
          <w:sz w:val="22"/>
        </w:rPr>
        <w:t>**</w:t>
      </w:r>
    </w:p>
    <w:p>
      <w:r>
        <w:rPr>
          <w:sz w:val="22"/>
        </w:rPr>
        <w:t>साधकत्वं सतस्तेन साक्षिणा सिद्धिमिच्छता।</w:t>
      </w:r>
    </w:p>
    <w:p>
      <w:r>
        <w:rPr>
          <w:sz w:val="22"/>
        </w:rPr>
        <w:t>स्वीकृतं ह्यविशेषस्य साध्या साधकता पुनः॥  अनुव्याख्यान १,१.१९॥</w:t>
      </w:r>
    </w:p>
    <w:p>
      <w:r>
        <w:rPr>
          <w:sz w:val="22"/>
        </w:rPr>
        <w:t>तच्चाविशेषमानेन साध्यमित्यनवस्थितिः॥  अनुव्याख्यान १,१.२०॥</w:t>
      </w:r>
    </w:p>
    <w:p>
      <w:r>
        <w:rPr>
          <w:color w:val="333333"/>
          <w:sz w:val="22"/>
        </w:rPr>
        <w:t>---</w:t>
      </w:r>
    </w:p>
    <w:p>
      <w:pPr>
        <w:jc w:val="center"/>
      </w:pPr>
      <w:r>
        <w:rPr>
          <w:b/>
          <w:color w:val="1A1A5C"/>
          <w:sz w:val="22"/>
        </w:rPr>
        <w:t>──── समीक्षात्मकविश्लेषणम् ────</w:t>
      </w:r>
    </w:p>
    <w:p>
      <w:pPr>
        <w:pStyle w:val="Heading3"/>
      </w:pPr>
      <w:r>
        <w:t>पूर्वपक्षः</w:t>
      </w:r>
    </w:p>
    <w:p>
      <w:r>
        <w:t>"नेह नाना" इत्यस्य अद्वैतपठनम् — सर्वनानात्वनिषेधः, अद्वयब्रह्मणः स्थापनं चेति।</w:t>
      </w:r>
    </w:p>
    <w:p>
      <w:pPr>
        <w:pStyle w:val="Heading3"/>
      </w:pPr>
      <w:r>
        <w:t>जयतीर्थयुक्तिः</w:t>
      </w:r>
    </w:p>
    <w:p>
      <w:r>
        <w:t>द्वैतव्याख्यानम् — "नेह नानास्ति" इत्यत्र "नाना" इति ब्रह्मणि नानाभूतावयवगुणकर्मादिकं निर्दिशति, अर्थात् स्वगतभेदमात्रं निषिध्यते। यथा "न जीर्णमलवद्वासः स्नातकः स्यात्" इत्यत्र विशेषणेन निषेधो नियम्यते, तथैव "नाना" इति विशेषणेन निषेधः आन्तरिकवैविध्ये एव नियमितो भवति, न तु जगत्सत्यत्वे। "सविशेषणे विधिनिषेधौ विशेषणमुपसङ्क्रामतः" इति नियमानुसारेण। निषेधोऽयम् अप्राप्तप्रतिषेधो न, आभासप्राप्तनिषेधोऽपि तु।</w:t>
      </w:r>
    </w:p>
    <w:p/>
    <w:p>
      <w:pPr>
        <w:jc w:val="center"/>
      </w:pPr>
      <w:r>
        <w:rPr>
          <w:b/>
          <w:color w:val="CC6600"/>
          <w:sz w:val="22"/>
        </w:rPr>
        <w:t>── समीक्षा (प्रकरणम् 71)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72: अविशेषस्य साधकत्वभङ्गः</w:t>
      </w:r>
    </w:p>
    <w:p>
      <w:r>
        <w:rPr>
          <w:b/>
          <w:i/>
          <w:color w:val="006600"/>
          <w:sz w:val="20"/>
        </w:rPr>
        <w:t>DN-सम्बन्धः</w:t>
      </w:r>
      <w:r>
        <w:rPr>
          <w:i/>
          <w:color w:val="006600"/>
          <w:sz w:val="20"/>
        </w:rPr>
        <w:t>: ध्वान्तनिरासप्रकरणम् 16, 19</w:t>
      </w:r>
    </w:p>
    <w:p>
      <w:pPr>
        <w:jc w:val="center"/>
      </w:pPr>
      <w:r>
        <w:rPr>
          <w:b/>
          <w:color w:val="884400"/>
          <w:sz w:val="22"/>
        </w:rPr>
        <w:t>──── न्यायसुधामूलम् ────</w:t>
      </w:r>
    </w:p>
    <w:p>
      <w:r>
        <w:rPr>
          <w:color w:val="333333"/>
          <w:sz w:val="22"/>
        </w:rPr>
        <w:t>ननु यथा भवतो मिथ्याभूतस्य साधकत्वं न संमतम्।</w:t>
      </w:r>
    </w:p>
    <w:p>
      <w:r>
        <w:rPr>
          <w:color w:val="333333"/>
          <w:sz w:val="22"/>
        </w:rPr>
        <w:t>तथा मम सत्यस्य साधकत्वं न संमतम्।</w:t>
      </w:r>
    </w:p>
    <w:p>
      <w:r>
        <w:rPr>
          <w:color w:val="333333"/>
          <w:sz w:val="22"/>
        </w:rPr>
        <w:t>चैतन्यातिरिक्तस्य सत्यतानभ्युपगमात्।</w:t>
      </w:r>
    </w:p>
    <w:p>
      <w:r>
        <w:rPr>
          <w:color w:val="333333"/>
          <w:sz w:val="22"/>
        </w:rPr>
        <w:t>चैतन्यस्य च क्रियावेशशून्यस्य साधकत्वायोगात्।</w:t>
      </w:r>
    </w:p>
    <w:p>
      <w:r>
        <w:rPr>
          <w:color w:val="333333"/>
          <w:sz w:val="22"/>
        </w:rPr>
        <w:t>तत्र यथा मिथ्याभूतस्य साधकत्वानभ्युपगमेन श्रुतेर्मिथ्यात्वेऽसाधकत्वप्रसङ्गान्न बन्धमिथ्यात्वसाधकतेत्युक्तं भवता।</w:t>
      </w:r>
    </w:p>
    <w:p>
      <w:r>
        <w:rPr>
          <w:color w:val="333333"/>
          <w:sz w:val="22"/>
        </w:rPr>
        <w:t>एवं मयापि सत्यस्य साधकत्वमनभ्युपगच्छता वक्तुं शक्यत एव।</w:t>
      </w:r>
    </w:p>
    <w:p>
      <w:r>
        <w:rPr>
          <w:color w:val="333333"/>
          <w:sz w:val="22"/>
        </w:rPr>
        <w:t>प्रत्यक्षस्य सत्यत्वे साधकत्वं न स्यात्।</w:t>
      </w:r>
    </w:p>
    <w:p>
      <w:r>
        <w:rPr>
          <w:color w:val="333333"/>
          <w:sz w:val="22"/>
        </w:rPr>
        <w:t>मिथ्यात्वं तु त्वयैव नोपेयते।</w:t>
      </w:r>
    </w:p>
    <w:p>
      <w:r>
        <w:rPr>
          <w:color w:val="333333"/>
          <w:sz w:val="22"/>
        </w:rPr>
        <w:t>ततश्च प्रत्यक्षस्यापि बन्धसत्यत्वसाधकत्वाभावात्"मिथ्यात्वमपि बन्धस्य न प्रत्यक्षविरोधतःऽ इत्यनुपपन्नमिति।</w:t>
      </w:r>
    </w:p>
    <w:p>
      <w:r>
        <w:rPr>
          <w:color w:val="333333"/>
          <w:sz w:val="22"/>
        </w:rPr>
        <w:t>एवंच प्रथममेव मतिकर्दमे कथारम्भणमशक्यमापद्येत।</w:t>
      </w:r>
    </w:p>
    <w:p>
      <w:r>
        <w:rPr>
          <w:color w:val="333333"/>
          <w:sz w:val="22"/>
        </w:rPr>
        <w:t>तेनाविचार्यैय तावत्प्रमाणसदसक्षत्त्वं विचार आरब्धव्य इति।</w:t>
      </w:r>
    </w:p>
    <w:p>
      <w:r>
        <w:rPr>
          <w:color w:val="333333"/>
          <w:sz w:val="22"/>
        </w:rPr>
        <w:t>मैवम्।</w:t>
      </w:r>
    </w:p>
    <w:p>
      <w:r>
        <w:rPr>
          <w:color w:val="333333"/>
          <w:sz w:val="22"/>
        </w:rPr>
        <w:t>दुःखादिसत्यताग्राहिणः प्रत्यक्षस्य सत्यत्वेऽप्यविरोधात्।</w:t>
      </w:r>
    </w:p>
    <w:p>
      <w:r>
        <w:rPr>
          <w:color w:val="333333"/>
          <w:sz w:val="22"/>
        </w:rPr>
        <w:t>सतः साधकत्वं मया न स्वीकृतमित्युक्तमिति चेत्तत्राह साधकत्वमिति॥</w:t>
      </w:r>
    </w:p>
    <w:p>
      <w:r>
        <w:rPr>
          <w:color w:val="333333"/>
          <w:sz w:val="22"/>
        </w:rPr>
        <w:t>तेन मायावादिना।</w:t>
      </w:r>
    </w:p>
    <w:p>
      <w:r>
        <w:rPr>
          <w:color w:val="333333"/>
          <w:sz w:val="22"/>
        </w:rPr>
        <w:t>भावरूपाज्ञानस्येति शेषः।</w:t>
      </w:r>
    </w:p>
    <w:p>
      <w:r>
        <w:rPr>
          <w:color w:val="333333"/>
          <w:sz w:val="22"/>
        </w:rPr>
        <w:t>हिशब्दो हेतौ।</w:t>
      </w:r>
    </w:p>
    <w:p>
      <w:r>
        <w:rPr>
          <w:color w:val="333333"/>
          <w:sz w:val="22"/>
        </w:rPr>
        <w:t>प्रसिद्धिद्योतको वा।</w:t>
      </w:r>
    </w:p>
    <w:p>
      <w:r>
        <w:rPr>
          <w:color w:val="333333"/>
          <w:sz w:val="22"/>
        </w:rPr>
        <w:t>मायावादिना खलु भावरूपाज्ञानं सिषाधयिषता"प्रत्यक्षं तावदहमज्ञो मामन्यं च न जानामीत्यपरोक्षावभासदर्शनात्ऽ इत्यादिना तत्साधनाय साक्षिप्रत्यक्षं प्रमाणमङ्गीकृतम्।</w:t>
      </w:r>
    </w:p>
    <w:p>
      <w:r>
        <w:rPr>
          <w:color w:val="333333"/>
          <w:sz w:val="22"/>
        </w:rPr>
        <w:t>आश्रयप्रतियोगिज्ञानभूतमपि साक्षिचैतन्यमित्याद्युत्तरवाक्येन प्रत्यक्षस्य साक्षित्वावगमात्।</w:t>
      </w:r>
    </w:p>
    <w:p>
      <w:r>
        <w:rPr>
          <w:color w:val="333333"/>
          <w:sz w:val="22"/>
        </w:rPr>
        <w:t>एवंच साक्षिणाज्ञानसिद्धिमिच्छता परेण सतः साधकत्वं स्वीकृतमेव।</w:t>
      </w:r>
    </w:p>
    <w:p>
      <w:r>
        <w:rPr>
          <w:color w:val="333333"/>
          <w:sz w:val="22"/>
        </w:rPr>
        <w:t>साक्षिचैतन्यस्य सत्त्वात्।</w:t>
      </w:r>
    </w:p>
    <w:p>
      <w:r>
        <w:rPr>
          <w:color w:val="333333"/>
          <w:sz w:val="22"/>
        </w:rPr>
        <w:t>अतो मया सतः साधकत्वं नाङ्गीकृतमिति न शक्यते वक्तुम्।</w:t>
      </w:r>
    </w:p>
    <w:p>
      <w:r>
        <w:rPr>
          <w:color w:val="333333"/>
          <w:sz w:val="22"/>
        </w:rPr>
        <w:t>अस्माभिरपि दुःखादिबन्धसत्यतायां साक्षिप्रत्यक्षमेवोपन्यस्तमिति हृदयम्।</w:t>
      </w:r>
    </w:p>
    <w:p>
      <w:r>
        <w:rPr>
          <w:color w:val="333333"/>
          <w:sz w:val="22"/>
        </w:rPr>
        <w:t>अज्ञानवशादेव साक्षिणः साधकत्वं मयाङ्गीक्रियते।</w:t>
      </w:r>
    </w:p>
    <w:p>
      <w:r>
        <w:rPr>
          <w:color w:val="333333"/>
          <w:sz w:val="22"/>
        </w:rPr>
        <w:t>न स्वत इति चेन्न।</w:t>
      </w:r>
    </w:p>
    <w:p>
      <w:r>
        <w:rPr>
          <w:color w:val="333333"/>
          <w:sz w:val="22"/>
        </w:rPr>
        <w:t>इतरेतराश्रयत्वप्रसङ्गात्।</w:t>
      </w:r>
    </w:p>
    <w:p>
      <w:r>
        <w:rPr>
          <w:color w:val="333333"/>
          <w:sz w:val="22"/>
        </w:rPr>
        <w:t>न खलु साक्ष्यवभासादन्याज्ञानसत्ता तवास्ति।</w:t>
      </w:r>
    </w:p>
    <w:p>
      <w:r>
        <w:rPr>
          <w:color w:val="333333"/>
          <w:sz w:val="22"/>
        </w:rPr>
        <w:t>ततोऽज्ञाने सति साक्षिणः साधकत्वसिद्धिस्तस्यां चाज्ञानसिद्धिरिति कथं नेतरेतराश्रयत्वम्।</w:t>
      </w:r>
    </w:p>
    <w:p>
      <w:r>
        <w:rPr>
          <w:color w:val="333333"/>
          <w:sz w:val="22"/>
        </w:rPr>
        <w:t>द्वयोरनादित्वान्नैवमिति चेत्।</w:t>
      </w:r>
    </w:p>
    <w:p>
      <w:r>
        <w:rPr>
          <w:color w:val="333333"/>
          <w:sz w:val="22"/>
        </w:rPr>
        <w:t>तर्ह्यज्ञानवशादिति रिक्तं वचः।</w:t>
      </w:r>
    </w:p>
    <w:p>
      <w:r>
        <w:rPr>
          <w:color w:val="333333"/>
          <w:sz w:val="22"/>
        </w:rPr>
        <w:t>नहि सर्वथा यद्यन्नापेक्षते तत्तदधीनमिति युज्यते।</w:t>
      </w:r>
    </w:p>
    <w:p>
      <w:r>
        <w:rPr>
          <w:color w:val="333333"/>
          <w:sz w:val="22"/>
        </w:rPr>
        <w:t>अपेक्षायां तु परस्पराश्रयानुत्तारः।</w:t>
      </w:r>
    </w:p>
    <w:p>
      <w:r>
        <w:rPr>
          <w:color w:val="333333"/>
          <w:sz w:val="22"/>
        </w:rPr>
        <w:t>एवमुभयवादिसम्प्रतिपन्नं प्रमाणं स्वमतेऽस्तीति दर्शयितुं सत्यस्य साक्षिणोऽज्ञानसाधकत्वं पराभ्युपगतमुपन्यस्तम्।</w:t>
      </w:r>
    </w:p>
    <w:p>
      <w:r>
        <w:rPr>
          <w:color w:val="333333"/>
          <w:sz w:val="22"/>
        </w:rPr>
        <w:t>साम्प्रतं प्रसङ्गात्तदपि नोपपद्यत इत्याह अविशेषस्येति॥</w:t>
      </w:r>
    </w:p>
    <w:p>
      <w:r>
        <w:rPr>
          <w:color w:val="333333"/>
          <w:sz w:val="22"/>
        </w:rPr>
        <w:t>भावरूपमज्ञानमनिच्छन्तं प्रति हि तत्र साक्षिप्रत्यक्षं प्रमाणमुपन्यस्तम्।</w:t>
      </w:r>
    </w:p>
    <w:p>
      <w:r>
        <w:rPr>
          <w:color w:val="333333"/>
          <w:sz w:val="22"/>
        </w:rPr>
        <w:t>नच तदुचितम्।</w:t>
      </w:r>
    </w:p>
    <w:p>
      <w:r>
        <w:rPr>
          <w:color w:val="333333"/>
          <w:sz w:val="22"/>
        </w:rPr>
        <w:t>साक्षिणोऽशेषविशेषविधुरत्वाङ्गीकारात्।</w:t>
      </w:r>
    </w:p>
    <w:p>
      <w:r>
        <w:rPr>
          <w:color w:val="333333"/>
          <w:sz w:val="22"/>
        </w:rPr>
        <w:t>अविशेषस्य साधकता तु परं प्रति त्वया साध्यैव।</w:t>
      </w:r>
    </w:p>
    <w:p>
      <w:r>
        <w:rPr>
          <w:color w:val="333333"/>
          <w:sz w:val="22"/>
        </w:rPr>
        <w:t>न तु सिद्धा।</w:t>
      </w:r>
    </w:p>
    <w:p>
      <w:r>
        <w:rPr>
          <w:color w:val="333333"/>
          <w:sz w:val="22"/>
        </w:rPr>
        <w:t>यत्साधकं करणं वा फलं वा नित्यं वा ज्ञानं तत्सर्वं जात्यादिविशेषवत्।</w:t>
      </w:r>
    </w:p>
    <w:p>
      <w:r>
        <w:rPr>
          <w:color w:val="333333"/>
          <w:sz w:val="22"/>
        </w:rPr>
        <w:t>यच्च निर्विशेषं शशविषाणादि न तत्साधकमिति परेण नियमस्याङ्गीकृतत्वात्।</w:t>
      </w:r>
    </w:p>
    <w:p>
      <w:r>
        <w:rPr>
          <w:color w:val="333333"/>
          <w:sz w:val="22"/>
        </w:rPr>
        <w:t>न ह्यसम्प्रतिपन्नसाधकभावं कस्याप्यर्थस्य साधनायोपन्यासमर्हति।</w:t>
      </w:r>
    </w:p>
    <w:p>
      <w:r>
        <w:rPr>
          <w:color w:val="333333"/>
          <w:sz w:val="22"/>
        </w:rPr>
        <w:t>अतिप्रसङ्गात्।</w:t>
      </w:r>
    </w:p>
    <w:p>
      <w:r>
        <w:rPr>
          <w:color w:val="333333"/>
          <w:sz w:val="22"/>
        </w:rPr>
        <w:t>ननु प्रमाणं वस्तुसिद्धावुपयुज्यते।</w:t>
      </w:r>
    </w:p>
    <w:p>
      <w:r>
        <w:rPr>
          <w:color w:val="333333"/>
          <w:sz w:val="22"/>
        </w:rPr>
        <w:t>तत्सविशेषत्वं तु किमर्थमिति चेत्सत्यम्।</w:t>
      </w:r>
    </w:p>
    <w:p>
      <w:r>
        <w:rPr>
          <w:color w:val="333333"/>
          <w:sz w:val="22"/>
        </w:rPr>
        <w:t>निर्विशेषस्य प्रामाण्यमेव नोपपद्यत इति तदर्थमेव विशेषानुसरणम्।</w:t>
      </w:r>
    </w:p>
    <w:p>
      <w:r>
        <w:rPr>
          <w:color w:val="333333"/>
          <w:sz w:val="22"/>
        </w:rPr>
        <w:t>न हि साधकतमत्वादिविशेषाभावे प्रामाण्यं शक्यनिर्वाहम्।</w:t>
      </w:r>
    </w:p>
    <w:p>
      <w:r>
        <w:rPr>
          <w:color w:val="333333"/>
          <w:sz w:val="22"/>
        </w:rPr>
        <w:t>साक्षिण्यारोपिततयैवाज्ञानं सिद्धयति।</w:t>
      </w:r>
    </w:p>
    <w:p>
      <w:r>
        <w:rPr>
          <w:color w:val="333333"/>
          <w:sz w:val="22"/>
        </w:rPr>
        <w:t>न ततोऽतिरिक्तं साधकत्वं तस्येति चेत्।</w:t>
      </w:r>
    </w:p>
    <w:p>
      <w:r>
        <w:rPr>
          <w:color w:val="333333"/>
          <w:sz w:val="22"/>
        </w:rPr>
        <w:t>न तर्हि सुतरां साक्षिणाज्ञानसिद्धिः।</w:t>
      </w:r>
    </w:p>
    <w:p>
      <w:r>
        <w:rPr>
          <w:color w:val="333333"/>
          <w:sz w:val="22"/>
        </w:rPr>
        <w:t>प्रकाशाश्रयं तमः प्रकाशेनैव सिद्धयतीत्यस्यार्थस्याविशेषवादिना भवता परं प्रत्युपपादयितुमशक्यत्वात्।</w:t>
      </w:r>
    </w:p>
    <w:p>
      <w:r>
        <w:rPr>
          <w:color w:val="333333"/>
          <w:sz w:val="22"/>
        </w:rPr>
        <w:t>किञ्चाज्ञानमारोपितमपि साक्षिणो विषयो न वा।</w:t>
      </w:r>
    </w:p>
    <w:p>
      <w:r>
        <w:rPr>
          <w:color w:val="333333"/>
          <w:sz w:val="22"/>
        </w:rPr>
        <w:t>आद्ये विषयित्वं साक्षिण्यापतितम्।</w:t>
      </w:r>
    </w:p>
    <w:p>
      <w:r>
        <w:rPr>
          <w:color w:val="333333"/>
          <w:sz w:val="22"/>
        </w:rPr>
        <w:t>द्वितीये साक्षित्वमेवानुपपन्नम्।</w:t>
      </w:r>
    </w:p>
    <w:p>
      <w:r>
        <w:rPr>
          <w:color w:val="333333"/>
          <w:sz w:val="22"/>
        </w:rPr>
        <w:t>"साक्षाद्द्रष्टरि संज्ञायाम्ऽ इति निर्वचनासम्भवात्।</w:t>
      </w:r>
    </w:p>
    <w:p>
      <w:r>
        <w:rPr>
          <w:color w:val="333333"/>
          <w:sz w:val="22"/>
        </w:rPr>
        <w:t>अतद्विषयेण तत्सिद्धिरलौकिकी।</w:t>
      </w:r>
    </w:p>
    <w:p>
      <w:r>
        <w:rPr>
          <w:color w:val="333333"/>
          <w:sz w:val="22"/>
        </w:rPr>
        <w:t>निर्विशेषस्याप्यज्ञानवशात्साक्षित्वमिति च निरस्तम्।</w:t>
      </w:r>
    </w:p>
    <w:p>
      <w:r>
        <w:rPr>
          <w:color w:val="333333"/>
          <w:sz w:val="22"/>
        </w:rPr>
        <w:t>यस्तु वैय्यात्याद्ब्रयीति।</w:t>
      </w:r>
    </w:p>
    <w:p>
      <w:r>
        <w:rPr>
          <w:color w:val="333333"/>
          <w:sz w:val="22"/>
        </w:rPr>
        <w:t>सिद्धप्रामाण्यमिव साध्यप्रामाण्यमपि प्रमारं प्रयोगार्हमेव।</w:t>
      </w:r>
    </w:p>
    <w:p>
      <w:r>
        <w:rPr>
          <w:color w:val="333333"/>
          <w:sz w:val="22"/>
        </w:rPr>
        <w:t>अन्यथा शब्दानित्यत्वे कृतकत्वमुपन्यस्य परेणान्यतरासिद्धावुद्भावितायां तत्साधनस्फूर्तिमतापि तूष्णीं भवितव्यम्।</w:t>
      </w:r>
    </w:p>
    <w:p>
      <w:r>
        <w:rPr>
          <w:color w:val="333333"/>
          <w:sz w:val="22"/>
        </w:rPr>
        <w:t>अहं चाविशेषस्य साक्षिणः साधकत्वं विप्रतिपत्तौ साधयिष्यामीति।</w:t>
      </w:r>
    </w:p>
    <w:p>
      <w:r>
        <w:rPr>
          <w:color w:val="333333"/>
          <w:sz w:val="22"/>
        </w:rPr>
        <w:t>स प्रष्टव्यः।</w:t>
      </w:r>
    </w:p>
    <w:p>
      <w:r>
        <w:rPr>
          <w:color w:val="333333"/>
          <w:sz w:val="22"/>
        </w:rPr>
        <w:t>किं सविशेषेण प्रमाणेनैतत्साध्यते।</w:t>
      </w:r>
    </w:p>
    <w:p>
      <w:r>
        <w:rPr>
          <w:color w:val="333333"/>
          <w:sz w:val="22"/>
        </w:rPr>
        <w:t>उताविशेषेणेति।</w:t>
      </w:r>
    </w:p>
    <w:p>
      <w:r>
        <w:rPr>
          <w:color w:val="333333"/>
          <w:sz w:val="22"/>
        </w:rPr>
        <w:t>नाद्यः।</w:t>
      </w:r>
    </w:p>
    <w:p>
      <w:r>
        <w:rPr>
          <w:color w:val="333333"/>
          <w:sz w:val="22"/>
        </w:rPr>
        <w:t>तस्य तव मिथ्यात्वात्।</w:t>
      </w:r>
    </w:p>
    <w:p>
      <w:r>
        <w:rPr>
          <w:color w:val="333333"/>
          <w:sz w:val="22"/>
        </w:rPr>
        <w:t>परेण चोक्तन्यायेन तस्य साधकत्वानभ्युपगमात्।</w:t>
      </w:r>
    </w:p>
    <w:p>
      <w:r>
        <w:rPr>
          <w:color w:val="333333"/>
          <w:sz w:val="22"/>
        </w:rPr>
        <w:t>अतो द्वितीय एवाङ्गीकर्तव्य इत्याह</w:t>
      </w:r>
    </w:p>
    <w:p>
      <w:r>
        <w:rPr>
          <w:color w:val="333333"/>
          <w:sz w:val="22"/>
        </w:rPr>
        <w:t>तच्चेति॥</w:t>
      </w:r>
    </w:p>
    <w:p>
      <w:r>
        <w:rPr>
          <w:color w:val="333333"/>
          <w:sz w:val="22"/>
        </w:rPr>
        <w:t>किमतः।</w:t>
      </w:r>
    </w:p>
    <w:p>
      <w:r>
        <w:rPr>
          <w:color w:val="333333"/>
          <w:sz w:val="22"/>
        </w:rPr>
        <w:t>इदं ततः।</w:t>
      </w:r>
    </w:p>
    <w:p>
      <w:r>
        <w:rPr>
          <w:color w:val="333333"/>
          <w:sz w:val="22"/>
        </w:rPr>
        <w:t>तदविशेषप्रमाणं किं साक्ष्युतन्यत्।</w:t>
      </w:r>
    </w:p>
    <w:p>
      <w:r>
        <w:rPr>
          <w:color w:val="333333"/>
          <w:sz w:val="22"/>
        </w:rPr>
        <w:t>आद्ये अन्योन्याश्रयत्वम्।</w:t>
      </w:r>
    </w:p>
    <w:p>
      <w:r>
        <w:rPr>
          <w:color w:val="333333"/>
          <w:sz w:val="22"/>
        </w:rPr>
        <w:t>साक्षिणः साधकत्वसिद्धिरिति।</w:t>
      </w:r>
    </w:p>
    <w:p>
      <w:r>
        <w:rPr>
          <w:color w:val="333333"/>
          <w:sz w:val="22"/>
        </w:rPr>
        <w:t>न द्वितीयः।</w:t>
      </w:r>
    </w:p>
    <w:p>
      <w:r>
        <w:rPr>
          <w:color w:val="333333"/>
          <w:sz w:val="22"/>
        </w:rPr>
        <w:t>तदभावात्।</w:t>
      </w:r>
    </w:p>
    <w:p>
      <w:r>
        <w:rPr>
          <w:color w:val="333333"/>
          <w:sz w:val="22"/>
        </w:rPr>
        <w:t>अविशेषान्तराङ्गीकारे दूषणमाह इत्यनवस्थितिरिति॥</w:t>
      </w:r>
    </w:p>
    <w:p>
      <w:r>
        <w:rPr>
          <w:color w:val="333333"/>
          <w:sz w:val="22"/>
        </w:rPr>
        <w:t>तस्यापि अविशेषस्य साधकत्वमविशेषप्रमाणेनैव साध्यमित्युपपादनमितिशब्देन सूचयति।</w:t>
      </w:r>
    </w:p>
    <w:p>
      <w:r>
        <w:rPr>
          <w:color w:val="333333"/>
          <w:sz w:val="22"/>
        </w:rPr>
        <w:t>ननु चाविशेषस्य साध्या साधकतेति प्रकृतमतः सा चेति परामर्शो युक्तः।</w:t>
      </w:r>
    </w:p>
    <w:p>
      <w:r>
        <w:rPr>
          <w:color w:val="333333"/>
          <w:sz w:val="22"/>
        </w:rPr>
        <w:t>सत्यम्।</w:t>
      </w:r>
    </w:p>
    <w:p>
      <w:r>
        <w:rPr>
          <w:color w:val="333333"/>
          <w:sz w:val="22"/>
        </w:rPr>
        <w:t>तथापि प्राग्यन्मिथ्याभूतस्यापि साधकत्वं प्रमाणविकल्पनिराकरणेन निरस्तं तत्सविशेषत्वादिविकल्पनिराकरणेनापि निराकरणीयमिति सूचनाय सामान्येन नपुंसकनिर्देशः।</w:t>
      </w:r>
    </w:p>
    <w:p>
      <w:r>
        <w:rPr>
          <w:color w:val="333333"/>
          <w:sz w:val="22"/>
        </w:rPr>
        <w:t>एतेन प्राग्विकल्पितः सताऽत्मभूतेनेति पक्षोऽपि निरस्तो वेदितव्यः।</w:t>
      </w:r>
    </w:p>
    <w:p>
      <w:pPr>
        <w:jc w:val="center"/>
      </w:pPr>
      <w:r>
        <w:rPr>
          <w:b/>
          <w:color w:val="884400"/>
          <w:sz w:val="22"/>
        </w:rPr>
        <w:t>──── अनुव्याख्यानम् ────</w:t>
      </w:r>
    </w:p>
    <w:p>
      <w:r>
        <w:rPr>
          <w:i/>
          <w:sz w:val="22"/>
        </w:rPr>
        <w:t>**</w:t>
      </w:r>
    </w:p>
    <w:p>
      <w:r>
        <w:rPr>
          <w:sz w:val="22"/>
        </w:rPr>
        <w:t>अनङ्गीकुर्वतां विश्वसत्यतां तन्न वादिता॥  अनुव्याख्यान १,१.२०॥</w:t>
      </w:r>
    </w:p>
    <w:p>
      <w:r>
        <w:rPr>
          <w:sz w:val="22"/>
        </w:rPr>
        <w:t>तस्माद्व्यवहृतिः सर्वा सत्येत्येव व्यवस्थिता॥  अनुव्याख्यान १,१.२१॥</w:t>
      </w:r>
    </w:p>
    <w:p>
      <w:r>
        <w:rPr>
          <w:color w:val="333333"/>
          <w:sz w:val="22"/>
        </w:rPr>
        <w:t>---</w:t>
      </w:r>
    </w:p>
    <w:p>
      <w:pPr>
        <w:jc w:val="center"/>
      </w:pPr>
      <w:r>
        <w:rPr>
          <w:b/>
          <w:color w:val="1A1A5C"/>
          <w:sz w:val="22"/>
        </w:rPr>
        <w:t>──── समीक्षात्मकविश्लेषणम् ────</w:t>
      </w:r>
    </w:p>
    <w:p>
      <w:pPr>
        <w:pStyle w:val="Heading3"/>
      </w:pPr>
      <w:r>
        <w:t>पूर्वपक्षः</w:t>
      </w:r>
    </w:p>
    <w:p>
      <w:r>
        <w:t>भावरूपाज्ञानस्य प्रमाणत्वेन अद्वैतिनां साक्षिप्रत्यक्षप्रयोगः — साक्षी (चैतन्यम्) निर्विशेषोऽपि अज्ञानं साक्षात् प्रतिपद्यते इति।</w:t>
      </w:r>
    </w:p>
    <w:p>
      <w:pPr>
        <w:pStyle w:val="Heading3"/>
      </w:pPr>
      <w:r>
        <w:t>जयतीर्थयुक्तिः</w:t>
      </w:r>
    </w:p>
    <w:p>
      <w:r>
        <w:t>(१) अद्वैतमते साक्षी निर्विशेषः (जातिगुणादिरहितः)। किन्तु निर्विशेषं किमपि साधकं भवितुं न शक्नोति, यतः सर्वे साधकाः (प्रमाणानि, करणानि, ज्ञानानि, फलानि) सविशेषा एव। (२) यद्यज्ञानसिद्धिः साक्षिसाधकत्वम् अपेक्षते, साक्षिसाधकत्वं च विवदितत्वात् प्रमाणापेक्षम्, तर्हि अन्योन्याश्रयः — साक्षिसाधकत्वम् अज्ञानसिद्धिम् अपेक्षते, अज्ञानसिद्धिश्च साक्षिसाधकत्वम्। (३) यदि निर्विशेषसाधकत्वसिद्ध्यर्थम् अपरेण अविशेषप्रमाणेन प्रयत्नः क्रियते, तर्हि अनवस्था — तस्यापि प्रमाणस्य साधकत्वं प्रमाणापेक्षम्। (४) यदि सविशेषप्रमाणेन, तत् अद्वैतिमते मिथ्या, किमपि साधयितुं न शक्नोति — प्रकरण-६९-कथितचक्रकदोषपुनरावर्तनम्।</w:t>
      </w:r>
    </w:p>
    <w:p/>
    <w:p>
      <w:pPr>
        <w:jc w:val="center"/>
      </w:pPr>
      <w:r>
        <w:rPr>
          <w:b/>
          <w:color w:val="CC6600"/>
          <w:sz w:val="22"/>
        </w:rPr>
        <w:t>── समीक्षा (प्रकरणम् 72)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73: प्रमाण्यादिसत्तानभ्युपगमे वादित्वानुपपत्तिः</w:t>
      </w:r>
    </w:p>
    <w:p>
      <w:r>
        <w:rPr>
          <w:b/>
          <w:i/>
          <w:color w:val="006600"/>
          <w:sz w:val="20"/>
        </w:rPr>
        <w:t>DN-सम्बन्धः</w:t>
      </w:r>
      <w:r>
        <w:rPr>
          <w:i/>
          <w:color w:val="006600"/>
          <w:sz w:val="20"/>
        </w:rPr>
        <w:t>: ध्वान्तनिरासप्रकरणम् 16, 18, 19</w:t>
      </w:r>
    </w:p>
    <w:p>
      <w:pPr>
        <w:jc w:val="center"/>
      </w:pPr>
      <w:r>
        <w:rPr>
          <w:b/>
          <w:color w:val="884400"/>
          <w:sz w:val="22"/>
        </w:rPr>
        <w:t>──── न्यायसुधामूलम् ────</w:t>
      </w:r>
    </w:p>
    <w:p>
      <w:r>
        <w:rPr>
          <w:color w:val="333333"/>
          <w:sz w:val="22"/>
        </w:rPr>
        <w:t>मिथ्यात्वं यदीत्यादिनोक्तं प्रसङ्गमुपसंहरति अनङ्गीकुर्वतामिति॥</w:t>
      </w:r>
    </w:p>
    <w:p>
      <w:r>
        <w:rPr>
          <w:color w:val="333333"/>
          <w:sz w:val="22"/>
        </w:rPr>
        <w:t>यस्मादेवं न मिथ्याभूतस्य साधकत्वं तत्तस्माद्विश्वसत्यतामनङ्गीकुर्वतामात्मातिरिक्तस्य सर्वस्यापि मिथ्यात्वं प्रतिपादयतां नेहनानेत्यादिवाक्यानामपि मिथ्यात्वप्रसक्तया न वादिता न साधकता स्यात्।</w:t>
      </w:r>
    </w:p>
    <w:p>
      <w:r>
        <w:rPr>
          <w:color w:val="333333"/>
          <w:sz w:val="22"/>
        </w:rPr>
        <w:t>तद्वाक्यस्येति प्रकृतमेकवचनं समूहविषयमिति ज्ञापयितुमुपसंहारे बहुवचनम्।</w:t>
      </w:r>
    </w:p>
    <w:p>
      <w:r>
        <w:rPr>
          <w:color w:val="333333"/>
          <w:sz w:val="22"/>
        </w:rPr>
        <w:t>अथवातिप्रसङ्गान्तराभिधानमेतत्।</w:t>
      </w:r>
    </w:p>
    <w:p>
      <w:r>
        <w:rPr>
          <w:color w:val="333333"/>
          <w:sz w:val="22"/>
        </w:rPr>
        <w:t>तथाहि।</w:t>
      </w:r>
    </w:p>
    <w:p>
      <w:r>
        <w:rPr>
          <w:color w:val="333333"/>
          <w:sz w:val="22"/>
        </w:rPr>
        <w:t>यदि चैतन्यातिरिक्तं समस्तं मिथ्या स्यात्तदा समस्तान्तर्गतं कथाव्यवहाराङ्गभूतं प्रमाणादिकमपि मिथ्या स्यात्।</w:t>
      </w:r>
    </w:p>
    <w:p>
      <w:r>
        <w:rPr>
          <w:color w:val="333333"/>
          <w:sz w:val="22"/>
        </w:rPr>
        <w:t>तथाच विश्वसत्यतामनङ्गीकुर्वतस्तन्मिथ्यात्वमङ्गीकुवर्तो मायावादिनो निरुपायस्य कथकता न स्यात्।</w:t>
      </w:r>
    </w:p>
    <w:p>
      <w:r>
        <w:rPr>
          <w:color w:val="333333"/>
          <w:sz w:val="22"/>
        </w:rPr>
        <w:t>कुतः।</w:t>
      </w:r>
    </w:p>
    <w:p>
      <w:r>
        <w:rPr>
          <w:color w:val="333333"/>
          <w:sz w:val="22"/>
        </w:rPr>
        <w:t>तत्तस्मादुक्तरीत्या मिथ्याभूतस्य साधनबाधनाङ्गतायोगादिति।</w:t>
      </w:r>
    </w:p>
    <w:p>
      <w:r>
        <w:rPr>
          <w:color w:val="333333"/>
          <w:sz w:val="22"/>
        </w:rPr>
        <w:t>विश्वमिथ्यात्वमङ्गीकुर्वतामपि चार्वाकाणां बौद्धानां च वादित्वोपलम्भाद्वयभिचार इति चेन्न।</w:t>
      </w:r>
    </w:p>
    <w:p>
      <w:r>
        <w:rPr>
          <w:color w:val="333333"/>
          <w:sz w:val="22"/>
        </w:rPr>
        <w:t>तेषामप्यापादनविषयत्वात्।</w:t>
      </w:r>
    </w:p>
    <w:p>
      <w:r>
        <w:rPr>
          <w:color w:val="333333"/>
          <w:sz w:val="22"/>
        </w:rPr>
        <w:t>तदिदमुक्तमनङ्गीकुर्वतां चार्वाकबौद्धमायावादिनामिति।</w:t>
      </w:r>
    </w:p>
    <w:p>
      <w:r>
        <w:rPr>
          <w:color w:val="333333"/>
          <w:sz w:val="22"/>
        </w:rPr>
        <w:t>अन्यथा त्वया तेनेत्येकवचनस्य प्रस्तुतत्वादनङ्गीकुवर्त इत्यवक्ष्यत्।</w:t>
      </w:r>
    </w:p>
    <w:p>
      <w:r>
        <w:rPr>
          <w:color w:val="333333"/>
          <w:sz w:val="22"/>
        </w:rPr>
        <w:t>तथापि प्रमाणबाधः।</w:t>
      </w:r>
    </w:p>
    <w:p>
      <w:r>
        <w:rPr>
          <w:color w:val="333333"/>
          <w:sz w:val="22"/>
        </w:rPr>
        <w:t>चार्वाकादीनां वादित्वस्य प्रत्यक्षादिसिद्धत्वात्।</w:t>
      </w:r>
    </w:p>
    <w:p>
      <w:r>
        <w:rPr>
          <w:color w:val="333333"/>
          <w:sz w:val="22"/>
        </w:rPr>
        <w:t>मैवम्।</w:t>
      </w:r>
    </w:p>
    <w:p>
      <w:r>
        <w:rPr>
          <w:color w:val="333333"/>
          <w:sz w:val="22"/>
        </w:rPr>
        <w:t>वादित्वाभावस्यात्रापाद्यमानत्वात्।</w:t>
      </w:r>
    </w:p>
    <w:p>
      <w:r>
        <w:rPr>
          <w:color w:val="333333"/>
          <w:sz w:val="22"/>
        </w:rPr>
        <w:t>साधनस्य हि प्रमाणबाधो दूषणम्।</w:t>
      </w:r>
    </w:p>
    <w:p>
      <w:r>
        <w:rPr>
          <w:color w:val="333333"/>
          <w:sz w:val="22"/>
        </w:rPr>
        <w:t>न त्वापादनस्य।</w:t>
      </w:r>
    </w:p>
    <w:p>
      <w:r>
        <w:rPr>
          <w:color w:val="333333"/>
          <w:sz w:val="22"/>
        </w:rPr>
        <w:t>तस्य अनिष्यविषयत्वात्।</w:t>
      </w:r>
    </w:p>
    <w:p>
      <w:r>
        <w:rPr>
          <w:color w:val="333333"/>
          <w:sz w:val="22"/>
        </w:rPr>
        <w:t>अनिष्यस्य च प्रामाणिकपरित्यागाप्रामाणिकस्वीकाररूपत्वात्।</w:t>
      </w:r>
    </w:p>
    <w:p>
      <w:r>
        <w:rPr>
          <w:color w:val="333333"/>
          <w:sz w:val="22"/>
        </w:rPr>
        <w:t>अन्यथातिप्रसङ्गमात्रोच्छेदप्रसङ्गादित्याशयवानुक्तस्य प्रसङ्गत्वं स्फुटीकर्तुं विपर्ययपर्यवसानमाह पक्षबलाबलचिन्ता न स्यात्॥</w:t>
      </w:r>
    </w:p>
    <w:p>
      <w:r>
        <w:rPr>
          <w:color w:val="333333"/>
          <w:sz w:val="22"/>
        </w:rPr>
        <w:t>व्यवह्रियतेऽनयेति व्यवहृतिः।</w:t>
      </w:r>
    </w:p>
    <w:p>
      <w:r>
        <w:rPr>
          <w:color w:val="333333"/>
          <w:sz w:val="22"/>
        </w:rPr>
        <w:t>कथाङ्गभूतप्रमाणादीति यावत्।</w:t>
      </w:r>
    </w:p>
    <w:p>
      <w:r>
        <w:rPr>
          <w:color w:val="333333"/>
          <w:sz w:val="22"/>
        </w:rPr>
        <w:t>प्रमाणादीनां कथाव्यवहारकारणत्वात्कारणाभावे च कार्याभावस्य सुलभत्वात्सुस्थोऽतिप्रसङ्गमूलभूतः प्रतिबन्ध इति ज्ञापयितुं प्रमाणादीति रूढपदपरित्यागेन व्यवहृतिरिति यौगिकपदोपादानम्।</w:t>
      </w:r>
    </w:p>
    <w:p>
      <w:r>
        <w:rPr>
          <w:color w:val="333333"/>
          <w:sz w:val="22"/>
        </w:rPr>
        <w:t>---</w:t>
      </w:r>
    </w:p>
    <w:p>
      <w:pPr>
        <w:jc w:val="center"/>
      </w:pPr>
      <w:r>
        <w:rPr>
          <w:b/>
          <w:color w:val="1A1A5C"/>
          <w:sz w:val="22"/>
        </w:rPr>
        <w:t>──── समीक्षात्मकविश्लेषणम् ────</w:t>
      </w:r>
    </w:p>
    <w:p>
      <w:pPr>
        <w:pStyle w:val="Heading3"/>
      </w:pPr>
      <w:r>
        <w:t>पूर्वपक्षः</w:t>
      </w:r>
    </w:p>
    <w:p>
      <w:r>
        <w:t>व्यावहारिकसत्ता प्रमाणानां वादे प्रवर्तनाय पर्याप्ता, प्रमाणानां पारमार्थिकसत्तास्वीकारं विना अपि दार्शनिकसंवादः सम्भवति इति अद्वैतस्थितिः।</w:t>
      </w:r>
    </w:p>
    <w:p>
      <w:pPr>
        <w:pStyle w:val="Heading3"/>
      </w:pPr>
      <w:r>
        <w:t>जयतीर्थयुक्तिः</w:t>
      </w:r>
    </w:p>
    <w:p>
      <w:r>
        <w:t>यदि चैतन्यातिरिक्तं सर्वं मिथ्या, तर्हि प्रमाणानि मिथ्या, प्रमाणसत्ताम् अस्वीकुर्वाणश्च वादी (विवादकर्ता) भवितुं न शक्नोति — वादे सत्यप्रमाणानि अपेक्ष्यन्ते, यानि सत्यसाधनबाधनसमर्थानि। एष अतिप्रसङ्गः — चार्वाकेषु बौद्धेषु च ये विविधानि प्रमाणानि निषेधन्ति तेष्वपि समानः दोषः प्रवर्तते। उपसंहारः — कस्याश्चिद् व्यवहृतेः सम्भवाय विश्वसत्यता स्वीकरणीया।</w:t>
      </w:r>
    </w:p>
    <w:p>
      <w:pPr>
        <w:jc w:val="center"/>
      </w:pPr>
      <w:r>
        <w:rPr>
          <w:b/>
          <w:color w:val="006600"/>
          <w:sz w:val="22"/>
        </w:rPr>
        <w:t>──── ध्वान्तनिरासोक्तखण्डनम् (प्रकरणम् 18) ────</w:t>
      </w:r>
    </w:p>
    <w:p>
      <w:r>
        <w:rPr>
          <w:b/>
          <w:color w:val="006600"/>
          <w:sz w:val="24"/>
        </w:rPr>
        <w:t>प्रकरणम् 18: साक्षिणा अज्ञानसिद्धिः — इतरेतराश्रयनिरासः</w:t>
      </w:r>
    </w:p>
    <w:p>
      <w:pPr>
        <w:pStyle w:val="Heading3"/>
      </w:pPr>
      <w:r>
        <w:t>विषयः</w:t>
      </w:r>
    </w:p>
    <w:p>
      <w:r>
        <w:t>: साक्षिणः अज्ञानसिद्धौ इतरेतराश्रयदोषः अस्ति वा</w:t>
      </w:r>
    </w:p>
    <w:p>
      <w:pPr>
        <w:pStyle w:val="Heading3"/>
      </w:pPr>
      <w:r>
        <w:t>पूर्वपक्षः (न्यायसुधोक्तम्)</w:t>
      </w:r>
    </w:p>
    <w:p>
      <w:r>
        <w:t>"एवं च साक्षिणाऽज्ञानसिद्धिमिच्छता परेण सतः साधकत्वं स्वीकृतमेव" — अज्ञाने सति साक्षिणः साधकत्वसिद्धिः तस्यां चाज्ञानसिद्धिरिति कथं नेतरेतराश्रयत्वम् ।</w:t>
      </w:r>
    </w:p>
    <w:p>
      <w:pPr>
        <w:pStyle w:val="Heading3"/>
      </w:pPr>
      <w:r>
        <w:t>खण्डनम्</w:t>
      </w:r>
    </w:p>
    <w:p>
      <w:r>
        <w:t>तदपि न — उत्पत्तिज्ञप्त्योरेवान्योन्याश्रयस्य दोषत्वात् स्थितावन्योन्याश्रयस्यादोषत्वात्; अविद्योपहितचैतन्यस्य साक्षितया तस्यापि मिथ्यात्वात् शुद्धचैतन्यस्यैव सत्त्वाभ्युपगमात् ।</w:t>
      </w:r>
    </w:p>
    <w:p>
      <w:pPr>
        <w:pStyle w:val="Heading3"/>
      </w:pPr>
      <w:r>
        <w:t>सिद्धान्तः</w:t>
      </w:r>
    </w:p>
    <w:p>
      <w:r>
        <w:t>: स्थित्यन्योन्याश्रयः अदोषः — साधकतायामवच्छेदकतामात्रेण तदपेक्षा, न उत्पत्तिपरस्पराश्रयः ।</w:t>
      </w:r>
    </w:p>
    <w:p/>
    <w:p>
      <w:pPr>
        <w:jc w:val="center"/>
      </w:pPr>
      <w:r>
        <w:rPr>
          <w:b/>
          <w:color w:val="CC6600"/>
          <w:sz w:val="22"/>
        </w:rPr>
        <w:t>── समीक्षा (प्रकरणम् 73)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74: जिज्ञासाधिकरणे प्रमाणादिसत्तानभ्युपगमे वादित्वानुपपत्तिः</w:t>
      </w:r>
    </w:p>
    <w:p>
      <w:r>
        <w:rPr>
          <w:b/>
          <w:i/>
          <w:color w:val="006600"/>
          <w:sz w:val="20"/>
        </w:rPr>
        <w:t>DN-सम्बन्धः</w:t>
      </w:r>
      <w:r>
        <w:rPr>
          <w:i/>
          <w:color w:val="006600"/>
          <w:sz w:val="20"/>
        </w:rPr>
        <w:t>: ध्वान्तनिरासप्रकरणम् 16, 18</w:t>
      </w:r>
    </w:p>
    <w:p>
      <w:pPr>
        <w:jc w:val="center"/>
      </w:pPr>
      <w:r>
        <w:rPr>
          <w:b/>
          <w:color w:val="884400"/>
          <w:sz w:val="22"/>
        </w:rPr>
        <w:t>──── न्यायसुधामूलम् ────</w:t>
      </w:r>
    </w:p>
    <w:p>
      <w:r>
        <w:rPr>
          <w:color w:val="333333"/>
          <w:sz w:val="22"/>
        </w:rPr>
        <w:t>अस्तु कथाङ्गभूतप्रमाणादिव्यवहारस्य सत्यता दुःखादिबन्धस्य तु किमायातमित्यत आह व्यावहारिकमिति॥</w:t>
      </w:r>
    </w:p>
    <w:p>
      <w:r>
        <w:rPr>
          <w:color w:val="333333"/>
          <w:sz w:val="22"/>
        </w:rPr>
        <w:t>एतस्मात्प्रमाणादिव्यवहारस्य सत्यत्वाद्वयावहारिकं व्यवहारविषयो दुःखादि।</w:t>
      </w:r>
    </w:p>
    <w:p>
      <w:r>
        <w:rPr>
          <w:color w:val="333333"/>
          <w:sz w:val="22"/>
        </w:rPr>
        <w:t>चशब्दो न केवलं व्यवहारो व्यावहारिकं चेति सम्बद्धयते।</w:t>
      </w:r>
    </w:p>
    <w:p>
      <w:r>
        <w:rPr>
          <w:color w:val="333333"/>
          <w:sz w:val="22"/>
        </w:rPr>
        <w:t>नहि प्रमेयं नास्त्यस्ति च प्रमाणमिति सम्भवति।</w:t>
      </w:r>
    </w:p>
    <w:p>
      <w:r>
        <w:rPr>
          <w:color w:val="333333"/>
          <w:sz w:val="22"/>
        </w:rPr>
        <w:t>व्याघातादित्यर्थप्रतिपादनाय व्यावहारिकमित्युक्तम्।</w:t>
      </w:r>
    </w:p>
    <w:p>
      <w:r>
        <w:rPr>
          <w:color w:val="333333"/>
          <w:sz w:val="22"/>
        </w:rPr>
        <w:t>यदत्रोक्तम्।</w:t>
      </w:r>
    </w:p>
    <w:p>
      <w:r>
        <w:rPr>
          <w:color w:val="333333"/>
          <w:sz w:val="22"/>
        </w:rPr>
        <w:t>प्रमाणादीनां सत्त्वं यदभ्युपेतं कथकेन तत्कस्य हेतोः।</w:t>
      </w:r>
    </w:p>
    <w:p>
      <w:r>
        <w:rPr>
          <w:color w:val="333333"/>
          <w:sz w:val="22"/>
        </w:rPr>
        <w:t>किं वाग्व्यवहारस्य प्रमाणादिसत्ताभ्युपगमव्याप्तत्वेन तदभावे प्रवर्तयितुमशक्यत्वादथ कथकप्रवर्तनीयवाग्व्यवहारं प्रति हेतुभावादुत लोकसिद्धत्वादथवा तदनभ्युपगमस्य तत्त्वनिर्णयविजयातिप्रसक्तत्वात्।</w:t>
      </w:r>
    </w:p>
    <w:p>
      <w:r>
        <w:rPr>
          <w:color w:val="333333"/>
          <w:sz w:val="22"/>
        </w:rPr>
        <w:t>आद्येऽपि किं व्यवहारमात्रं प्रमाणादिसत्ताभ्युपगमव्याप्तमुत साधबाधनक्षमो व्यवहारः।</w:t>
      </w:r>
    </w:p>
    <w:p>
      <w:r>
        <w:rPr>
          <w:color w:val="333333"/>
          <w:sz w:val="22"/>
        </w:rPr>
        <w:t>न प्रथमः।</w:t>
      </w:r>
    </w:p>
    <w:p>
      <w:r>
        <w:rPr>
          <w:color w:val="333333"/>
          <w:sz w:val="22"/>
        </w:rPr>
        <w:t>तदनभ्युपगच्छतोऽपि चार्वाकमाध्यमिकादेर्वाग्विस्तराणां प्रतीयमानत्वेन व्यभिचारात्।</w:t>
      </w:r>
    </w:p>
    <w:p>
      <w:r>
        <w:rPr>
          <w:color w:val="333333"/>
          <w:sz w:val="22"/>
        </w:rPr>
        <w:t>तस्यैवानिष्पत्तौ भवतस्तन्निरासप्रयासानुपपत्तेः।</w:t>
      </w:r>
    </w:p>
    <w:p>
      <w:r>
        <w:rPr>
          <w:color w:val="333333"/>
          <w:sz w:val="22"/>
        </w:rPr>
        <w:t>तस्यापि पक्षत्वे बाधः।</w:t>
      </w:r>
    </w:p>
    <w:p>
      <w:r>
        <w:rPr>
          <w:color w:val="333333"/>
          <w:sz w:val="22"/>
        </w:rPr>
        <w:t>द्वितीये बाधतादवस्थ्यम्।</w:t>
      </w:r>
    </w:p>
    <w:p>
      <w:r>
        <w:rPr>
          <w:color w:val="333333"/>
          <w:sz w:val="22"/>
        </w:rPr>
        <w:t>मम सत्तानभ्युपगमस्यानुभवसिद्धत्वात्।</w:t>
      </w:r>
    </w:p>
    <w:p>
      <w:r>
        <w:rPr>
          <w:color w:val="333333"/>
          <w:sz w:val="22"/>
        </w:rPr>
        <w:t>हेतुश्च तवासिद्धः।</w:t>
      </w:r>
    </w:p>
    <w:p>
      <w:r>
        <w:rPr>
          <w:color w:val="333333"/>
          <w:sz w:val="22"/>
        </w:rPr>
        <w:t>सिद्धत्वे वा सिद्धं मम समीहितम्।</w:t>
      </w:r>
    </w:p>
    <w:p>
      <w:r>
        <w:rPr>
          <w:color w:val="333333"/>
          <w:sz w:val="22"/>
        </w:rPr>
        <w:t>व्यतिरेके च सद्वचनाभासलक्षणयोगित्वमुपाधिः।</w:t>
      </w:r>
    </w:p>
    <w:p>
      <w:r>
        <w:rPr>
          <w:color w:val="333333"/>
          <w:sz w:val="22"/>
        </w:rPr>
        <w:t>यतोऽभ्युपगम्यापि प्रमाणसत्तां प्रवर्तिता मतान्तरानुसारिभिर्व्यवहारा अभ्युपगतप्रमाणादिसत्त्वैर्मतान्तरानुसारिभिरपरैः साधनाद्यक्षमा इति कथ्यन्ते।</w:t>
      </w:r>
    </w:p>
    <w:p>
      <w:r>
        <w:rPr>
          <w:color w:val="333333"/>
          <w:sz w:val="22"/>
        </w:rPr>
        <w:t>तेन ज्ञायते व्यवहारस्य साधनाद्यक्षमतायां सद्वचनाभासलक्षणयोगित्वमेव प्रयोजकम्।</w:t>
      </w:r>
    </w:p>
    <w:p>
      <w:r>
        <w:rPr>
          <w:color w:val="333333"/>
          <w:sz w:val="22"/>
        </w:rPr>
        <w:t>नतु सत्तानभ्युपगम इति।</w:t>
      </w:r>
    </w:p>
    <w:p>
      <w:r>
        <w:rPr>
          <w:color w:val="333333"/>
          <w:sz w:val="22"/>
        </w:rPr>
        <w:t>ननु यदि प्रमाणादीनि न सन्ति।</w:t>
      </w:r>
    </w:p>
    <w:p>
      <w:r>
        <w:rPr>
          <w:color w:val="333333"/>
          <w:sz w:val="22"/>
        </w:rPr>
        <w:t>तदा व्यवहार एव धर्मी कथं सिद्धयेत्।</w:t>
      </w:r>
    </w:p>
    <w:p>
      <w:r>
        <w:rPr>
          <w:color w:val="333333"/>
          <w:sz w:val="22"/>
        </w:rPr>
        <w:t>दूषणादिव्यवस्था वा कथं स्यात्।</w:t>
      </w:r>
    </w:p>
    <w:p>
      <w:r>
        <w:rPr>
          <w:color w:val="333333"/>
          <w:sz w:val="22"/>
        </w:rPr>
        <w:t>सर्वविधिनिषेधानां प्रमाणाधीनत्वात्।</w:t>
      </w:r>
    </w:p>
    <w:p>
      <w:r>
        <w:rPr>
          <w:color w:val="333333"/>
          <w:sz w:val="22"/>
        </w:rPr>
        <w:t>मैवम्।</w:t>
      </w:r>
    </w:p>
    <w:p>
      <w:r>
        <w:rPr>
          <w:color w:val="333333"/>
          <w:sz w:val="22"/>
        </w:rPr>
        <w:t>न ब्रूमो वयं न सन्ति प्रमाणादीनीति स्वीकृत्य कथारभ्येति।</w:t>
      </w:r>
    </w:p>
    <w:p>
      <w:r>
        <w:rPr>
          <w:color w:val="333333"/>
          <w:sz w:val="22"/>
        </w:rPr>
        <w:t>किं नाम सन्ति न सन्ति प्रमाणादीनीत्यस्यां चिन्तायामुदासीनैर्यथा स्वीकृत्य तानि भवता व्यवह्रियन्ते।</w:t>
      </w:r>
    </w:p>
    <w:p>
      <w:r>
        <w:rPr>
          <w:color w:val="333333"/>
          <w:sz w:val="22"/>
        </w:rPr>
        <w:t>तथा व्यवहारिभिरेव कथा प्रवर्त्यतामिति।</w:t>
      </w:r>
    </w:p>
    <w:p>
      <w:r>
        <w:rPr>
          <w:color w:val="333333"/>
          <w:sz w:val="22"/>
        </w:rPr>
        <w:t>किञ्च कीदृशीं मर्यादामवलम्ब्य प्रवृत्तायां कथायामिदं दूषणमुक्तं भवता।</w:t>
      </w:r>
    </w:p>
    <w:p>
      <w:r>
        <w:rPr>
          <w:color w:val="333333"/>
          <w:sz w:val="22"/>
        </w:rPr>
        <w:t>किं प्रमाणादीनां सत्त्वमुपगम्योभाभ्यां वादिप्रतिवादिभ्यां प्रवर्तितायामुतासत्त्वमभ्युपेत्याथैकेन सत्त्वमपरेण चासत्त्वमङ्गीकृत्य।</w:t>
      </w:r>
    </w:p>
    <w:p>
      <w:r>
        <w:rPr>
          <w:color w:val="333333"/>
          <w:sz w:val="22"/>
        </w:rPr>
        <w:t>नाद्यः।</w:t>
      </w:r>
    </w:p>
    <w:p>
      <w:r>
        <w:rPr>
          <w:color w:val="333333"/>
          <w:sz w:val="22"/>
        </w:rPr>
        <w:t>अभ्युपगतप्रमाणादिसत्त्वं प्रत्येतादृक्पर्यनुयोगानवकाशात्।</w:t>
      </w:r>
    </w:p>
    <w:p>
      <w:r>
        <w:rPr>
          <w:color w:val="333333"/>
          <w:sz w:val="22"/>
        </w:rPr>
        <w:t>न द्वितीयः।</w:t>
      </w:r>
    </w:p>
    <w:p>
      <w:r>
        <w:rPr>
          <w:color w:val="333333"/>
          <w:sz w:val="22"/>
        </w:rPr>
        <w:t>स्वस्याप्यापत्तेः।</w:t>
      </w:r>
    </w:p>
    <w:p>
      <w:r>
        <w:rPr>
          <w:color w:val="333333"/>
          <w:sz w:val="22"/>
        </w:rPr>
        <w:t>न तृतीयः।</w:t>
      </w:r>
    </w:p>
    <w:p>
      <w:r>
        <w:rPr>
          <w:color w:val="333333"/>
          <w:sz w:val="22"/>
        </w:rPr>
        <w:t>तथैव कथान्तरप्रसक्तेः।</w:t>
      </w:r>
    </w:p>
    <w:p>
      <w:r>
        <w:rPr>
          <w:color w:val="333333"/>
          <w:sz w:val="22"/>
        </w:rPr>
        <w:t>तस्मात्प्रमाणादिसत्त्वासत्त्वाभ्युपगमौदासीन्येन, व्यवहारनियमे समयं बद्ध्वा, प्रवर्तितायां कथायां, भवतेदं दूषणमुक्तमिति वाच्यम्।</w:t>
      </w:r>
    </w:p>
    <w:p>
      <w:r>
        <w:rPr>
          <w:color w:val="333333"/>
          <w:sz w:val="22"/>
        </w:rPr>
        <w:t>तथाच व्याघातः।</w:t>
      </w:r>
    </w:p>
    <w:p>
      <w:r>
        <w:rPr>
          <w:color w:val="333333"/>
          <w:sz w:val="22"/>
        </w:rPr>
        <w:t>नच वाच्यं नेदं दूषणं प्रतिवादिनं प्रत्युच्यते।</w:t>
      </w:r>
    </w:p>
    <w:p>
      <w:r>
        <w:rPr>
          <w:color w:val="333333"/>
          <w:sz w:val="22"/>
        </w:rPr>
        <w:t>किं नाम शिष्यादयः प्रमाणादिसत्तानभ्युपगन्तुः कथानधिकारं ज्ञाप्यन्त इति।</w:t>
      </w:r>
    </w:p>
    <w:p>
      <w:r>
        <w:rPr>
          <w:color w:val="333333"/>
          <w:sz w:val="22"/>
        </w:rPr>
        <w:t>यतः शिष्यादीन्प्रत्यपि चार्वाकादेर्देषोऽयमित्येवाभिधातव्यम्।</w:t>
      </w:r>
    </w:p>
    <w:p>
      <w:r>
        <w:rPr>
          <w:color w:val="333333"/>
          <w:sz w:val="22"/>
        </w:rPr>
        <w:t>कथं च तथा स्यात्।</w:t>
      </w:r>
    </w:p>
    <w:p>
      <w:r>
        <w:rPr>
          <w:color w:val="333333"/>
          <w:sz w:val="22"/>
        </w:rPr>
        <w:t>तस्य कथाप्रवेशाप्रवेशयोस्तद्बोधाक्षमत्वात्।</w:t>
      </w:r>
    </w:p>
    <w:p>
      <w:r>
        <w:rPr>
          <w:color w:val="333333"/>
          <w:sz w:val="22"/>
        </w:rPr>
        <w:t>कथायामेव हि निग्रहः।</w:t>
      </w:r>
    </w:p>
    <w:p>
      <w:r>
        <w:rPr>
          <w:color w:val="333333"/>
          <w:sz w:val="22"/>
        </w:rPr>
        <w:t>न द्वितीयः।</w:t>
      </w:r>
    </w:p>
    <w:p>
      <w:r>
        <w:rPr>
          <w:color w:val="333333"/>
          <w:sz w:val="22"/>
        </w:rPr>
        <w:t>स्यादप्येवं यदि कथकप्रवर्तनीयवाग्व्यवहारं प्रति प्रमाणादीनां हेतुता तत्सत्तानभ्युपगमे निवर्तेत।</w:t>
      </w:r>
    </w:p>
    <w:p>
      <w:r>
        <w:rPr>
          <w:color w:val="333333"/>
          <w:sz w:val="22"/>
        </w:rPr>
        <w:t>नत्वेवं सम्भवति।</w:t>
      </w:r>
    </w:p>
    <w:p>
      <w:r>
        <w:rPr>
          <w:color w:val="333333"/>
          <w:sz w:val="22"/>
        </w:rPr>
        <w:t>तथा सति तत्सत्तानभ्युपगन्तृणां वाग्व्यवहारस्वरूपमेव न निष्पद्येत।</w:t>
      </w:r>
    </w:p>
    <w:p>
      <w:r>
        <w:rPr>
          <w:color w:val="333333"/>
          <w:sz w:val="22"/>
        </w:rPr>
        <w:t>हेत्वनुपपत्तेः।</w:t>
      </w:r>
    </w:p>
    <w:p>
      <w:r>
        <w:rPr>
          <w:color w:val="333333"/>
          <w:sz w:val="22"/>
        </w:rPr>
        <w:t>अथ मन्यसे।</w:t>
      </w:r>
    </w:p>
    <w:p>
      <w:r>
        <w:rPr>
          <w:color w:val="333333"/>
          <w:sz w:val="22"/>
        </w:rPr>
        <w:t>कथकव्यवहारं प्रति हेतुत्वात्प्रमाणादीनां सत्त्वम्।</w:t>
      </w:r>
    </w:p>
    <w:p>
      <w:r>
        <w:rPr>
          <w:color w:val="333333"/>
          <w:sz w:val="22"/>
        </w:rPr>
        <w:t>सत्त्वाच्चाभ्युपगमो यत्सत्तदभ्युपगम्यत इति स्थितेरिति।</w:t>
      </w:r>
    </w:p>
    <w:p>
      <w:r>
        <w:rPr>
          <w:color w:val="333333"/>
          <w:sz w:val="22"/>
        </w:rPr>
        <w:t>मैवम्।</w:t>
      </w:r>
    </w:p>
    <w:p>
      <w:r>
        <w:rPr>
          <w:color w:val="333333"/>
          <w:sz w:val="22"/>
        </w:rPr>
        <w:t>कयापि नियमस्थित्या प्रवृत्तायां कथायां कथकवाग्व्यवहरं प्रति हेतुत्वात्प्रमाणादीनां सत्त्वं सत्त्वाच्चाभ्युपगमो भवता प्रसाध्यः।</w:t>
      </w:r>
    </w:p>
    <w:p>
      <w:r>
        <w:rPr>
          <w:color w:val="333333"/>
          <w:sz w:val="22"/>
        </w:rPr>
        <w:t>कथातः पूर्वं तु तत्त्वावधारणं परपराजयं वाभिलषद्भयां कथकाभ्यां यावता विना तदभिलषितं न पर्यवस्यति तावदनुरोद्धव्यम्।</w:t>
      </w:r>
    </w:p>
    <w:p>
      <w:r>
        <w:rPr>
          <w:color w:val="333333"/>
          <w:sz w:val="22"/>
        </w:rPr>
        <w:t>तच्च व्यवहारनियमसमयबन्धादेव द्वाभ्यामपि ताभ्यां सम्भाव्यत इति व्यवहारनियममेव बध्नीतः।</w:t>
      </w:r>
    </w:p>
    <w:p>
      <w:r>
        <w:rPr>
          <w:color w:val="333333"/>
          <w:sz w:val="22"/>
        </w:rPr>
        <w:t>सच प्रमाणेन तर्केण च व्यवहर्तव्यमित्यादिरूपः।</w:t>
      </w:r>
    </w:p>
    <w:p>
      <w:r>
        <w:rPr>
          <w:color w:val="333333"/>
          <w:sz w:val="22"/>
        </w:rPr>
        <w:t>नच प्रमाणादीनां सत्तापीत्थमेव ताभ्यामङ्गीकर्तुमुचिता।</w:t>
      </w:r>
    </w:p>
    <w:p>
      <w:r>
        <w:rPr>
          <w:color w:val="333333"/>
          <w:sz w:val="22"/>
        </w:rPr>
        <w:t>तादृशव्यवहारनियममात्रेणैव कथाप्रवृत्त्युपपत्तेः।</w:t>
      </w:r>
    </w:p>
    <w:p>
      <w:r>
        <w:rPr>
          <w:color w:val="333333"/>
          <w:sz w:val="22"/>
        </w:rPr>
        <w:t>प्रमाणादिसत्तामभ्युपेत्यापि तथाविधव्यवहारनियमव्यतिरेकेण कथाप्रवृत्तिं विना तत्त्वनिर्णयस्य जयस्य वाभिलषितस्य कथकयोरपर्यवसानात्।</w:t>
      </w:r>
    </w:p>
    <w:p>
      <w:r>
        <w:rPr>
          <w:color w:val="333333"/>
          <w:sz w:val="22"/>
        </w:rPr>
        <w:t>नापि तृतीयः।</w:t>
      </w:r>
    </w:p>
    <w:p>
      <w:r>
        <w:rPr>
          <w:color w:val="333333"/>
          <w:sz w:val="22"/>
        </w:rPr>
        <w:t>लोकव्यवहारोऽपि प्रमाणव्यवहारो वा स्यात्पामरादिसाधारणव्यवहारो वा।</w:t>
      </w:r>
    </w:p>
    <w:p>
      <w:r>
        <w:rPr>
          <w:color w:val="333333"/>
          <w:sz w:val="22"/>
        </w:rPr>
        <w:t>नाद्यः।</w:t>
      </w:r>
    </w:p>
    <w:p>
      <w:r>
        <w:rPr>
          <w:color w:val="333333"/>
          <w:sz w:val="22"/>
        </w:rPr>
        <w:t>विचारप्रवृत्तिमन्तरेण तस्य दुर्निरूपत्वात्।</w:t>
      </w:r>
    </w:p>
    <w:p>
      <w:r>
        <w:rPr>
          <w:color w:val="333333"/>
          <w:sz w:val="22"/>
        </w:rPr>
        <w:t>तदर्थमेव च पूर्वं नियमस्य गवेषणात्।</w:t>
      </w:r>
    </w:p>
    <w:p>
      <w:r>
        <w:rPr>
          <w:color w:val="333333"/>
          <w:sz w:val="22"/>
        </w:rPr>
        <w:t>नापि द्वितीयः।</w:t>
      </w:r>
    </w:p>
    <w:p>
      <w:r>
        <w:rPr>
          <w:color w:val="333333"/>
          <w:sz w:val="22"/>
        </w:rPr>
        <w:t>शरीरात्मत्वादीनामपि तथा सति भवता स्वीकर्तव्यतापातात्।</w:t>
      </w:r>
    </w:p>
    <w:p>
      <w:r>
        <w:rPr>
          <w:color w:val="333333"/>
          <w:sz w:val="22"/>
        </w:rPr>
        <w:t>पश्चात्तद्विचारबाध्यतया नाभ्युपेयत इति चेत्।</w:t>
      </w:r>
    </w:p>
    <w:p>
      <w:r>
        <w:rPr>
          <w:color w:val="333333"/>
          <w:sz w:val="22"/>
        </w:rPr>
        <w:t>तर्हि प्रमाणादिसत्तापि यदि विचारबाध्या भविष्यति तदा नाभ्युपेयैव अन्यथा तूपगन्तव्येति लोकव्यवहारसिद्धतया सत्त्वमभ्युपगम्यत इति तावन्न भवति।</w:t>
      </w:r>
    </w:p>
    <w:p>
      <w:r>
        <w:rPr>
          <w:color w:val="333333"/>
          <w:sz w:val="22"/>
        </w:rPr>
        <w:t>न चतुर्थः।</w:t>
      </w:r>
    </w:p>
    <w:p>
      <w:r>
        <w:rPr>
          <w:color w:val="333333"/>
          <w:sz w:val="22"/>
        </w:rPr>
        <w:t>यादृशो भवता प्रमाणादिसत्तामभ्युपगम्य व्यवहारनियमः कथायामवलम्ब्यते।</w:t>
      </w:r>
    </w:p>
    <w:p>
      <w:r>
        <w:rPr>
          <w:color w:val="333333"/>
          <w:sz w:val="22"/>
        </w:rPr>
        <w:t>तस्यैव प्रमाणादिसत्त्वासत्त्वानुसरणौदासीन्येनास्माभिरप्यवलम्भात्।</w:t>
      </w:r>
    </w:p>
    <w:p>
      <w:r>
        <w:rPr>
          <w:color w:val="333333"/>
          <w:sz w:val="22"/>
        </w:rPr>
        <w:t>तस्य यदि मां प्रति फलातिप्रसञ्जकत्वम्।</w:t>
      </w:r>
    </w:p>
    <w:p>
      <w:r>
        <w:rPr>
          <w:color w:val="333333"/>
          <w:sz w:val="22"/>
        </w:rPr>
        <w:t>तदा त्वां प्रत्यपि समानः प्रसङ्गः।</w:t>
      </w:r>
    </w:p>
    <w:p>
      <w:r>
        <w:rPr>
          <w:color w:val="333333"/>
          <w:sz w:val="22"/>
        </w:rPr>
        <w:t>तस्मात्प्रमाणादिसत्ताभ्युपगमस्य कथोपयोगाभावादनङ्गीकुर्वतां प्रमाणादिसत्तां न वादितेत्यनुपपन्नमिति।</w:t>
      </w:r>
    </w:p>
    <w:p>
      <w:r>
        <w:rPr>
          <w:color w:val="333333"/>
          <w:sz w:val="22"/>
        </w:rPr>
        <w:t>तदेतत्सर्वमनेनापहसित वेदितव्यम्।</w:t>
      </w:r>
    </w:p>
    <w:p>
      <w:r>
        <w:rPr>
          <w:color w:val="333333"/>
          <w:sz w:val="22"/>
        </w:rPr>
        <w:t>तथा हि।</w:t>
      </w:r>
    </w:p>
    <w:p>
      <w:r>
        <w:rPr>
          <w:color w:val="333333"/>
          <w:sz w:val="22"/>
        </w:rPr>
        <w:t>यत्तावद्वयवहारमात्रस्य प्रमाणादिसत्ताभ्युपगमव्याप्तत्वपक्षे दूषणमुक्तम्।</w:t>
      </w:r>
    </w:p>
    <w:p>
      <w:r>
        <w:rPr>
          <w:color w:val="333333"/>
          <w:sz w:val="22"/>
        </w:rPr>
        <w:t>तदसत्।</w:t>
      </w:r>
    </w:p>
    <w:p>
      <w:r>
        <w:rPr>
          <w:color w:val="333333"/>
          <w:sz w:val="22"/>
        </w:rPr>
        <w:t>यदि खल्वेवमस्माभिः साध्येत।</w:t>
      </w:r>
    </w:p>
    <w:p>
      <w:r>
        <w:rPr>
          <w:color w:val="333333"/>
          <w:sz w:val="22"/>
        </w:rPr>
        <w:t>मायावादी प्रमाणादिसत्ताभ्युपगमवान्।</w:t>
      </w:r>
    </w:p>
    <w:p>
      <w:r>
        <w:rPr>
          <w:color w:val="333333"/>
          <w:sz w:val="22"/>
        </w:rPr>
        <w:t>व्यवहर्तृत्वात्।</w:t>
      </w:r>
    </w:p>
    <w:p>
      <w:r>
        <w:rPr>
          <w:color w:val="333333"/>
          <w:sz w:val="22"/>
        </w:rPr>
        <w:t>तद्वयवहारो वा प्रमाणादिसत्ताभ्युपगमपुरःसरो व्यवहारत्वात्तत्त्ववादिवत्तद्वयवहारवच्चेति।</w:t>
      </w:r>
    </w:p>
    <w:p>
      <w:r>
        <w:rPr>
          <w:color w:val="333333"/>
          <w:sz w:val="22"/>
        </w:rPr>
        <w:t>यद्वा नायं व्यवहर्ता प्रमाणादिसत्तानभ्युपगन्तृत्वात्।</w:t>
      </w:r>
    </w:p>
    <w:p>
      <w:r>
        <w:rPr>
          <w:color w:val="333333"/>
          <w:sz w:val="22"/>
        </w:rPr>
        <w:t>तद्वयवहारो वा न व्यवहारः।</w:t>
      </w:r>
    </w:p>
    <w:p>
      <w:r>
        <w:rPr>
          <w:color w:val="333333"/>
          <w:sz w:val="22"/>
        </w:rPr>
        <w:t>प्रमाणादिसत्ताभ्युपगमपुरःसरताशून्यत्वादिति।</w:t>
      </w:r>
    </w:p>
    <w:p>
      <w:r>
        <w:rPr>
          <w:color w:val="333333"/>
          <w:sz w:val="22"/>
        </w:rPr>
        <w:t>तदा स्यादेव व्यभिचारदोषः।</w:t>
      </w:r>
    </w:p>
    <w:p>
      <w:r>
        <w:rPr>
          <w:color w:val="333333"/>
          <w:sz w:val="22"/>
        </w:rPr>
        <w:t>को नाम स्वस्थात्मैवमनुमिमीते।</w:t>
      </w:r>
    </w:p>
    <w:p>
      <w:r>
        <w:rPr>
          <w:color w:val="333333"/>
          <w:sz w:val="22"/>
        </w:rPr>
        <w:t>किं नाम यदि प्रमाणादीनि सन्ति न स्युः।</w:t>
      </w:r>
    </w:p>
    <w:p>
      <w:r>
        <w:rPr>
          <w:color w:val="333333"/>
          <w:sz w:val="22"/>
        </w:rPr>
        <w:t>तर्हि साधकानि न स्युः।</w:t>
      </w:r>
    </w:p>
    <w:p>
      <w:r>
        <w:rPr>
          <w:color w:val="333333"/>
          <w:sz w:val="22"/>
        </w:rPr>
        <w:t>असतः सादकत्वानुपपत्तेः।</w:t>
      </w:r>
    </w:p>
    <w:p>
      <w:r>
        <w:rPr>
          <w:color w:val="333333"/>
          <w:sz w:val="22"/>
        </w:rPr>
        <w:t>तेषां चासाधकत्वे तत्कार्यो व्यवहारो न निष्पद्येत।</w:t>
      </w:r>
    </w:p>
    <w:p>
      <w:r>
        <w:rPr>
          <w:color w:val="333333"/>
          <w:sz w:val="22"/>
        </w:rPr>
        <w:t>तथाच वादिता न स्यात्।</w:t>
      </w:r>
    </w:p>
    <w:p>
      <w:r>
        <w:rPr>
          <w:color w:val="333333"/>
          <w:sz w:val="22"/>
        </w:rPr>
        <w:t>अस्ति चेयम्।</w:t>
      </w:r>
    </w:p>
    <w:p>
      <w:r>
        <w:rPr>
          <w:color w:val="333333"/>
          <w:sz w:val="22"/>
        </w:rPr>
        <w:t>तस्मात्तद्धेतूनां प्रमाणादीनां सत्ताभ्युपगन्तव्येत्याचार्येण प्रसङ्गत्वेनाभिमतत्वात्।</w:t>
      </w:r>
    </w:p>
    <w:p>
      <w:r>
        <w:rPr>
          <w:color w:val="333333"/>
          <w:sz w:val="22"/>
        </w:rPr>
        <w:t>व्यभिचारस्थलस्य च प्रसङ्गविषयतुल्यताङ्गीकृता।</w:t>
      </w:r>
    </w:p>
    <w:p>
      <w:r>
        <w:rPr>
          <w:color w:val="333333"/>
          <w:sz w:val="22"/>
        </w:rPr>
        <w:t>बाधस्तु प्रसङ्गस्यालङ्कार एवेत्युक्तम्।</w:t>
      </w:r>
    </w:p>
    <w:p>
      <w:r>
        <w:rPr>
          <w:color w:val="333333"/>
          <w:sz w:val="22"/>
        </w:rPr>
        <w:t>साधनबाधनक्षमव्यवहारस्य प्रमाणादिसत्ताभ्युपमव्याप्तत्वपक्षेऽप्युक्तदूषणमनेनैव निरस्तम्।</w:t>
      </w:r>
    </w:p>
    <w:p>
      <w:r>
        <w:rPr>
          <w:color w:val="333333"/>
          <w:sz w:val="22"/>
        </w:rPr>
        <w:t>मायावादिनं तद्वयवहारं वा पक्षीकृत्य विशिष्टव्यवहारकर्तृत्वेन विशिष्टव्यवहारत्वेन वा हेतुना प्रमाणादिसत्ताभ्युपगन्तृत्वे तत्पूर्वकत्वे वा साध्यमाने तत्स्यात्।</w:t>
      </w:r>
    </w:p>
    <w:p>
      <w:r>
        <w:rPr>
          <w:color w:val="333333"/>
          <w:sz w:val="22"/>
        </w:rPr>
        <w:t>विमतो व्यवहारो न साधनादिक्षमः।</w:t>
      </w:r>
    </w:p>
    <w:p>
      <w:r>
        <w:rPr>
          <w:color w:val="333333"/>
          <w:sz w:val="22"/>
        </w:rPr>
        <w:t>प्रमाणादिसत्ताभ्युपगमपूर्वकतारहितत्वादिति वा साधने कथञ्चिदन्वये पूर्वोक्तोपाधिः स्यात्।</w:t>
      </w:r>
    </w:p>
    <w:p>
      <w:r>
        <w:rPr>
          <w:color w:val="333333"/>
          <w:sz w:val="22"/>
        </w:rPr>
        <w:t>नचैवमित्युक्तम्।</w:t>
      </w:r>
    </w:p>
    <w:p>
      <w:r>
        <w:rPr>
          <w:color w:val="333333"/>
          <w:sz w:val="22"/>
        </w:rPr>
        <w:t>किञ्चायमुपाधिर्न साधनाद्भिद्यते।</w:t>
      </w:r>
    </w:p>
    <w:p>
      <w:r>
        <w:rPr>
          <w:color w:val="333333"/>
          <w:sz w:val="22"/>
        </w:rPr>
        <w:t>यदा हि प्रमाणादिसत्ता नाभ्युपगता तदा तदसत्त्वमेवाङ्गीकृतमिति स्वरूपसिद्धत्वम्।</w:t>
      </w:r>
    </w:p>
    <w:p>
      <w:r>
        <w:rPr>
          <w:color w:val="333333"/>
          <w:sz w:val="22"/>
        </w:rPr>
        <w:t>तच्च सद्वचनाभासलक्षणविशेष एव।</w:t>
      </w:r>
    </w:p>
    <w:p>
      <w:r>
        <w:rPr>
          <w:color w:val="333333"/>
          <w:sz w:val="22"/>
        </w:rPr>
        <w:t>नन्वेतदाशङ्कयोक्तं न ब्रूमो वयमित्यादि दुरुक्तं तत्।</w:t>
      </w:r>
    </w:p>
    <w:p>
      <w:r>
        <w:rPr>
          <w:color w:val="333333"/>
          <w:sz w:val="22"/>
        </w:rPr>
        <w:t>सत्त्वासत्त्वे विहाय प्रमाणस्वरूपस्य बुद्धावारोपयितुमशक्यत्वेनोदासीनस्य तत्स्वीकारानुपपत्तेः।</w:t>
      </w:r>
    </w:p>
    <w:p>
      <w:r>
        <w:rPr>
          <w:color w:val="333333"/>
          <w:sz w:val="22"/>
        </w:rPr>
        <w:t>एवंच वदता यदनिर्वचनीयमभिप्रेतं तदग्रे निराकरिष्यते।</w:t>
      </w:r>
    </w:p>
    <w:p>
      <w:r>
        <w:rPr>
          <w:color w:val="333333"/>
          <w:sz w:val="22"/>
        </w:rPr>
        <w:t>यदप्यत्रोक्तं कीदृशीं मर्यादामित्यादि।</w:t>
      </w:r>
    </w:p>
    <w:p>
      <w:r>
        <w:rPr>
          <w:color w:val="333333"/>
          <w:sz w:val="22"/>
        </w:rPr>
        <w:t>तत्र यः प्रमाणाद्यसत्त्वमभ्युपैति।</w:t>
      </w:r>
    </w:p>
    <w:p>
      <w:r>
        <w:rPr>
          <w:color w:val="333333"/>
          <w:sz w:val="22"/>
        </w:rPr>
        <w:t>यश्च तत्सत्तां प्रतीत्यापि सत्ताऽद्युदासीनोऽहमिति मन्यते तं प्रतीदं दूषणमिति वदामः।</w:t>
      </w:r>
    </w:p>
    <w:p>
      <w:r>
        <w:rPr>
          <w:color w:val="333333"/>
          <w:sz w:val="22"/>
        </w:rPr>
        <w:t>न चोक्तदोषः।</w:t>
      </w:r>
    </w:p>
    <w:p>
      <w:r>
        <w:rPr>
          <w:color w:val="333333"/>
          <w:sz w:val="22"/>
        </w:rPr>
        <w:t>नहि वयं प्रमाणादिसत्ताभ्युपगमं कथाप्रवृत्तिकारणतयावश्यं ततः पूर्वभाविनं ब्रूमः।</w:t>
      </w:r>
    </w:p>
    <w:p>
      <w:r>
        <w:rPr>
          <w:color w:val="333333"/>
          <w:sz w:val="22"/>
        </w:rPr>
        <w:t>किं नाम यो यथाकथञ्चित्कथायां प्रवृत्तस्तं विपक्षे कथानुत्पत्तिप्रसङ्गं दण्डं प्रदर्श्य तत्कारणानां प्रमाणादीनां सत्तामङ्गीकारयामः।</w:t>
      </w:r>
    </w:p>
    <w:p>
      <w:r>
        <w:rPr>
          <w:color w:val="333333"/>
          <w:sz w:val="22"/>
        </w:rPr>
        <w:t>न चैवं कथान्तरप्रसक्तयादिदोषः।</w:t>
      </w:r>
    </w:p>
    <w:p>
      <w:r>
        <w:rPr>
          <w:color w:val="333333"/>
          <w:sz w:val="22"/>
        </w:rPr>
        <w:t>प्रमाणादिसत्तानभ्युपगमे कथाया एवानिष्पत्तेः।</w:t>
      </w:r>
    </w:p>
    <w:p>
      <w:r>
        <w:rPr>
          <w:color w:val="333333"/>
          <w:sz w:val="22"/>
        </w:rPr>
        <w:t>एतेन शिष्यज्ञापनमपि समाहितम्।</w:t>
      </w:r>
    </w:p>
    <w:p>
      <w:r>
        <w:rPr>
          <w:color w:val="333333"/>
          <w:sz w:val="22"/>
        </w:rPr>
        <w:t>प्रतिवादिनः कथाप्रवेशमभ्युपगम्य तत्र प्रवृत्तं प्रति प्रमितकथाकार्यबलेन कारणप्रमाणादिसत्ताया अभ्युपगन्तव्यत्वस्योक्तत्वात्।</w:t>
      </w:r>
    </w:p>
    <w:p>
      <w:r>
        <w:rPr>
          <w:color w:val="333333"/>
          <w:sz w:val="22"/>
        </w:rPr>
        <w:t>द्वितीयपक्षोक्तदोषोऽप्यसङ्गत एव।</w:t>
      </w:r>
    </w:p>
    <w:p>
      <w:r>
        <w:rPr>
          <w:color w:val="333333"/>
          <w:sz w:val="22"/>
        </w:rPr>
        <w:t>नहि वयं प्रमाणादिसत्ताभ्युपगममपि कथकप्रवर्तनीयवाग्व्यवहारकारणकोटौ निवेशयामः।</w:t>
      </w:r>
    </w:p>
    <w:p>
      <w:r>
        <w:rPr>
          <w:color w:val="333333"/>
          <w:sz w:val="22"/>
        </w:rPr>
        <w:t>येन तत्सत्तानभ्युपगन्तृणां वाग्व्यवहारस्वरूपं न निष्पद्येतेति प्रसङ्गः स्यात्।</w:t>
      </w:r>
    </w:p>
    <w:p>
      <w:r>
        <w:rPr>
          <w:color w:val="333333"/>
          <w:sz w:val="22"/>
        </w:rPr>
        <w:t>अपि तर्हि प्रमाणादीनामेव कथाकारणता।</w:t>
      </w:r>
    </w:p>
    <w:p>
      <w:r>
        <w:rPr>
          <w:color w:val="333333"/>
          <w:sz w:val="22"/>
        </w:rPr>
        <w:t>सा च सत्त्वाभावे नोपपद्यत इति तत्सत्त्वमङ्गीकरणीयमिति वदामः।</w:t>
      </w:r>
    </w:p>
    <w:p>
      <w:r>
        <w:rPr>
          <w:color w:val="333333"/>
          <w:sz w:val="22"/>
        </w:rPr>
        <w:t>यत्पुनः कथकवाग्व्यवहारं प्रतीत्याद्याशङ्कयोक्तम्।</w:t>
      </w:r>
    </w:p>
    <w:p>
      <w:r>
        <w:rPr>
          <w:color w:val="333333"/>
          <w:sz w:val="22"/>
        </w:rPr>
        <w:t>"एवं वदता कथाप्रवृत्त्युत्तरकालं प्रमाणादिसत्ताङ्गीकारयितव्या।</w:t>
      </w:r>
    </w:p>
    <w:p>
      <w:r>
        <w:rPr>
          <w:color w:val="333333"/>
          <w:sz w:val="22"/>
        </w:rPr>
        <w:t>तथाच कथाफलस्य प्रमाणादिसत्ताभ्युपगमस्य न कथाकारणत्वम्।</w:t>
      </w:r>
    </w:p>
    <w:p>
      <w:r>
        <w:rPr>
          <w:color w:val="333333"/>
          <w:sz w:val="22"/>
        </w:rPr>
        <w:t>किन्तु प्रमाणैर्व्यवहर्तव्यमित्यादिव्यवहारनियमस्यैवेति।</w:t>
      </w:r>
    </w:p>
    <w:p>
      <w:r>
        <w:rPr>
          <w:color w:val="333333"/>
          <w:sz w:val="22"/>
        </w:rPr>
        <w:t>तदस्माभिरभ्युपगतमेव।</w:t>
      </w:r>
    </w:p>
    <w:p>
      <w:r>
        <w:rPr>
          <w:color w:val="333333"/>
          <w:sz w:val="22"/>
        </w:rPr>
        <w:t>यस्तु सत्ताभ्युपगममपि कथाकारणं ब्रूते।</w:t>
      </w:r>
    </w:p>
    <w:p>
      <w:r>
        <w:rPr>
          <w:color w:val="333333"/>
          <w:sz w:val="22"/>
        </w:rPr>
        <w:t>स एवैवं पर्यनुयोज्यः।</w:t>
      </w:r>
    </w:p>
    <w:p>
      <w:r>
        <w:rPr>
          <w:color w:val="333333"/>
          <w:sz w:val="22"/>
        </w:rPr>
        <w:t>यत्पुनर्नच प्रमाणादीनामित्यादिना कल्पनागौरवमवादि।</w:t>
      </w:r>
    </w:p>
    <w:p>
      <w:r>
        <w:rPr>
          <w:color w:val="333333"/>
          <w:sz w:val="22"/>
        </w:rPr>
        <w:t>तत्र किं प्रमाणादिसत्ताभ्युपगमे कल्पनागौरवमुत तत्सत्ताभ्युपगमस्य कारणकोटिप्रवेशने।</w:t>
      </w:r>
    </w:p>
    <w:p>
      <w:r>
        <w:rPr>
          <w:color w:val="333333"/>
          <w:sz w:val="22"/>
        </w:rPr>
        <w:t>नाद्यः।</w:t>
      </w:r>
    </w:p>
    <w:p>
      <w:r>
        <w:rPr>
          <w:color w:val="333333"/>
          <w:sz w:val="22"/>
        </w:rPr>
        <w:t>कारणत्वान्यथानुपपत्त्या तत्सत्तायाः प्रमितत्वात्।</w:t>
      </w:r>
    </w:p>
    <w:p>
      <w:r>
        <w:rPr>
          <w:color w:val="333333"/>
          <w:sz w:val="22"/>
        </w:rPr>
        <w:t>प्रमितस्य परीक्षकैरङ्गीकरणीयत्वात्।</w:t>
      </w:r>
    </w:p>
    <w:p>
      <w:r>
        <w:rPr>
          <w:color w:val="333333"/>
          <w:sz w:val="22"/>
        </w:rPr>
        <w:t>द्वितीये तु संवाद एव।</w:t>
      </w:r>
    </w:p>
    <w:p>
      <w:r>
        <w:rPr>
          <w:color w:val="333333"/>
          <w:sz w:val="22"/>
        </w:rPr>
        <w:t>तृतीयेऽप्याद्यं तावदङ्गीकुर्मः।</w:t>
      </w:r>
    </w:p>
    <w:p>
      <w:r>
        <w:rPr>
          <w:color w:val="333333"/>
          <w:sz w:val="22"/>
        </w:rPr>
        <w:t>तत्रोक्तं दूषितप्रायम्।</w:t>
      </w:r>
    </w:p>
    <w:p>
      <w:r>
        <w:rPr>
          <w:color w:val="333333"/>
          <w:sz w:val="22"/>
        </w:rPr>
        <w:t>द्वितीयाङ्गीकारेऽपि न दोषः।</w:t>
      </w:r>
    </w:p>
    <w:p>
      <w:r>
        <w:rPr>
          <w:color w:val="333333"/>
          <w:sz w:val="22"/>
        </w:rPr>
        <w:t>देहात्मत्वादिकं तु पश्चाद्विचारबाध्यतया नाभ्युपगम्यत इति।</w:t>
      </w:r>
    </w:p>
    <w:p>
      <w:r>
        <w:rPr>
          <w:color w:val="333333"/>
          <w:sz w:val="22"/>
        </w:rPr>
        <w:t>यदत्रोक्तं प्रमाणादिसत्तापीत्यादि।</w:t>
      </w:r>
    </w:p>
    <w:p>
      <w:r>
        <w:rPr>
          <w:color w:val="333333"/>
          <w:sz w:val="22"/>
        </w:rPr>
        <w:t>तेन किमुक्तं भवति।</w:t>
      </w:r>
    </w:p>
    <w:p>
      <w:r>
        <w:rPr>
          <w:color w:val="333333"/>
          <w:sz w:val="22"/>
        </w:rPr>
        <w:t>किं विचारसाध्यः प्रमाणादिसत्ताभ्युपगमो न विचारप्रवृत्तेः कारणमिति।</w:t>
      </w:r>
    </w:p>
    <w:p>
      <w:r>
        <w:rPr>
          <w:color w:val="333333"/>
          <w:sz w:val="22"/>
        </w:rPr>
        <w:t>किं वा विचारबाध्यताया एव प्रमाणादिसत्ताभ्युपगमप्रयोजकत्वेन व्यवहारस्याप्रयोजकत्वमिति।</w:t>
      </w:r>
    </w:p>
    <w:p>
      <w:r>
        <w:rPr>
          <w:color w:val="333333"/>
          <w:sz w:val="22"/>
        </w:rPr>
        <w:t>आद्ये सम्प्रतिपत्तिः।</w:t>
      </w:r>
    </w:p>
    <w:p>
      <w:r>
        <w:rPr>
          <w:color w:val="333333"/>
          <w:sz w:val="22"/>
        </w:rPr>
        <w:t>न द्वितीयः।</w:t>
      </w:r>
    </w:p>
    <w:p>
      <w:r>
        <w:rPr>
          <w:color w:val="333333"/>
          <w:sz w:val="22"/>
        </w:rPr>
        <w:t>औत्सर्गिकं प्रामाण्यं बाधकादपोद्यत इत्यत्रदर्शने तस्यैव प्रयोजकत्वात्।</w:t>
      </w:r>
    </w:p>
    <w:p>
      <w:r>
        <w:rPr>
          <w:color w:val="333333"/>
          <w:sz w:val="22"/>
        </w:rPr>
        <w:t>चतुर्थपक्षोक्तदोषोऽप्यनेनैव परिहृतः।</w:t>
      </w:r>
    </w:p>
    <w:p>
      <w:r>
        <w:rPr>
          <w:color w:val="333333"/>
          <w:sz w:val="22"/>
        </w:rPr>
        <w:t>नहि वयं प्रमाणादिसत्ताभ्युपगमं कथाफलनिष्पत्तिहेतुं ब्रूमः।</w:t>
      </w:r>
    </w:p>
    <w:p>
      <w:r>
        <w:rPr>
          <w:color w:val="333333"/>
          <w:sz w:val="22"/>
        </w:rPr>
        <w:t>किन्तु प्रमाणादीन्येव।</w:t>
      </w:r>
    </w:p>
    <w:p>
      <w:r>
        <w:rPr>
          <w:color w:val="333333"/>
          <w:sz w:val="22"/>
        </w:rPr>
        <w:t>तेषां च तद्धेतुता नासतामुपपद्यत इति तत्सत्तावश्यमभ्युपगमनीयेति।</w:t>
      </w:r>
    </w:p>
    <w:p>
      <w:r>
        <w:rPr>
          <w:color w:val="333333"/>
          <w:sz w:val="22"/>
        </w:rPr>
        <w:t>स्यादेतत्।</w:t>
      </w:r>
    </w:p>
    <w:p>
      <w:r>
        <w:rPr>
          <w:color w:val="333333"/>
          <w:sz w:val="22"/>
        </w:rPr>
        <w:t>नियतावाग्व्यहारक्रियासमयबन्धेन कथां प्रवर्तयतापि व्यवहारसत्ताभ्युपगन्तव्या।</w:t>
      </w:r>
    </w:p>
    <w:p>
      <w:r>
        <w:rPr>
          <w:color w:val="333333"/>
          <w:sz w:val="22"/>
        </w:rPr>
        <w:t>नहि सत्तामनभ्युपगम्य व्यवहारक्रियाभिधातुं शक्या।</w:t>
      </w:r>
    </w:p>
    <w:p>
      <w:r>
        <w:rPr>
          <w:color w:val="333333"/>
          <w:sz w:val="22"/>
        </w:rPr>
        <w:t>क्रिया हि निष्पादना।</w:t>
      </w:r>
    </w:p>
    <w:p>
      <w:r>
        <w:rPr>
          <w:color w:val="333333"/>
          <w:sz w:val="22"/>
        </w:rPr>
        <w:t>असतः सद्रूपताप्रापणमिति यावत्।</w:t>
      </w:r>
    </w:p>
    <w:p>
      <w:r>
        <w:rPr>
          <w:color w:val="333333"/>
          <w:sz w:val="22"/>
        </w:rPr>
        <w:t>प्रमाणैव्यर्वहर्तव्यमिति च नियमबन्धनं प्रमाणकरणभावस्य नियमान्तर्भावान्नियतपूर्वसत्त्वरूपं कारणत्वं प्रमाणानामनादाय न पर्यवस्यति।</w:t>
      </w:r>
    </w:p>
    <w:p>
      <w:r>
        <w:rPr>
          <w:color w:val="333333"/>
          <w:sz w:val="22"/>
        </w:rPr>
        <w:t>दूषणानां चास्तित्वेन भङ्गावधारणनियमबन्धने साधनाङ्गानां च व्याप्त्यादीनां सत्त्वेन तद्विषयस्य तत्त्वरूपताव्ववहारनियमनादौ च कण्ठोक्तयैव तस्य तस्य सत्त्वमङ्गीकृतमिति रि??मिदमुच्यते।</w:t>
      </w:r>
    </w:p>
    <w:p>
      <w:r>
        <w:rPr>
          <w:color w:val="333333"/>
          <w:sz w:val="22"/>
        </w:rPr>
        <w:t>प्रमाणादीनां सत्तामनभ्युपगम्य कथाऽरम्भः शक्यत इत्येवमाशङ्कय यदुक्तमेतैरपि बाधकैः कथायामारब्धायामभिमतस्य प्रसाधनीयत्वेन पूर्वोक्तबाधाया न निस्तारः स्यादिति।</w:t>
      </w:r>
    </w:p>
    <w:p>
      <w:r>
        <w:rPr>
          <w:color w:val="333333"/>
          <w:sz w:val="22"/>
        </w:rPr>
        <w:t>तदप्यनेनैव परिहृतम्।</w:t>
      </w:r>
    </w:p>
    <w:p>
      <w:r>
        <w:rPr>
          <w:color w:val="333333"/>
          <w:sz w:val="22"/>
        </w:rPr>
        <w:t>कथास्वरूपपलनिष्पत्तये स्वेच्छास्वीकृतस्यैव व्यवहारनियमस्य प्रमाणादिसत्तास्वीकार एव पर्यवसानमिति कथायां प्रवृत्तं स्वव्याघातमप्यचेतयन्तं प्रत्यस्माभिरुच्यमानत्वात्।</w:t>
      </w:r>
    </w:p>
    <w:p>
      <w:r>
        <w:rPr>
          <w:color w:val="333333"/>
          <w:sz w:val="22"/>
        </w:rPr>
        <w:t>ननु कथादेः कार्यस्य सत्त्वे कथञ्चित्कारणस्य प्रमाणादेः सत्त्वमङ्गीकरणीयं स्यात्।</w:t>
      </w:r>
    </w:p>
    <w:p>
      <w:r>
        <w:rPr>
          <w:color w:val="333333"/>
          <w:sz w:val="22"/>
        </w:rPr>
        <w:t>कार्यस्यैव सत्त्वाभावे किं कारणसत्तयेति चेत्।</w:t>
      </w:r>
    </w:p>
    <w:p>
      <w:r>
        <w:rPr>
          <w:color w:val="333333"/>
          <w:sz w:val="22"/>
        </w:rPr>
        <w:t>कुतः प्रमाणात्कथादिसत्ताभावो भवता निश्चितः।</w:t>
      </w:r>
    </w:p>
    <w:p>
      <w:r>
        <w:rPr>
          <w:color w:val="333333"/>
          <w:sz w:val="22"/>
        </w:rPr>
        <w:t>श्रुत्यादेरिति चेन्न।</w:t>
      </w:r>
    </w:p>
    <w:p>
      <w:r>
        <w:rPr>
          <w:color w:val="333333"/>
          <w:sz w:val="22"/>
        </w:rPr>
        <w:t>तस्यैवानेकातिप्रसङ्गगहननिविष्टत्वात्।</w:t>
      </w:r>
    </w:p>
    <w:p>
      <w:r>
        <w:rPr>
          <w:color w:val="333333"/>
          <w:sz w:val="22"/>
        </w:rPr>
        <w:t>तथाच सिद्धे तत्प्रामाण्ये कथादिकार्यासत्त्वसिद्धिः।</w:t>
      </w:r>
    </w:p>
    <w:p>
      <w:r>
        <w:rPr>
          <w:color w:val="333333"/>
          <w:sz w:val="22"/>
        </w:rPr>
        <w:t>ततोऽन्यथासिद्धया तर्कस्याभासतासिद्धिस्तस्यां च श्रुत्यादिप्रामाण्यसिद्धिरिति चक्रकापत्त्या नैकस्यापि सिद्धिः।</w:t>
      </w:r>
    </w:p>
    <w:p>
      <w:r>
        <w:rPr>
          <w:color w:val="333333"/>
          <w:sz w:val="22"/>
        </w:rPr>
        <w:t>असतः कारणत्वं तु सूत्रकृतैव निराकरिष्यत इत्यलं प्रसङ्गेन।</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सूक्ष्मः प्रतिवादः — प्रमाणानां पारमार्थिकसत्तामूलकस्थितिविषये प्रतिबद्धतां विना "व्यवहारनियमम्" (संवादसमयम्) अवलम्ब्य वादः सम्भवति। प्रमाणानि पारमार्थिकतया सत्यानि वा इति विषये "उदासीनः" भूत्वापि तानि प्रयोक्तुं शक्यत इति।</w:t>
      </w:r>
    </w:p>
    <w:p>
      <w:pPr>
        <w:pStyle w:val="Heading3"/>
      </w:pPr>
      <w:r>
        <w:t>जयतीर्थयुक्तिः</w:t>
      </w:r>
    </w:p>
    <w:p>
      <w:r>
        <w:t>एतत् प्रकरणम् (१७० वाक्यानि) ग्रन्थस्य दीर्घतमा वैदलिका युक्तिः। अद्वैती वादे कथं प्रवर्तितुं शक्नोतीति सर्वसम्भाव्यसमर्थनानि जयतीर्थः परीक्षते — (१) यदि वाग्व्यवहारः प्रामाण्यसत्ताभ्युपगमम् अपेक्षते, तर्हि अद्वैती वक्तुमपि न शक्नोति। (२) यदि केवलं साधनबाधनक्षमव्यवहार एव अपेक्षते, तर्हि अद्वैतिनः स्वनिराकरणानि निष्प्रभाणि। (३) यद्यद्वैती प्रमाणसत्ताविषये "उदासीनः" भूत्वा "व्यवहारनियमम्" अवलम्बते, तर्हि एतत् स्ववाक्यविरोधि — नियमस्वीकारक्रियैव तस्य नियमस्य सत्तास्वीकारं पूर्वकल्पयति। (४) "प्रमाणानि न विद्यन्ते इति न वदामः, उदासीना एव" इति कथनम् अनुपपन्नम्, यतः किमपि मनसि धारयितुम् (आरोपयितुम्) अस्तित्वे नास्तित्वे वा अनिर्णीतोऽस्ति इति न सम्भवति। (५) अन्ततः, कथा (वादः) प्रवर्तते, सत्यपरिणामाश्च (तत्त्वनिर्णयः पराजयो वा) भवन्ति, इत्येतत् तत्र प्रयुक्तानां प्रमाणानां सत्यत्वं प्रमाणयति — एतन्निषेधने वादयमाने चक्रकदोषो लज्जते।</w:t>
      </w:r>
    </w:p>
    <w:p/>
    <w:p>
      <w:pPr>
        <w:jc w:val="center"/>
      </w:pPr>
      <w:r>
        <w:rPr>
          <w:b/>
          <w:color w:val="CC6600"/>
          <w:sz w:val="22"/>
        </w:rPr>
        <w:t>── समीक्षा (प्रकरणम् 74)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75: व्यावहारिकसत्यस्य साधकत्वभङ्गः</w:t>
      </w:r>
    </w:p>
    <w:p>
      <w:r>
        <w:rPr>
          <w:b/>
          <w:i/>
          <w:color w:val="006600"/>
          <w:sz w:val="20"/>
        </w:rPr>
        <w:t>DN-सम्बन्धः</w:t>
      </w:r>
      <w:r>
        <w:rPr>
          <w:i/>
          <w:color w:val="006600"/>
          <w:sz w:val="20"/>
        </w:rPr>
        <w:t>: ध्वान्तनिरासप्रकरणम् 16</w:t>
      </w:r>
    </w:p>
    <w:p>
      <w:pPr>
        <w:jc w:val="center"/>
      </w:pPr>
      <w:r>
        <w:rPr>
          <w:b/>
          <w:color w:val="884400"/>
          <w:sz w:val="22"/>
        </w:rPr>
        <w:t>──── न्यायसुधामूलम् ────</w:t>
      </w:r>
    </w:p>
    <w:p>
      <w:r>
        <w:rPr>
          <w:color w:val="333333"/>
          <w:sz w:val="22"/>
        </w:rPr>
        <w:t>स्यादेतदेवम्।</w:t>
      </w:r>
    </w:p>
    <w:p>
      <w:r>
        <w:rPr>
          <w:color w:val="333333"/>
          <w:sz w:val="22"/>
        </w:rPr>
        <w:t>यदि नेहनानोत्यादिबलेनात्मातिरिक्तस्य सर्वस्यासत्त्वमभ्युपगच्छामः।</w:t>
      </w:r>
    </w:p>
    <w:p>
      <w:r>
        <w:rPr>
          <w:color w:val="333333"/>
          <w:sz w:val="22"/>
        </w:rPr>
        <w:t>न चैवं किं नाम व्यावहारिकी सत्ताभ्युपगम्यत एव।</w:t>
      </w:r>
    </w:p>
    <w:p>
      <w:r>
        <w:rPr>
          <w:color w:val="333333"/>
          <w:sz w:val="22"/>
        </w:rPr>
        <w:t>तथा च सर्वान्तःपातिनो व्यवहारसतः प्रमाणादेः साधकत्वसम्भवान्नोक्तप्रसङ्ग इत्यत आह व्यवहारसतश्चेति॥</w:t>
      </w:r>
    </w:p>
    <w:p>
      <w:r>
        <w:rPr>
          <w:color w:val="333333"/>
          <w:sz w:val="22"/>
        </w:rPr>
        <w:t>चशब्दो हेतौ।</w:t>
      </w:r>
    </w:p>
    <w:p>
      <w:r>
        <w:rPr>
          <w:color w:val="333333"/>
          <w:sz w:val="22"/>
        </w:rPr>
        <w:t>अपिशब्दः समुच्चये।</w:t>
      </w:r>
    </w:p>
    <w:p>
      <w:r>
        <w:rPr>
          <w:color w:val="333333"/>
          <w:sz w:val="22"/>
        </w:rPr>
        <w:t>तुशब्दोऽवधारणे।</w:t>
      </w:r>
    </w:p>
    <w:p>
      <w:r>
        <w:rPr>
          <w:color w:val="333333"/>
          <w:sz w:val="22"/>
        </w:rPr>
        <w:t>व्यवहारसतोऽपि साधकत्वं पूर्वस्यासत इव प्रतिवादिनो न सिद्धमेव यतोऽतो नोक्तप्रसङ्गनिस्तार इति।</w:t>
      </w:r>
    </w:p>
    <w:p>
      <w:r>
        <w:rPr>
          <w:color w:val="333333"/>
          <w:sz w:val="22"/>
        </w:rPr>
        <w:t>अयमर्थः।</w:t>
      </w:r>
    </w:p>
    <w:p>
      <w:r>
        <w:rPr>
          <w:color w:val="333333"/>
          <w:sz w:val="22"/>
        </w:rPr>
        <w:t>यदि व्यावहारिकं सन्नाम सदेव तदा मिथ्यात्वप्रतिपादनं व्याहतम्।</w:t>
      </w:r>
    </w:p>
    <w:p>
      <w:r>
        <w:rPr>
          <w:color w:val="333333"/>
          <w:sz w:val="22"/>
        </w:rPr>
        <w:t>फलितं चास्मन्मनोरथद्रुमेण।</w:t>
      </w:r>
    </w:p>
    <w:p>
      <w:r>
        <w:rPr>
          <w:color w:val="333333"/>
          <w:sz w:val="22"/>
        </w:rPr>
        <w:t>व्यर्थं च व्यावहारिकपदम्।</w:t>
      </w:r>
    </w:p>
    <w:p>
      <w:r>
        <w:rPr>
          <w:color w:val="333333"/>
          <w:sz w:val="22"/>
        </w:rPr>
        <w:t>अथ तदसत्तदा किमनेनाधिकमाचरितम्।</w:t>
      </w:r>
    </w:p>
    <w:p>
      <w:r>
        <w:rPr>
          <w:color w:val="333333"/>
          <w:sz w:val="22"/>
        </w:rPr>
        <w:t>सत्त्वाभावे साधकत्वं न स्यादित्यनिष्यप्रसङ्गस्य तदवस्थत्वादिति।</w:t>
      </w:r>
    </w:p>
    <w:p>
      <w:r>
        <w:rPr>
          <w:color w:val="333333"/>
          <w:sz w:val="22"/>
        </w:rPr>
        <w:t>ननु च द्विविधं सन्मुख्यममुख्यं च।</w:t>
      </w:r>
    </w:p>
    <w:p>
      <w:r>
        <w:rPr>
          <w:color w:val="333333"/>
          <w:sz w:val="22"/>
        </w:rPr>
        <w:t>तत्र यस्य सर्वप्रकारेण बाधितत्वं नास्ति तन्मुख्यं सत्पारमार्थिकमिति च गीयते।</w:t>
      </w:r>
    </w:p>
    <w:p>
      <w:r>
        <w:rPr>
          <w:color w:val="333333"/>
          <w:sz w:val="22"/>
        </w:rPr>
        <w:t>यस्य तु सत्प्रतीतिरेव सत्ता तदमुख्यं सत्।</w:t>
      </w:r>
    </w:p>
    <w:p>
      <w:r>
        <w:rPr>
          <w:color w:val="333333"/>
          <w:sz w:val="22"/>
        </w:rPr>
        <w:t>नच ततः सत्ता सिद्धयति।</w:t>
      </w:r>
    </w:p>
    <w:p>
      <w:r>
        <w:rPr>
          <w:color w:val="333333"/>
          <w:sz w:val="22"/>
        </w:rPr>
        <w:t>तथाहि।</w:t>
      </w:r>
    </w:p>
    <w:p>
      <w:r>
        <w:rPr>
          <w:color w:val="333333"/>
          <w:sz w:val="22"/>
        </w:rPr>
        <w:t>किं सत्तावगममात्रात्तत्सत्ताभ्युपगम्येति मन्यसेऽबाधितात्तदवगमाद्वा।</w:t>
      </w:r>
    </w:p>
    <w:p>
      <w:r>
        <w:rPr>
          <w:color w:val="333333"/>
          <w:sz w:val="22"/>
        </w:rPr>
        <w:t>नाद्यः।</w:t>
      </w:r>
    </w:p>
    <w:p>
      <w:r>
        <w:rPr>
          <w:color w:val="333333"/>
          <w:sz w:val="22"/>
        </w:rPr>
        <w:t>मरुमरीचिकाऽदौ जलरूपतासद्भावाभ्युपगमप्रसङ्गात्।</w:t>
      </w:r>
    </w:p>
    <w:p>
      <w:r>
        <w:rPr>
          <w:color w:val="333333"/>
          <w:sz w:val="22"/>
        </w:rPr>
        <w:t>द्वितीयेऽपि वादिप्रतिवादिमध्यस्थमास्यि तस्यापि कथाकाल एव बाधितत्वावगमाभावात्।</w:t>
      </w:r>
    </w:p>
    <w:p>
      <w:r>
        <w:rPr>
          <w:color w:val="333333"/>
          <w:sz w:val="22"/>
        </w:rPr>
        <w:t>अथवा कस्यचिदपि कालान्तरेऽपि च बाधितत्वबोधविरहात्।</w:t>
      </w:r>
    </w:p>
    <w:p>
      <w:r>
        <w:rPr>
          <w:color w:val="333333"/>
          <w:sz w:val="22"/>
        </w:rPr>
        <w:t>नाद्यः।</w:t>
      </w:r>
    </w:p>
    <w:p>
      <w:r>
        <w:rPr>
          <w:color w:val="333333"/>
          <w:sz w:val="22"/>
        </w:rPr>
        <w:t>अतिप्रसङ्गात्।</w:t>
      </w:r>
    </w:p>
    <w:p>
      <w:r>
        <w:rPr>
          <w:color w:val="333333"/>
          <w:sz w:val="22"/>
        </w:rPr>
        <w:t>पुरुषत्रयावगतस्याप्येकक्षणावगतस्य पुरुषान्तरेण तेनापि क्षणान्तरेऽपि बहुलं बाधदर्शनात्।</w:t>
      </w:r>
    </w:p>
    <w:p>
      <w:r>
        <w:rPr>
          <w:color w:val="333333"/>
          <w:sz w:val="22"/>
        </w:rPr>
        <w:t>नचासावर्थोऽसत्योऽपि द्वित्रादिपुरुषमात्रपूर्वजाततत्प्रतीत्यनुरोधाद्बाधदर्शने सञ्जातेऽपि तथैव सन्नित्यभ्युमभ्युपगम्यते।</w:t>
      </w:r>
    </w:p>
    <w:p>
      <w:r>
        <w:rPr>
          <w:color w:val="333333"/>
          <w:sz w:val="22"/>
        </w:rPr>
        <w:t>तस्माद्द्वितीयः पक्षः परिशिष्यते।</w:t>
      </w:r>
    </w:p>
    <w:p>
      <w:r>
        <w:rPr>
          <w:color w:val="333333"/>
          <w:sz w:val="22"/>
        </w:rPr>
        <w:t>न चासावमुख्येऽस्तीति कुतः पारमार्थ्यप्राप्तिः।</w:t>
      </w:r>
    </w:p>
    <w:p>
      <w:r>
        <w:rPr>
          <w:color w:val="333333"/>
          <w:sz w:val="22"/>
        </w:rPr>
        <w:t>नच वाच्यं सत्प्रतीतेरपि प्रतीत्यन्तरमेव सत्तेत्यनवस्थेति।</w:t>
      </w:r>
    </w:p>
    <w:p>
      <w:r>
        <w:rPr>
          <w:color w:val="333333"/>
          <w:sz w:val="22"/>
        </w:rPr>
        <w:t>प्रतीतेः पारमार्थिकत्वात्।</w:t>
      </w:r>
    </w:p>
    <w:p>
      <w:r>
        <w:rPr>
          <w:color w:val="333333"/>
          <w:sz w:val="22"/>
        </w:rPr>
        <w:t>नहि तस्या बाधोऽस्ति।</w:t>
      </w:r>
    </w:p>
    <w:p>
      <w:r>
        <w:rPr>
          <w:color w:val="333333"/>
          <w:sz w:val="22"/>
        </w:rPr>
        <w:t>अस्ति चेत्सैव प्रतीतिरबाधिता परमार्थसती।</w:t>
      </w:r>
    </w:p>
    <w:p>
      <w:r>
        <w:rPr>
          <w:color w:val="333333"/>
          <w:sz w:val="22"/>
        </w:rPr>
        <w:t>नच प्रतीतेः स्वरूपभेदोऽस्तीत्यतो विज्ञानं ब्रह्मैव परमार्थसत्।</w:t>
      </w:r>
    </w:p>
    <w:p>
      <w:r>
        <w:rPr>
          <w:color w:val="333333"/>
          <w:sz w:val="22"/>
        </w:rPr>
        <w:t>अमुख्यं पुनर्द्वेधा।</w:t>
      </w:r>
    </w:p>
    <w:p>
      <w:r>
        <w:rPr>
          <w:color w:val="333333"/>
          <w:sz w:val="22"/>
        </w:rPr>
        <w:t>मायोपाधिमविद्योपाधिकं चेति।</w:t>
      </w:r>
    </w:p>
    <w:p>
      <w:r>
        <w:rPr>
          <w:color w:val="333333"/>
          <w:sz w:val="22"/>
        </w:rPr>
        <w:t>तत्राऽद्यमम्बरादिकम्।</w:t>
      </w:r>
    </w:p>
    <w:p>
      <w:r>
        <w:rPr>
          <w:color w:val="333333"/>
          <w:sz w:val="22"/>
        </w:rPr>
        <w:t>तच्चाब्रह्मज्ञानाद्बाधवैधुर्येण हानादिव्यवहारनिर्वाहकत्वाद्वयावहारिकमिति गीयते।</w:t>
      </w:r>
    </w:p>
    <w:p>
      <w:r>
        <w:rPr>
          <w:color w:val="333333"/>
          <w:sz w:val="22"/>
        </w:rPr>
        <w:t>कतिपयप्रतिपत्तृकतिपयकालतथात्वावगमादेव हि लौकिको व्यवहारः प्रतीयते।</w:t>
      </w:r>
    </w:p>
    <w:p>
      <w:r>
        <w:rPr>
          <w:color w:val="333333"/>
          <w:sz w:val="22"/>
        </w:rPr>
        <w:t>द्वितीयं शुक्तिरजतादि।</w:t>
      </w:r>
    </w:p>
    <w:p>
      <w:r>
        <w:rPr>
          <w:color w:val="333333"/>
          <w:sz w:val="22"/>
        </w:rPr>
        <w:t>नतु प्रतीतिसमयमात्रपरिवर्ति।</w:t>
      </w:r>
    </w:p>
    <w:p>
      <w:r>
        <w:rPr>
          <w:color w:val="333333"/>
          <w:sz w:val="22"/>
        </w:rPr>
        <w:t>न पुनर्हानादिहेतुरिति प्रातितिकमुच्यते।</w:t>
      </w:r>
    </w:p>
    <w:p>
      <w:r>
        <w:rPr>
          <w:color w:val="333333"/>
          <w:sz w:val="22"/>
        </w:rPr>
        <w:t>तदेवं सत्त्रैविध्यादम्बरादिकं विश्वं सदपि पारमार्थिकत्वाभावान्मिथ्येति युज्यते।</w:t>
      </w:r>
    </w:p>
    <w:p>
      <w:r>
        <w:rPr>
          <w:color w:val="333333"/>
          <w:sz w:val="22"/>
        </w:rPr>
        <w:t>व्यावहारिकसत्त्वाच्च तदन्तर्गतस्य प्रमाणाऽदेः कथाङ्गतोपपद्यते।</w:t>
      </w:r>
    </w:p>
    <w:p>
      <w:r>
        <w:rPr>
          <w:color w:val="333333"/>
          <w:sz w:val="22"/>
        </w:rPr>
        <w:t>पारमार्थिकप्रातीतिकव्यावृत्त्यर्थत्वेन व्यावहारिकपदं च सम्भवतीति अत्रेदं वक्तव्यम्।</w:t>
      </w:r>
    </w:p>
    <w:p>
      <w:r>
        <w:rPr>
          <w:color w:val="333333"/>
          <w:sz w:val="22"/>
        </w:rPr>
        <w:t>किं पारमार्थिकसदेव सदसच्च बाधकभेदेन द्विविधमिति सत्त्रैविध्यमुत सत्येवान्तरभेदेन।</w:t>
      </w:r>
    </w:p>
    <w:p>
      <w:r>
        <w:rPr>
          <w:color w:val="333333"/>
          <w:sz w:val="22"/>
        </w:rPr>
        <w:t>आद्ये प्रागुक्तदोषनिस्तारः।</w:t>
      </w:r>
    </w:p>
    <w:p>
      <w:r>
        <w:rPr>
          <w:color w:val="333333"/>
          <w:sz w:val="22"/>
        </w:rPr>
        <w:t>नहि सदिति ज्ञानमात्रेणासदर्थक्रियार्हम्।</w:t>
      </w:r>
    </w:p>
    <w:p>
      <w:r>
        <w:rPr>
          <w:color w:val="333333"/>
          <w:sz w:val="22"/>
        </w:rPr>
        <w:t>येन तथाविधं प्रमाणादि, कथाङ्गतां गच्छेत्।</w:t>
      </w:r>
    </w:p>
    <w:p>
      <w:r>
        <w:rPr>
          <w:color w:val="333333"/>
          <w:sz w:val="22"/>
        </w:rPr>
        <w:t>तथात्वे विषमपि पीयूषतयावगतं तदर्थक्रियां कुर्यात्।</w:t>
      </w:r>
    </w:p>
    <w:p>
      <w:r>
        <w:rPr>
          <w:color w:val="333333"/>
          <w:sz w:val="22"/>
        </w:rPr>
        <w:t>बाधविलम्बतार्थक्रियाकारित्वप्रसङ्गात्।</w:t>
      </w:r>
    </w:p>
    <w:p>
      <w:r>
        <w:rPr>
          <w:color w:val="333333"/>
          <w:sz w:val="22"/>
        </w:rPr>
        <w:t>यदपि तथैव लौकिको व्यवहारः प्रतीयत इति तदग्रे निराकरिष्यते।</w:t>
      </w:r>
    </w:p>
    <w:p>
      <w:r>
        <w:rPr>
          <w:color w:val="333333"/>
          <w:sz w:val="22"/>
        </w:rPr>
        <w:t>अर्थक्रियाप्यसतीति चेतरेतराश्रयादिना निरस्तम्।</w:t>
      </w:r>
    </w:p>
    <w:p>
      <w:r>
        <w:rPr>
          <w:color w:val="333333"/>
          <w:sz w:val="22"/>
        </w:rPr>
        <w:t>सतोऽर्थक्रियासम्भवादसत्येव कथञ्चित्साङ्गीकार्येति चेत्।</w:t>
      </w:r>
    </w:p>
    <w:p>
      <w:r>
        <w:rPr>
          <w:color w:val="333333"/>
          <w:sz w:val="22"/>
        </w:rPr>
        <w:t>श्रुतिप्रामाण्यनिश्चयोत्तरकालमेवैतत्।</w:t>
      </w:r>
    </w:p>
    <w:p>
      <w:r>
        <w:rPr>
          <w:color w:val="333333"/>
          <w:sz w:val="22"/>
        </w:rPr>
        <w:t>प्राक्तन्निश्चयात्परमार्थसत एवार्थक्रियेति मन्यमानः प्रतिवादी कथं बोधनीयः।</w:t>
      </w:r>
    </w:p>
    <w:p>
      <w:r>
        <w:rPr>
          <w:color w:val="333333"/>
          <w:sz w:val="22"/>
        </w:rPr>
        <w:t>अन्योन्याश्रयादिप्रसङ्गादित्युक्तम्।</w:t>
      </w:r>
    </w:p>
    <w:p>
      <w:pPr>
        <w:jc w:val="center"/>
      </w:pPr>
      <w:r>
        <w:rPr>
          <w:b/>
          <w:color w:val="884400"/>
          <w:sz w:val="22"/>
        </w:rPr>
        <w:t>──── अनुव्याख्यानम् ────</w:t>
      </w:r>
    </w:p>
    <w:p>
      <w:r>
        <w:rPr>
          <w:i/>
          <w:sz w:val="22"/>
        </w:rPr>
        <w:t>**</w:t>
      </w:r>
    </w:p>
    <w:p>
      <w:r>
        <w:rPr>
          <w:sz w:val="22"/>
        </w:rPr>
        <w:t>व्यवहारसतश्चापि साधकत्वं तु पूर्ववत्॥  अनुव्याख्यान १,१.२१॥</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त्रिविधसत्ताभेदः — पारमार्थिकी, व्यावहारिकी, प्रातिभासिकी च। प्रमाणानां पारमार्थिकसत्ताभावेऽपि व्यावहारिकसत्ता प्रमाणानां साधकत्वाय पर्याप्ता इत्याशयः।</w:t>
      </w:r>
    </w:p>
    <w:p>
      <w:pPr>
        <w:pStyle w:val="Heading3"/>
      </w:pPr>
      <w:r>
        <w:t>जयतीर्थयुक्तिः</w:t>
      </w:r>
    </w:p>
    <w:p>
      <w:r>
        <w:t>(१) यदि व्यावहारिकसत् वस्तुतः "सत्" (सत्यम्), तर्हि मिथ्यात्वोक्तिः खण्डिता — जगतः सत्यत्वं स्वीकृतमेव। यदि "असत्", तर्हि साधकत्वं पूर्ववत् विफलति। (२) "सत्" इत्यस्य द्व्यर्थकत्वम् (मुख्यः = पारमार्थिकः, अमुख्यः = व्यावहारिकः इति) खण्ड्यते — सत्प्रतीतिमात्रेण किमपि सन्न भवति (अन्यथा मरीचिजलं सत्यं स्यात्); बाधाभावः (बाधनस्य अभावः) एव सत्यत्वं करोति — तेन मापदण्डेन सर्वं बाधपर्यन्तं सत्यम्, जगद्बाधनं तु विवादास्पदमेव। (३) व्यावहारिकसत्ता व्याख्यानशून्या — सत्यसत्ताकार्यं (अर्थक्रियासमर्थनम्) कर्तुं न शक्नोति, यतः "सत्" इति प्रतीतिः कार्यकारणसामर्थ्यं न ददाति — अन्यथा विषम् अमृतबुद्ध्या पोषकं स्यात्।</w:t>
      </w:r>
    </w:p>
    <w:p/>
    <w:p>
      <w:pPr>
        <w:jc w:val="center"/>
      </w:pPr>
      <w:r>
        <w:rPr>
          <w:b/>
          <w:color w:val="CC6600"/>
          <w:sz w:val="22"/>
        </w:rPr>
        <w:t>── समीक्षा (प्रकरणम् 75)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76: सत्त्रैविध्ये अनिर्वचनीये च प्रमाणनिरासः</w:t>
      </w:r>
    </w:p>
    <w:p>
      <w:r>
        <w:rPr>
          <w:b/>
          <w:i/>
          <w:color w:val="006600"/>
          <w:sz w:val="20"/>
        </w:rPr>
        <w:t>DN-सम्बन्धः</w:t>
      </w:r>
      <w:r>
        <w:rPr>
          <w:i/>
          <w:color w:val="006600"/>
          <w:sz w:val="20"/>
        </w:rPr>
        <w:t>: ध्वान्तनिरासप्रकरणम् 8, 20, 23, 26</w:t>
      </w:r>
    </w:p>
    <w:p>
      <w:pPr>
        <w:jc w:val="center"/>
      </w:pPr>
      <w:r>
        <w:rPr>
          <w:b/>
          <w:color w:val="884400"/>
          <w:sz w:val="22"/>
        </w:rPr>
        <w:t>──── न्यायसुधामूलम् ────</w:t>
      </w:r>
    </w:p>
    <w:p>
      <w:r>
        <w:rPr>
          <w:color w:val="333333"/>
          <w:sz w:val="22"/>
        </w:rPr>
        <w:t>द्वितीयं दूषयति सत्त्रैविध्यं चेति॥</w:t>
      </w:r>
    </w:p>
    <w:p>
      <w:r>
        <w:rPr>
          <w:color w:val="333333"/>
          <w:sz w:val="22"/>
        </w:rPr>
        <w:t>केनेत्यस्य परमार्थसता वा व्यावहारिकसता वा प्रातिभासिकसता वा।</w:t>
      </w:r>
    </w:p>
    <w:p>
      <w:r>
        <w:rPr>
          <w:color w:val="333333"/>
          <w:sz w:val="22"/>
        </w:rPr>
        <w:t>आद्येऽपि किमात्मेतरेणोताऽत्मनेत्यर्थः।</w:t>
      </w:r>
    </w:p>
    <w:p>
      <w:r>
        <w:rPr>
          <w:color w:val="333333"/>
          <w:sz w:val="22"/>
        </w:rPr>
        <w:t>पृच्छ्यतेऽस्माभिरिति शेषः।</w:t>
      </w:r>
    </w:p>
    <w:p>
      <w:r>
        <w:rPr>
          <w:color w:val="333333"/>
          <w:sz w:val="22"/>
        </w:rPr>
        <w:t>यथा मिथ्याभूतस्य साधकत्वं केन सिद्धयेदिति पृष्टं तथेति चार्थः।</w:t>
      </w:r>
    </w:p>
    <w:p>
      <w:r>
        <w:rPr>
          <w:color w:val="333333"/>
          <w:sz w:val="22"/>
        </w:rPr>
        <w:t>व्यावहारिकसतः साधकत्वसिद्धये यदुपन्यस्तं तच्चेति वा।</w:t>
      </w:r>
    </w:p>
    <w:p>
      <w:r>
        <w:rPr>
          <w:color w:val="333333"/>
          <w:sz w:val="22"/>
        </w:rPr>
        <w:t>पृच्छाविषयत्वमेव न दोष इत्यत आह तस्यापीति॥</w:t>
      </w:r>
    </w:p>
    <w:p>
      <w:r>
        <w:rPr>
          <w:color w:val="333333"/>
          <w:sz w:val="22"/>
        </w:rPr>
        <w:t>असतः साधकत्वस्येव तस्य सत्त्रैविध्यस्यापि कथञ्चन विकल्पितपक्षेषु कस्मिंश्चन पक्षे नैव सिद्धिः।</w:t>
      </w:r>
    </w:p>
    <w:p>
      <w:r>
        <w:rPr>
          <w:color w:val="333333"/>
          <w:sz w:val="22"/>
        </w:rPr>
        <w:t>कुतः।</w:t>
      </w:r>
    </w:p>
    <w:p>
      <w:r>
        <w:rPr>
          <w:color w:val="333333"/>
          <w:sz w:val="22"/>
        </w:rPr>
        <w:t>उक्तप्रकारेणैव।</w:t>
      </w:r>
    </w:p>
    <w:p>
      <w:r>
        <w:rPr>
          <w:color w:val="333333"/>
          <w:sz w:val="22"/>
        </w:rPr>
        <w:t>तथा हि।</w:t>
      </w:r>
    </w:p>
    <w:p>
      <w:r>
        <w:rPr>
          <w:color w:val="333333"/>
          <w:sz w:val="22"/>
        </w:rPr>
        <w:t>न तावत्परमार्थसत्ताऽत्मेतरेण।</w:t>
      </w:r>
    </w:p>
    <w:p>
      <w:r>
        <w:rPr>
          <w:color w:val="333333"/>
          <w:sz w:val="22"/>
        </w:rPr>
        <w:t>द्वैताऽपत्तेः।</w:t>
      </w:r>
    </w:p>
    <w:p>
      <w:r>
        <w:rPr>
          <w:color w:val="333333"/>
          <w:sz w:val="22"/>
        </w:rPr>
        <w:t>नाप्यात्मनैव।</w:t>
      </w:r>
    </w:p>
    <w:p>
      <w:r>
        <w:rPr>
          <w:color w:val="333333"/>
          <w:sz w:val="22"/>
        </w:rPr>
        <w:t>तस्य निर्विशेषस्य साधकतायोगात्।</w:t>
      </w:r>
    </w:p>
    <w:p>
      <w:r>
        <w:rPr>
          <w:color w:val="333333"/>
          <w:sz w:val="22"/>
        </w:rPr>
        <w:t>व्यावहारिकप्रातीतिकयोस्तु स्वरूपमेवाद्यापि न सिद्धमिति।</w:t>
      </w:r>
    </w:p>
    <w:p>
      <w:r>
        <w:rPr>
          <w:color w:val="333333"/>
          <w:sz w:val="22"/>
        </w:rPr>
        <w:t>नामुख्यं सदसन्नपि सत्।</w:t>
      </w:r>
    </w:p>
    <w:p>
      <w:r>
        <w:rPr>
          <w:color w:val="333333"/>
          <w:sz w:val="22"/>
        </w:rPr>
        <w:t>येनोक्तदोषप्रसङ्गः।</w:t>
      </w:r>
    </w:p>
    <w:p>
      <w:r>
        <w:rPr>
          <w:color w:val="333333"/>
          <w:sz w:val="22"/>
        </w:rPr>
        <w:t>किन्त्वनिर्वचनीयम्।</w:t>
      </w:r>
    </w:p>
    <w:p>
      <w:r>
        <w:rPr>
          <w:color w:val="333333"/>
          <w:sz w:val="22"/>
        </w:rPr>
        <w:t>नच तदपि दुर्वचम्।</w:t>
      </w:r>
    </w:p>
    <w:p>
      <w:r>
        <w:rPr>
          <w:color w:val="333333"/>
          <w:sz w:val="22"/>
        </w:rPr>
        <w:t>सदसद्वैलक्षण्यस्यैव तत्त्वात्।</w:t>
      </w:r>
    </w:p>
    <w:p>
      <w:r>
        <w:rPr>
          <w:color w:val="333333"/>
          <w:sz w:val="22"/>
        </w:rPr>
        <w:t>तच्चोक्तविधया व्यावहारिकप्रातिभासिकभेदाद्द्विविधम्।</w:t>
      </w:r>
    </w:p>
    <w:p>
      <w:r>
        <w:rPr>
          <w:color w:val="333333"/>
          <w:sz w:val="22"/>
        </w:rPr>
        <w:t>तत्र व्यावहारिकस्य प्रपञ्चस्य सदसद्विलक्षस्य सद्विलक्षणत्वादुपपन्नं श्रुत्यादिना मिथ्यात्वसमर्थनम्।</w:t>
      </w:r>
    </w:p>
    <w:p>
      <w:r>
        <w:rPr>
          <w:color w:val="333333"/>
          <w:sz w:val="22"/>
        </w:rPr>
        <w:t>असद्विलक्षणत्वात्तदन्तर्गतस्य प्रमाणादेः साधकत्वं चेति।</w:t>
      </w:r>
    </w:p>
    <w:p>
      <w:r>
        <w:rPr>
          <w:color w:val="333333"/>
          <w:sz w:val="22"/>
        </w:rPr>
        <w:t>स्यादेतदेवं कथञ्चिद्यदि विश्वस्य सदसद्विलक्षणत्वं स्यात्।</w:t>
      </w:r>
    </w:p>
    <w:p>
      <w:r>
        <w:rPr>
          <w:color w:val="333333"/>
          <w:sz w:val="22"/>
        </w:rPr>
        <w:t>तदेव न सिद्धयतीत्याह वैलक्षण्यं सदसतोरिति॥</w:t>
      </w:r>
    </w:p>
    <w:p>
      <w:r>
        <w:rPr>
          <w:color w:val="333333"/>
          <w:sz w:val="22"/>
        </w:rPr>
        <w:t>विश्वस्येति शेषः।</w:t>
      </w:r>
    </w:p>
    <w:p>
      <w:r>
        <w:rPr>
          <w:color w:val="333333"/>
          <w:sz w:val="22"/>
        </w:rPr>
        <w:t>सदसतोरिति सम्बन्धमात्रे षष्ठी।</w:t>
      </w:r>
    </w:p>
    <w:p>
      <w:r>
        <w:rPr>
          <w:color w:val="333333"/>
          <w:sz w:val="22"/>
        </w:rPr>
        <w:t>तथाच सदसद्भयामित्यर्थः।</w:t>
      </w:r>
    </w:p>
    <w:p>
      <w:r>
        <w:rPr>
          <w:color w:val="333333"/>
          <w:sz w:val="22"/>
        </w:rPr>
        <w:t>एतेन।</w:t>
      </w:r>
    </w:p>
    <w:p>
      <w:r>
        <w:rPr>
          <w:color w:val="333333"/>
          <w:sz w:val="22"/>
        </w:rPr>
        <w:t>प्रमाणविकल्पनिरासेन।</w:t>
      </w:r>
    </w:p>
    <w:p>
      <w:r>
        <w:rPr>
          <w:color w:val="333333"/>
          <w:sz w:val="22"/>
        </w:rPr>
        <w:t>तथाहि।</w:t>
      </w:r>
    </w:p>
    <w:p>
      <w:r>
        <w:rPr>
          <w:color w:val="333333"/>
          <w:sz w:val="22"/>
        </w:rPr>
        <w:t>विश्वस्य सदसद्वैलक्षण्यं किं सता प्रमाणेन साध्यते।</w:t>
      </w:r>
    </w:p>
    <w:p>
      <w:r>
        <w:rPr>
          <w:color w:val="333333"/>
          <w:sz w:val="22"/>
        </w:rPr>
        <w:t>उतासता।</w:t>
      </w:r>
    </w:p>
    <w:p>
      <w:r>
        <w:rPr>
          <w:color w:val="333333"/>
          <w:sz w:val="22"/>
        </w:rPr>
        <w:t>अथ सदसद्विलक्षणेन।</w:t>
      </w:r>
    </w:p>
    <w:p>
      <w:r>
        <w:rPr>
          <w:color w:val="333333"/>
          <w:sz w:val="22"/>
        </w:rPr>
        <w:t>नाद्यः।</w:t>
      </w:r>
    </w:p>
    <w:p>
      <w:r>
        <w:rPr>
          <w:color w:val="333333"/>
          <w:sz w:val="22"/>
        </w:rPr>
        <w:t>वादिनोऽनुपपत्तेः।</w:t>
      </w:r>
    </w:p>
    <w:p>
      <w:r>
        <w:rPr>
          <w:color w:val="333333"/>
          <w:sz w:val="22"/>
        </w:rPr>
        <w:t>न द्वितीयतृतीयौ।</w:t>
      </w:r>
    </w:p>
    <w:p>
      <w:r>
        <w:rPr>
          <w:color w:val="333333"/>
          <w:sz w:val="22"/>
        </w:rPr>
        <w:t>प्रतिवादिनोऽसम्प्रतिपत्तेरिति।</w:t>
      </w:r>
    </w:p>
    <w:p>
      <w:r>
        <w:rPr>
          <w:color w:val="333333"/>
          <w:sz w:val="22"/>
        </w:rPr>
        <w:t>नन्वत्र सदसद्वैलक्षण्ये साधकत्वं न स्यादिति प्रसङ्गो वाच्यः।</w:t>
      </w:r>
    </w:p>
    <w:p>
      <w:r>
        <w:rPr>
          <w:color w:val="333333"/>
          <w:sz w:val="22"/>
        </w:rPr>
        <w:t>नच तत्र व्याप्तिः।</w:t>
      </w:r>
    </w:p>
    <w:p>
      <w:r>
        <w:rPr>
          <w:color w:val="333333"/>
          <w:sz w:val="22"/>
        </w:rPr>
        <w:t>मैवम्।</w:t>
      </w:r>
    </w:p>
    <w:p>
      <w:r>
        <w:rPr>
          <w:color w:val="333333"/>
          <w:sz w:val="22"/>
        </w:rPr>
        <w:t>साक्षिणि व्याप्त्यवधारणोपपत्तेः।</w:t>
      </w:r>
    </w:p>
    <w:p>
      <w:r>
        <w:rPr>
          <w:color w:val="333333"/>
          <w:sz w:val="22"/>
        </w:rPr>
        <w:t>सत्त्वाभावे साधकत्वं न स्यादिति वा प्रसङ्गं वक्ष्यामः।</w:t>
      </w:r>
    </w:p>
    <w:p>
      <w:r>
        <w:rPr>
          <w:color w:val="333333"/>
          <w:sz w:val="22"/>
        </w:rPr>
        <w:t>तत्रासत्त्वमुपाधिरिति चेन्न।</w:t>
      </w:r>
    </w:p>
    <w:p>
      <w:r>
        <w:rPr>
          <w:color w:val="333333"/>
          <w:sz w:val="22"/>
        </w:rPr>
        <w:t>तस्य सत्त्वाभावानतिरेकात्।</w:t>
      </w:r>
    </w:p>
    <w:p>
      <w:r>
        <w:rPr>
          <w:color w:val="333333"/>
          <w:sz w:val="22"/>
        </w:rPr>
        <w:t>तद्भङ्गस्य च प्रागनिर्वचनीयसिद्धेरशक्यत्वात्।</w:t>
      </w:r>
    </w:p>
    <w:p>
      <w:r>
        <w:rPr>
          <w:color w:val="333333"/>
          <w:sz w:val="22"/>
        </w:rPr>
        <w:t>एतेन सद्विलक्षणत्वान्मिथ्यात्वोपपादनसद्विलक्षणत्वात्साधकत्वं चोपपन्नमिति परास्तम्।</w:t>
      </w:r>
    </w:p>
    <w:p>
      <w:r>
        <w:rPr>
          <w:color w:val="333333"/>
          <w:sz w:val="22"/>
        </w:rPr>
        <w:t>सद्वैलक्षण्येऽसत्त्वापत्त्या साधकत्वाभावास्यासद्वैलक्षण्ये च सत्त्वापातेन मिथ्यात्वोपपादनस्यासम्भवस्यापत्तेः।</w:t>
      </w:r>
    </w:p>
    <w:p>
      <w:r>
        <w:rPr>
          <w:color w:val="333333"/>
          <w:sz w:val="22"/>
        </w:rPr>
        <w:t>प्रागनिर्वाच्यसिद्धेर्व्याप्तिद्वयनिरासायोगात्।</w:t>
      </w:r>
    </w:p>
    <w:p>
      <w:r>
        <w:rPr>
          <w:color w:val="333333"/>
          <w:sz w:val="22"/>
        </w:rPr>
        <w:t>असद्वैलक्षण्यमात्रेण हानादिव्यवहारोपपत्तौ शुक्तिरजतादावपि तत्प्रसङ्गः।</w:t>
      </w:r>
    </w:p>
    <w:p>
      <w:r>
        <w:rPr>
          <w:color w:val="333333"/>
          <w:sz w:val="22"/>
        </w:rPr>
        <w:t>मायाविद्यावैलक्षण्यान्नैवमिति चेन्न।</w:t>
      </w:r>
    </w:p>
    <w:p>
      <w:r>
        <w:rPr>
          <w:color w:val="333333"/>
          <w:sz w:val="22"/>
        </w:rPr>
        <w:t>तस्य निराकरिष्यमाणत्वात्।</w:t>
      </w:r>
    </w:p>
    <w:p>
      <w:r>
        <w:rPr>
          <w:color w:val="333333"/>
          <w:sz w:val="22"/>
        </w:rPr>
        <w:t>वैलक्षण्यमात्रस्य प्र्रकृतानुपयोगादिति।</w:t>
      </w:r>
    </w:p>
    <w:p>
      <w:r>
        <w:rPr>
          <w:color w:val="333333"/>
          <w:sz w:val="22"/>
        </w:rPr>
        <w:t>आस्तां वा सत्त्वादिविकल्पनिरासेन दूषणाभिधानम्।</w:t>
      </w:r>
    </w:p>
    <w:p>
      <w:r>
        <w:rPr>
          <w:color w:val="333333"/>
          <w:sz w:val="22"/>
        </w:rPr>
        <w:t>प्रमाणमेव प्रपञ्चानिर्वचनीयतायां नोपपद्यते।</w:t>
      </w:r>
    </w:p>
    <w:p>
      <w:r>
        <w:rPr>
          <w:color w:val="333333"/>
          <w:sz w:val="22"/>
        </w:rPr>
        <w:t>नहि नेहनानेत्यादिश्रुतिः सदसद्वैलक्षण्यलक्षणानिर्वचनीयतां विश्वस्य वक्ति।</w:t>
      </w:r>
    </w:p>
    <w:p>
      <w:r>
        <w:rPr>
          <w:color w:val="333333"/>
          <w:sz w:val="22"/>
        </w:rPr>
        <w:t>अथ मन्येत।</w:t>
      </w:r>
    </w:p>
    <w:p>
      <w:r>
        <w:rPr>
          <w:color w:val="333333"/>
          <w:sz w:val="22"/>
        </w:rPr>
        <w:t>विवादपदं सदसद्विलक्षणं ज्ञानबाध्यत्वाद्यदेवं तदेवं यथा शुक्तिरजतमित्यनुमानं विश्वस्य सदसद्विलक्षणत्वे मानम्।</w:t>
      </w:r>
    </w:p>
    <w:p>
      <w:r>
        <w:rPr>
          <w:color w:val="333333"/>
          <w:sz w:val="22"/>
        </w:rPr>
        <w:t>तद्बलाच्छ्रुतिरपि तत्रैव पर्यवस्यतीति।</w:t>
      </w:r>
    </w:p>
    <w:p>
      <w:r>
        <w:rPr>
          <w:color w:val="333333"/>
          <w:sz w:val="22"/>
        </w:rPr>
        <w:t>तदसत्।</w:t>
      </w:r>
    </w:p>
    <w:p>
      <w:r>
        <w:rPr>
          <w:color w:val="333333"/>
          <w:sz w:val="22"/>
        </w:rPr>
        <w:t>अनुमानस्याभासत्वादित्याशयवान्प्रथमप्राप्तत्वात्प्रतिज्ञां तावन्निराकरोति वैलक्षण्यं सतश्चेति॥</w:t>
      </w:r>
    </w:p>
    <w:p>
      <w:r>
        <w:rPr>
          <w:color w:val="333333"/>
          <w:sz w:val="22"/>
        </w:rPr>
        <w:t>चशब्दाववधारणे।</w:t>
      </w:r>
    </w:p>
    <w:p>
      <w:r>
        <w:rPr>
          <w:color w:val="333333"/>
          <w:sz w:val="22"/>
        </w:rPr>
        <w:t>अपिशब्दौ मिथः समुच्चये।</w:t>
      </w:r>
    </w:p>
    <w:p>
      <w:r>
        <w:rPr>
          <w:color w:val="333333"/>
          <w:sz w:val="22"/>
        </w:rPr>
        <w:t>अयमर्थः।</w:t>
      </w:r>
    </w:p>
    <w:p>
      <w:r>
        <w:rPr>
          <w:color w:val="333333"/>
          <w:sz w:val="22"/>
        </w:rPr>
        <w:t>किमत्र सदसच्छब्दौ भावाभाववाचिनौ।</w:t>
      </w:r>
    </w:p>
    <w:p>
      <w:r>
        <w:rPr>
          <w:color w:val="333333"/>
          <w:sz w:val="22"/>
        </w:rPr>
        <w:t>किंवा विद्यमानाविद्यमानवाचिनौ।</w:t>
      </w:r>
    </w:p>
    <w:p>
      <w:r>
        <w:rPr>
          <w:color w:val="333333"/>
          <w:sz w:val="22"/>
        </w:rPr>
        <w:t>आद्ये दूषणम्।</w:t>
      </w:r>
    </w:p>
    <w:p>
      <w:r>
        <w:rPr>
          <w:color w:val="333333"/>
          <w:sz w:val="22"/>
        </w:rPr>
        <w:t>सतो भावात्मकस्य विश्वस्यासतोऽभावाद्वैलक्षण्यमपि भावाभावभेदवादिनो मम मते स्वयं सदस्त्येव।</w:t>
      </w:r>
    </w:p>
    <w:p>
      <w:r>
        <w:rPr>
          <w:color w:val="333333"/>
          <w:sz w:val="22"/>
        </w:rPr>
        <w:t>एवमसतोऽभावात्मकस्य विश्वस्य सतो भावाद्वैलक्षण्यमपि भेदवादिनः स्वयं सदेव।</w:t>
      </w:r>
    </w:p>
    <w:p>
      <w:r>
        <w:rPr>
          <w:color w:val="333333"/>
          <w:sz w:val="22"/>
        </w:rPr>
        <w:t>अतस्तेन साधितेन ममानिष्यं कथं भवेत्।</w:t>
      </w:r>
    </w:p>
    <w:p>
      <w:r>
        <w:rPr>
          <w:color w:val="333333"/>
          <w:sz w:val="22"/>
        </w:rPr>
        <w:t>किं नामैवं विभागेन सदसद्वैलक्षण्यसिद्धयापि प्रतिज्ञातार्थसिद्धेरर्थान्तरता परस्य स्यादिति॥  १॥</w:t>
      </w:r>
    </w:p>
    <w:p>
      <w:r>
        <w:rPr>
          <w:color w:val="333333"/>
          <w:sz w:val="22"/>
        </w:rPr>
        <w:t>यदि च प्रत्येकं भावाभाववैलक्षण्यं विवक्षितम्।</w:t>
      </w:r>
    </w:p>
    <w:p>
      <w:r>
        <w:rPr>
          <w:color w:val="333333"/>
          <w:sz w:val="22"/>
        </w:rPr>
        <w:t>तदा सतो भावस्यापि विश्वस्य सतो भावाद्वैलक्षण्यं भावभेदवादिनो मम स्वयं सदेव।</w:t>
      </w:r>
    </w:p>
    <w:p>
      <w:r>
        <w:rPr>
          <w:color w:val="333333"/>
          <w:sz w:val="22"/>
        </w:rPr>
        <w:t>भावान्तरवैलक्षण्याङ्गीकारात्।</w:t>
      </w:r>
    </w:p>
    <w:p>
      <w:r>
        <w:rPr>
          <w:color w:val="333333"/>
          <w:sz w:val="22"/>
        </w:rPr>
        <w:t>असतोऽभावादपि वैलक्षण्यं सुतरां भावाभावभेदवादिनः स्वयं सदेव।</w:t>
      </w:r>
    </w:p>
    <w:p>
      <w:r>
        <w:rPr>
          <w:color w:val="333333"/>
          <w:sz w:val="22"/>
        </w:rPr>
        <w:t>एवमसतोऽभावस्य विश्वस्यासतोऽभावाद्वैलक्षण्यमभावभेदवादिनः स्वयं सदेव।</w:t>
      </w:r>
    </w:p>
    <w:p>
      <w:r>
        <w:rPr>
          <w:color w:val="333333"/>
          <w:sz w:val="22"/>
        </w:rPr>
        <w:t>अभावान्तरवैलक्षण्याङ्गीकारात्।</w:t>
      </w:r>
    </w:p>
    <w:p>
      <w:r>
        <w:rPr>
          <w:color w:val="333333"/>
          <w:sz w:val="22"/>
        </w:rPr>
        <w:t>सतो भावाद्वैलक्षण्यमपि सुतरां स्वयं सदेवेति तेनानिष्यं कथं भवेत्॥  २॥</w:t>
      </w:r>
    </w:p>
    <w:p>
      <w:r>
        <w:rPr>
          <w:color w:val="333333"/>
          <w:sz w:val="22"/>
        </w:rPr>
        <w:t>भावाभाववैलक्षण्यं नाम तत्त्वानधिकरणत्वं विवक्षितमिति चेत्।</w:t>
      </w:r>
    </w:p>
    <w:p>
      <w:r>
        <w:rPr>
          <w:color w:val="333333"/>
          <w:sz w:val="22"/>
        </w:rPr>
        <w:t>तथापि सतो भावस्यापि विश्वस्यासतोऽभावाद्वैलक्षण्यमभावत्वानधिकरणत्वमपि स्वयं सदेव।</w:t>
      </w:r>
    </w:p>
    <w:p>
      <w:r>
        <w:rPr>
          <w:color w:val="333333"/>
          <w:sz w:val="22"/>
        </w:rPr>
        <w:t>असतोऽभावस्य विश्वस्य सतो भावाद्वैलक्षण्यमपि भावत्वानधिकरणत्वमपि मम स्वयं सदेव।</w:t>
      </w:r>
    </w:p>
    <w:p>
      <w:r>
        <w:rPr>
          <w:color w:val="333333"/>
          <w:sz w:val="22"/>
        </w:rPr>
        <w:t>भावाभावभेदवादित्वात्।</w:t>
      </w:r>
    </w:p>
    <w:p>
      <w:r>
        <w:rPr>
          <w:color w:val="333333"/>
          <w:sz w:val="22"/>
        </w:rPr>
        <w:t>यदि हि भावेऽप्यभावत्वमभावेऽपि भावत्वमङ्गीकुर्यां कुतस्तदा भावाभावभेदवादः।</w:t>
      </w:r>
    </w:p>
    <w:p>
      <w:r>
        <w:rPr>
          <w:color w:val="333333"/>
          <w:sz w:val="22"/>
        </w:rPr>
        <w:t>तथाच कथं तेन साध्यमानेनानिष्यं मम भवेत्॥  ३॥</w:t>
      </w:r>
    </w:p>
    <w:p>
      <w:r>
        <w:rPr>
          <w:color w:val="333333"/>
          <w:sz w:val="22"/>
        </w:rPr>
        <w:t>अथ प्रत्येकं भावाभावत्वानधिकरणत्वं विवक्षितमिति मन्येत।</w:t>
      </w:r>
    </w:p>
    <w:p>
      <w:r>
        <w:rPr>
          <w:color w:val="333333"/>
          <w:sz w:val="22"/>
        </w:rPr>
        <w:t>तदा सतो भावस्यापि विश्वस्य भावाभाववैलक्षण्यं भावाभावरूपत्वानधिकरणत्वं मम स्वयं सदेव।</w:t>
      </w:r>
    </w:p>
    <w:p>
      <w:r>
        <w:rPr>
          <w:color w:val="333333"/>
          <w:sz w:val="22"/>
        </w:rPr>
        <w:t>तथासतोऽभावस्यापि विश्वस्योक्तरूपं वैलक्षण्यं स्वयं सदेव।</w:t>
      </w:r>
    </w:p>
    <w:p>
      <w:r>
        <w:rPr>
          <w:color w:val="333333"/>
          <w:sz w:val="22"/>
        </w:rPr>
        <w:t>भावभावभेदवादिनैकैकार्थस्योभयरूपतानङ्गीकारात्।</w:t>
      </w:r>
    </w:p>
    <w:p>
      <w:r>
        <w:rPr>
          <w:color w:val="333333"/>
          <w:sz w:val="22"/>
        </w:rPr>
        <w:t>भावे हि भावत्वमेव।</w:t>
      </w:r>
    </w:p>
    <w:p>
      <w:r>
        <w:rPr>
          <w:color w:val="333333"/>
          <w:sz w:val="22"/>
        </w:rPr>
        <w:t>नाभावत्वमपि।</w:t>
      </w:r>
    </w:p>
    <w:p>
      <w:r>
        <w:rPr>
          <w:color w:val="333333"/>
          <w:sz w:val="22"/>
        </w:rPr>
        <w:t>अभावे चाभावत्वमेव।</w:t>
      </w:r>
    </w:p>
    <w:p>
      <w:r>
        <w:rPr>
          <w:color w:val="333333"/>
          <w:sz w:val="22"/>
        </w:rPr>
        <w:t>न भावत्वमपीत्यतस्तेन साधितेनानिष्यं मम कथं भवेत्॥  ४॥</w:t>
      </w:r>
    </w:p>
    <w:p>
      <w:r>
        <w:rPr>
          <w:color w:val="333333"/>
          <w:sz w:val="22"/>
        </w:rPr>
        <w:t>अथैकैकस्य वस्तुनो भावत्वानधिकरणत्वमभावत्वानधिकरणत्वं च साध्यतया विवक्षितमिति मन्वीत।</w:t>
      </w:r>
    </w:p>
    <w:p>
      <w:r>
        <w:rPr>
          <w:color w:val="333333"/>
          <w:sz w:val="22"/>
        </w:rPr>
        <w:t>तथापि सतो भावस्यापि विश्वस्यासतोऽभावाद्वैलक्षण्यमभावत्वानधिकरणत्वं मम सदेव।</w:t>
      </w:r>
    </w:p>
    <w:p>
      <w:r>
        <w:rPr>
          <w:color w:val="333333"/>
          <w:sz w:val="22"/>
        </w:rPr>
        <w:t>एवमसतोऽभावस्यापि विश्वस्य सतो भावाद्वैलक्षण्यं भावत्वानधिकरणत्वं स्वयं सदेव।</w:t>
      </w:r>
    </w:p>
    <w:p>
      <w:r>
        <w:rPr>
          <w:color w:val="333333"/>
          <w:sz w:val="22"/>
        </w:rPr>
        <w:t>भावाभावभेदवादित्वात्।</w:t>
      </w:r>
    </w:p>
    <w:p>
      <w:r>
        <w:rPr>
          <w:color w:val="333333"/>
          <w:sz w:val="22"/>
        </w:rPr>
        <w:t>अतः कथं तेनानिष्यं भवेत्।</w:t>
      </w:r>
    </w:p>
    <w:p>
      <w:r>
        <w:rPr>
          <w:color w:val="333333"/>
          <w:sz w:val="22"/>
        </w:rPr>
        <w:t>अंशे सिद्धार्थतया परस्य निग्रहात्।</w:t>
      </w:r>
    </w:p>
    <w:p>
      <w:r>
        <w:rPr>
          <w:color w:val="333333"/>
          <w:sz w:val="22"/>
        </w:rPr>
        <w:t>उभयसाधनाददोष इति चेन्न।</w:t>
      </w:r>
    </w:p>
    <w:p>
      <w:r>
        <w:rPr>
          <w:color w:val="333333"/>
          <w:sz w:val="22"/>
        </w:rPr>
        <w:t>असिद्धसन्निधानेऽपि सिद्धस्य तत्त्वानपायात्।</w:t>
      </w:r>
    </w:p>
    <w:p>
      <w:r>
        <w:rPr>
          <w:color w:val="333333"/>
          <w:sz w:val="22"/>
        </w:rPr>
        <w:t>विशिष्टसाधनान्नैवमिति चेन्न।</w:t>
      </w:r>
    </w:p>
    <w:p>
      <w:r>
        <w:rPr>
          <w:color w:val="333333"/>
          <w:sz w:val="22"/>
        </w:rPr>
        <w:t>तथापि वैयर्थ्यानिस्तारात्॥  ५॥</w:t>
      </w:r>
    </w:p>
    <w:p>
      <w:r>
        <w:rPr>
          <w:color w:val="333333"/>
          <w:sz w:val="22"/>
        </w:rPr>
        <w:t>अथ भावाभिमते भावत्वानधिकरणत्वमभावाभिमते चाभावत्वानधिकरणत्वं साध्यते।</w:t>
      </w:r>
    </w:p>
    <w:p>
      <w:r>
        <w:rPr>
          <w:color w:val="333333"/>
          <w:sz w:val="22"/>
        </w:rPr>
        <w:t>अतो नोक्तदोष इति चेन्न।</w:t>
      </w:r>
    </w:p>
    <w:p>
      <w:r>
        <w:rPr>
          <w:color w:val="333333"/>
          <w:sz w:val="22"/>
        </w:rPr>
        <w:t>तथापि सतो भावस्यापि विश्वस्य सतो वैलक्षण्यं भावत्वानधिकरणत्वं मम स्वयं सदेव।</w:t>
      </w:r>
    </w:p>
    <w:p>
      <w:r>
        <w:rPr>
          <w:color w:val="333333"/>
          <w:sz w:val="22"/>
        </w:rPr>
        <w:t>कथं भावत्वभेदवादिनो नैकमेव भावत्वं सर्वभावेष्वनुगतम्।</w:t>
      </w:r>
    </w:p>
    <w:p>
      <w:r>
        <w:rPr>
          <w:color w:val="333333"/>
          <w:sz w:val="22"/>
        </w:rPr>
        <w:t>किं नाम प्रतिभावं भावत्वानि भिद्यन्ते।</w:t>
      </w:r>
    </w:p>
    <w:p>
      <w:r>
        <w:rPr>
          <w:color w:val="333333"/>
          <w:sz w:val="22"/>
        </w:rPr>
        <w:t>प्रतिपादयिष्यते चैतत्।</w:t>
      </w:r>
    </w:p>
    <w:p>
      <w:r>
        <w:rPr>
          <w:color w:val="333333"/>
          <w:sz w:val="22"/>
        </w:rPr>
        <w:t>तथाच भावोऽपि भावत्वान्तराधारो भविष्यति।</w:t>
      </w:r>
    </w:p>
    <w:p>
      <w:r>
        <w:rPr>
          <w:color w:val="333333"/>
          <w:sz w:val="22"/>
        </w:rPr>
        <w:t>एवमसतोऽभावरूपस्यापि विश्वस्यासतो वैलक्षण्यमभावत्वानधिकरणत्वं मम स्वयं सदेव।</w:t>
      </w:r>
    </w:p>
    <w:p>
      <w:r>
        <w:rPr>
          <w:color w:val="333333"/>
          <w:sz w:val="22"/>
        </w:rPr>
        <w:t>कथम्।</w:t>
      </w:r>
    </w:p>
    <w:p>
      <w:r>
        <w:rPr>
          <w:color w:val="333333"/>
          <w:sz w:val="22"/>
        </w:rPr>
        <w:t>अभावत्वभेदवादिनाभावेऽप्यभावत्वान्तराभावस्वीकारात्।</w:t>
      </w:r>
    </w:p>
    <w:p>
      <w:r>
        <w:rPr>
          <w:color w:val="333333"/>
          <w:sz w:val="22"/>
        </w:rPr>
        <w:t>तथा च तेनानिष्यं कथं भवेत्।</w:t>
      </w:r>
    </w:p>
    <w:p>
      <w:r>
        <w:rPr>
          <w:color w:val="333333"/>
          <w:sz w:val="22"/>
        </w:rPr>
        <w:t>परस्यैव सिद्धार्थतानिस्तारात्॥  ६॥</w:t>
      </w:r>
    </w:p>
    <w:p>
      <w:r>
        <w:rPr>
          <w:color w:val="333333"/>
          <w:sz w:val="22"/>
        </w:rPr>
        <w:t>अथ भावाभावाभिमतयोः सर्वथा भावाभावत्वे न स्त इत्यर्थो विवक्षितः।</w:t>
      </w:r>
    </w:p>
    <w:p>
      <w:r>
        <w:rPr>
          <w:color w:val="333333"/>
          <w:sz w:val="22"/>
        </w:rPr>
        <w:t>तथापि सत एव भावस्यैवासतो वैलक्षण्यमभावत्वानधिकरणत्वं स्वयं सदेव।</w:t>
      </w:r>
    </w:p>
    <w:p>
      <w:r>
        <w:rPr>
          <w:color w:val="333333"/>
          <w:sz w:val="22"/>
        </w:rPr>
        <w:t>यतस्तस्माद्विश्वस्य तेन साधितेन भेदवादिनोऽनिष्यं कथं भवेत्।</w:t>
      </w:r>
    </w:p>
    <w:p>
      <w:r>
        <w:rPr>
          <w:color w:val="333333"/>
          <w:sz w:val="22"/>
        </w:rPr>
        <w:t>इदमुक्तं भवति।</w:t>
      </w:r>
    </w:p>
    <w:p>
      <w:r>
        <w:rPr>
          <w:color w:val="333333"/>
          <w:sz w:val="22"/>
        </w:rPr>
        <w:t>यदि प्रागभावादिकं पक्षीकृत्याभावत्वानधिकरणमिति साध्यते।</w:t>
      </w:r>
    </w:p>
    <w:p>
      <w:r>
        <w:rPr>
          <w:color w:val="333333"/>
          <w:sz w:val="22"/>
        </w:rPr>
        <w:t>तदा तस्य भावत्वं प्रतिज्ञातं स्यात्।</w:t>
      </w:r>
    </w:p>
    <w:p>
      <w:r>
        <w:rPr>
          <w:color w:val="333333"/>
          <w:sz w:val="22"/>
        </w:rPr>
        <w:t>भावस्यैवाभावत्वानधिकरणत्वनियमात्।</w:t>
      </w:r>
    </w:p>
    <w:p>
      <w:r>
        <w:rPr>
          <w:color w:val="333333"/>
          <w:sz w:val="22"/>
        </w:rPr>
        <w:t>द्वौ नञौ हि प्रकृतमर्थं सातिशयं गमयतः।</w:t>
      </w:r>
    </w:p>
    <w:p>
      <w:r>
        <w:rPr>
          <w:color w:val="333333"/>
          <w:sz w:val="22"/>
        </w:rPr>
        <w:t>एवं वियदादिकं पक्षीकृत्य भावत्वानधिकरणत्वे साध्यमाने तस्याभावत्वं प्रतिज्ञातं स्यात्।</w:t>
      </w:r>
    </w:p>
    <w:p>
      <w:r>
        <w:rPr>
          <w:color w:val="333333"/>
          <w:sz w:val="22"/>
        </w:rPr>
        <w:t>अभावस्यैव भावत्वानधिकरणत्वनियमात्।</w:t>
      </w:r>
    </w:p>
    <w:p>
      <w:r>
        <w:rPr>
          <w:color w:val="333333"/>
          <w:sz w:val="22"/>
        </w:rPr>
        <w:t>भावनिषेध एव ह्यभावः।</w:t>
      </w:r>
    </w:p>
    <w:p>
      <w:r>
        <w:rPr>
          <w:color w:val="333333"/>
          <w:sz w:val="22"/>
        </w:rPr>
        <w:t>तथाच विश्वस्य भावाभावविभागस्य च परेणाभ्युपगतत्वान्न भावाभावभेदवादिनो ममानिष्यं किञ्चित्।</w:t>
      </w:r>
    </w:p>
    <w:p>
      <w:r>
        <w:rPr>
          <w:color w:val="333333"/>
          <w:sz w:val="22"/>
        </w:rPr>
        <w:t>किन्तु भावाभावव्यतिकरमात्रम्।</w:t>
      </w:r>
    </w:p>
    <w:p>
      <w:r>
        <w:rPr>
          <w:color w:val="333333"/>
          <w:sz w:val="22"/>
        </w:rPr>
        <w:t>तत्साधनं च प्रकृतानुपयुक्तमिति॥  ७॥</w:t>
      </w:r>
    </w:p>
    <w:p>
      <w:r>
        <w:rPr>
          <w:color w:val="333333"/>
          <w:sz w:val="22"/>
        </w:rPr>
        <w:t>भावाभावाभिमतयोरभावभावत्वानधिकरणत्वे वादिप्रतिवादिसंमते भावाभावत्वानधिकरणत्वमप्यधिकं साध्यते।</w:t>
      </w:r>
    </w:p>
    <w:p>
      <w:r>
        <w:rPr>
          <w:color w:val="333333"/>
          <w:sz w:val="22"/>
        </w:rPr>
        <w:t>अतो नोक्तदोष इति चेन्न।</w:t>
      </w:r>
    </w:p>
    <w:p>
      <w:r>
        <w:rPr>
          <w:color w:val="333333"/>
          <w:sz w:val="22"/>
        </w:rPr>
        <w:t>यतः सतो भावस्यैव विश्वस्य वियदादेरसतो वैलक्षण्यमभावत्वानधिकरणत्वं स्वयं सदेव।</w:t>
      </w:r>
    </w:p>
    <w:p>
      <w:r>
        <w:rPr>
          <w:color w:val="333333"/>
          <w:sz w:val="22"/>
        </w:rPr>
        <w:t>प्रमितमेव।</w:t>
      </w:r>
    </w:p>
    <w:p>
      <w:r>
        <w:rPr>
          <w:color w:val="333333"/>
          <w:sz w:val="22"/>
        </w:rPr>
        <w:t>यतश्चासतोऽभावस्यैव विश्वस्य प्रागभावादेः सतो वैलक्षण्यं भावत्वानधिकरणत्वं स्वयं सदेव।</w:t>
      </w:r>
    </w:p>
    <w:p>
      <w:r>
        <w:rPr>
          <w:color w:val="333333"/>
          <w:sz w:val="22"/>
        </w:rPr>
        <w:t>प्रमितमेव।</w:t>
      </w:r>
    </w:p>
    <w:p>
      <w:r>
        <w:rPr>
          <w:color w:val="333333"/>
          <w:sz w:val="22"/>
        </w:rPr>
        <w:t>यतश्चासतोऽभावस्यैव विश्वस्य प्रागभावादेः सतो वैलक्षण्यं भावत्वानधिकरणत्वं स्वयं सदेव।</w:t>
      </w:r>
    </w:p>
    <w:p>
      <w:r>
        <w:rPr>
          <w:color w:val="333333"/>
          <w:sz w:val="22"/>
        </w:rPr>
        <w:t>अतो भेदवादिनस्तेन विपरीतेन प्रतिज्ञातेनानिष्यं कथं भवेत्।</w:t>
      </w:r>
    </w:p>
    <w:p>
      <w:r>
        <w:rPr>
          <w:color w:val="333333"/>
          <w:sz w:val="22"/>
        </w:rPr>
        <w:t>प्रतिज्ञातार्थसिद्धौ खल्वनिष्यं भवेत्।</w:t>
      </w:r>
    </w:p>
    <w:p>
      <w:r>
        <w:rPr>
          <w:color w:val="333333"/>
          <w:sz w:val="22"/>
        </w:rPr>
        <w:t>नहि प्रमाणबाधितोऽसौ सिद्धयति।</w:t>
      </w:r>
    </w:p>
    <w:p>
      <w:r>
        <w:rPr>
          <w:color w:val="333333"/>
          <w:sz w:val="22"/>
        </w:rPr>
        <w:t>व्यावहारिकभावत्वाभावत्वगोचरं प्रमाणं तत्त्वविषयेणानुमानेनैव बाध्यत इति चेन्न।</w:t>
      </w:r>
    </w:p>
    <w:p>
      <w:r>
        <w:rPr>
          <w:color w:val="333333"/>
          <w:sz w:val="22"/>
        </w:rPr>
        <w:t>यतोऽस्माकं तावद्भावाभावत्वविषयं प्रमाणं तत्त्वगोचरमेव।</w:t>
      </w:r>
    </w:p>
    <w:p>
      <w:r>
        <w:rPr>
          <w:color w:val="333333"/>
          <w:sz w:val="22"/>
        </w:rPr>
        <w:t>अन्यथा चक्रकादिप्रसङ्गादतिप्रसङ्गाच्चेति॥  ८॥</w:t>
      </w:r>
    </w:p>
    <w:p>
      <w:r>
        <w:rPr>
          <w:color w:val="333333"/>
          <w:sz w:val="22"/>
        </w:rPr>
        <w:t>द्वितीयेऽप्येतदेवोत्तरम्।</w:t>
      </w:r>
    </w:p>
    <w:p>
      <w:r>
        <w:rPr>
          <w:color w:val="333333"/>
          <w:sz w:val="22"/>
        </w:rPr>
        <w:t>विश्वस्य सतः सत्याद्वैलक्षण्यमपि मम स्वयं स्वमतमेव।</w:t>
      </w:r>
    </w:p>
    <w:p>
      <w:r>
        <w:rPr>
          <w:color w:val="333333"/>
          <w:sz w:val="22"/>
        </w:rPr>
        <w:t>तथासतोऽविद्यमानादपि वैलक्षण्यं स्वयमेव।</w:t>
      </w:r>
    </w:p>
    <w:p>
      <w:r>
        <w:rPr>
          <w:color w:val="333333"/>
          <w:sz w:val="22"/>
        </w:rPr>
        <w:t>अतस्तेन साधितेन ममानिष्यं कथं भवेत्।</w:t>
      </w:r>
    </w:p>
    <w:p>
      <w:r>
        <w:rPr>
          <w:color w:val="333333"/>
          <w:sz w:val="22"/>
        </w:rPr>
        <w:t>भवतु विश्वस्यात्मनः शशविषाणादेर्वैलक्षण्यं स्वमतम्।</w:t>
      </w:r>
    </w:p>
    <w:p>
      <w:r>
        <w:rPr>
          <w:color w:val="333333"/>
          <w:sz w:val="22"/>
        </w:rPr>
        <w:t>सतो वैलक्षण्यं तु कथम्।</w:t>
      </w:r>
    </w:p>
    <w:p>
      <w:r>
        <w:rPr>
          <w:color w:val="333333"/>
          <w:sz w:val="22"/>
        </w:rPr>
        <w:t>सत्त्वाङ्गीकारादिति चेन्मैवम्।</w:t>
      </w:r>
    </w:p>
    <w:p>
      <w:r>
        <w:rPr>
          <w:color w:val="333333"/>
          <w:sz w:val="22"/>
        </w:rPr>
        <w:t>सतो विद्यमानस्याप्यसतो भेदं वदतो मम यथा विश्वस्यासतो वैलक्षण्यं स्वयमेव।</w:t>
      </w:r>
    </w:p>
    <w:p>
      <w:r>
        <w:rPr>
          <w:color w:val="333333"/>
          <w:sz w:val="22"/>
        </w:rPr>
        <w:t>तथा सतोऽपि विश्वस्य सतो वैलक्षण्यं सतां भेदवादिनः स्वयमेव।</w:t>
      </w:r>
    </w:p>
    <w:p>
      <w:r>
        <w:rPr>
          <w:color w:val="333333"/>
          <w:sz w:val="22"/>
        </w:rPr>
        <w:t>सदन्तरवैलक्षण्यात्॥  ९॥</w:t>
      </w:r>
    </w:p>
    <w:p>
      <w:r>
        <w:rPr>
          <w:color w:val="333333"/>
          <w:sz w:val="22"/>
        </w:rPr>
        <w:t>सत्त्वासत्त्वानधिकरणत्वं सदसद्विलक्षणत्वमिति चेत्।</w:t>
      </w:r>
    </w:p>
    <w:p>
      <w:r>
        <w:rPr>
          <w:color w:val="333333"/>
          <w:sz w:val="22"/>
        </w:rPr>
        <w:t>तदापि सतो विश्वस्यासतो वैलक्षण्यं सदसद्भेदवादिनः स्वयं सदेव।</w:t>
      </w:r>
    </w:p>
    <w:p>
      <w:r>
        <w:rPr>
          <w:color w:val="333333"/>
          <w:sz w:val="22"/>
        </w:rPr>
        <w:t>अतस्तेन साधितेन ममानिष्यं कथं भवेत्।</w:t>
      </w:r>
    </w:p>
    <w:p>
      <w:r>
        <w:rPr>
          <w:color w:val="333333"/>
          <w:sz w:val="22"/>
        </w:rPr>
        <w:t>परस्यैवांशतः सिद्धार्थता भवेत्।</w:t>
      </w:r>
    </w:p>
    <w:p>
      <w:r>
        <w:rPr>
          <w:color w:val="333333"/>
          <w:sz w:val="22"/>
        </w:rPr>
        <w:t>तर्हि सत्त्वानाधारत्वमेव साध्यत इति चेन्न।</w:t>
      </w:r>
    </w:p>
    <w:p>
      <w:r>
        <w:rPr>
          <w:color w:val="333333"/>
          <w:sz w:val="22"/>
        </w:rPr>
        <w:t>असत एव हि सतो वैलक्षण्यं सत्त्वानधिकरणत्वं भेदवादिनो मम स्वयं सदेव नियमेन भवति।</w:t>
      </w:r>
    </w:p>
    <w:p>
      <w:r>
        <w:rPr>
          <w:color w:val="333333"/>
          <w:sz w:val="22"/>
        </w:rPr>
        <w:t>तथाच विश्वस्य तेन सत्त्वानधिकरणत्वेन साधितेनासत्त्वापत्त्या परस्यैवानिष्यं भवेत्।</w:t>
      </w:r>
    </w:p>
    <w:p>
      <w:r>
        <w:rPr>
          <w:color w:val="333333"/>
          <w:sz w:val="22"/>
        </w:rPr>
        <w:t>अनिष्यप्रसङ्गेन परं निगृहीतवतो ममानिष्यं कथं भवेत्॥  १०॥</w:t>
      </w:r>
    </w:p>
    <w:p>
      <w:r>
        <w:rPr>
          <w:color w:val="333333"/>
          <w:sz w:val="22"/>
        </w:rPr>
        <w:t>अथासत्त्वानधिकरणत्वे वादिप्रतिवादिसिद्धे सत्त्वानधिकरणत्वमप्यधिकं साध्यत इति चेन्न।</w:t>
      </w:r>
    </w:p>
    <w:p>
      <w:r>
        <w:rPr>
          <w:color w:val="333333"/>
          <w:sz w:val="22"/>
        </w:rPr>
        <w:t>अनिष्यानिस्तारात्।</w:t>
      </w:r>
    </w:p>
    <w:p>
      <w:r>
        <w:rPr>
          <w:color w:val="333333"/>
          <w:sz w:val="22"/>
        </w:rPr>
        <w:t>किञ्च, न सत्त्वं नामैकमनुगतं किन्तु प्रतिवस्तु सत्त्वानि भिद्यन्ते।</w:t>
      </w:r>
    </w:p>
    <w:p>
      <w:r>
        <w:rPr>
          <w:color w:val="333333"/>
          <w:sz w:val="22"/>
        </w:rPr>
        <w:t>तत्र वियदादेरसद्वैलक्षण्ये सति सत्त्वानधिकरणत्वं साध्यमानं किमेकसत्त्वानधिकरणत्वमुतानेकसत्त्वानधिकरणत्वमथ सर्वसत्त्वानधिकरणत्वम्।</w:t>
      </w:r>
    </w:p>
    <w:p>
      <w:r>
        <w:rPr>
          <w:color w:val="333333"/>
          <w:sz w:val="22"/>
        </w:rPr>
        <w:t>किं वाविशेषितसत्त्वानधिकरणत्वम्।</w:t>
      </w:r>
    </w:p>
    <w:p>
      <w:r>
        <w:rPr>
          <w:color w:val="333333"/>
          <w:sz w:val="22"/>
        </w:rPr>
        <w:t>अथवा सर्वथा सत्त्वानधिकरणत्वं विवक्षितम्।</w:t>
      </w:r>
    </w:p>
    <w:p>
      <w:r>
        <w:rPr>
          <w:color w:val="333333"/>
          <w:sz w:val="22"/>
        </w:rPr>
        <w:t>नाद्यः।</w:t>
      </w:r>
    </w:p>
    <w:p>
      <w:r>
        <w:rPr>
          <w:color w:val="333333"/>
          <w:sz w:val="22"/>
        </w:rPr>
        <w:t>विश्वस्यासतोऽपि वैलक्षण्यं तावन्मम स्वयमेव सतोऽपि वैलक्षण्यं सत्त्वानधिकरणत्वमपि स्वयमेव।</w:t>
      </w:r>
    </w:p>
    <w:p>
      <w:r>
        <w:rPr>
          <w:color w:val="333333"/>
          <w:sz w:val="22"/>
        </w:rPr>
        <w:t>कथम्।</w:t>
      </w:r>
    </w:p>
    <w:p>
      <w:r>
        <w:rPr>
          <w:color w:val="333333"/>
          <w:sz w:val="22"/>
        </w:rPr>
        <w:t>सत्त्वभेदवादिनो मम सतोऽपि सत्त्वान्तरानधिकरणत्वाङ्गीकारात्।</w:t>
      </w:r>
    </w:p>
    <w:p>
      <w:r>
        <w:rPr>
          <w:color w:val="333333"/>
          <w:sz w:val="22"/>
        </w:rPr>
        <w:t>तथाच सिद्धेन तेन साध्यमानेन ममानिष्यं कथं भवेत्।</w:t>
      </w:r>
    </w:p>
    <w:p>
      <w:r>
        <w:rPr>
          <w:color w:val="333333"/>
          <w:sz w:val="22"/>
        </w:rPr>
        <w:t>एवमेव चतुर्थनिराकरणमपि व्याख्येयम्।</w:t>
      </w:r>
    </w:p>
    <w:p>
      <w:r>
        <w:rPr>
          <w:color w:val="333333"/>
          <w:sz w:val="22"/>
        </w:rPr>
        <w:t>न द्वितीयतृतीयौ।</w:t>
      </w:r>
    </w:p>
    <w:p>
      <w:r>
        <w:rPr>
          <w:color w:val="333333"/>
          <w:sz w:val="22"/>
        </w:rPr>
        <w:t>विश्वस्यासतो वैलक्षण्यमसत्त्वानधिकरणत्वं तावन्मम स्वयमेव।</w:t>
      </w:r>
    </w:p>
    <w:p>
      <w:r>
        <w:rPr>
          <w:color w:val="333333"/>
          <w:sz w:val="22"/>
        </w:rPr>
        <w:t>सतो वैलक्षण्यमनेकसत्त्वानधिकरणत्वम्।</w:t>
      </w:r>
    </w:p>
    <w:p>
      <w:r>
        <w:rPr>
          <w:color w:val="333333"/>
          <w:sz w:val="22"/>
        </w:rPr>
        <w:t>सर्वसत्त्वानधिकरणत्वं तावन्मम स्वयमेव।</w:t>
      </w:r>
    </w:p>
    <w:p>
      <w:r>
        <w:rPr>
          <w:color w:val="333333"/>
          <w:sz w:val="22"/>
        </w:rPr>
        <w:t>सतो वैलक्षण्यमनेकसत्त्वानधिकरणत्वम्।</w:t>
      </w:r>
    </w:p>
    <w:p>
      <w:r>
        <w:rPr>
          <w:color w:val="333333"/>
          <w:sz w:val="22"/>
        </w:rPr>
        <w:t>सर्वसत्त्वानधिकरणत्वमपि स्वयं सदेव।</w:t>
      </w:r>
    </w:p>
    <w:p>
      <w:r>
        <w:rPr>
          <w:color w:val="333333"/>
          <w:sz w:val="22"/>
        </w:rPr>
        <w:t>कथम्।</w:t>
      </w:r>
    </w:p>
    <w:p>
      <w:r>
        <w:rPr>
          <w:color w:val="333333"/>
          <w:sz w:val="22"/>
        </w:rPr>
        <w:t>भेदवादिनैकैकस्यार्थस्यानेकसर्वसत्त्वास्वीकारात्।</w:t>
      </w:r>
    </w:p>
    <w:p>
      <w:r>
        <w:rPr>
          <w:color w:val="333333"/>
          <w:sz w:val="22"/>
        </w:rPr>
        <w:t>स्वीकारे च भेदभङ्गः स्यात्।</w:t>
      </w:r>
    </w:p>
    <w:p>
      <w:r>
        <w:rPr>
          <w:color w:val="333333"/>
          <w:sz w:val="22"/>
        </w:rPr>
        <w:t>ततश्च तेनानिष्यं कथं भवेत्।</w:t>
      </w:r>
    </w:p>
    <w:p>
      <w:r>
        <w:rPr>
          <w:color w:val="333333"/>
          <w:sz w:val="22"/>
        </w:rPr>
        <w:t>न पञ्चमः।</w:t>
      </w:r>
    </w:p>
    <w:p>
      <w:r>
        <w:rPr>
          <w:color w:val="333333"/>
          <w:sz w:val="22"/>
        </w:rPr>
        <w:t>यतः सत एवासतो वैलक्षण्यं स्वयं तदेव।</w:t>
      </w:r>
    </w:p>
    <w:p>
      <w:r>
        <w:rPr>
          <w:color w:val="333333"/>
          <w:sz w:val="22"/>
        </w:rPr>
        <w:t>नियतमेवास्ति।</w:t>
      </w:r>
    </w:p>
    <w:p>
      <w:r>
        <w:rPr>
          <w:color w:val="333333"/>
          <w:sz w:val="22"/>
        </w:rPr>
        <w:t>यतश्चासत एव सतो वैलक्षण्यमपि नियतमेवातस्तेन साध्यमानेन विश्वस्य सदसत्त्वापत्त्या भेदवादिनः कथमनिष्यं भवेत्।</w:t>
      </w:r>
    </w:p>
    <w:p>
      <w:r>
        <w:rPr>
          <w:color w:val="333333"/>
          <w:sz w:val="22"/>
        </w:rPr>
        <w:t>मया ह्येकस्यैव सदसत्त्वमङ्गीकृतम्।</w:t>
      </w:r>
    </w:p>
    <w:p>
      <w:r>
        <w:rPr>
          <w:color w:val="333333"/>
          <w:sz w:val="22"/>
        </w:rPr>
        <w:t>स्वोपाधौ प्रतिषेधाप्रतियोगित्वात्परोपाधौ च तत्प्रतियोगित्वात्।</w:t>
      </w:r>
    </w:p>
    <w:p>
      <w:r>
        <w:rPr>
          <w:color w:val="333333"/>
          <w:sz w:val="22"/>
        </w:rPr>
        <w:t>द्वयोरपि सर्वथा प्रतिषेधात्कथं सदसत्त्वप्रसङ्ग इति चेत्तर्ह्यसत एव सतो वैलक्षण्यं स्वयं सन्नियतमेव।</w:t>
      </w:r>
    </w:p>
    <w:p>
      <w:r>
        <w:rPr>
          <w:color w:val="333333"/>
          <w:sz w:val="22"/>
        </w:rPr>
        <w:t>अतः सद्वैलक्षण्यमुक्तवा पुनरसतोऽपि वैलक्षण्येन व्याहतेन प्रतिज्ञातेन भेदवादिनः कथमनिष्यं भवेत्।</w:t>
      </w:r>
    </w:p>
    <w:p>
      <w:r>
        <w:rPr>
          <w:color w:val="333333"/>
          <w:sz w:val="22"/>
        </w:rPr>
        <w:t>एवं सत एवासतोऽपि वैलक्षण्यं नियतमित्यसद्वैलक्षण्यमुक्तवा पुनर्विश्वस्य सद्वैलक्षण्यप्रतिज्ञा व्याहता द्रष्टव्या।</w:t>
      </w:r>
    </w:p>
    <w:p>
      <w:r>
        <w:rPr>
          <w:color w:val="333333"/>
          <w:sz w:val="22"/>
        </w:rPr>
        <w:t>नह्यनिर्वाच्यसिद्धेः प्रागयं विप्रतिषेधो निवारयितुं शक्यः।</w:t>
      </w:r>
    </w:p>
    <w:p>
      <w:r>
        <w:rPr>
          <w:color w:val="333333"/>
          <w:sz w:val="22"/>
        </w:rPr>
        <w:t>अस्मादेव हेतोस्तत्सिद्धिरिति चेत्तर्हि माता वन्ध्येति प्रतिज्ञा कुतो विप्रतिषिद्धा।</w:t>
      </w:r>
    </w:p>
    <w:p>
      <w:r>
        <w:rPr>
          <w:color w:val="333333"/>
          <w:sz w:val="22"/>
        </w:rPr>
        <w:t>वक्ष्यमाणहेतुनैव प्रतिज्ञातार्थसिद्धेस्तत्रापि सुवचत्वात्।</w:t>
      </w:r>
    </w:p>
    <w:p>
      <w:r>
        <w:rPr>
          <w:color w:val="333333"/>
          <w:sz w:val="22"/>
        </w:rPr>
        <w:t>"सम्भावितः प्रतिज्ञाया अर्थः साध्येत हेतुनाऽ इति न्यायात्तत्र हेत्वाकाङ्क्षैव नास्तीति चेत्सत्यम्।</w:t>
      </w:r>
    </w:p>
    <w:p>
      <w:r>
        <w:rPr>
          <w:color w:val="333333"/>
          <w:sz w:val="22"/>
        </w:rPr>
        <w:t>किञ्च सत एव विश्वस्यासतो वैलक्षण्यं स्वयं सदेव।</w:t>
      </w:r>
    </w:p>
    <w:p>
      <w:r>
        <w:rPr>
          <w:color w:val="333333"/>
          <w:sz w:val="22"/>
        </w:rPr>
        <w:t>साक्षिप्रमितमस्ति।</w:t>
      </w:r>
    </w:p>
    <w:p>
      <w:r>
        <w:rPr>
          <w:color w:val="333333"/>
          <w:sz w:val="22"/>
        </w:rPr>
        <w:t>अतस्तेन बाधितेन सर्वथा सत्त्वानधिकरणत्वेन प्रतिज्ञातेन भेदवादिनः कथमनिष्यं भवेत्।</w:t>
      </w:r>
    </w:p>
    <w:p>
      <w:r>
        <w:rPr>
          <w:color w:val="333333"/>
          <w:sz w:val="22"/>
        </w:rPr>
        <w:t>अमुख्यसत्त्वावेदकं प्रमाणं तदिति चेत्।</w:t>
      </w:r>
    </w:p>
    <w:p>
      <w:r>
        <w:rPr>
          <w:color w:val="333333"/>
          <w:sz w:val="22"/>
        </w:rPr>
        <w:t>मम तावन्मुख्यमेव तत्सत्वमित्युक्तम्।</w:t>
      </w:r>
    </w:p>
    <w:p>
      <w:r>
        <w:rPr>
          <w:color w:val="333333"/>
          <w:sz w:val="22"/>
        </w:rPr>
        <w:t>परकीयप्रमाणतर्काणामद्यापि गहने निविष्टत्वादिति।</w:t>
      </w:r>
    </w:p>
    <w:p>
      <w:r>
        <w:rPr>
          <w:color w:val="333333"/>
          <w:sz w:val="22"/>
        </w:rPr>
        <w:t>केचित्ते तवानिष्यं कतं न भवेदिति व्याचक्षते।</w:t>
      </w:r>
    </w:p>
    <w:p>
      <w:r>
        <w:rPr>
          <w:color w:val="333333"/>
          <w:sz w:val="22"/>
        </w:rPr>
        <w:t>तत्र न पादादाविति प्रतिषेधस्य नञा निर्दिष्यमनित्यमिति समाधानमवसेयम्।</w:t>
      </w:r>
    </w:p>
    <w:p>
      <w:r>
        <w:rPr>
          <w:color w:val="333333"/>
          <w:sz w:val="22"/>
        </w:rPr>
        <w:t>द्वितीये दूषणान्तरमाह यद्युच्यत इति॥</w:t>
      </w:r>
    </w:p>
    <w:p>
      <w:r>
        <w:rPr>
          <w:color w:val="333333"/>
          <w:sz w:val="22"/>
        </w:rPr>
        <w:t>अपिशब्दो दूषणसमुच्चये।</w:t>
      </w:r>
    </w:p>
    <w:p>
      <w:r>
        <w:rPr>
          <w:color w:val="333333"/>
          <w:sz w:val="22"/>
        </w:rPr>
        <w:t>सर्वस्मादपीत्यभिविधौ वा।</w:t>
      </w:r>
    </w:p>
    <w:p>
      <w:r>
        <w:rPr>
          <w:color w:val="333333"/>
          <w:sz w:val="22"/>
        </w:rPr>
        <w:t>यदीति श्रवणात्तर्हीति ग्राह्यम्।</w:t>
      </w:r>
    </w:p>
    <w:p>
      <w:r>
        <w:rPr>
          <w:color w:val="333333"/>
          <w:sz w:val="22"/>
        </w:rPr>
        <w:t>सर्वशब्दोऽनेकार्थः।</w:t>
      </w:r>
    </w:p>
    <w:p>
      <w:r>
        <w:rPr>
          <w:color w:val="333333"/>
          <w:sz w:val="22"/>
        </w:rPr>
        <w:t>यद्यनेकस्मात्सतो वैलक्षण्यात्।</w:t>
      </w:r>
    </w:p>
    <w:p>
      <w:r>
        <w:rPr>
          <w:color w:val="333333"/>
          <w:sz w:val="22"/>
        </w:rPr>
        <w:t>अनेकसत्त्वानधिकरणत्वं विश्वस्य साध्यमित्युच्यते तर्हि सतां भेदसंस्थितिस्ततश्चापसिद्धान्तः।</w:t>
      </w:r>
    </w:p>
    <w:p>
      <w:r>
        <w:rPr>
          <w:color w:val="333333"/>
          <w:sz w:val="22"/>
        </w:rPr>
        <w:t>इदमुक्तं भवति।</w:t>
      </w:r>
    </w:p>
    <w:p>
      <w:r>
        <w:rPr>
          <w:color w:val="333333"/>
          <w:sz w:val="22"/>
        </w:rPr>
        <w:t>विश्वमनेकसत्तानधिकरणमिति प्रतिजानतानेकसत्त्वान्यङ्गीक्रियन्ते न वा।</w:t>
      </w:r>
    </w:p>
    <w:p>
      <w:r>
        <w:rPr>
          <w:color w:val="333333"/>
          <w:sz w:val="22"/>
        </w:rPr>
        <w:t>द्वितीयेऽनेकविशेषणं व्यथर्म्।</w:t>
      </w:r>
    </w:p>
    <w:p>
      <w:r>
        <w:rPr>
          <w:color w:val="333333"/>
          <w:sz w:val="22"/>
        </w:rPr>
        <w:t>आद्येऽप्येकस्मिन्नेवार्थेऽनेकानि सत्त्वान्युताधारभेदेन।</w:t>
      </w:r>
    </w:p>
    <w:p>
      <w:r>
        <w:rPr>
          <w:color w:val="333333"/>
          <w:sz w:val="22"/>
        </w:rPr>
        <w:t>नाद्यः।</w:t>
      </w:r>
    </w:p>
    <w:p>
      <w:r>
        <w:rPr>
          <w:color w:val="333333"/>
          <w:sz w:val="22"/>
        </w:rPr>
        <w:t>वैयर्थ्यात्।</w:t>
      </w:r>
    </w:p>
    <w:p>
      <w:r>
        <w:rPr>
          <w:color w:val="333333"/>
          <w:sz w:val="22"/>
        </w:rPr>
        <w:t>द्वितीये त्विदमुपतिष्ठते।</w:t>
      </w:r>
    </w:p>
    <w:p>
      <w:r>
        <w:rPr>
          <w:color w:val="333333"/>
          <w:sz w:val="22"/>
        </w:rPr>
        <w:t>सद्भेदसंस्थितिरिति।</w:t>
      </w:r>
    </w:p>
    <w:p>
      <w:r>
        <w:rPr>
          <w:color w:val="333333"/>
          <w:sz w:val="22"/>
        </w:rPr>
        <w:t>अनेकसत्त्वाधिकरणताप्रतिषेधसामर्थ्यादेकैकसत्त्वस्वीकारापत्तेरिति वा।</w:t>
      </w:r>
    </w:p>
    <w:p>
      <w:r>
        <w:rPr>
          <w:color w:val="333333"/>
          <w:sz w:val="22"/>
        </w:rPr>
        <w:t>तृतीयस्य वेदं दूषणान्तरम्।</w:t>
      </w:r>
    </w:p>
    <w:p>
      <w:r>
        <w:rPr>
          <w:color w:val="333333"/>
          <w:sz w:val="22"/>
        </w:rPr>
        <w:t>यदि सर्वस्मात्सतो वैलक्षण्यं सर्वसत्त्वानधिकरणत्वं विश्वस्य साध्यतयोच्यते तर्हि सद्भेदसंस्थितिः।</w:t>
      </w:r>
    </w:p>
    <w:p>
      <w:r>
        <w:rPr>
          <w:color w:val="333333"/>
          <w:sz w:val="22"/>
        </w:rPr>
        <w:t>न ह्यनेकसदनङ्गीकारे सर्वशब्दस्य प्रयाजेनमस्ति।</w:t>
      </w:r>
    </w:p>
    <w:p>
      <w:r>
        <w:rPr>
          <w:color w:val="333333"/>
          <w:sz w:val="22"/>
        </w:rPr>
        <w:t>सन्त्येवानेकानि सन्ति पारमाथिर्कं त्वेकमेवेति चेन्न।</w:t>
      </w:r>
    </w:p>
    <w:p>
      <w:r>
        <w:rPr>
          <w:color w:val="333333"/>
          <w:sz w:val="22"/>
        </w:rPr>
        <w:t>तत्सिद्धयर्थमेवाद्यापि भवता प्रयतनात्।</w:t>
      </w:r>
    </w:p>
    <w:p>
      <w:r>
        <w:rPr>
          <w:color w:val="333333"/>
          <w:sz w:val="22"/>
        </w:rPr>
        <w:t>तदनधिकरणत्वसाधनेंऽशेऽपसिद्धान्तात्।</w:t>
      </w:r>
    </w:p>
    <w:p>
      <w:r>
        <w:rPr>
          <w:color w:val="333333"/>
          <w:sz w:val="22"/>
        </w:rPr>
        <w:t>चतुर्थे दूषणान्तरमाहसन्मात्रत्वमिति॥</w:t>
      </w:r>
    </w:p>
    <w:p>
      <w:r>
        <w:rPr>
          <w:color w:val="333333"/>
          <w:sz w:val="22"/>
        </w:rPr>
        <w:t>अविवक्षितविशेषं सत्त्वं यस्माद्ब्रह्मणोऽप्यस्ति।</w:t>
      </w:r>
    </w:p>
    <w:p>
      <w:r>
        <w:rPr>
          <w:color w:val="333333"/>
          <w:sz w:val="22"/>
        </w:rPr>
        <w:t>तस्मात्कारणात्तस्मात्सतो ब्रह्मणस्तद्वैलक्षण्यम्।</w:t>
      </w:r>
    </w:p>
    <w:p>
      <w:r>
        <w:rPr>
          <w:color w:val="333333"/>
          <w:sz w:val="22"/>
        </w:rPr>
        <w:t>तत्सत्त्वानधिकरणत्वमपि विश्वस्य नोऽस्माकं मतं भवेत्।</w:t>
      </w:r>
    </w:p>
    <w:p>
      <w:r>
        <w:rPr>
          <w:color w:val="333333"/>
          <w:sz w:val="22"/>
        </w:rPr>
        <w:t>तथाच सिद्धत्वात्तदपि साध्यं नो भवेत्।</w:t>
      </w:r>
    </w:p>
    <w:p>
      <w:r>
        <w:rPr>
          <w:color w:val="333333"/>
          <w:sz w:val="22"/>
        </w:rPr>
        <w:t>अविवक्षितविशेषसत्त्वानधिकरणत्वे साध्ये ब्रह्मगतसत्त्वानधिकरणतयापि प्रतिज्ञातार्थोपपत्तेरर्थान्तरतेति।</w:t>
      </w:r>
    </w:p>
    <w:p>
      <w:pPr>
        <w:jc w:val="center"/>
      </w:pPr>
      <w:r>
        <w:rPr>
          <w:b/>
          <w:color w:val="884400"/>
          <w:sz w:val="22"/>
        </w:rPr>
        <w:t>──── अनुव्याख्यानम् ────</w:t>
      </w:r>
    </w:p>
    <w:p>
      <w:r>
        <w:rPr>
          <w:i/>
          <w:sz w:val="22"/>
        </w:rPr>
        <w:t>**</w:t>
      </w:r>
    </w:p>
    <w:p>
      <w:r>
        <w:rPr>
          <w:sz w:val="22"/>
        </w:rPr>
        <w:t>सत्त्रैविध्यं च मानेन सिद्धयेत्केनेति पृच्छ्यते॥  अनुव्याख्यान १,१.२२॥</w:t>
      </w:r>
    </w:p>
    <w:p>
      <w:r>
        <w:rPr>
          <w:sz w:val="22"/>
        </w:rPr>
        <w:t>तस्याप्युक्तप्रकारेण नैव सिद्धिः कथञ्चन।</w:t>
      </w:r>
    </w:p>
    <w:p>
      <w:r>
        <w:rPr>
          <w:sz w:val="22"/>
        </w:rPr>
        <w:t>वैलक्षण्यं सदसतोरप्येतेन निषिध्यते॥  अनुव्याख्यान १,१.२३॥</w:t>
      </w:r>
    </w:p>
    <w:p>
      <w:r>
        <w:rPr>
          <w:sz w:val="22"/>
        </w:rPr>
        <w:t>वैलक्षण्यं सतश्चापि स्वयं सद्भेदवादिनः।</w:t>
      </w:r>
    </w:p>
    <w:p>
      <w:r>
        <w:rPr>
          <w:sz w:val="22"/>
        </w:rPr>
        <w:t>असतश्चापि विश्वस्य तेनानिष्यं कथं भवेत्॥  अनुव्याख्यान १,१.२४॥</w:t>
      </w:r>
    </w:p>
    <w:p>
      <w:r>
        <w:rPr>
          <w:sz w:val="22"/>
        </w:rPr>
        <w:t>यद्युच्यतेऽपि सर्वस्मादिति सद्भेदसंस्थितिः।</w:t>
      </w:r>
    </w:p>
    <w:p>
      <w:r>
        <w:rPr>
          <w:sz w:val="22"/>
        </w:rPr>
        <w:t>सन्मात्रत्वं ब्रह्मणोऽपि तस्मात्तदपि नो भवेत्॥  अनुव्याख्यान १,१.२५॥</w:t>
      </w:r>
    </w:p>
    <w:p>
      <w:r>
        <w:rPr>
          <w:color w:val="333333"/>
          <w:sz w:val="22"/>
        </w:rPr>
        <w:t>---</w:t>
      </w:r>
    </w:p>
    <w:p>
      <w:pPr>
        <w:jc w:val="center"/>
      </w:pPr>
      <w:r>
        <w:rPr>
          <w:b/>
          <w:color w:val="1A1A5C"/>
          <w:sz w:val="22"/>
        </w:rPr>
        <w:t>──── समीक्षात्मकविश्लेषणम् ────</w:t>
      </w:r>
    </w:p>
    <w:p>
      <w:pPr>
        <w:pStyle w:val="Heading3"/>
      </w:pPr>
      <w:r>
        <w:t>पूर्वपक्षः</w:t>
      </w:r>
    </w:p>
    <w:p>
      <w:r>
        <w:t>अद्वैतसिद्धान्तः — जगत् अनिर्वचनीयम् (अनिर्धार्यम्), सद्वत् (ब्रह्मवत्) सत्यं नापि असद्वत् (शशविषाणवत्) असत्, सदसद्विलक्षणत्वेन ज्ञानबाध्यत्वेन च एतत् अनिर्वचनीयत्वं सिध्यतीति।</w:t>
      </w:r>
    </w:p>
    <w:p>
      <w:pPr>
        <w:pStyle w:val="Heading3"/>
      </w:pPr>
      <w:r>
        <w:t>जयतीर्थयुक्तिः</w:t>
      </w:r>
    </w:p>
    <w:p>
      <w:r>
        <w:t>एतद् दीर्घतमं सूक्ष्मतमं च प्रकरणम्। सदसद्विलक्षणत्वसंकल्पनामेव जयतीर्थः परिपूर्णतर्कविश्लेषणेन आक्रामति — केन प्रमाणेन जगतः सदसद्विलक्षणत्वं सिध्यतीति पृच्छति। "सदसद्भ्यां विलक्षणत्वस्य" सर्वसम्भाव्यव्याख्यानेषु — सदसदर्थः भावाभावो वा, विद्यमानाविद्यमानो वा, अन्यः कश्चिद्विन्यासो वा — भेदवादी (द्वैती) तत्सर्वं विलक्षण्यं स्वमत एव स्वीकरोतीति दर्शयति। यथा — "जगत् (भावः) अभावात् विलक्षणम्" इति द्वैतिने स्वाभाविकमेव सत्यम्। "जगत् (सत्) असतो विलक्षणम्" इत्यपि तथैव। कुत्रापि स्थापितं विलक्षण्यं नवीनसत्ताकोटिरूपेण अनिर्वचनीयतां न साधयति। प्रत्येकनिर्वचनं सिद्धसाधने (स्वीकृतस्य पुनःसाधने), अनिष्टप्रसङ्गे, व्याघाते वा पर्यवस्यति।</w:t>
      </w:r>
    </w:p>
    <w:p>
      <w:pPr>
        <w:jc w:val="center"/>
      </w:pPr>
      <w:r>
        <w:rPr>
          <w:b/>
          <w:color w:val="006600"/>
          <w:sz w:val="22"/>
        </w:rPr>
        <w:t>──── ध्वान्तनिरासोक्तखण्डनम् (प्रकरणम् 8) ────</w:t>
      </w:r>
    </w:p>
    <w:p>
      <w:r>
        <w:rPr>
          <w:b/>
          <w:color w:val="006600"/>
          <w:sz w:val="24"/>
        </w:rPr>
        <w:t>प्रकरणम् 8: अनिर्वचनीयत्वविचारः — सदसद्विलक्षणत्वम्</w:t>
      </w:r>
    </w:p>
    <w:p>
      <w:pPr>
        <w:pStyle w:val="Heading3"/>
      </w:pPr>
      <w:r>
        <w:t>विषयः</w:t>
      </w:r>
    </w:p>
    <w:p>
      <w:r>
        <w:t>: अज्ञानस्य अनिर्वचनीयत्वं (सदसद्विलक्षणत्वं) सिद्धं वा न वा</w:t>
      </w:r>
    </w:p>
    <w:p>
      <w:pPr>
        <w:pStyle w:val="Heading3"/>
      </w:pPr>
      <w:r>
        <w:t>पूर्वपक्षः (न्यायसुधोक्तम्)</w:t>
      </w:r>
    </w:p>
    <w:p>
      <w:r>
        <w:t>सदसद्विलक्षणत्वमनिर्वचनीयत्वं परस्यासिद्धम्; सद्विलक्षणमित्यस्य भावविलक्षणमित्यर्थम् अवलम्ब्य अभाववैलक्षण्याङ्गीकारविरोधेनासिद्धिः; विमतं सदसद्विलक्षणं ज्ञाननिवर्त्यत्वात् शुक्तिरजतवदिति प्रयोगे शुक्तिरजतादेरसत्त्वेन दृष्टान्ते साध्यवैकल्यमिति ।</w:t>
      </w:r>
    </w:p>
    <w:p>
      <w:pPr>
        <w:pStyle w:val="Heading3"/>
      </w:pPr>
      <w:r>
        <w:t>खण्डनम्</w:t>
      </w:r>
    </w:p>
    <w:p>
      <w:r>
        <w:t>तन्न — सर्वस्यापि सदसद्विलक्षणत्वस्य साधयिष्यमाणत्वेनासिद्धेरभावात्; अज्ञानस्य भावाभावविलक्षणत्वस्य साधयिष्यमाणत्वात्; अत्यन्ताभावस्यापि निवृत्यङ्गीकारेण व्यभिचारासम्भवः; शुक्तिरजतादेरपरोक्षतया प्रतीयमानस्यासत्त्वासम्भवस्य वक्ष्यमाणत्वात् ।</w:t>
      </w:r>
    </w:p>
    <w:p>
      <w:pPr>
        <w:pStyle w:val="Heading3"/>
      </w:pPr>
      <w:r>
        <w:t>सिद्धान्तः</w:t>
      </w:r>
    </w:p>
    <w:p>
      <w:r>
        <w:t>: अज्ञानस्य सदसद्विलक्षणत्वं साधयिष्यमाणत्वेन न असिद्धम्; शुक्तिरजतादेः सत्त्वेन प्रतीयमानत्वात् न असत्त्वम् ।</w:t>
      </w:r>
    </w:p>
    <w:p>
      <w:pPr>
        <w:jc w:val="center"/>
      </w:pPr>
      <w:r>
        <w:rPr>
          <w:b/>
          <w:color w:val="006600"/>
          <w:sz w:val="22"/>
        </w:rPr>
        <w:t>──── ध्वान्तनिरासोक्तखण्डनम् (प्रकरणम् 20) ────</w:t>
      </w:r>
    </w:p>
    <w:p>
      <w:r>
        <w:rPr>
          <w:b/>
          <w:color w:val="006600"/>
          <w:sz w:val="24"/>
        </w:rPr>
        <w:t>प्रकरणम् 20: सदसद्विलक्षणत्वे दशविधदूषणकोलाहलनिरासः</w:t>
      </w:r>
    </w:p>
    <w:p>
      <w:pPr>
        <w:pStyle w:val="Heading3"/>
      </w:pPr>
      <w:r>
        <w:t>विषयः</w:t>
      </w:r>
    </w:p>
    <w:p>
      <w:r>
        <w:t>: सदसद्विलक्षणत्वसाधनानुमाने दशविधविकल्पप्रदर्शनम्</w:t>
      </w:r>
    </w:p>
    <w:p>
      <w:pPr>
        <w:pStyle w:val="Heading3"/>
      </w:pPr>
      <w:r>
        <w:t>पूर्वपक्षः (न्यायसुधोक्तम्)</w:t>
      </w:r>
    </w:p>
    <w:p>
      <w:r>
        <w:t>सत्त्वासत्त्वयोः परस्परविरहरूपत्वाभिप्रायेण सद्वैलक्षण्येऽसत्त्वापत्त्या साधकत्वाभावस्य, असद्वैलक्षण्ये च सत्त्वापातेन मिथ्यात्वोपपादनस्यासम्भवापत्तिः इत्यादि दशधा विकल्प्य दूषणम् ।</w:t>
      </w:r>
    </w:p>
    <w:p>
      <w:pPr>
        <w:pStyle w:val="Heading3"/>
      </w:pPr>
      <w:r>
        <w:t>खण्डनम्</w:t>
      </w:r>
    </w:p>
    <w:p>
      <w:r>
        <w:t>अस्माभिः सत्त्वासत्त्वयोः परस्परविरहरूपत्वानङ्गीकारात् — सत्त्वं त्रिकालाबाध्यत्वम्, असत्त्वं क्वचिदपि सत्त्वेन प्रतीत्यनर्हत्वम्; दशधा विकल्पेषु प्रत्येकं भेदवादिनोऽनिष्टाभावप्रदर्शनम्; शुक्तिरजतस्यासत्त्वासम्भवात् अबाध्यत्वरूपसत्त्वाभावेन बाध्यत्वात् मिथ्यात्वसिद्धिः ।</w:t>
      </w:r>
    </w:p>
    <w:p>
      <w:pPr>
        <w:pStyle w:val="Heading3"/>
      </w:pPr>
      <w:r>
        <w:t>सिद्धान्तः</w:t>
      </w:r>
    </w:p>
    <w:p>
      <w:r>
        <w:t>: सदसद्विलक्षणत्वरूपमिथ्यात्वे दृश्यत्वादिहेतुकानुमानोपोद्बलितनेहनानेत्यादिश्रुतेः प्रमाणत्वम् — दशविधदूषणकोलाहलः अस्मदभिप्रायाज्ञानमूलकः ।</w:t>
      </w:r>
    </w:p>
    <w:p>
      <w:pPr>
        <w:jc w:val="center"/>
      </w:pPr>
      <w:r>
        <w:rPr>
          <w:b/>
          <w:color w:val="006600"/>
          <w:sz w:val="22"/>
        </w:rPr>
        <w:t>──── ध्वान्तनिरासोक्तखण्डनम् (प्रकरणम् 23) ────</w:t>
      </w:r>
    </w:p>
    <w:p>
      <w:r>
        <w:rPr>
          <w:b/>
          <w:color w:val="006600"/>
          <w:sz w:val="24"/>
        </w:rPr>
        <w:t>प्रकरणम् 23: सत्त्वत्रैविध्यम् — विशेषणप्रसिद्धिसम्पादकानुमानम्</w:t>
      </w:r>
    </w:p>
    <w:p>
      <w:pPr>
        <w:pStyle w:val="Heading3"/>
      </w:pPr>
      <w:r>
        <w:t>विषयः</w:t>
      </w:r>
    </w:p>
    <w:p>
      <w:r>
        <w:t>: सत्त्वासत्त्वयोः समानाधिकरणात्यन्ताभावप्रतियोगित्वम् — धर्मत्वात् रूपरसवत्</w:t>
      </w:r>
    </w:p>
    <w:p>
      <w:pPr>
        <w:pStyle w:val="Heading3"/>
      </w:pPr>
      <w:r>
        <w:t>पूर्वपक्षः (न्यायसुधोक्तम्)</w:t>
      </w:r>
    </w:p>
    <w:p>
      <w:r>
        <w:t>सत्त्वासत्त्वे समानाधिकरणात्यन्ताभावप्रतियोगिनी धर्मत्वात् रूपरसवत् इति अनुमाने बाधादयः परेणोद्भाविताः ।</w:t>
      </w:r>
    </w:p>
    <w:p>
      <w:pPr>
        <w:pStyle w:val="Heading3"/>
      </w:pPr>
      <w:r>
        <w:t>खण्डनम्</w:t>
      </w:r>
    </w:p>
    <w:p>
      <w:r>
        <w:t>सत्त्वस्य अबाध्यत्वरूपस्य, असत्त्वस्य क्वचिदप्युपाधौ सत्त्वेन प्रतीत्यनर्हत्वरूपस्य विवक्षितत्वेन निरस्ताः; अत्यन्ताभावप्रतियोगिधर्मत्वस्य हेतुतया न परमते प्रमेयत्वादौ व्यभिचारः ।</w:t>
      </w:r>
    </w:p>
    <w:p>
      <w:pPr>
        <w:pStyle w:val="Heading3"/>
      </w:pPr>
      <w:r>
        <w:t>सिद्धान्तः</w:t>
      </w:r>
    </w:p>
    <w:p>
      <w:r>
        <w:t>: सत्त्वत्रैविध्यं (पारमार्थिक-व्यावहारिक-प्रातिभासिक) श्रुतिसिद्धम् — "सत्यं चानृतं च सत्यमभवत्" इत्यादिप्रमाणात् ।</w:t>
      </w:r>
    </w:p>
    <w:p>
      <w:pPr>
        <w:jc w:val="center"/>
      </w:pPr>
      <w:r>
        <w:rPr>
          <w:b/>
          <w:color w:val="006600"/>
          <w:sz w:val="22"/>
        </w:rPr>
        <w:t>──── ध्वान्तनिरासोक्तखण्डनम् (प्रकरणम् 26) ────</w:t>
      </w:r>
    </w:p>
    <w:p>
      <w:r>
        <w:rPr>
          <w:b/>
          <w:color w:val="006600"/>
          <w:sz w:val="24"/>
        </w:rPr>
        <w:t>प्रकरणम् 26: सत्त्वत्रैविध्यसिद्धिः — अनवस्थानिरासः</w:t>
      </w:r>
    </w:p>
    <w:p>
      <w:pPr>
        <w:pStyle w:val="Heading3"/>
      </w:pPr>
      <w:r>
        <w:t>विषयः</w:t>
      </w:r>
    </w:p>
    <w:p>
      <w:r>
        <w:t>: सत्त्वत्रैविध्यं श्रुतिसिद्धम् — प्रातिभासिकसत्तायाः स्वरूपम्</w:t>
      </w:r>
    </w:p>
    <w:p>
      <w:pPr>
        <w:pStyle w:val="Heading3"/>
      </w:pPr>
      <w:r>
        <w:t>पूर्वपक्षः (न्यायसुधोक्तम्)</w:t>
      </w:r>
    </w:p>
    <w:p>
      <w:r>
        <w:t>सत्त्वं सदिति प्रतीतेः अनवस्था; तस्यानिर्वचनीयत्वे अनवस्थितिः ।</w:t>
      </w:r>
    </w:p>
    <w:p>
      <w:pPr>
        <w:pStyle w:val="Heading3"/>
      </w:pPr>
      <w:r>
        <w:t>खण्डनम्</w:t>
      </w:r>
    </w:p>
    <w:p>
      <w:r>
        <w:t>सत्त्वं सदिति प्रतीतेरनपेक्षणान्नानवस्था — सत्त्वस्य स्वरूपेण भानस्यैव पर्याप्तत्वात्; अन्यथा त्वन्मतेऽपि असति रूप्ये यत्सत्त्वं प्रतीयते तस्य सत्त्वायोगात् समानोऽनवस्थाप्रसङ्गः; सत्त्वत्रैविध्यं "सत्यं चानृतं च सत्यमभवत्" इति श्रुतिसिद्धम् ।</w:t>
      </w:r>
    </w:p>
    <w:p>
      <w:pPr>
        <w:pStyle w:val="Heading3"/>
      </w:pPr>
      <w:r>
        <w:t>सिद्धान्तः</w:t>
      </w:r>
    </w:p>
    <w:p>
      <w:r>
        <w:t>: प्रातिभासिकसत्ता अधिष्ठानसत्तानुवेधरूपा — सत्त्वस्य स्वरूपेण भानात् अनवस्थो नास्ति ।</w:t>
      </w:r>
    </w:p>
    <w:p/>
    <w:p>
      <w:pPr>
        <w:jc w:val="center"/>
      </w:pPr>
      <w:r>
        <w:rPr>
          <w:b/>
          <w:color w:val="CC6600"/>
          <w:sz w:val="22"/>
        </w:rPr>
        <w:t>── समीक्षा (प्रकरणम् 76)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77: परमते सत्वनिरुक्तभङ्गः</w:t>
      </w:r>
    </w:p>
    <w:p>
      <w:r>
        <w:rPr>
          <w:b/>
          <w:i/>
          <w:color w:val="006600"/>
          <w:sz w:val="20"/>
        </w:rPr>
        <w:t>DN-सम्बन्धः</w:t>
      </w:r>
      <w:r>
        <w:rPr>
          <w:i/>
          <w:color w:val="006600"/>
          <w:sz w:val="20"/>
        </w:rPr>
        <w:t>: ध्वान्तनिरासप्रकरणम् 8, 20, 23, 26</w:t>
      </w:r>
    </w:p>
    <w:p>
      <w:pPr>
        <w:jc w:val="center"/>
      </w:pPr>
      <w:r>
        <w:rPr>
          <w:b/>
          <w:color w:val="884400"/>
          <w:sz w:val="22"/>
        </w:rPr>
        <w:t>──── न्यायसुधामूलम् ────</w:t>
      </w:r>
    </w:p>
    <w:p>
      <w:r>
        <w:rPr>
          <w:color w:val="333333"/>
          <w:sz w:val="22"/>
        </w:rPr>
        <w:t>अथवा किमिदं सत्त्वं नाम।</w:t>
      </w:r>
    </w:p>
    <w:p>
      <w:r>
        <w:rPr>
          <w:color w:val="333333"/>
          <w:sz w:val="22"/>
        </w:rPr>
        <w:t>यदनधिकरणत्वं विश्वस्य साध्यते।</w:t>
      </w:r>
    </w:p>
    <w:p>
      <w:r>
        <w:rPr>
          <w:color w:val="333333"/>
          <w:sz w:val="22"/>
        </w:rPr>
        <w:t>किं सामान्यसत्त्वमुत स्वरूपसत्त्वम्।</w:t>
      </w:r>
    </w:p>
    <w:p>
      <w:r>
        <w:rPr>
          <w:color w:val="333333"/>
          <w:sz w:val="22"/>
        </w:rPr>
        <w:t>आद्यं दूषयति यद्युच्यत इति॥</w:t>
      </w:r>
    </w:p>
    <w:p>
      <w:r>
        <w:rPr>
          <w:color w:val="333333"/>
          <w:sz w:val="22"/>
        </w:rPr>
        <w:t>सर्वस्मात्सर्वार्थानुगतात्सामान्याद्वैलक्षण्यं तदनाधारत्वमिति यावत्।</w:t>
      </w:r>
    </w:p>
    <w:p>
      <w:r>
        <w:rPr>
          <w:color w:val="333333"/>
          <w:sz w:val="22"/>
        </w:rPr>
        <w:t>साध्यतया यद्युच्यते तदा सद्भेदसंस्थितिः।</w:t>
      </w:r>
    </w:p>
    <w:p>
      <w:r>
        <w:rPr>
          <w:color w:val="333333"/>
          <w:sz w:val="22"/>
        </w:rPr>
        <w:t>यदि सत्तैव नास्ति तदा तदनधिकरणत्वप्रतिज्ञा व्यार्था स्यात्।</w:t>
      </w:r>
    </w:p>
    <w:p>
      <w:r>
        <w:rPr>
          <w:color w:val="333333"/>
          <w:sz w:val="22"/>
        </w:rPr>
        <w:t>नेदं शशविषाणाधिकरणमितिवद्विप्रतिपत्तेरेवानुदयात्।</w:t>
      </w:r>
    </w:p>
    <w:p>
      <w:r>
        <w:rPr>
          <w:color w:val="333333"/>
          <w:sz w:val="22"/>
        </w:rPr>
        <w:t>सत्तासामान्याङ्गीकारे च सद्भेदो दुर्वार एव।</w:t>
      </w:r>
    </w:p>
    <w:p>
      <w:r>
        <w:rPr>
          <w:color w:val="333333"/>
          <w:sz w:val="22"/>
        </w:rPr>
        <w:t>न ह्येकाश्रयं सामान्यमस्ति।</w:t>
      </w:r>
    </w:p>
    <w:p>
      <w:r>
        <w:rPr>
          <w:color w:val="333333"/>
          <w:sz w:val="22"/>
        </w:rPr>
        <w:t>सन्ति सत्ताधिकरणानि सन्तीति चेत्तर्हि कानीति वक्तव्यानि।</w:t>
      </w:r>
    </w:p>
    <w:p>
      <w:r>
        <w:rPr>
          <w:color w:val="333333"/>
          <w:sz w:val="22"/>
        </w:rPr>
        <w:t>द्रव्यादीनीति चेत्कथं तर्हि तेषामेव तदनधिकरणत्वसाधनम्।</w:t>
      </w:r>
    </w:p>
    <w:p>
      <w:r>
        <w:rPr>
          <w:color w:val="333333"/>
          <w:sz w:val="22"/>
        </w:rPr>
        <w:t>व्यवहारतः सर्वमस्ति।</w:t>
      </w:r>
    </w:p>
    <w:p>
      <w:r>
        <w:rPr>
          <w:color w:val="333333"/>
          <w:sz w:val="22"/>
        </w:rPr>
        <w:t>परमार्थतस्तु नेति चेन्न।</w:t>
      </w:r>
    </w:p>
    <w:p>
      <w:r>
        <w:rPr>
          <w:color w:val="333333"/>
          <w:sz w:val="22"/>
        </w:rPr>
        <w:t>उक्तोत्तरत्वात्।</w:t>
      </w:r>
    </w:p>
    <w:p>
      <w:r>
        <w:rPr>
          <w:color w:val="333333"/>
          <w:sz w:val="22"/>
        </w:rPr>
        <w:t>एतच्च परमतेनोत्तरमुक्तं वेदितव्यम्।</w:t>
      </w:r>
    </w:p>
    <w:p>
      <w:r>
        <w:rPr>
          <w:color w:val="333333"/>
          <w:sz w:val="22"/>
        </w:rPr>
        <w:t>स्वमतेन तु सिद्धसाधनत्वं द्रष्टव्यम्।</w:t>
      </w:r>
    </w:p>
    <w:p>
      <w:r>
        <w:rPr>
          <w:color w:val="333333"/>
          <w:sz w:val="22"/>
        </w:rPr>
        <w:t>द्रव्याद्यतिरिक्तानुगतसत्त्वसामान्यस्यैवानङ्गीकारात्।</w:t>
      </w:r>
    </w:p>
    <w:p>
      <w:r>
        <w:rPr>
          <w:color w:val="333333"/>
          <w:sz w:val="22"/>
        </w:rPr>
        <w:t>द्वितीयं दूषयति सन्मात्रत्वमिति॥</w:t>
      </w:r>
    </w:p>
    <w:p>
      <w:r>
        <w:rPr>
          <w:color w:val="333333"/>
          <w:sz w:val="22"/>
        </w:rPr>
        <w:t>सत्तानपेक्षं सत्त्वं सन्मात्रत्वं स्वरूपसत्त्वमिति यावत्।</w:t>
      </w:r>
    </w:p>
    <w:p>
      <w:r>
        <w:rPr>
          <w:color w:val="333333"/>
          <w:sz w:val="22"/>
        </w:rPr>
        <w:t>तद्ब्रह्मणोऽप्यस्ति यतस्तस्मात्कारणात्तस्माद्ब्रह्मणस्तद्वैलक्षण्यमब्रह्मत्वमपि विश्वस्य नो भवेदिति।</w:t>
      </w:r>
    </w:p>
    <w:p>
      <w:r>
        <w:rPr>
          <w:color w:val="333333"/>
          <w:sz w:val="22"/>
        </w:rPr>
        <w:t>अथवा सामान्यसत्तापक्षे दोषान्तरमनेनोच्यते।</w:t>
      </w:r>
    </w:p>
    <w:p>
      <w:r>
        <w:rPr>
          <w:color w:val="333333"/>
          <w:sz w:val="22"/>
        </w:rPr>
        <w:t>तथाहि सत्तासामान्यविधुरस्यापि ब्रह्मणः सन्मात्रत्वं स्वरूपसत्त्वं तावदस्ति।</w:t>
      </w:r>
    </w:p>
    <w:p>
      <w:r>
        <w:rPr>
          <w:color w:val="333333"/>
          <w:sz w:val="22"/>
        </w:rPr>
        <w:t>न पुनः सत्त्ववैधुर्यादसदनिर्वाच्यं वा ब्रह्म।</w:t>
      </w:r>
    </w:p>
    <w:p>
      <w:r>
        <w:rPr>
          <w:color w:val="333333"/>
          <w:sz w:val="22"/>
        </w:rPr>
        <w:t>तस्मात्सत्तावैधुर्यस्यासत्त्वाद्यहेतुत्वात्तत्सत्तानधिकरणत्वमपि विश्वस्य नो भवेदिति।</w:t>
      </w:r>
    </w:p>
    <w:p>
      <w:r>
        <w:rPr>
          <w:color w:val="333333"/>
          <w:sz w:val="22"/>
        </w:rPr>
        <w:t>एतेन ब्रह्मस्वरूपं सत्त्वमिति पक्षोऽपि निरस्तः।</w:t>
      </w:r>
    </w:p>
    <w:p>
      <w:r>
        <w:rPr>
          <w:color w:val="333333"/>
          <w:sz w:val="22"/>
        </w:rPr>
        <w:t>अर्थक्रियाकारित्वं ज्ञानाबाध्यत्वं वा सत्त्वमिति पक्षद्वयं स्फुटदोषत्वान्न दूषितम्।</w:t>
      </w:r>
    </w:p>
    <w:p>
      <w:r>
        <w:rPr>
          <w:color w:val="333333"/>
          <w:sz w:val="22"/>
        </w:rPr>
        <w:t>अर्थक्रियेति वदता मिथ्याभूतस्यैवार्थक्रियाङ्गीकृतेति सिद्धान्तविरोधश्च।</w:t>
      </w:r>
    </w:p>
    <w:p>
      <w:r>
        <w:rPr>
          <w:color w:val="333333"/>
          <w:sz w:val="22"/>
        </w:rPr>
        <w:t>अर्थक्रियाविधुरस्यापि ब्रह्मणः सत्त्वात्तद्वैधुर्यं नासात्त्वादिहेतुः।</w:t>
      </w:r>
    </w:p>
    <w:p>
      <w:r>
        <w:rPr>
          <w:color w:val="333333"/>
          <w:sz w:val="22"/>
        </w:rPr>
        <w:t>अर्थक्रियानधिकरणतामात्रसाधनं प्रकृतानुपयुक्तं तद्विरुद्धं च।</w:t>
      </w:r>
    </w:p>
    <w:p>
      <w:r>
        <w:rPr>
          <w:color w:val="333333"/>
          <w:sz w:val="22"/>
        </w:rPr>
        <w:t>ज्ञानाबाध्यत्ववैधुर्यं च तद्बाध्यत्वमेव।</w:t>
      </w:r>
    </w:p>
    <w:p>
      <w:r>
        <w:rPr>
          <w:color w:val="333333"/>
          <w:sz w:val="22"/>
        </w:rPr>
        <w:t>तच्च हेत्वर्थान्न भिद्यत इति स्फुटमेव।</w:t>
      </w:r>
    </w:p>
    <w:p>
      <w:r>
        <w:rPr>
          <w:color w:val="333333"/>
          <w:sz w:val="22"/>
        </w:rPr>
        <w:t>हेत्वन्तराभिधानेऽपि वक्ष्यमाणन्यायेन बाधसिद्धार्थताद्यापत्तिः स्फुटैव।</w:t>
      </w:r>
    </w:p>
    <w:p>
      <w:r>
        <w:rPr>
          <w:color w:val="333333"/>
          <w:sz w:val="22"/>
        </w:rPr>
        <w:t>यदत्रोक्तम्।</w:t>
      </w:r>
    </w:p>
    <w:p>
      <w:r>
        <w:rPr>
          <w:color w:val="333333"/>
          <w:sz w:val="22"/>
        </w:rPr>
        <w:t>त्वयापि द्वे तत्त्वे सदसिदति तत्त्वं व्यवस्थापयता यदेव सत्त्वेन व्यवस्थापितं तस्यैव मयाप्यङ्गीकारान्न सच्छब्दार्थानिरुक्तिरिति।</w:t>
      </w:r>
    </w:p>
    <w:p>
      <w:r>
        <w:rPr>
          <w:color w:val="333333"/>
          <w:sz w:val="22"/>
        </w:rPr>
        <w:t>तदतीव मन्दम्।</w:t>
      </w:r>
    </w:p>
    <w:p>
      <w:r>
        <w:rPr>
          <w:color w:val="333333"/>
          <w:sz w:val="22"/>
        </w:rPr>
        <w:t>मया हि।</w:t>
      </w:r>
    </w:p>
    <w:p>
      <w:r>
        <w:rPr>
          <w:color w:val="333333"/>
          <w:sz w:val="22"/>
        </w:rPr>
        <w:t>क्वचित्सदिति भावो व्यवह्रियते।</w:t>
      </w:r>
    </w:p>
    <w:p>
      <w:r>
        <w:rPr>
          <w:color w:val="333333"/>
          <w:sz w:val="22"/>
        </w:rPr>
        <w:t>क्वचिच्च प्रतिपन्नोपाधौ निषेधाप्रतियोगि।</w:t>
      </w:r>
    </w:p>
    <w:p>
      <w:r>
        <w:rPr>
          <w:color w:val="333333"/>
          <w:sz w:val="22"/>
        </w:rPr>
        <w:t>क्वापि मूर्तमित्यादि तत्सर्वं च निरस्तमिति।</w:t>
      </w:r>
    </w:p>
    <w:p>
      <w:pPr>
        <w:jc w:val="center"/>
      </w:pPr>
      <w:r>
        <w:rPr>
          <w:b/>
          <w:color w:val="884400"/>
          <w:sz w:val="22"/>
        </w:rPr>
        <w:t>──── अनुव्याख्यानम् ────</w:t>
      </w:r>
    </w:p>
    <w:p>
      <w:r>
        <w:rPr>
          <w:i/>
          <w:sz w:val="22"/>
        </w:rPr>
        <w:t>**</w:t>
      </w:r>
    </w:p>
    <w:p>
      <w:r>
        <w:rPr>
          <w:sz w:val="22"/>
        </w:rPr>
        <w:t>ज्ञानबाध्यत्वमपि तु न सिद्धं प्रतिवादिनः।</w:t>
      </w:r>
    </w:p>
    <w:p>
      <w:r>
        <w:rPr>
          <w:sz w:val="22"/>
        </w:rPr>
        <w:t>विज्ञातस्यान्यथा सम्यग्विज्ञानं ह्येव तन्मतम्॥  अनुव्याख्यान १,१.२६॥</w:t>
      </w:r>
    </w:p>
    <w:p>
      <w:r>
        <w:rPr>
          <w:color w:val="333333"/>
          <w:sz w:val="22"/>
        </w:rPr>
        <w:t>---</w:t>
      </w:r>
    </w:p>
    <w:p>
      <w:pPr>
        <w:jc w:val="center"/>
      </w:pPr>
      <w:r>
        <w:rPr>
          <w:b/>
          <w:color w:val="1A1A5C"/>
          <w:sz w:val="22"/>
        </w:rPr>
        <w:t>──── समीक्षात्मकविश्लेषणम् ────</w:t>
      </w:r>
    </w:p>
    <w:p>
      <w:pPr>
        <w:pStyle w:val="Heading3"/>
      </w:pPr>
      <w:r>
        <w:t>पूर्वपक्षः</w:t>
      </w:r>
    </w:p>
    <w:p>
      <w:r>
        <w:t>जगतः पारमार्थिकसत्ताभावः व्यावहारिकसत्तासद्भावश्च इति अद्वैतवादे "सत्" (अस्तित्वम्) इत्यस्य प्रयोगः।</w:t>
      </w:r>
    </w:p>
    <w:p>
      <w:pPr>
        <w:pStyle w:val="Heading3"/>
      </w:pPr>
      <w:r>
        <w:t>जयतीर्थयुक्तिः</w:t>
      </w:r>
    </w:p>
    <w:p>
      <w:r>
        <w:t>(१) यदि "सत्त्वम्" सामान्यसत्त्वं (अस्तित्वरूपजातिः), तर्हि तस्य जातेः अनेके आश्रयाः स्युः — भेदसिद्धिः, नाभेदः। यदि सत्ता सामान्यं नास्ति, एष आक्षेपो नोदेति, किन्तु तदा अद्वैतिनां सत्त्रैविध्यवादः अपरिभाषितः। (२) यदि "सत्त्वम्" स्वरूपसत्त्वम् (सहजास्तित्वम्), तर्हि ब्रह्मण्यपि स्वरूपसत्त्वम् अस्ति, जगतश्च "ब्रह्मसत्त्वात् विलक्षणत्वम्" अब्रह्मत्वं स्यात् — किन्तु एतद् भेदः, यम् अद्वैती निषेधति। (३) यदि सत्त्वम् अर्थक्रियाकारित्वम् (कार्यकारणसामर्थ्यम्), अद्वैतिनां स्वसिद्धान्तो मिथ्यावस्तूनाम् अर्थक्रियां स्वीकरोति, सिद्धान्तविरोधश्च। (४) यदि सत्त्वं ज्ञानाबाध्यत्वम् (अबाधितप्रतीतिः), तर्हि तदभावः बाध्यत्वमेव — यत् अनुमाने प्रस्तावितो हेतुः, न तु पृथक्सत्त्वनिरुक्तिः।</w:t>
      </w:r>
    </w:p>
    <w:p/>
    <w:p>
      <w:pPr>
        <w:jc w:val="center"/>
      </w:pPr>
      <w:r>
        <w:rPr>
          <w:b/>
          <w:color w:val="CC6600"/>
          <w:sz w:val="22"/>
        </w:rPr>
        <w:t>── समीक्षा (प्रकरणम् 77)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78: पराभिमतबाध्यत्वखण्डनम्</w:t>
      </w:r>
    </w:p>
    <w:p>
      <w:r>
        <w:rPr>
          <w:b/>
          <w:i/>
          <w:color w:val="006600"/>
          <w:sz w:val="20"/>
        </w:rPr>
        <w:t>DN-सम्बन्धः</w:t>
      </w:r>
      <w:r>
        <w:rPr>
          <w:i/>
          <w:color w:val="006600"/>
          <w:sz w:val="20"/>
        </w:rPr>
        <w:t>: ध्वान्तनिरासप्रकरणम् 8, 20, 21</w:t>
      </w:r>
    </w:p>
    <w:p>
      <w:pPr>
        <w:jc w:val="center"/>
      </w:pPr>
      <w:r>
        <w:rPr>
          <w:b/>
          <w:color w:val="884400"/>
          <w:sz w:val="22"/>
        </w:rPr>
        <w:t>──── न्यायसुधामूलम् ────</w:t>
      </w:r>
    </w:p>
    <w:p>
      <w:r>
        <w:rPr>
          <w:color w:val="333333"/>
          <w:sz w:val="22"/>
        </w:rPr>
        <w:t>एवं प्रतिज्ञां निराकृत्य हेतुमप्यपाकरोति ज्ञानबाध्यत्वमिति॥</w:t>
      </w:r>
    </w:p>
    <w:p>
      <w:r>
        <w:rPr>
          <w:color w:val="333333"/>
          <w:sz w:val="22"/>
        </w:rPr>
        <w:t>न केवलं प्रतिज्ञा दुष्या।</w:t>
      </w:r>
    </w:p>
    <w:p>
      <w:r>
        <w:rPr>
          <w:color w:val="333333"/>
          <w:sz w:val="22"/>
        </w:rPr>
        <w:t>किं नाम हेतुभूतं ज्ञानबाध्यत्वमपीत्यर्थः।</w:t>
      </w:r>
    </w:p>
    <w:p>
      <w:r>
        <w:rPr>
          <w:color w:val="333333"/>
          <w:sz w:val="22"/>
        </w:rPr>
        <w:t>तुशब्दः सिद्धान्त्यभिमताज्ज्ञानबाध्यत्वाद्वयवच्छिनत्ति।</w:t>
      </w:r>
    </w:p>
    <w:p>
      <w:r>
        <w:rPr>
          <w:color w:val="333333"/>
          <w:sz w:val="22"/>
        </w:rPr>
        <w:t>ज्ञानबाध्यत्वं हि ज्ञाननिवर्त्यत्वं वा प्रतिपन्नोपाधौ निषेधप्रतियोगित्वं वा हेतुत्वेन परस्याभिमतम्।</w:t>
      </w:r>
    </w:p>
    <w:p>
      <w:r>
        <w:rPr>
          <w:color w:val="333333"/>
          <w:sz w:val="22"/>
        </w:rPr>
        <w:t>नच प्रपञ्चे तत्प्रतिवादिनो मम सिद्धम्।</w:t>
      </w:r>
    </w:p>
    <w:p>
      <w:r>
        <w:rPr>
          <w:color w:val="333333"/>
          <w:sz w:val="22"/>
        </w:rPr>
        <w:t>अतोऽन्यतरासिद्धो हेतुरिति।</w:t>
      </w:r>
    </w:p>
    <w:p>
      <w:r>
        <w:rPr>
          <w:color w:val="333333"/>
          <w:sz w:val="22"/>
        </w:rPr>
        <w:t>नन्वीश्वरज्ञानेन प्रपञ्चनिवृत्तिस्त्वयापीष्यत एव।</w:t>
      </w:r>
    </w:p>
    <w:p>
      <w:r>
        <w:rPr>
          <w:color w:val="333333"/>
          <w:sz w:val="22"/>
        </w:rPr>
        <w:t>अन्यथा तस्य संहारकर्तृत्वानुपपत्तेः।</w:t>
      </w:r>
    </w:p>
    <w:p>
      <w:r>
        <w:rPr>
          <w:color w:val="333333"/>
          <w:sz w:val="22"/>
        </w:rPr>
        <w:t>ज्ञानादिमत एव कतृत्वात्।</w:t>
      </w:r>
    </w:p>
    <w:p>
      <w:r>
        <w:rPr>
          <w:color w:val="333333"/>
          <w:sz w:val="22"/>
        </w:rPr>
        <w:t>सत्यम्।</w:t>
      </w:r>
    </w:p>
    <w:p>
      <w:r>
        <w:rPr>
          <w:color w:val="333333"/>
          <w:sz w:val="22"/>
        </w:rPr>
        <w:t>नैवं ज्ञाननिवर्त्यत्वं परस्याभिप्रेतम्।</w:t>
      </w:r>
    </w:p>
    <w:p>
      <w:r>
        <w:rPr>
          <w:color w:val="333333"/>
          <w:sz w:val="22"/>
        </w:rPr>
        <w:t>अपि तर्ह्यज्ञानोपादानकस्य समाने विषये विरोधिता ज्ञानेनोपादाने निवृत्ते स्वयमेव विलपनम्।</w:t>
      </w:r>
    </w:p>
    <w:p>
      <w:r>
        <w:rPr>
          <w:color w:val="333333"/>
          <w:sz w:val="22"/>
        </w:rPr>
        <w:t>यथाऽह।</w:t>
      </w:r>
    </w:p>
    <w:p>
      <w:r>
        <w:rPr>
          <w:color w:val="333333"/>
          <w:sz w:val="22"/>
        </w:rPr>
        <w:t>"अज्ञानस्य स्वकार्येण वर्तमानेन प्रविलीनेन वा सह ज्ञानेन निवृत्तिबाधःऽ इति।</w:t>
      </w:r>
    </w:p>
    <w:p>
      <w:r>
        <w:rPr>
          <w:color w:val="333333"/>
          <w:sz w:val="22"/>
        </w:rPr>
        <w:t>न चायं प्रपञ्चेऽस्माकं संमतः।</w:t>
      </w:r>
    </w:p>
    <w:p>
      <w:r>
        <w:rPr>
          <w:color w:val="333333"/>
          <w:sz w:val="22"/>
        </w:rPr>
        <w:t>किन्तु मुद्गरप्रहारादिना घटस्येवेश्वरस्य ज्ञानेच्छाप्रयत्नव्यापारैर्विनाश एव।</w:t>
      </w:r>
    </w:p>
    <w:p>
      <w:r>
        <w:rPr>
          <w:color w:val="333333"/>
          <w:sz w:val="22"/>
        </w:rPr>
        <w:t>स एव हेतुरस्त्विति चेन्न।</w:t>
      </w:r>
    </w:p>
    <w:p>
      <w:r>
        <w:rPr>
          <w:color w:val="333333"/>
          <w:sz w:val="22"/>
        </w:rPr>
        <w:t>तथाविधमपि ज्ञानबाध्यत्वं पक्षैकदेशे प्रकृत्यादौ न सिद्धं प्रतिवादिन इति भागासिद्धत्वात्।</w:t>
      </w:r>
    </w:p>
    <w:p>
      <w:r>
        <w:rPr>
          <w:color w:val="333333"/>
          <w:sz w:val="22"/>
        </w:rPr>
        <w:t>किञ्च सत्यस्यापि ज्ञानविनाश्यत्वमस्तु।</w:t>
      </w:r>
    </w:p>
    <w:p>
      <w:r>
        <w:rPr>
          <w:color w:val="333333"/>
          <w:sz w:val="22"/>
        </w:rPr>
        <w:t>नच विपक्षे किञ्चिद्बाधकमस्तीत्यतोऽप्रयोजकत्वाज्ज्ञानबाध्यत्वं न सिद्धमपि व्याप्यत्वासिद्धमपीति यावत्।</w:t>
      </w:r>
    </w:p>
    <w:p>
      <w:r>
        <w:rPr>
          <w:color w:val="333333"/>
          <w:sz w:val="22"/>
        </w:rPr>
        <w:t>प्रतिवादिनो मतेनेति गुडजिह्विकामात्रम्।</w:t>
      </w:r>
    </w:p>
    <w:p>
      <w:r>
        <w:rPr>
          <w:color w:val="333333"/>
          <w:sz w:val="22"/>
        </w:rPr>
        <w:t>बाधकानुपन्यासे वादिनोऽपि व्याप्यत्वासिद्धेरावश्यकत्वात्।</w:t>
      </w:r>
    </w:p>
    <w:p>
      <w:r>
        <w:rPr>
          <w:color w:val="333333"/>
          <w:sz w:val="22"/>
        </w:rPr>
        <w:t>सतो विनाशे चैतन्यस्यापि विनाशप्रसङ्ग इति चेत्।</w:t>
      </w:r>
    </w:p>
    <w:p>
      <w:r>
        <w:rPr>
          <w:color w:val="333333"/>
          <w:sz w:val="22"/>
        </w:rPr>
        <w:t>तर्हि विनाशमात्रस्य साध्यप्रयोजकत्वेन ज्ञानबाध्यत्वमसिद्धमपि।</w:t>
      </w:r>
    </w:p>
    <w:p>
      <w:r>
        <w:rPr>
          <w:color w:val="333333"/>
          <w:sz w:val="22"/>
        </w:rPr>
        <w:t>व्यर्थविशेषणासिद्धमपि स्यात्।</w:t>
      </w:r>
    </w:p>
    <w:p>
      <w:r>
        <w:rPr>
          <w:color w:val="333333"/>
          <w:sz w:val="22"/>
        </w:rPr>
        <w:t>नाश्यत्वमात्रं हेतुर्ज्ञानेति स्वरूपकथनमात्रम्।</w:t>
      </w:r>
    </w:p>
    <w:p>
      <w:r>
        <w:rPr>
          <w:color w:val="333333"/>
          <w:sz w:val="22"/>
        </w:rPr>
        <w:t>स चोक्तबाधकसानाथ्येन नाप्रयोजक इति चेन्न।</w:t>
      </w:r>
    </w:p>
    <w:p>
      <w:r>
        <w:rPr>
          <w:color w:val="333333"/>
          <w:sz w:val="22"/>
        </w:rPr>
        <w:t>सत्त्वसाम्येऽपि विनाशकारणसदसद्भावेन विशेषस्योक्तत्वात्।</w:t>
      </w:r>
    </w:p>
    <w:p>
      <w:r>
        <w:rPr>
          <w:color w:val="333333"/>
          <w:sz w:val="22"/>
        </w:rPr>
        <w:t>ननु च नेहनानास्तीतिप्रतिपन्नोपाधौ श्रौतनिषेधात्मा बाधः प्रपञ्चेऽस्तीति चेन्न।</w:t>
      </w:r>
    </w:p>
    <w:p>
      <w:r>
        <w:rPr>
          <w:color w:val="333333"/>
          <w:sz w:val="22"/>
        </w:rPr>
        <w:t>श्रुत्यर्थनिर्णयोत्तरकालमेवैतत्।</w:t>
      </w:r>
    </w:p>
    <w:p>
      <w:r>
        <w:rPr>
          <w:color w:val="333333"/>
          <w:sz w:val="22"/>
        </w:rPr>
        <w:t>स एव तूपपत्तिविरोधादशक्य इत्युच्यमानत्वात्।</w:t>
      </w:r>
    </w:p>
    <w:p>
      <w:r>
        <w:rPr>
          <w:color w:val="333333"/>
          <w:sz w:val="22"/>
        </w:rPr>
        <w:t>अथवा ज्ञानबाध्यत्वमसिद्धं व्याप्तिरहितमपीति योज्यम्।</w:t>
      </w:r>
    </w:p>
    <w:p>
      <w:r>
        <w:rPr>
          <w:color w:val="333333"/>
          <w:sz w:val="22"/>
        </w:rPr>
        <w:t>तथा हि।</w:t>
      </w:r>
    </w:p>
    <w:p>
      <w:r>
        <w:rPr>
          <w:color w:val="333333"/>
          <w:sz w:val="22"/>
        </w:rPr>
        <w:t>किं त्वदभिमतं ज्ञानबाध्यत्वमत्र हेतूक्रियते किं वास्मदभिमतमिति वाच्यम्।</w:t>
      </w:r>
    </w:p>
    <w:p>
      <w:r>
        <w:rPr>
          <w:color w:val="333333"/>
          <w:sz w:val="22"/>
        </w:rPr>
        <w:t>आद्यं चेदुक्तन्यायेन न सिद्धं प्रतिवादिनः।</w:t>
      </w:r>
    </w:p>
    <w:p>
      <w:r>
        <w:rPr>
          <w:color w:val="333333"/>
          <w:sz w:val="22"/>
        </w:rPr>
        <w:t>द्वितीये व्याप्तिवैधुर्यमिति।</w:t>
      </w:r>
    </w:p>
    <w:p>
      <w:r>
        <w:rPr>
          <w:color w:val="333333"/>
          <w:sz w:val="22"/>
        </w:rPr>
        <w:t>तत्कथमित्यत आह विज्ञातस्येति॥</w:t>
      </w:r>
    </w:p>
    <w:p>
      <w:r>
        <w:rPr>
          <w:color w:val="333333"/>
          <w:sz w:val="22"/>
        </w:rPr>
        <w:t>हि यस्मादन्यथाविज्ञातस्य सम्यग्विज्ञानमेव बाधस्तद्विषयत्वमेव तद्बाध्यत्वं मतमस्माकम्।</w:t>
      </w:r>
    </w:p>
    <w:p>
      <w:r>
        <w:rPr>
          <w:color w:val="333333"/>
          <w:sz w:val="22"/>
        </w:rPr>
        <w:t>तच्चात्मनि विपक्षे गतमिति व्याप्तिविकलमिति वाक्यशेषः।</w:t>
      </w:r>
    </w:p>
    <w:p>
      <w:r>
        <w:rPr>
          <w:color w:val="333333"/>
          <w:sz w:val="22"/>
        </w:rPr>
        <w:t>सत्योऽप्यात्मा देहाद्यात्मना विज्ञातो वेदान्तजनितसम्यग्विज्ञानवृत्तिविषय इति परेणाप्यङ्गीकार्यम्।</w:t>
      </w:r>
    </w:p>
    <w:p>
      <w:r>
        <w:rPr>
          <w:color w:val="333333"/>
          <w:sz w:val="22"/>
        </w:rPr>
        <w:t>अन्यथा अविद्यानिवृत्त्यनुपपत्तेरिति।</w:t>
      </w:r>
    </w:p>
    <w:p>
      <w:r>
        <w:rPr>
          <w:color w:val="333333"/>
          <w:sz w:val="22"/>
        </w:rPr>
        <w:t>---</w:t>
      </w:r>
    </w:p>
    <w:p>
      <w:pPr>
        <w:jc w:val="center"/>
      </w:pPr>
      <w:r>
        <w:rPr>
          <w:b/>
          <w:color w:val="1A1A5C"/>
          <w:sz w:val="22"/>
        </w:rPr>
        <w:t>──── समीक्षात्मकविश्लेषणम् ────</w:t>
      </w:r>
    </w:p>
    <w:p>
      <w:pPr>
        <w:pStyle w:val="Heading3"/>
      </w:pPr>
      <w:r>
        <w:t>पूर्वपक्षः</w:t>
      </w:r>
    </w:p>
    <w:p>
      <w:r>
        <w:t>ज्ञानबाध्यत्वं (ज्ञानेन बाधितुं योग्यत्वम्) अनिर्वचनीयवस्तूनां निर्णायकलक्षणं, जगन्मिथ्यात्वसाधकानुमाने हेतुश्च इति अद्वैतसंकल्पना।</w:t>
      </w:r>
    </w:p>
    <w:p>
      <w:pPr>
        <w:pStyle w:val="Heading3"/>
      </w:pPr>
      <w:r>
        <w:t>जयतीर्थयुक्तिः</w:t>
      </w:r>
    </w:p>
    <w:p>
      <w:r>
        <w:t>(१) ज्ञानबाध्यत्वम् अन्यतरासिद्धम् — द्वैती जगतः ज्ञानेन बाध्यत्वं नैव स्वीकरोति। (२) ईश्वरज्ञानमपि जगत् "संहरति" — किन्तु एतद् अद्वैत्यभिमतबाध्यत्वं नास्ति; ईश्वरेच्छया भौतिकविनाशः, यथा मुद्गरः घटं भिनत्ति। (३) अद्वैतिनां स्वनिर्वचनेऽपि बाध्यत्वं सार्वत्रिकहेतुरूपेण विफलति — जगतः केषुचिद् अंशेषु (यथा प्रकृतौ) अद्वैत्यपि समानार्थेन ज्ञानबाध्यत्वं नैव स्वीकरोति। (४) द्वैतबाधनिर्वचनम् — "अन्यथाविज्ञातस्य सम्यग्विज्ञानम्" (पूर्वं मिथ्याज्ञातस्य सम्यक्ज्ञानम्)। एतन्निर्वचनम् आत्मन्यपि प्रवर्तते (कर्ता इति मिथ्याज्ञातः, अकर्ता इति सम्यग्ज्ञातः अद्वैतमते), तेन विपक्षे (प्रत्युदाहरणे) व्याप्तिः, हेतोः व्याप्तिनाशश्च।</w:t>
      </w:r>
    </w:p>
    <w:p>
      <w:pPr>
        <w:jc w:val="center"/>
      </w:pPr>
      <w:r>
        <w:rPr>
          <w:b/>
          <w:color w:val="006600"/>
          <w:sz w:val="22"/>
        </w:rPr>
        <w:t>──── ध्वान्तनिरासोक्तखण्डनम् (प्रकरणम् 21) ────</w:t>
      </w:r>
    </w:p>
    <w:p>
      <w:r>
        <w:rPr>
          <w:b/>
          <w:color w:val="006600"/>
          <w:sz w:val="24"/>
        </w:rPr>
        <w:t>प्रकरणम् 21: ज्ञानबाध्यत्वं — मिथ्यात्वहेतुः</w:t>
      </w:r>
    </w:p>
    <w:p>
      <w:pPr>
        <w:pStyle w:val="Heading3"/>
      </w:pPr>
      <w:r>
        <w:t>विषयः</w:t>
      </w:r>
    </w:p>
    <w:p>
      <w:r>
        <w:t>: ज्ञानबाध्यत्वरूपमिथ्यात्वसाधनस्य विचारः</w:t>
      </w:r>
    </w:p>
    <w:p>
      <w:pPr>
        <w:pStyle w:val="Heading3"/>
      </w:pPr>
      <w:r>
        <w:t>पूर्वपक्षः (न्यायसुधोक्तम्)</w:t>
      </w:r>
    </w:p>
    <w:p>
      <w:r>
        <w:t>ज्ञाननिवर्त्यत्वरूपं ज्ञानबाध्यत्वम् — ब्रह्मण्यभावेन व्याप्तिवैकल्यम् इत्यादि दूषणम् ।</w:t>
      </w:r>
    </w:p>
    <w:p>
      <w:pPr>
        <w:pStyle w:val="Heading3"/>
      </w:pPr>
      <w:r>
        <w:t>खण्डनम्</w:t>
      </w:r>
    </w:p>
    <w:p>
      <w:r>
        <w:t>"तरति शोकमात्मवित्" "विद्वान्नामरूपाद्विमुक्तः" इत्यादिश्रुत्यादिसिद्धम्; बाधज्ञानीयप्रतियोगितासम्बन्धावच्छिन्नप्रकारताश्रयत्वरूपस्य ज्ञानबाध्यत्वस्य ब्रह्मण्यभावेन व्याप्तिवैकल्यासम्भवात् ।</w:t>
      </w:r>
    </w:p>
    <w:p>
      <w:pPr>
        <w:pStyle w:val="Heading3"/>
      </w:pPr>
      <w:r>
        <w:t>सिद्धान्तः</w:t>
      </w:r>
    </w:p>
    <w:p>
      <w:r>
        <w:t>: ज्ञानबाध्यत्वं (ज्ञाननिवर्त्यत्वं) श्रुतिसिद्धं मिथ्यात्वसाधकम् — ब्रह्मणि तदभावेन दोषो नास्ति ।</w:t>
      </w:r>
    </w:p>
    <w:p/>
    <w:p>
      <w:pPr>
        <w:jc w:val="center"/>
      </w:pPr>
      <w:r>
        <w:rPr>
          <w:b/>
          <w:color w:val="CC6600"/>
          <w:sz w:val="22"/>
        </w:rPr>
        <w:t>── समीक्षा (प्रकरणम् 78)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79: बाध्यत्वनिर्वचनम्</w:t>
      </w:r>
    </w:p>
    <w:p>
      <w:r>
        <w:rPr>
          <w:b/>
          <w:i/>
          <w:color w:val="006600"/>
          <w:sz w:val="20"/>
        </w:rPr>
        <w:t>DN-सम्बन्धः</w:t>
      </w:r>
      <w:r>
        <w:rPr>
          <w:i/>
          <w:color w:val="006600"/>
          <w:sz w:val="20"/>
        </w:rPr>
        <w:t>: ध्वान्तनिरासप्रकरणम् 8, 20, 21</w:t>
      </w:r>
    </w:p>
    <w:p>
      <w:pPr>
        <w:jc w:val="center"/>
      </w:pPr>
      <w:r>
        <w:rPr>
          <w:b/>
          <w:color w:val="884400"/>
          <w:sz w:val="22"/>
        </w:rPr>
        <w:t>──── न्यायसुधामूलम् ────</w:t>
      </w:r>
    </w:p>
    <w:p>
      <w:r>
        <w:rPr>
          <w:color w:val="333333"/>
          <w:sz w:val="22"/>
        </w:rPr>
        <w:t>अथवा दृष्टान्तं प्रत्याचष्टे ज्ञानबाध्यत्वमिति॥</w:t>
      </w:r>
    </w:p>
    <w:p>
      <w:r>
        <w:rPr>
          <w:color w:val="333333"/>
          <w:sz w:val="22"/>
        </w:rPr>
        <w:t>अपिपदेन सदसद्विलक्षणत्वलक्षणं साध्यमनिर्वाच्यत्वं समुच्चिनोति।</w:t>
      </w:r>
    </w:p>
    <w:p>
      <w:r>
        <w:rPr>
          <w:color w:val="333333"/>
          <w:sz w:val="22"/>
        </w:rPr>
        <w:t>तुशब्दो ज्ञानबाध्यत्वमभिमताद्वयवच्छिनत्ति।</w:t>
      </w:r>
    </w:p>
    <w:p>
      <w:r>
        <w:rPr>
          <w:color w:val="333333"/>
          <w:sz w:val="22"/>
        </w:rPr>
        <w:t>न सिद्धिं शुक्तिरजतादाविति शेषः।</w:t>
      </w:r>
    </w:p>
    <w:p>
      <w:r>
        <w:rPr>
          <w:color w:val="333333"/>
          <w:sz w:val="22"/>
        </w:rPr>
        <w:t>शुक्तिरजतादेरनिर्वचनीयत्वं तावत्प्रतिवादिनो ममासिद्धम्।</w:t>
      </w:r>
    </w:p>
    <w:p>
      <w:r>
        <w:rPr>
          <w:color w:val="333333"/>
          <w:sz w:val="22"/>
        </w:rPr>
        <w:t>मयात्यन्तासत्त्वेनाङ्गीकृतत्वात्।</w:t>
      </w:r>
    </w:p>
    <w:p>
      <w:r>
        <w:rPr>
          <w:color w:val="333333"/>
          <w:sz w:val="22"/>
        </w:rPr>
        <w:t>अत एव ज्ञानबाध्यत्वं मम तत्रासंमतम्।</w:t>
      </w:r>
    </w:p>
    <w:p>
      <w:r>
        <w:rPr>
          <w:color w:val="333333"/>
          <w:sz w:val="22"/>
        </w:rPr>
        <w:t>तद्धि ज्ञाननिवर्त्यत्वं परस्याभिमतम्।</w:t>
      </w:r>
    </w:p>
    <w:p>
      <w:r>
        <w:rPr>
          <w:color w:val="333333"/>
          <w:sz w:val="22"/>
        </w:rPr>
        <w:t>न चासतस्तत्सम्भवति।</w:t>
      </w:r>
    </w:p>
    <w:p>
      <w:r>
        <w:rPr>
          <w:color w:val="333333"/>
          <w:sz w:val="22"/>
        </w:rPr>
        <w:t>तस्य नित्यनिवृत्तत्वात्।</w:t>
      </w:r>
    </w:p>
    <w:p>
      <w:r>
        <w:rPr>
          <w:color w:val="333333"/>
          <w:sz w:val="22"/>
        </w:rPr>
        <w:t>अतः साध्यसाधनविकलोऽयं दृष्टान्ताभासः।</w:t>
      </w:r>
    </w:p>
    <w:p>
      <w:r>
        <w:rPr>
          <w:color w:val="333333"/>
          <w:sz w:val="22"/>
        </w:rPr>
        <w:t>ननु प्रतिपन्नोपाधौ निषेधप्रतियोगित्वं बाध्यत्वमस्त्येव शुक्तिरजतादौ।</w:t>
      </w:r>
    </w:p>
    <w:p>
      <w:r>
        <w:rPr>
          <w:color w:val="333333"/>
          <w:sz w:val="22"/>
        </w:rPr>
        <w:t>मैवम्।</w:t>
      </w:r>
    </w:p>
    <w:p>
      <w:r>
        <w:rPr>
          <w:color w:val="333333"/>
          <w:sz w:val="22"/>
        </w:rPr>
        <w:t>तथा सत्यसत्त्वप्रसङ्गात्।</w:t>
      </w:r>
    </w:p>
    <w:p>
      <w:r>
        <w:rPr>
          <w:color w:val="333333"/>
          <w:sz w:val="22"/>
        </w:rPr>
        <w:t>वक्ष्यते चैतत्।</w:t>
      </w:r>
    </w:p>
    <w:p>
      <w:r>
        <w:rPr>
          <w:color w:val="333333"/>
          <w:sz w:val="22"/>
        </w:rPr>
        <w:t>यदि तर्हि न बाध्यत्वं शुक्तिरजतादेः।</w:t>
      </w:r>
    </w:p>
    <w:p>
      <w:r>
        <w:rPr>
          <w:color w:val="333333"/>
          <w:sz w:val="22"/>
        </w:rPr>
        <w:t>(बाढम्।</w:t>
      </w:r>
    </w:p>
    <w:p>
      <w:r>
        <w:rPr>
          <w:color w:val="333333"/>
          <w:sz w:val="22"/>
        </w:rPr>
        <w:t>ननु) सकललोकविरोधादिप्रसङ्गः।</w:t>
      </w:r>
    </w:p>
    <w:p>
      <w:r>
        <w:rPr>
          <w:color w:val="333333"/>
          <w:sz w:val="22"/>
        </w:rPr>
        <w:t>मैवम्।</w:t>
      </w:r>
    </w:p>
    <w:p>
      <w:r>
        <w:rPr>
          <w:color w:val="333333"/>
          <w:sz w:val="22"/>
        </w:rPr>
        <w:t>त्वदभिमतस्याभावेऽप्यन्यस्य बाध्यत्वस्य तत्र विद्यमानत्वात्।</w:t>
      </w:r>
    </w:p>
    <w:p>
      <w:r>
        <w:rPr>
          <w:color w:val="333333"/>
          <w:sz w:val="22"/>
        </w:rPr>
        <w:t>किं तदित्यत आह विज्ञातस्येति॥</w:t>
      </w:r>
    </w:p>
    <w:p>
      <w:r>
        <w:rPr>
          <w:color w:val="333333"/>
          <w:sz w:val="22"/>
        </w:rPr>
        <w:t>बाध्यत्वमिति प्रकृतप्रकृत्यर्थं बाध्यं तदिति सामान्येन परामृशति।</w:t>
      </w:r>
    </w:p>
    <w:p>
      <w:r>
        <w:rPr>
          <w:color w:val="333333"/>
          <w:sz w:val="22"/>
        </w:rPr>
        <w:t>केचिन्नेदं रजतमिति ह्यध्यस्तवस्त्वभावबोधं बाधमाहुः।</w:t>
      </w:r>
    </w:p>
    <w:p>
      <w:r>
        <w:rPr>
          <w:color w:val="333333"/>
          <w:sz w:val="22"/>
        </w:rPr>
        <w:t>अपरे तु शुक्तिरियमिति विरोधिभावान्तरज्ञानम्।</w:t>
      </w:r>
    </w:p>
    <w:p>
      <w:r>
        <w:rPr>
          <w:color w:val="333333"/>
          <w:sz w:val="22"/>
        </w:rPr>
        <w:t>तदुभयं प्रत्येकमव्यापकम्।</w:t>
      </w:r>
    </w:p>
    <w:p>
      <w:r>
        <w:rPr>
          <w:color w:val="333333"/>
          <w:sz w:val="22"/>
        </w:rPr>
        <w:t>शाब्दादौ द्वयोरपि बाधत्वप्रसिद्धेः।</w:t>
      </w:r>
    </w:p>
    <w:p>
      <w:r>
        <w:rPr>
          <w:color w:val="333333"/>
          <w:sz w:val="22"/>
        </w:rPr>
        <w:t>तस्मादुभयानुगतमेतदुच्यते।</w:t>
      </w:r>
    </w:p>
    <w:p>
      <w:r>
        <w:rPr>
          <w:color w:val="333333"/>
          <w:sz w:val="22"/>
        </w:rPr>
        <w:t>रजतत्वादिना विज्ञातस्य पुरोवर्तिनः शुक्तित्वादिना विज्ञानं खल्वन्यथाविज्ञातस्य सम्यग्विज्ञानं भवति।</w:t>
      </w:r>
    </w:p>
    <w:p>
      <w:r>
        <w:rPr>
          <w:color w:val="333333"/>
          <w:sz w:val="22"/>
        </w:rPr>
        <w:t>एवमसतो रजतस्य सत्त्वादिनावगतस्यासत्त्वादिना विज्ञानमप्यन्यथाविज्ञातस्य सम्यग्विज्ञानं भवत्येव।</w:t>
      </w:r>
    </w:p>
    <w:p>
      <w:r>
        <w:rPr>
          <w:color w:val="333333"/>
          <w:sz w:val="22"/>
        </w:rPr>
        <w:t>सम्यग्विज्ञानं बाध इत्येवोक्ते सर्वमपि सम्यग्ज्ञानं बाधः प्रसज्येत।</w:t>
      </w:r>
    </w:p>
    <w:p>
      <w:r>
        <w:rPr>
          <w:color w:val="333333"/>
          <w:sz w:val="22"/>
        </w:rPr>
        <w:t>नच तथा व्यवहारः।</w:t>
      </w:r>
    </w:p>
    <w:p>
      <w:r>
        <w:rPr>
          <w:color w:val="333333"/>
          <w:sz w:val="22"/>
        </w:rPr>
        <w:t>तन्निवृत्त्यर्थमन्यथाविज्ञातस्येत्युक्तम्।</w:t>
      </w:r>
    </w:p>
    <w:p>
      <w:r>
        <w:rPr>
          <w:color w:val="333333"/>
          <w:sz w:val="22"/>
        </w:rPr>
        <w:t>अन्यथाविज्ञातस्य ज्ञानमित्येवोक्ते धारावाहिकभ्रमे राजतत्वेनावगतस्य शुक्तिकाशकलस्य पुनर्नागवङ्गत्वादिज्ञानेऽपि प्रसङ्गः।</w:t>
      </w:r>
    </w:p>
    <w:p>
      <w:r>
        <w:rPr>
          <w:color w:val="333333"/>
          <w:sz w:val="22"/>
        </w:rPr>
        <w:t>तन्निरासाय सम्यगित्युक्तम्।</w:t>
      </w:r>
    </w:p>
    <w:p>
      <w:r>
        <w:rPr>
          <w:color w:val="333333"/>
          <w:sz w:val="22"/>
        </w:rPr>
        <w:t>अन्यथेति।</w:t>
      </w:r>
    </w:p>
    <w:p>
      <w:r>
        <w:rPr>
          <w:color w:val="333333"/>
          <w:sz w:val="22"/>
        </w:rPr>
        <w:t>तत्स्वरूपापेक्षया।</w:t>
      </w:r>
    </w:p>
    <w:p>
      <w:r>
        <w:rPr>
          <w:color w:val="333333"/>
          <w:sz w:val="22"/>
        </w:rPr>
        <w:t>तेन घटस्यैव पटाद्यपेक्षयान्यथा घटत्वेन ज्ञानस्य पुनर्घटत्वेन ज्ञाने प्रसङ्गो निरस्तः।</w:t>
      </w:r>
    </w:p>
    <w:p>
      <w:r>
        <w:rPr>
          <w:color w:val="333333"/>
          <w:sz w:val="22"/>
        </w:rPr>
        <w:t>छलप्रसङ्गात्।</w:t>
      </w:r>
    </w:p>
    <w:p>
      <w:r>
        <w:rPr>
          <w:color w:val="333333"/>
          <w:sz w:val="22"/>
        </w:rPr>
        <w:t>तथापि रजतत्वेनावगतस्य शुक्तिकाशकलस्य शुक्लत्वादिज्ञाने प्रसङ्गस्तदवस्थः।</w:t>
      </w:r>
    </w:p>
    <w:p>
      <w:r>
        <w:rPr>
          <w:color w:val="333333"/>
          <w:sz w:val="22"/>
        </w:rPr>
        <w:t>एवमेकेनान्यथाविज्ञातस्य पुरुषान्तरसम्बन्धिनि तस्यैव वा पुरुषस्य कालान्तरभाविन्याजानसिद्धे सम्यग्विज्ञाने प्रसङ्गोऽपीति चेन्मैवम्।</w:t>
      </w:r>
    </w:p>
    <w:p>
      <w:r>
        <w:rPr>
          <w:color w:val="333333"/>
          <w:sz w:val="22"/>
        </w:rPr>
        <w:t>बाधतिः खलु लोडने पठ्यते।</w:t>
      </w:r>
    </w:p>
    <w:p>
      <w:r>
        <w:rPr>
          <w:color w:val="333333"/>
          <w:sz w:val="22"/>
        </w:rPr>
        <w:t>तच्च ज्ञानास्यार्थस्य वास्तु।</w:t>
      </w:r>
    </w:p>
    <w:p>
      <w:r>
        <w:rPr>
          <w:color w:val="333333"/>
          <w:sz w:val="22"/>
        </w:rPr>
        <w:t>न तावज्ज्ञानस्य।</w:t>
      </w:r>
    </w:p>
    <w:p>
      <w:r>
        <w:rPr>
          <w:color w:val="333333"/>
          <w:sz w:val="22"/>
        </w:rPr>
        <w:t>तस्य क्षणिकत्वेन स्वत एव लोडितत्वात्।</w:t>
      </w:r>
    </w:p>
    <w:p>
      <w:r>
        <w:rPr>
          <w:color w:val="333333"/>
          <w:sz w:val="22"/>
        </w:rPr>
        <w:t>सम्यग्विज्ञानस्याप्युत्तरज्ञानविनाश्यस्य बाधितत्वव्यवहारप्रसङ्गात्।</w:t>
      </w:r>
    </w:p>
    <w:p>
      <w:r>
        <w:rPr>
          <w:color w:val="333333"/>
          <w:sz w:val="22"/>
        </w:rPr>
        <w:t>नाप्यर्थस्य।</w:t>
      </w:r>
    </w:p>
    <w:p>
      <w:r>
        <w:rPr>
          <w:color w:val="333333"/>
          <w:sz w:val="22"/>
        </w:rPr>
        <w:t>शुक्तिशकलादेस्तादवस्थ्यात्।</w:t>
      </w:r>
    </w:p>
    <w:p>
      <w:r>
        <w:rPr>
          <w:color w:val="333333"/>
          <w:sz w:val="22"/>
        </w:rPr>
        <w:t>रजतादेनिर्त्यलोडितत्वात्।</w:t>
      </w:r>
    </w:p>
    <w:p>
      <w:r>
        <w:rPr>
          <w:color w:val="333333"/>
          <w:sz w:val="22"/>
        </w:rPr>
        <w:t>अतः पूर्वज्ञानप्रसञ्जितस्यान्यथाकारस्य लोडनमिवेति वक्तव्यम्।</w:t>
      </w:r>
    </w:p>
    <w:p>
      <w:r>
        <w:rPr>
          <w:color w:val="333333"/>
          <w:sz w:val="22"/>
        </w:rPr>
        <w:t>तथाच सति कोऽतिप्रसङ्गः।</w:t>
      </w:r>
    </w:p>
    <w:p>
      <w:r>
        <w:rPr>
          <w:color w:val="333333"/>
          <w:sz w:val="22"/>
        </w:rPr>
        <w:t>तत्किं वक्तव्यमेतत्।</w:t>
      </w:r>
    </w:p>
    <w:p>
      <w:r>
        <w:rPr>
          <w:color w:val="333333"/>
          <w:sz w:val="22"/>
        </w:rPr>
        <w:t>नहि।</w:t>
      </w:r>
    </w:p>
    <w:p>
      <w:r>
        <w:rPr>
          <w:color w:val="333333"/>
          <w:sz w:val="22"/>
        </w:rPr>
        <w:t>कथमनुच्यमानं ज्ञास्यते।</w:t>
      </w:r>
    </w:p>
    <w:p>
      <w:r>
        <w:rPr>
          <w:color w:val="333333"/>
          <w:sz w:val="22"/>
        </w:rPr>
        <w:t>अन्यथाविज्ञातस्येति वचनसामर्थ्यात्।</w:t>
      </w:r>
    </w:p>
    <w:p>
      <w:r>
        <w:rPr>
          <w:color w:val="333333"/>
          <w:sz w:val="22"/>
        </w:rPr>
        <w:t>अन्यथा सम्यग्विज्ञानमित्येवावक्ष्यत्।</w:t>
      </w:r>
    </w:p>
    <w:p>
      <w:r>
        <w:rPr>
          <w:color w:val="333333"/>
          <w:sz w:val="22"/>
        </w:rPr>
        <w:t>किमनेनेति।</w:t>
      </w:r>
    </w:p>
    <w:p>
      <w:r>
        <w:rPr>
          <w:color w:val="333333"/>
          <w:sz w:val="22"/>
        </w:rPr>
        <w:t>तद्विषयत्वं बाध्यत्वमिति शेषः।</w:t>
      </w:r>
    </w:p>
    <w:p>
      <w:r>
        <w:rPr>
          <w:color w:val="333333"/>
          <w:sz w:val="22"/>
        </w:rPr>
        <w:t>---</w:t>
      </w:r>
    </w:p>
    <w:p>
      <w:pPr>
        <w:jc w:val="center"/>
      </w:pPr>
      <w:r>
        <w:rPr>
          <w:b/>
          <w:color w:val="1A1A5C"/>
          <w:sz w:val="22"/>
        </w:rPr>
        <w:t>──── समीक्षात्मकविश्लेषणम् ────</w:t>
      </w:r>
    </w:p>
    <w:p>
      <w:pPr>
        <w:pStyle w:val="Heading3"/>
      </w:pPr>
      <w:r>
        <w:t>पूर्वपक्षः</w:t>
      </w:r>
    </w:p>
    <w:p>
      <w:r>
        <w:t>बाधस्य (बाधनस्य) विविधानि अद्वैतनिर्वचनानि — (अ) अध्यस्तवस्तुनः अभावप्रतीतिः ("नेदं रजतम्"); (आ) विरुद्धसद्वस्तुप्रतीतिः ("शुक्तिरियम्"); (इ) पूर्वं मिथ्याज्ञातस्य सम्यक्प्रतीतिः।</w:t>
      </w:r>
    </w:p>
    <w:p>
      <w:pPr>
        <w:pStyle w:val="Heading3"/>
      </w:pPr>
      <w:r>
        <w:t>जयतीर्थयुक्तिः</w:t>
      </w:r>
    </w:p>
    <w:p>
      <w:r>
        <w:t>जयतीर्थः स्वसुनिश्चितं निर्वचनं ददाति — "बाधः = अन्यथाविज्ञातस्य सम्यग्विज्ञानम्" (पूर्वम् अन्यथा ज्ञातस्य सम्यक् ज्ञानम्)। "अन्यथा" इति वस्तुस्वरूपापेक्षम्। बाधः वस्तुनः ज्ञानस्य वा विनाशो नास्ति, अपि तु पूर्वप्रतीत्या प्रक्षिप्तस्य अन्यथाकारस्य "लोडनम्" (विघटनम्)। ततः प्रतिपादयति यदेतन्निर्वचनम् आत्मनि (अद्वैतिनो हेतोः विपक्षे) प्रवर्तते, यतः आत्मा "अन्यथाविज्ञातः" (देहाभिमानी कर्ता इति) ततः "सम्यग्विज्ञातः" (ब्रह्म वा ईश्वरपरतन्त्र इति)।</w:t>
      </w:r>
    </w:p>
    <w:p/>
    <w:p>
      <w:pPr>
        <w:jc w:val="center"/>
      </w:pPr>
      <w:r>
        <w:rPr>
          <w:b/>
          <w:color w:val="CC6600"/>
          <w:sz w:val="22"/>
        </w:rPr>
        <w:t>── समीक्षा (प्रकरणम् 79)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80: अनिर्वचनीयलक्षणनिरासः</w:t>
      </w:r>
    </w:p>
    <w:p>
      <w:r>
        <w:rPr>
          <w:b/>
          <w:i/>
          <w:color w:val="006600"/>
          <w:sz w:val="20"/>
        </w:rPr>
        <w:t>DN-सम्बन्धः</w:t>
      </w:r>
      <w:r>
        <w:rPr>
          <w:i/>
          <w:color w:val="006600"/>
          <w:sz w:val="20"/>
        </w:rPr>
        <w:t>: ध्वान्तनिरासप्रकरणम् 8, 20, 22</w:t>
      </w:r>
    </w:p>
    <w:p>
      <w:pPr>
        <w:jc w:val="center"/>
      </w:pPr>
      <w:r>
        <w:rPr>
          <w:b/>
          <w:color w:val="884400"/>
          <w:sz w:val="22"/>
        </w:rPr>
        <w:t>──── न्यायसुधामूलम् ────</w:t>
      </w:r>
    </w:p>
    <w:p>
      <w:r>
        <w:rPr>
          <w:color w:val="333333"/>
          <w:sz w:val="22"/>
        </w:rPr>
        <w:t>अथवानिर्वचनीयममुख्यं सदित्युक्तम्।</w:t>
      </w:r>
    </w:p>
    <w:p>
      <w:r>
        <w:rPr>
          <w:color w:val="333333"/>
          <w:sz w:val="22"/>
        </w:rPr>
        <w:t>तत्र किमिदमनिर्वचनीयत्वम्।</w:t>
      </w:r>
    </w:p>
    <w:p>
      <w:r>
        <w:rPr>
          <w:color w:val="333333"/>
          <w:sz w:val="22"/>
        </w:rPr>
        <w:t>किं निरुक्तिविरहः।</w:t>
      </w:r>
    </w:p>
    <w:p>
      <w:r>
        <w:rPr>
          <w:color w:val="333333"/>
          <w:sz w:val="22"/>
        </w:rPr>
        <w:t>किंवा निरुक्तिनिमित्तविरहः।</w:t>
      </w:r>
    </w:p>
    <w:p>
      <w:r>
        <w:rPr>
          <w:color w:val="333333"/>
          <w:sz w:val="22"/>
        </w:rPr>
        <w:t>नादक्यः।</w:t>
      </w:r>
    </w:p>
    <w:p>
      <w:r>
        <w:rPr>
          <w:color w:val="333333"/>
          <w:sz w:val="22"/>
        </w:rPr>
        <w:t>अनिर्वचनीयमित्यादिनिरुक्तेः सत्त्वेनासम्भावित्वात्।</w:t>
      </w:r>
    </w:p>
    <w:p>
      <w:r>
        <w:rPr>
          <w:color w:val="333333"/>
          <w:sz w:val="22"/>
        </w:rPr>
        <w:t>द्वितीयेऽपि निरुक्तिनिमित्तं ज्ञानमर्थो वा स्यात्।</w:t>
      </w:r>
    </w:p>
    <w:p>
      <w:r>
        <w:rPr>
          <w:color w:val="333333"/>
          <w:sz w:val="22"/>
        </w:rPr>
        <w:t>नाद्यः।</w:t>
      </w:r>
    </w:p>
    <w:p>
      <w:r>
        <w:rPr>
          <w:color w:val="333333"/>
          <w:sz w:val="22"/>
        </w:rPr>
        <w:t>ज्ञानस्योभयवादिसिद्धिसद्भावात्।</w:t>
      </w:r>
    </w:p>
    <w:p>
      <w:r>
        <w:rPr>
          <w:color w:val="333333"/>
          <w:sz w:val="22"/>
        </w:rPr>
        <w:t>न द्वितीयः।</w:t>
      </w:r>
    </w:p>
    <w:p>
      <w:r>
        <w:rPr>
          <w:color w:val="333333"/>
          <w:sz w:val="22"/>
        </w:rPr>
        <w:t>यता प्रतिभासमर्थस्यालौकिकस्य रजतादेर्मायावादिनाभ्युपगतत्वादित्याशङ्कय परेणानिर्वचनीयस्य लक्षणद्वयमभिहितम्।</w:t>
      </w:r>
    </w:p>
    <w:p>
      <w:r>
        <w:rPr>
          <w:color w:val="333333"/>
          <w:sz w:val="22"/>
        </w:rPr>
        <w:t>सदसद्विलक्षणत्वमनिर्वचनीयत्वं ज्ञानबाध्यत्वं चेति।</w:t>
      </w:r>
    </w:p>
    <w:p>
      <w:r>
        <w:rPr>
          <w:color w:val="333333"/>
          <w:sz w:val="22"/>
        </w:rPr>
        <w:t>तत्राद्यं तावन्निराकरोति वैलक्षण्यं सतश्चेति॥</w:t>
      </w:r>
    </w:p>
    <w:p>
      <w:r>
        <w:rPr>
          <w:color w:val="333333"/>
          <w:sz w:val="22"/>
        </w:rPr>
        <w:t>व्याख्यानानि तु पूर्ववदेव।</w:t>
      </w:r>
    </w:p>
    <w:p>
      <w:r>
        <w:rPr>
          <w:color w:val="333333"/>
          <w:sz w:val="22"/>
        </w:rPr>
        <w:t>तत्र यावत्सु पक्षेषु सिद्धाथर्त्वपर्यवसानं तावत्स्वनिर्वचनीयत्वस्य सत्त्वाविरोधित्वेन न सन्प्रपञ्चः किन्त्वनिर्वचनीय इत्यारम्भासङ्गतिर्देषोऽवगन्तव्यः।</w:t>
      </w:r>
    </w:p>
    <w:p>
      <w:r>
        <w:rPr>
          <w:color w:val="333333"/>
          <w:sz w:val="22"/>
        </w:rPr>
        <w:t>यत्र पुनर्बाधादिपर्यवसानं तत्राव्याप्तिरवगन्तव्या।</w:t>
      </w:r>
    </w:p>
    <w:p>
      <w:r>
        <w:rPr>
          <w:color w:val="333333"/>
          <w:sz w:val="22"/>
        </w:rPr>
        <w:t>अथवानिर्वचनीयत्वेन वियदादिकं शुक्तिरजतादिकं च परस्याभिमतम्।</w:t>
      </w:r>
    </w:p>
    <w:p>
      <w:r>
        <w:rPr>
          <w:color w:val="333333"/>
          <w:sz w:val="22"/>
        </w:rPr>
        <w:t>तत्र सत एव सत्त्वेन प्रमितस्यैव वियदादेर्विश्वस्यासद्विलक्षणत्वमेव स्वयं सत्।</w:t>
      </w:r>
    </w:p>
    <w:p>
      <w:r>
        <w:rPr>
          <w:color w:val="333333"/>
          <w:sz w:val="22"/>
        </w:rPr>
        <w:t>एवमसत एवासत्त्वेन प्रमितस्यैव शुक्तिरजतादेर्विश्वस्य सर्वस्याप्यारोपितस्य सद्विलक्षणत्वमेव स्वयं सत्।</w:t>
      </w:r>
    </w:p>
    <w:p>
      <w:r>
        <w:rPr>
          <w:color w:val="333333"/>
          <w:sz w:val="22"/>
        </w:rPr>
        <w:t>वियदादावसद्विलक्षणत्वमेवास्ति।</w:t>
      </w:r>
    </w:p>
    <w:p>
      <w:r>
        <w:rPr>
          <w:color w:val="333333"/>
          <w:sz w:val="22"/>
        </w:rPr>
        <w:t>सद्वैलक्षण्यं तु प्रमाणबाधितम्।</w:t>
      </w:r>
    </w:p>
    <w:p>
      <w:r>
        <w:rPr>
          <w:color w:val="333333"/>
          <w:sz w:val="22"/>
        </w:rPr>
        <w:t>तथा शुक्तिरजतादौ सद्विलक्षणत्वमेवास्ति।</w:t>
      </w:r>
    </w:p>
    <w:p>
      <w:r>
        <w:rPr>
          <w:color w:val="333333"/>
          <w:sz w:val="22"/>
        </w:rPr>
        <w:t>असद्वैलक्षण्यं तु प्रमाणविरुद्धम्।</w:t>
      </w:r>
    </w:p>
    <w:p>
      <w:r>
        <w:rPr>
          <w:color w:val="333333"/>
          <w:sz w:val="22"/>
        </w:rPr>
        <w:t>अतोऽसम्भविना तेन लक्षणेनोक्तेन कथं तेऽनिष्यं निग्रहस्थानं न भवेदित्यादियोजना द्रष्टव्या।</w:t>
      </w:r>
    </w:p>
    <w:p>
      <w:r>
        <w:rPr>
          <w:color w:val="333333"/>
          <w:sz w:val="22"/>
        </w:rPr>
        <w:t>भेदवादिन इत्यनेन मायावादिनो वियदादौ सद्वैलक्षण्याङ्गीकारः शुक्तिरजतादौ चासद्विलक्षणत्वाभ्युपगतिराग्रहमात्रमलैवेत्यभिप्रैति।</w:t>
      </w:r>
    </w:p>
    <w:p>
      <w:r>
        <w:rPr>
          <w:color w:val="333333"/>
          <w:sz w:val="22"/>
        </w:rPr>
        <w:t>यद्युच्यत इत्यत्राप्युक्तरीत्यासम्भवित्वादिकं ज्ञातव्यम्।</w:t>
      </w:r>
    </w:p>
    <w:p>
      <w:r>
        <w:rPr>
          <w:color w:val="333333"/>
          <w:sz w:val="22"/>
        </w:rPr>
        <w:t>सन्मात्रत्वमित्यनेनातिव्याप्तिरुच्यते।</w:t>
      </w:r>
    </w:p>
    <w:p>
      <w:r>
        <w:rPr>
          <w:color w:val="333333"/>
          <w:sz w:val="22"/>
        </w:rPr>
        <w:t>तथा हि।</w:t>
      </w:r>
    </w:p>
    <w:p>
      <w:r>
        <w:rPr>
          <w:color w:val="333333"/>
          <w:sz w:val="22"/>
        </w:rPr>
        <w:t>ब्रह्मणोऽपि सन्मात्रत्वं सत्त्वानधिकरणत्वमिति यावत्।</w:t>
      </w:r>
    </w:p>
    <w:p>
      <w:r>
        <w:rPr>
          <w:color w:val="333333"/>
          <w:sz w:val="22"/>
        </w:rPr>
        <w:t>मायावादिनाभ्युपगतमिति शेषः।</w:t>
      </w:r>
    </w:p>
    <w:p>
      <w:r>
        <w:rPr>
          <w:color w:val="333333"/>
          <w:sz w:val="22"/>
        </w:rPr>
        <w:t>निर्धर्मकत्वाङ्गीकारात्।</w:t>
      </w:r>
    </w:p>
    <w:p>
      <w:r>
        <w:rPr>
          <w:color w:val="333333"/>
          <w:sz w:val="22"/>
        </w:rPr>
        <w:t>असत्त्वानधिकरणत्वं तु निश्चितमेव।</w:t>
      </w:r>
    </w:p>
    <w:p>
      <w:r>
        <w:rPr>
          <w:color w:val="333333"/>
          <w:sz w:val="22"/>
        </w:rPr>
        <w:t>तस्मात्तदपि ब्रह्मापि सन्नो भवेत्किन्त्वनिर्वाच्यं प्रसज्येतेति।</w:t>
      </w:r>
    </w:p>
    <w:p>
      <w:r>
        <w:rPr>
          <w:color w:val="333333"/>
          <w:sz w:val="22"/>
        </w:rPr>
        <w:t>सत्त्वेनासत्त्वेन च विचारासहत्वमनिर्वचनीयत्वं न पुनः सत्त्वासत्त्वधर्मानधिकरणत्वम्।</w:t>
      </w:r>
    </w:p>
    <w:p>
      <w:r>
        <w:rPr>
          <w:color w:val="333333"/>
          <w:sz w:val="22"/>
        </w:rPr>
        <w:t>ब्रह्म तु सत्त्वेन विचारसहं कथमनिर्वचनीयं स्यादिति चेन्न।</w:t>
      </w:r>
    </w:p>
    <w:p>
      <w:r>
        <w:rPr>
          <w:color w:val="333333"/>
          <w:sz w:val="22"/>
        </w:rPr>
        <w:t>सत्त्वेनेति त्वप्रत्ययार्थस्यानभ्युपगमात्।</w:t>
      </w:r>
    </w:p>
    <w:p>
      <w:r>
        <w:rPr>
          <w:color w:val="333333"/>
          <w:sz w:val="22"/>
        </w:rPr>
        <w:t>किञ्च यो वियदादौ विचारः स ब्रह्मण्यपि समान इति कथं न तस्यानिर्वचनीयत्वम्।</w:t>
      </w:r>
    </w:p>
    <w:p>
      <w:r>
        <w:rPr>
          <w:color w:val="333333"/>
          <w:sz w:val="22"/>
        </w:rPr>
        <w:t>यथोक्तम्।</w:t>
      </w:r>
    </w:p>
    <w:p>
      <w:r>
        <w:rPr>
          <w:color w:val="333333"/>
          <w:sz w:val="22"/>
        </w:rPr>
        <w:t>"सर्ववैलक्षण्याङ्गीकारात्ऽ इत्यादि।</w:t>
      </w:r>
    </w:p>
    <w:p>
      <w:r>
        <w:rPr>
          <w:color w:val="333333"/>
          <w:sz w:val="22"/>
        </w:rPr>
        <w:t>निराकरिष्यते चासौ दुर्विचारस्तत्र तत्रेति।</w:t>
      </w:r>
    </w:p>
    <w:p>
      <w:r>
        <w:rPr>
          <w:color w:val="333333"/>
          <w:sz w:val="22"/>
        </w:rPr>
        <w:t>द्वितीयमपि लक्षणं निराकरोति ज्ञानबाध्यत्वमिति॥</w:t>
      </w:r>
    </w:p>
    <w:p>
      <w:r>
        <w:rPr>
          <w:color w:val="333333"/>
          <w:sz w:val="22"/>
        </w:rPr>
        <w:t>यदि ज्ञानबाध्यत्वं नामोक्तविधया शुक्तिरजतादेश्चासत्वेनाविद्योपादानकत्वाभावात्।</w:t>
      </w:r>
    </w:p>
    <w:p>
      <w:r>
        <w:rPr>
          <w:color w:val="333333"/>
          <w:sz w:val="22"/>
        </w:rPr>
        <w:t>ततश्चासम्भवित्वं लक्षणदोषः।</w:t>
      </w:r>
    </w:p>
    <w:p>
      <w:r>
        <w:rPr>
          <w:color w:val="333333"/>
          <w:sz w:val="22"/>
        </w:rPr>
        <w:t>यदि पुनर्ज्ञानविनाश्यत्वमात्रम्।</w:t>
      </w:r>
    </w:p>
    <w:p>
      <w:r>
        <w:rPr>
          <w:color w:val="333333"/>
          <w:sz w:val="22"/>
        </w:rPr>
        <w:t>तथापि वियदादौ नित्ये नित्यत्वादेव शुक्तिरजतादौ चासत्वान्न सिद्धमित्यव्याप्तिः।</w:t>
      </w:r>
    </w:p>
    <w:p>
      <w:r>
        <w:rPr>
          <w:color w:val="333333"/>
          <w:sz w:val="22"/>
        </w:rPr>
        <w:t>यदि च प्रतिपन्नोपाधौ निषेधप्रतियोगित्वं तदपि वियदादौ न सिद्धमित्यव्याप्तिरेव।</w:t>
      </w:r>
    </w:p>
    <w:p>
      <w:r>
        <w:rPr>
          <w:color w:val="333333"/>
          <w:sz w:val="22"/>
        </w:rPr>
        <w:t>उपपत्तयस्तूक्ता वक्ष्यमाणाश्चानुसन्धेयाः।</w:t>
      </w:r>
    </w:p>
    <w:p>
      <w:r>
        <w:rPr>
          <w:color w:val="333333"/>
          <w:sz w:val="22"/>
        </w:rPr>
        <w:t>ननु भवतापि बाध्यत्वं किमप्यङ्गीकरणीयमेव।</w:t>
      </w:r>
    </w:p>
    <w:p>
      <w:r>
        <w:rPr>
          <w:color w:val="333333"/>
          <w:sz w:val="22"/>
        </w:rPr>
        <w:t>पदस्य निरर्थकत्वायोगात्।</w:t>
      </w:r>
    </w:p>
    <w:p>
      <w:r>
        <w:rPr>
          <w:color w:val="333333"/>
          <w:sz w:val="22"/>
        </w:rPr>
        <w:t>तदेवास्माकमनिर्वचनीयलक्षणं भवत्वित्यत आह प्रतिवादिनो विज्ञातस्येति॥</w:t>
      </w:r>
    </w:p>
    <w:p>
      <w:r>
        <w:rPr>
          <w:color w:val="333333"/>
          <w:sz w:val="22"/>
        </w:rPr>
        <w:t>प्रतिवादिनो मम मतमिति सम्बन्धः।</w:t>
      </w:r>
    </w:p>
    <w:p>
      <w:r>
        <w:rPr>
          <w:color w:val="333333"/>
          <w:sz w:val="22"/>
        </w:rPr>
        <w:t>तच्चात्मन्यनिर्वचनीयेऽप्यस्तीत्यतिव्याप्तमिति शेषः।</w:t>
      </w:r>
    </w:p>
    <w:p>
      <w:r>
        <w:rPr>
          <w:color w:val="333333"/>
          <w:sz w:val="22"/>
        </w:rPr>
        <w:t>अत्रान्यथाविज्ञानमेव भ्रान्तिः।</w:t>
      </w:r>
    </w:p>
    <w:p>
      <w:r>
        <w:rPr>
          <w:color w:val="333333"/>
          <w:sz w:val="22"/>
        </w:rPr>
        <w:t>तत्प्रसञ्जितान्यथाऽकारलोडनं सम्यग्विज्ञानमेव बाध इत्यवधारणतया मतान्तराणि निरस्तानि वेदितव्यानि।</w:t>
      </w:r>
    </w:p>
    <w:p>
      <w:r>
        <w:rPr>
          <w:color w:val="333333"/>
          <w:sz w:val="22"/>
        </w:rPr>
        <w:t>हि शब्देन तत्र प्रमाणप्रसिद्धिं सूचयति।</w:t>
      </w:r>
    </w:p>
    <w:p>
      <w:r>
        <w:rPr>
          <w:color w:val="333333"/>
          <w:sz w:val="22"/>
        </w:rPr>
        <w:t>---</w:t>
      </w:r>
    </w:p>
    <w:p>
      <w:pPr>
        <w:jc w:val="center"/>
      </w:pPr>
      <w:r>
        <w:rPr>
          <w:b/>
          <w:color w:val="1A1A5C"/>
          <w:sz w:val="22"/>
        </w:rPr>
        <w:t>──── समीक्षात्मकविश्लेषणम् ────</w:t>
      </w:r>
    </w:p>
    <w:p>
      <w:pPr>
        <w:pStyle w:val="Heading3"/>
      </w:pPr>
      <w:r>
        <w:t>पूर्वपक्षः</w:t>
      </w:r>
    </w:p>
    <w:p>
      <w:r>
        <w:t>अनिर्वचनीयस्य द्वे अद्वैतलक्षणे — (१) सदसद्विलक्षणत्वम् (सतश्चासतश्च उभयतो भिन्नत्वम्); (२) ज्ञानबाध्यत्वम् (ज्ञानेन बाधयोग्यत्वम्)।</w:t>
      </w:r>
    </w:p>
    <w:p>
      <w:pPr>
        <w:pStyle w:val="Heading3"/>
      </w:pPr>
      <w:r>
        <w:t>जयतीर्थयुक्तिः</w:t>
      </w:r>
    </w:p>
    <w:p>
      <w:r>
        <w:t>(१) सदसद्विलक्षणत्वम् — प्रकरणे ७६ खण्डितम् — सर्वसम्भाव्यव्याख्याने द्वैतिनां स्वमतमेव तद्विलक्षण्यं स्वीकरोति, नवीनसत्ताकोटिस्थापनं न सिध्यति। यत्र सिद्धार्थत्वं (पूर्वसिद्धस्थितिः), तत्र सत्त्वेन सह विरोधो नास्ति, केवलम् "आरम्भासङ्गतिः" (चर्चायाः अनुचितारम्भबिन्दुः)। यत्र बाधः, तत्र अव्याप्तिः। (२) ज्ञानबाध्यत्वम् — प्रकरणे ७८ खण्डितम् — द्वैतमते असिद्धम्, अथवा आत्मनि अतिव्याप्तम्। (३) द्वैतिनां स्वकीयबाधनिर्वचनमपि (अन्यथाविज्ञातस्य सम्यग्विज्ञानम्) आत्मनि प्रवर्तते, तेन अद्वैतिनां निर्वचनम् अतिव्याप्तम्। (४) लक्षणम् असम्भवि — व्यावहारिकवस्तुषु (यथा आकाशे, यन्नित्यम्, तेन ज्ञानबाध्यं न) तथा प्रातिभासिकवस्तुषु (यथा शुक्तिरजते, यदसत्, तेन सम्यगर्थेन ज्ञाननिवर्त्यं न) — अव्याप्तिः।</w:t>
      </w:r>
    </w:p>
    <w:p>
      <w:pPr>
        <w:jc w:val="center"/>
      </w:pPr>
      <w:r>
        <w:rPr>
          <w:b/>
          <w:color w:val="006600"/>
          <w:sz w:val="22"/>
        </w:rPr>
        <w:t>──── ध्वान्तनिरासोक्तखण्डनम् (प्रकरणम् 22) ────</w:t>
      </w:r>
    </w:p>
    <w:p>
      <w:r>
        <w:rPr>
          <w:b/>
          <w:color w:val="006600"/>
          <w:sz w:val="24"/>
        </w:rPr>
        <w:t>प्रकरणम् 22: अनिर्वचनीयत्वस्य स्वरूपम् — असत्त्वाभावमात्रसाध्यनिरासः</w:t>
      </w:r>
    </w:p>
    <w:p>
      <w:pPr>
        <w:pStyle w:val="Heading3"/>
      </w:pPr>
      <w:r>
        <w:t>विषयः</w:t>
      </w:r>
    </w:p>
    <w:p>
      <w:r>
        <w:t>: अनिर्वचनीयत्वमिथ्यात्वस्य निर्वचनम् — दोषजन्यज्ञानविषयत्वहेतुविचारः</w:t>
      </w:r>
    </w:p>
    <w:p>
      <w:pPr>
        <w:pStyle w:val="Heading3"/>
      </w:pPr>
      <w:r>
        <w:t>पूर्वपक्षः (न्यायसुधोक्तम्)</w:t>
      </w:r>
    </w:p>
    <w:p>
      <w:r>
        <w:t>किमिदमनिर्वचनीयत्वम् — सदसद्विलक्षणत्वं ज्ञानबाध्यत्वं वा; दोषजन्यज्ञानविषयत्वरूपहेतौ दोषजन्यत्वविशेषणं व्यर्थम् असतो ज्ञानविषयत्वानङ्गीकारेण; अधिष्ठानज्ञानस्यान्तःकरणवृत्तित्वेन सत्यत्वात् न दोषजन्यत्वम् ।</w:t>
      </w:r>
    </w:p>
    <w:p>
      <w:pPr>
        <w:pStyle w:val="Heading3"/>
      </w:pPr>
      <w:r>
        <w:t>खण्डनम्</w:t>
      </w:r>
    </w:p>
    <w:p>
      <w:r>
        <w:t>ज्ञानबाध्यत्वं स्वप्रयोजकाज्ञानसमानविषयकज्ञाननिवर्त्यत्वरूपम्; ब्रह्मणि व्यभिचारवारणाय दोषजन्यत्वस्यावश्यकत्वात्; दोषजन्यतावच्छेदकविषयतायाः शुद्धब्रह्मण्यसत्त्वात्; अविद्यापरिणामेऽपि ज्ञानत्वजातेः सत्त्वात् ।</w:t>
      </w:r>
    </w:p>
    <w:p>
      <w:pPr>
        <w:pStyle w:val="Heading3"/>
      </w:pPr>
      <w:r>
        <w:t>सिद्धान्तः</w:t>
      </w:r>
    </w:p>
    <w:p>
      <w:r>
        <w:t>: अनिर्वचनीयत्वं सदसद्विलक्षणत्वं ज्ञानबाध्यत्वं च — दोषजन्यताविशेषणं ब्रह्मव्यभिचारवारणार्थम् ।</w:t>
      </w:r>
    </w:p>
    <w:p/>
    <w:p>
      <w:pPr>
        <w:jc w:val="center"/>
      </w:pPr>
      <w:r>
        <w:rPr>
          <w:b/>
          <w:color w:val="CC6600"/>
          <w:sz w:val="22"/>
        </w:rPr>
        <w:t>── समीक्षा (प्रकरणम् 80)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81: प्रभाकरेण परिणामपक्षानुवादः</w:t>
      </w:r>
    </w:p>
    <w:p>
      <w:r>
        <w:rPr>
          <w:b/>
          <w:i/>
          <w:color w:val="006600"/>
          <w:sz w:val="20"/>
        </w:rPr>
        <w:t>DN-सम्बन्धः</w:t>
      </w:r>
      <w:r>
        <w:rPr>
          <w:i/>
          <w:color w:val="006600"/>
          <w:sz w:val="20"/>
        </w:rPr>
        <w:t>: ध्वान्तनिरासप्रकरणम् 24</w:t>
      </w:r>
    </w:p>
    <w:p>
      <w:pPr>
        <w:jc w:val="center"/>
      </w:pPr>
      <w:r>
        <w:rPr>
          <w:b/>
          <w:color w:val="884400"/>
          <w:sz w:val="22"/>
        </w:rPr>
        <w:t>──── न्यायसुधामूलम् ────</w:t>
      </w:r>
    </w:p>
    <w:p>
      <w:r>
        <w:rPr>
          <w:color w:val="333333"/>
          <w:sz w:val="22"/>
        </w:rPr>
        <w:t>अथ पञ्चाख्यातिवादः॥</w:t>
      </w:r>
    </w:p>
    <w:p>
      <w:r>
        <w:rPr>
          <w:color w:val="333333"/>
          <w:sz w:val="22"/>
        </w:rPr>
        <w:t>इह खलु केचिद्यथार्थमेव सर्वविज्ञानमिति मन्यमाना नान्यथाख्यातिं सहन्ते।</w:t>
      </w:r>
    </w:p>
    <w:p>
      <w:r>
        <w:rPr>
          <w:color w:val="333333"/>
          <w:sz w:val="22"/>
        </w:rPr>
        <w:t>तथा हि।</w:t>
      </w:r>
    </w:p>
    <w:p>
      <w:r>
        <w:rPr>
          <w:color w:val="333333"/>
          <w:sz w:val="22"/>
        </w:rPr>
        <w:t>केयमन्यथाख्यातिर्नाम।</w:t>
      </w:r>
    </w:p>
    <w:p>
      <w:r>
        <w:rPr>
          <w:color w:val="333333"/>
          <w:sz w:val="22"/>
        </w:rPr>
        <w:t>यदि तावदन्यथापरिणते वस्तुनि ख्यातिरन्यथाख्यातिः।</w:t>
      </w:r>
    </w:p>
    <w:p>
      <w:r>
        <w:rPr>
          <w:color w:val="333333"/>
          <w:sz w:val="22"/>
        </w:rPr>
        <w:t>तदा घटादिप्रत्ययाः सर्वेऽप्यन्यथाख्यातित्वाद्विभ्रमाः प्रसज्येरन्।</w:t>
      </w:r>
    </w:p>
    <w:p>
      <w:r>
        <w:rPr>
          <w:color w:val="333333"/>
          <w:sz w:val="22"/>
        </w:rPr>
        <w:t>किञ्च शुक्तिकाया रजताकारपरिणामः किं सकारण उताकारणः।</w:t>
      </w:r>
    </w:p>
    <w:p>
      <w:r>
        <w:rPr>
          <w:color w:val="333333"/>
          <w:sz w:val="22"/>
        </w:rPr>
        <w:t>न तावदकारणः।</w:t>
      </w:r>
    </w:p>
    <w:p>
      <w:r>
        <w:rPr>
          <w:color w:val="333333"/>
          <w:sz w:val="22"/>
        </w:rPr>
        <w:t>कादाचित्कत्वानुपपत्तेः।</w:t>
      </w:r>
    </w:p>
    <w:p>
      <w:r>
        <w:rPr>
          <w:color w:val="333333"/>
          <w:sz w:val="22"/>
        </w:rPr>
        <w:t>आद्ये कारणं वाच्यम्।</w:t>
      </w:r>
    </w:p>
    <w:p>
      <w:r>
        <w:rPr>
          <w:color w:val="333333"/>
          <w:sz w:val="22"/>
        </w:rPr>
        <w:t>करणदोष इति चेन्न।</w:t>
      </w:r>
    </w:p>
    <w:p>
      <w:r>
        <w:rPr>
          <w:color w:val="333333"/>
          <w:sz w:val="22"/>
        </w:rPr>
        <w:t>तस्य करणसम्बन्धिनः शुक्तिकापरिणामहेतुत्वानुपपत्तेः।</w:t>
      </w:r>
    </w:p>
    <w:p>
      <w:r>
        <w:rPr>
          <w:color w:val="333333"/>
          <w:sz w:val="22"/>
        </w:rPr>
        <w:t>अन्यथा तदैव सकलार्थानां रजतरूपपरिणामप्रसङ्गात्।</w:t>
      </w:r>
    </w:p>
    <w:p>
      <w:r>
        <w:rPr>
          <w:color w:val="333333"/>
          <w:sz w:val="22"/>
        </w:rPr>
        <w:t>दुष्यकरणसंसर्गो हेतुरिति चेत्तथापि किं शुक्तित्वापगमेन रजतरूपपरिणामः।</w:t>
      </w:r>
    </w:p>
    <w:p>
      <w:r>
        <w:rPr>
          <w:color w:val="333333"/>
          <w:sz w:val="22"/>
        </w:rPr>
        <w:t>किं वा तदनपगमेन।</w:t>
      </w:r>
    </w:p>
    <w:p>
      <w:r>
        <w:rPr>
          <w:color w:val="333333"/>
          <w:sz w:val="22"/>
        </w:rPr>
        <w:t>आद्ये पुरुषान्तरेणापि तदा शुक्तित्वं न प्रत्येतव्यम्।</w:t>
      </w:r>
    </w:p>
    <w:p>
      <w:r>
        <w:rPr>
          <w:color w:val="333333"/>
          <w:sz w:val="22"/>
        </w:rPr>
        <w:t>द्वितीये भ्रान्तेनापि तत्प्रत्येतव्यम्।</w:t>
      </w:r>
    </w:p>
    <w:p>
      <w:r>
        <w:rPr>
          <w:color w:val="333333"/>
          <w:sz w:val="22"/>
        </w:rPr>
        <w:t>किञ्च शुक्तित्वापगमे बाधेऽपि न तद्भायात्।</w:t>
      </w:r>
    </w:p>
    <w:p>
      <w:r>
        <w:rPr>
          <w:color w:val="333333"/>
          <w:sz w:val="22"/>
        </w:rPr>
        <w:t>अथ पुनः शुक्तयाकारेण रजतं परिणतमिति चेन्न।</w:t>
      </w:r>
    </w:p>
    <w:p>
      <w:r>
        <w:rPr>
          <w:color w:val="333333"/>
          <w:sz w:val="22"/>
        </w:rPr>
        <w:t>करणदोषस्य कारणस्याभावात्।</w:t>
      </w:r>
    </w:p>
    <w:p>
      <w:r>
        <w:rPr>
          <w:color w:val="333333"/>
          <w:sz w:val="22"/>
        </w:rPr>
        <w:t>बाधोऽप्येवं तेनैव गृह्यत इति चेन्न।</w:t>
      </w:r>
    </w:p>
    <w:p>
      <w:r>
        <w:rPr>
          <w:color w:val="333333"/>
          <w:sz w:val="22"/>
        </w:rPr>
        <w:t>घटादेरपि कुलालादिमात्रवेद्यतापातात्।</w:t>
      </w:r>
    </w:p>
    <w:p>
      <w:r>
        <w:rPr>
          <w:color w:val="333333"/>
          <w:sz w:val="22"/>
        </w:rPr>
        <w:t>सुखादिवदिति चेन्न।</w:t>
      </w:r>
    </w:p>
    <w:p>
      <w:r>
        <w:rPr>
          <w:color w:val="333333"/>
          <w:sz w:val="22"/>
        </w:rPr>
        <w:t>बाह्यान्तरत्वेन विशेषात्।</w:t>
      </w:r>
    </w:p>
    <w:p>
      <w:r>
        <w:rPr>
          <w:color w:val="333333"/>
          <w:sz w:val="22"/>
        </w:rPr>
        <w:t>अन्यथोक्तातिप्रसङ्गानिस्तारात्।</w:t>
      </w:r>
    </w:p>
    <w:p>
      <w:r>
        <w:rPr>
          <w:color w:val="333333"/>
          <w:sz w:val="22"/>
        </w:rPr>
        <w:t>किञ्च दोषवशाद्रजताकारेण परिणता चेच्छुक्तिस्तदा दोषापगमेऽपि तथैव कथं नावतिष्ठते।</w:t>
      </w:r>
    </w:p>
    <w:p>
      <w:r>
        <w:rPr>
          <w:color w:val="333333"/>
          <w:sz w:val="22"/>
        </w:rPr>
        <w:t>नहि निमित्तकारणनाशात्कार्यनाशो दृष्टः।</w:t>
      </w:r>
    </w:p>
    <w:p>
      <w:r>
        <w:rPr>
          <w:color w:val="333333"/>
          <w:sz w:val="22"/>
        </w:rPr>
        <w:t>कमलकुड्मलविकासनिमित्तसावित्रतेजोऽपगमस्य विकासनिवृत्तिहेतुता दृष्टेति चेन्मैवम्।</w:t>
      </w:r>
    </w:p>
    <w:p>
      <w:r>
        <w:rPr>
          <w:color w:val="333333"/>
          <w:sz w:val="22"/>
        </w:rPr>
        <w:t>दलविभागो हि विकासो नाम।</w:t>
      </w:r>
    </w:p>
    <w:p>
      <w:r>
        <w:rPr>
          <w:color w:val="333333"/>
          <w:sz w:val="22"/>
        </w:rPr>
        <w:t>स च क्षणिकत्वात्सत्येव सावित्रतेजसि निवृत्तः।</w:t>
      </w:r>
    </w:p>
    <w:p>
      <w:r>
        <w:rPr>
          <w:color w:val="333333"/>
          <w:sz w:val="22"/>
        </w:rPr>
        <w:t>संयोगप्रध्वंसस्तु न कदापि निवर्तते पुनः संयोगलक्षणो मुकुलीभावस्तु शीतादिनोदनजन्य एव।</w:t>
      </w:r>
    </w:p>
    <w:p>
      <w:r>
        <w:rPr>
          <w:color w:val="333333"/>
          <w:sz w:val="22"/>
        </w:rPr>
        <w:t>स्थायित्वेऽपि विभागस्यान्यदेव तन्नाशे निमित्तमिति यत्किञ्चिदेतत्।</w:t>
      </w:r>
    </w:p>
    <w:p>
      <w:r>
        <w:rPr>
          <w:color w:val="333333"/>
          <w:sz w:val="22"/>
        </w:rPr>
        <w:t>परत्वादिवत्स्यादिति चेन्न।</w:t>
      </w:r>
    </w:p>
    <w:p>
      <w:r>
        <w:rPr>
          <w:color w:val="333333"/>
          <w:sz w:val="22"/>
        </w:rPr>
        <w:t>विप्रतिपत्तेः।</w:t>
      </w:r>
    </w:p>
    <w:p>
      <w:r>
        <w:rPr>
          <w:color w:val="333333"/>
          <w:sz w:val="22"/>
        </w:rPr>
        <w:t>किञ्चोत्पन्नं चेद्रजतं विनष्टं तदा तथैव प्रतीतिः स्यात्न पुनर्नेदं रजतमिति बाधबुद्धिः।</w:t>
      </w:r>
    </w:p>
    <w:p>
      <w:r>
        <w:rPr>
          <w:color w:val="333333"/>
          <w:sz w:val="22"/>
        </w:rPr>
        <w:t>एतेन दुष्यकरणजन्याद्विज्ञानाद्रजतमेत्यपि परास्तम्।</w:t>
      </w:r>
    </w:p>
    <w:p>
      <w:r>
        <w:rPr>
          <w:color w:val="333333"/>
          <w:sz w:val="22"/>
        </w:rPr>
        <w:t>का चैवं सति दोषवाचोयुक्तिः।</w:t>
      </w:r>
    </w:p>
    <w:p>
      <w:r>
        <w:rPr>
          <w:color w:val="333333"/>
          <w:sz w:val="22"/>
        </w:rPr>
        <w:t>नहि मृदो घटाकारपरिणामस्य निमित्तं दण्डचक्रादिकं दोषत्वेन मन्यन्ते।</w:t>
      </w:r>
    </w:p>
    <w:p>
      <w:r>
        <w:rPr>
          <w:color w:val="333333"/>
          <w:sz w:val="22"/>
        </w:rPr>
        <w:t>किञ्च यस्याः प्रतीतेस्तदालम्बनं तत एव तज्जन्म किंवा प्रतीत्यन्तरात्।</w:t>
      </w:r>
    </w:p>
    <w:p>
      <w:r>
        <w:rPr>
          <w:color w:val="333333"/>
          <w:sz w:val="22"/>
        </w:rPr>
        <w:t>नाद्यः।</w:t>
      </w:r>
    </w:p>
    <w:p>
      <w:r>
        <w:rPr>
          <w:color w:val="333333"/>
          <w:sz w:val="22"/>
        </w:rPr>
        <w:t>परस्पराश्रयप्रसङ्गात्।</w:t>
      </w:r>
    </w:p>
    <w:p>
      <w:r>
        <w:rPr>
          <w:color w:val="333333"/>
          <w:sz w:val="22"/>
        </w:rPr>
        <w:t>उत्पन्ने हि रजते तदालम्बनायाः प्रतीतेर्जन्म, तस्यां जातायां रजतोत्पत्तिरिति।</w:t>
      </w:r>
    </w:p>
    <w:p>
      <w:r>
        <w:rPr>
          <w:color w:val="333333"/>
          <w:sz w:val="22"/>
        </w:rPr>
        <w:t>न खलु निरालम्बना प्रतीतिरुत्पद्यते।</w:t>
      </w:r>
    </w:p>
    <w:p>
      <w:r>
        <w:rPr>
          <w:color w:val="333333"/>
          <w:sz w:val="22"/>
        </w:rPr>
        <w:t>द्वितीयेऽपि किं तत्प्रतीत्यन्तरं शुक्तिकाऽलम्बनम्।</w:t>
      </w:r>
    </w:p>
    <w:p>
      <w:r>
        <w:rPr>
          <w:color w:val="333333"/>
          <w:sz w:val="22"/>
        </w:rPr>
        <w:t>उत शुक्तिकारजतान्तरालम्बनम्।</w:t>
      </w:r>
    </w:p>
    <w:p>
      <w:r>
        <w:rPr>
          <w:color w:val="333333"/>
          <w:sz w:val="22"/>
        </w:rPr>
        <w:t>अथवार्थान्तरालम्बनम्।</w:t>
      </w:r>
    </w:p>
    <w:p>
      <w:r>
        <w:rPr>
          <w:color w:val="333333"/>
          <w:sz w:val="22"/>
        </w:rPr>
        <w:t>नाद्यः।</w:t>
      </w:r>
    </w:p>
    <w:p>
      <w:r>
        <w:rPr>
          <w:color w:val="333333"/>
          <w:sz w:val="22"/>
        </w:rPr>
        <w:t>सर्वत्र शुक्तिप्रतीत्यनन्तरं रजतोत्पादप्रसङ्गात्।</w:t>
      </w:r>
    </w:p>
    <w:p>
      <w:r>
        <w:rPr>
          <w:color w:val="333333"/>
          <w:sz w:val="22"/>
        </w:rPr>
        <w:t>शुक्तिरजतप्रतीतेः प्राक्शुक्तिरिति प्रतीतिनियमाभावाच्च।</w:t>
      </w:r>
    </w:p>
    <w:p>
      <w:r>
        <w:rPr>
          <w:color w:val="333333"/>
          <w:sz w:val="22"/>
        </w:rPr>
        <w:t>दुष्यकरणालोचितशुक्तिसाधारणाकारप्रतीते रजतजन्मेति चेन्न।</w:t>
      </w:r>
    </w:p>
    <w:p>
      <w:r>
        <w:rPr>
          <w:color w:val="333333"/>
          <w:sz w:val="22"/>
        </w:rPr>
        <w:t>साधारणाकारमात्रदर्शनानन्तरं रजतप्रतीतिनियमाभावात्।</w:t>
      </w:r>
    </w:p>
    <w:p>
      <w:r>
        <w:rPr>
          <w:color w:val="333333"/>
          <w:sz w:val="22"/>
        </w:rPr>
        <w:t>कारणवैकल्यं तत्र कल्प्यत इति चेत्।</w:t>
      </w:r>
    </w:p>
    <w:p>
      <w:r>
        <w:rPr>
          <w:color w:val="333333"/>
          <w:sz w:val="22"/>
        </w:rPr>
        <w:t>स्यादेतदेवम्।</w:t>
      </w:r>
    </w:p>
    <w:p>
      <w:r>
        <w:rPr>
          <w:color w:val="333333"/>
          <w:sz w:val="22"/>
        </w:rPr>
        <w:t>यदि रजतजन्म प्रमितं स्यात्।</w:t>
      </w:r>
    </w:p>
    <w:p>
      <w:r>
        <w:rPr>
          <w:color w:val="333333"/>
          <w:sz w:val="22"/>
        </w:rPr>
        <w:t>प्रतीतिं तु प्रकारान्तरेणोपपादयिष्यामः।</w:t>
      </w:r>
    </w:p>
    <w:p>
      <w:r>
        <w:rPr>
          <w:color w:val="333333"/>
          <w:sz w:val="22"/>
        </w:rPr>
        <w:t>न द्वितीयः।</w:t>
      </w:r>
    </w:p>
    <w:p>
      <w:r>
        <w:rPr>
          <w:color w:val="333333"/>
          <w:sz w:val="22"/>
        </w:rPr>
        <w:t>पूर्वरजतस्यापि तदेव कारणमिति रजतप्रतीतिप्रवाहाविच्छेदप्रसङ्गात्।</w:t>
      </w:r>
    </w:p>
    <w:p>
      <w:r>
        <w:rPr>
          <w:color w:val="333333"/>
          <w:sz w:val="22"/>
        </w:rPr>
        <w:t>न तृतीयः।</w:t>
      </w:r>
    </w:p>
    <w:p>
      <w:r>
        <w:rPr>
          <w:color w:val="333333"/>
          <w:sz w:val="22"/>
        </w:rPr>
        <w:t>अतिप्रसङ्गात्।</w:t>
      </w:r>
    </w:p>
    <w:p>
      <w:r>
        <w:rPr>
          <w:color w:val="333333"/>
          <w:sz w:val="22"/>
        </w:rPr>
        <w:t>तदेवं भ्रान्तिबाधयोरनुपपत्तेर्न परिणामपक्षो युक्तः।</w:t>
      </w:r>
    </w:p>
    <w:p>
      <w:r>
        <w:rPr>
          <w:color w:val="333333"/>
          <w:sz w:val="22"/>
        </w:rPr>
        <w:t>नापि वस्तुनो वस्त्वन्तरात्मनावभासोऽन्यथाख्यातिरिति युक्तम्।</w:t>
      </w:r>
    </w:p>
    <w:p>
      <w:r>
        <w:rPr>
          <w:color w:val="333333"/>
          <w:sz w:val="22"/>
        </w:rPr>
        <w:t>तथा हि किं वस्तुनो वस्त्वन्तरात्मना सती उतासती।</w:t>
      </w:r>
    </w:p>
    <w:p>
      <w:r>
        <w:rPr>
          <w:color w:val="333333"/>
          <w:sz w:val="22"/>
        </w:rPr>
        <w:t>आद्ये न भ्रान्तिर्नापि बाधः।</w:t>
      </w:r>
    </w:p>
    <w:p>
      <w:r>
        <w:rPr>
          <w:color w:val="333333"/>
          <w:sz w:val="22"/>
        </w:rPr>
        <w:t>सर्वेषां च सर्वं सर्वात्मना प्रतीयेत।</w:t>
      </w:r>
    </w:p>
    <w:p>
      <w:r>
        <w:rPr>
          <w:color w:val="333333"/>
          <w:sz w:val="22"/>
        </w:rPr>
        <w:t>न हि दोषः करणसंस्कारः।</w:t>
      </w:r>
    </w:p>
    <w:p>
      <w:r>
        <w:rPr>
          <w:color w:val="333333"/>
          <w:sz w:val="22"/>
        </w:rPr>
        <w:t>तथा सत्यदुष्यकारणेन न किञ्चिदुपलभ्येत।</w:t>
      </w:r>
    </w:p>
    <w:p>
      <w:r>
        <w:rPr>
          <w:color w:val="333333"/>
          <w:sz w:val="22"/>
        </w:rPr>
        <w:t>किञ्चैवं सति रजतसंवित्समीचीना शुक्तिरेवेयमिति चासमीचीनेत्यापद्येत।</w:t>
      </w:r>
    </w:p>
    <w:p>
      <w:r>
        <w:rPr>
          <w:color w:val="333333"/>
          <w:sz w:val="22"/>
        </w:rPr>
        <w:t>न द्वितीयः।</w:t>
      </w:r>
    </w:p>
    <w:p>
      <w:r>
        <w:rPr>
          <w:color w:val="333333"/>
          <w:sz w:val="22"/>
        </w:rPr>
        <w:t>असतः प्रतीत्यनुपपत्तेः।</w:t>
      </w:r>
    </w:p>
    <w:p>
      <w:r>
        <w:rPr>
          <w:color w:val="333333"/>
          <w:sz w:val="22"/>
        </w:rPr>
        <w:t>उपपत्तौ वा किं रजतस्यापि वस्तुत्वग्रहणेन।</w:t>
      </w:r>
    </w:p>
    <w:p>
      <w:r>
        <w:rPr>
          <w:color w:val="333333"/>
          <w:sz w:val="22"/>
        </w:rPr>
        <w:t>एतेनासम्बद्धविशेषणविशिष्टप्रतीतिरन्यथाख्यातिरिति निरस्तम्।</w:t>
      </w:r>
    </w:p>
    <w:p>
      <w:r>
        <w:rPr>
          <w:color w:val="333333"/>
          <w:sz w:val="22"/>
        </w:rPr>
        <w:t>असतो विशेषणसम्बन्धस्य प्रतीत्यनुपपत्तेः।</w:t>
      </w:r>
    </w:p>
    <w:p>
      <w:r>
        <w:rPr>
          <w:color w:val="333333"/>
          <w:sz w:val="22"/>
        </w:rPr>
        <w:t>उपपत्तौ वा किमसत्ख्यातिवादिभिरपरार्द्धम्।</w:t>
      </w:r>
    </w:p>
    <w:p>
      <w:r>
        <w:rPr>
          <w:color w:val="333333"/>
          <w:sz w:val="22"/>
        </w:rPr>
        <w:t>अथ ब्रूषेऽन्याकारं ज्ञानमन्यथाख्यातिरिति।</w:t>
      </w:r>
    </w:p>
    <w:p>
      <w:r>
        <w:rPr>
          <w:color w:val="333333"/>
          <w:sz w:val="22"/>
        </w:rPr>
        <w:t>तदसत्।</w:t>
      </w:r>
    </w:p>
    <w:p>
      <w:r>
        <w:rPr>
          <w:color w:val="333333"/>
          <w:sz w:val="22"/>
        </w:rPr>
        <w:t>समीचीनज्ञानस्याप्यान्तरबाह्यत्वादिनाऽर्थविलक्षणाकारत्वेन विभ्रमत्वापत्तेः।</w:t>
      </w:r>
    </w:p>
    <w:p>
      <w:r>
        <w:rPr>
          <w:color w:val="333333"/>
          <w:sz w:val="22"/>
        </w:rPr>
        <w:t>अन्याकारोल्लेखिज्ञानमन्यालम्बनमन्यथाख्यातिरिति तु विरुद्धम्।</w:t>
      </w:r>
    </w:p>
    <w:p>
      <w:r>
        <w:rPr>
          <w:color w:val="333333"/>
          <w:sz w:val="22"/>
        </w:rPr>
        <w:t>तथा हि।</w:t>
      </w:r>
    </w:p>
    <w:p>
      <w:r>
        <w:rPr>
          <w:color w:val="333333"/>
          <w:sz w:val="22"/>
        </w:rPr>
        <w:t>न तावत्सदसद्भावमात्रेणालम्बनं सद्भावमात्रस्य सर्ववस्तुप्रत्ययसाधारण्येन सर्वप्रत्ययानां सर्वार्थालम्बनत्वापत्तेः।</w:t>
      </w:r>
    </w:p>
    <w:p>
      <w:r>
        <w:rPr>
          <w:color w:val="333333"/>
          <w:sz w:val="22"/>
        </w:rPr>
        <w:t>सर्वं सर्वज्ञता चैवं सति स्यात्।</w:t>
      </w:r>
    </w:p>
    <w:p>
      <w:r>
        <w:rPr>
          <w:color w:val="333333"/>
          <w:sz w:val="22"/>
        </w:rPr>
        <w:t>अतीतादिविषयस्य निरालम्बनतापातश्च।</w:t>
      </w:r>
    </w:p>
    <w:p>
      <w:r>
        <w:rPr>
          <w:color w:val="333333"/>
          <w:sz w:val="22"/>
        </w:rPr>
        <w:t>एतेन पुरोदेशे सद्भावेनालम्बनत्वमपि प्रत्युक्तम्।</w:t>
      </w:r>
    </w:p>
    <w:p>
      <w:r>
        <w:rPr>
          <w:color w:val="333333"/>
          <w:sz w:val="22"/>
        </w:rPr>
        <w:t>नच कारणत्वेनालम्बनम्।</w:t>
      </w:r>
    </w:p>
    <w:p>
      <w:r>
        <w:rPr>
          <w:color w:val="333333"/>
          <w:sz w:val="22"/>
        </w:rPr>
        <w:t>रूपादिज्ञानस्य चक्षुराद्यपि कारणमिति तदालम्बनत्वप्रसङ्गात्।</w:t>
      </w:r>
    </w:p>
    <w:p>
      <w:r>
        <w:rPr>
          <w:color w:val="333333"/>
          <w:sz w:val="22"/>
        </w:rPr>
        <w:t>अतीतानागतविषयत्वं च ज्ञानस्य न स्यात्।</w:t>
      </w:r>
    </w:p>
    <w:p>
      <w:r>
        <w:rPr>
          <w:color w:val="333333"/>
          <w:sz w:val="22"/>
        </w:rPr>
        <w:t>अतीतानागतयोरसत्त्वेन कारणत्वानुपपत्तेः।</w:t>
      </w:r>
    </w:p>
    <w:p>
      <w:r>
        <w:rPr>
          <w:color w:val="333333"/>
          <w:sz w:val="22"/>
        </w:rPr>
        <w:t>एतेन विषयतया कारणत्वमित्यपि निरस्तम्।</w:t>
      </w:r>
    </w:p>
    <w:p>
      <w:r>
        <w:rPr>
          <w:color w:val="333333"/>
          <w:sz w:val="22"/>
        </w:rPr>
        <w:t>आत्माश्रयत्वं चैवं सति स्यात्।</w:t>
      </w:r>
    </w:p>
    <w:p>
      <w:r>
        <w:rPr>
          <w:color w:val="333333"/>
          <w:sz w:val="22"/>
        </w:rPr>
        <w:t>विषयत्वस्यैव निरूप्यमाणत्वात्।</w:t>
      </w:r>
    </w:p>
    <w:p>
      <w:r>
        <w:rPr>
          <w:color w:val="333333"/>
          <w:sz w:val="22"/>
        </w:rPr>
        <w:t>किञ्चैवं विषयत्वमित्येवास्तु।</w:t>
      </w:r>
    </w:p>
    <w:p>
      <w:r>
        <w:rPr>
          <w:color w:val="333333"/>
          <w:sz w:val="22"/>
        </w:rPr>
        <w:t>किं कारणतया व्यर्थयानर्थजनन्या।</w:t>
      </w:r>
    </w:p>
    <w:p>
      <w:r>
        <w:rPr>
          <w:color w:val="333333"/>
          <w:sz w:val="22"/>
        </w:rPr>
        <w:t>किं चेदं विषयत्वम्।</w:t>
      </w:r>
    </w:p>
    <w:p>
      <w:r>
        <w:rPr>
          <w:color w:val="333333"/>
          <w:sz w:val="22"/>
        </w:rPr>
        <w:t>येन यस्यातिशय उत्पद्यते स तस्य विषय इति चेत्।</w:t>
      </w:r>
    </w:p>
    <w:p>
      <w:r>
        <w:rPr>
          <w:color w:val="333333"/>
          <w:sz w:val="22"/>
        </w:rPr>
        <w:t>अतिशयो हि ज्ञातता वा स्याद्वयवहारो वा।</w:t>
      </w:r>
    </w:p>
    <w:p>
      <w:r>
        <w:rPr>
          <w:color w:val="333333"/>
          <w:sz w:val="22"/>
        </w:rPr>
        <w:t>नाद्यः।</w:t>
      </w:r>
    </w:p>
    <w:p>
      <w:r>
        <w:rPr>
          <w:color w:val="333333"/>
          <w:sz w:val="22"/>
        </w:rPr>
        <w:t>अनभ्युपगमात्।</w:t>
      </w:r>
    </w:p>
    <w:p>
      <w:r>
        <w:rPr>
          <w:color w:val="333333"/>
          <w:sz w:val="22"/>
        </w:rPr>
        <w:t>अभ्युपगमेऽप्यतीतादिज्ञानस्य निर्विषयत्वापातात्।</w:t>
      </w:r>
    </w:p>
    <w:p>
      <w:r>
        <w:rPr>
          <w:color w:val="333333"/>
          <w:sz w:val="22"/>
        </w:rPr>
        <w:t>न ह्यसति धर्मिणि धर्मोत्पादो युज्यते।</w:t>
      </w:r>
    </w:p>
    <w:p>
      <w:r>
        <w:rPr>
          <w:color w:val="333333"/>
          <w:sz w:val="22"/>
        </w:rPr>
        <w:t>न द्वितीयः।</w:t>
      </w:r>
    </w:p>
    <w:p>
      <w:r>
        <w:rPr>
          <w:color w:val="333333"/>
          <w:sz w:val="22"/>
        </w:rPr>
        <w:t>अतदर्थिनो व्यवहारानुत्पत्तावविषयत्वापत्तेः।</w:t>
      </w:r>
    </w:p>
    <w:p>
      <w:r>
        <w:rPr>
          <w:color w:val="333333"/>
          <w:sz w:val="22"/>
        </w:rPr>
        <w:t>व्याघ्रचोरादिज्ञानानन्तरमादीयमानस्य दण्डादेरपि तद्विषयत्वप्रसक्तेश्च।</w:t>
      </w:r>
    </w:p>
    <w:p>
      <w:r>
        <w:rPr>
          <w:color w:val="333333"/>
          <w:sz w:val="22"/>
        </w:rPr>
        <w:t>यद्विज्ञानं यदाकारं तत्तदालम्बनमिति तु तथागतमतमनुधावति।</w:t>
      </w:r>
    </w:p>
    <w:p>
      <w:r>
        <w:rPr>
          <w:color w:val="333333"/>
          <w:sz w:val="22"/>
        </w:rPr>
        <w:t>यत्सन्निकृष्टकरणेन यज्ज्ञानं जन्यते तत्तद्विषयमित्यपि न।</w:t>
      </w:r>
    </w:p>
    <w:p>
      <w:r>
        <w:rPr>
          <w:color w:val="333333"/>
          <w:sz w:val="22"/>
        </w:rPr>
        <w:t>रूपादिज्ञानस्याकाशादिविषयतापातात्।</w:t>
      </w:r>
    </w:p>
    <w:p>
      <w:r>
        <w:rPr>
          <w:color w:val="333333"/>
          <w:sz w:val="22"/>
        </w:rPr>
        <w:t>नहि रूपादिज्ञानमुत्पादयच्चक्षुराकाशादिना न सन्निकृष्टत इति युज्यते।</w:t>
      </w:r>
    </w:p>
    <w:p>
      <w:r>
        <w:rPr>
          <w:color w:val="333333"/>
          <w:sz w:val="22"/>
        </w:rPr>
        <w:t>प्रत्यभिज्ञा च तत्तासन्निकृष्टकरणजन्या न तद्विषया स्यात्।</w:t>
      </w:r>
    </w:p>
    <w:p>
      <w:r>
        <w:rPr>
          <w:color w:val="333333"/>
          <w:sz w:val="22"/>
        </w:rPr>
        <w:t>नच वाक्यं वाक्यार्थेन सन्निकृष्टते।</w:t>
      </w:r>
    </w:p>
    <w:p>
      <w:r>
        <w:rPr>
          <w:color w:val="333333"/>
          <w:sz w:val="22"/>
        </w:rPr>
        <w:t>येन तज्जनितज्ञानस्य वाक्यार्थो विषयः स्यात्।</w:t>
      </w:r>
    </w:p>
    <w:p>
      <w:r>
        <w:rPr>
          <w:color w:val="333333"/>
          <w:sz w:val="22"/>
        </w:rPr>
        <w:t>आकाशादिविषयतैवं चापद्येत।</w:t>
      </w:r>
    </w:p>
    <w:p>
      <w:r>
        <w:rPr>
          <w:color w:val="333333"/>
          <w:sz w:val="22"/>
        </w:rPr>
        <w:t>लिङ्गज्ञानाच्चात्मसन्निकृष्टाज्जायमानं लिङ्गिज्ञानमात्मविषयमापद्येत।</w:t>
      </w:r>
    </w:p>
    <w:p>
      <w:r>
        <w:rPr>
          <w:color w:val="333333"/>
          <w:sz w:val="22"/>
        </w:rPr>
        <w:t>तस्माद्यज्ज्ञानं यत्प्रतिभासं तदेव तस्यालम्बनमिति मन्तव्यम्।</w:t>
      </w:r>
    </w:p>
    <w:p>
      <w:r>
        <w:rPr>
          <w:color w:val="333333"/>
          <w:sz w:val="22"/>
        </w:rPr>
        <w:t>तत्र रजतज्ञाने शुक्तिरवभासते न वेति वक्तव्यम्।</w:t>
      </w:r>
    </w:p>
    <w:p>
      <w:r>
        <w:rPr>
          <w:color w:val="333333"/>
          <w:sz w:val="22"/>
        </w:rPr>
        <w:t>अवभासत इति ब्रुवाणः श्लाघनीयप्रज्ञो देवानां प्रियः।</w:t>
      </w:r>
    </w:p>
    <w:p>
      <w:r>
        <w:rPr>
          <w:color w:val="333333"/>
          <w:sz w:val="22"/>
        </w:rPr>
        <w:t>यदि संविदि बहुमानवान्नेति ब्रूयात्तदा कथं तच्छुक्तिकालम्बनं स्यात्।</w:t>
      </w:r>
    </w:p>
    <w:p>
      <w:r>
        <w:rPr>
          <w:color w:val="333333"/>
          <w:sz w:val="22"/>
        </w:rPr>
        <w:t>किञ्च रजतमवभासते शुक्तिकालम्बनं चेदतिप्रसङ्गः कतं परिहरणीयः।</w:t>
      </w:r>
    </w:p>
    <w:p>
      <w:r>
        <w:rPr>
          <w:color w:val="333333"/>
          <w:sz w:val="22"/>
        </w:rPr>
        <w:t>ननु रजतावभासस्य रजतविषयकत्वे तेन रजतेन भवितव्यम्।</w:t>
      </w:r>
    </w:p>
    <w:p>
      <w:r>
        <w:rPr>
          <w:color w:val="333333"/>
          <w:sz w:val="22"/>
        </w:rPr>
        <w:t>कथं न भवितव्यम्।</w:t>
      </w:r>
    </w:p>
    <w:p>
      <w:r>
        <w:rPr>
          <w:color w:val="333333"/>
          <w:sz w:val="22"/>
        </w:rPr>
        <w:t>नहि सम्प्रतिपन्नसमीचीनरजतस्वीकारेऽपि निमित्तमस्त्यन्यद्रजतावभासात्।</w:t>
      </w:r>
    </w:p>
    <w:p>
      <w:r>
        <w:rPr>
          <w:color w:val="333333"/>
          <w:sz w:val="22"/>
        </w:rPr>
        <w:t>न ह्यन्यतररजतप्रतिभासपक्षपाते कारणमस्ति।</w:t>
      </w:r>
    </w:p>
    <w:p>
      <w:r>
        <w:rPr>
          <w:color w:val="333333"/>
          <w:sz w:val="22"/>
        </w:rPr>
        <w:t>नास्त्यत्र रजतमित्यपि प्रतिभासोऽस्तीति चेत्।</w:t>
      </w:r>
    </w:p>
    <w:p>
      <w:r>
        <w:rPr>
          <w:color w:val="333333"/>
          <w:sz w:val="22"/>
        </w:rPr>
        <w:t>सत्यम्।</w:t>
      </w:r>
    </w:p>
    <w:p>
      <w:r>
        <w:rPr>
          <w:color w:val="333333"/>
          <w:sz w:val="22"/>
        </w:rPr>
        <w:t>प्रतिभाससामर्थ्याद्रजताभावोऽप्यङ्गीकृत एव पुरतः।</w:t>
      </w:r>
    </w:p>
    <w:p>
      <w:r>
        <w:rPr>
          <w:color w:val="333333"/>
          <w:sz w:val="22"/>
        </w:rPr>
        <w:t>प्रतीत्योर्विरोधः स्यादिति चेन्न।</w:t>
      </w:r>
    </w:p>
    <w:p>
      <w:r>
        <w:rPr>
          <w:color w:val="333333"/>
          <w:sz w:val="22"/>
        </w:rPr>
        <w:t>यथा न विरोधस्तथा वक्ष्यमाणत्वात्।</w:t>
      </w:r>
    </w:p>
    <w:p>
      <w:r>
        <w:rPr>
          <w:color w:val="333333"/>
          <w:sz w:val="22"/>
        </w:rPr>
        <w:t>न चान्यथाख्यातिजनने कारणं पश्यामः।</w:t>
      </w:r>
    </w:p>
    <w:p>
      <w:r>
        <w:rPr>
          <w:color w:val="333333"/>
          <w:sz w:val="22"/>
        </w:rPr>
        <w:t>नच चक्षुरादिकमेव कारणम्।</w:t>
      </w:r>
    </w:p>
    <w:p>
      <w:r>
        <w:rPr>
          <w:color w:val="333333"/>
          <w:sz w:val="22"/>
        </w:rPr>
        <w:t>तस्य समीचीनज्ञानकरणतावधारणात्।</w:t>
      </w:r>
    </w:p>
    <w:p>
      <w:r>
        <w:rPr>
          <w:color w:val="333333"/>
          <w:sz w:val="22"/>
        </w:rPr>
        <w:t>न खलु जरामरणविध्वंसहेतुर्जातु सुधा तद्धेतुरपि भवति।</w:t>
      </w:r>
    </w:p>
    <w:p>
      <w:r>
        <w:rPr>
          <w:color w:val="333333"/>
          <w:sz w:val="22"/>
        </w:rPr>
        <w:t>कारणैक्ये कार्यभेदस्याकस्मिकत्वप्रसङ्गात्।</w:t>
      </w:r>
    </w:p>
    <w:p>
      <w:r>
        <w:rPr>
          <w:color w:val="333333"/>
          <w:sz w:val="22"/>
        </w:rPr>
        <w:t>नचादृष्टभेदात्कार्यभेदः।</w:t>
      </w:r>
    </w:p>
    <w:p>
      <w:r>
        <w:rPr>
          <w:color w:val="333333"/>
          <w:sz w:val="22"/>
        </w:rPr>
        <w:t>तस्य कार्यभेदनिश्चयोत्तरकालं निश्चेयत्वात्।</w:t>
      </w:r>
    </w:p>
    <w:p>
      <w:r>
        <w:rPr>
          <w:color w:val="333333"/>
          <w:sz w:val="22"/>
        </w:rPr>
        <w:t>कार्यभेदस्य च विप्रतिपन्नत्वात्।</w:t>
      </w:r>
    </w:p>
    <w:p>
      <w:r>
        <w:rPr>
          <w:color w:val="333333"/>
          <w:sz w:val="22"/>
        </w:rPr>
        <w:t>दोषसहकृतादिन्द्रियादेवान्यथाज्ञानजननमित्यप्यसत्।</w:t>
      </w:r>
    </w:p>
    <w:p>
      <w:r>
        <w:rPr>
          <w:color w:val="333333"/>
          <w:sz w:val="22"/>
        </w:rPr>
        <w:t>दोषा हि कारणानामौत्सर्गिककार्यजननसामर्थ्यं निघ्नन्ति।</w:t>
      </w:r>
    </w:p>
    <w:p>
      <w:r>
        <w:rPr>
          <w:color w:val="333333"/>
          <w:sz w:val="22"/>
        </w:rPr>
        <w:t>नतु विपरीतकार्यजननसामर्थ्यमादधाति।</w:t>
      </w:r>
    </w:p>
    <w:p>
      <w:r>
        <w:rPr>
          <w:color w:val="333333"/>
          <w:sz w:val="22"/>
        </w:rPr>
        <w:t>न खलु दुष्यं कुटजबीजं वटं जनयति।</w:t>
      </w:r>
    </w:p>
    <w:p>
      <w:r>
        <w:rPr>
          <w:color w:val="333333"/>
          <w:sz w:val="22"/>
        </w:rPr>
        <w:t>किं नाम न जनयत्येव कुटजाङ्कुरम्।</w:t>
      </w:r>
    </w:p>
    <w:p>
      <w:r>
        <w:rPr>
          <w:color w:val="333333"/>
          <w:sz w:val="22"/>
        </w:rPr>
        <w:t>नच वक्तव्यं दावदहनदग्धवेत्रबीजानां कदलीकाण्डजननसामर्थ्यमुपलब्धमिति।</w:t>
      </w:r>
    </w:p>
    <w:p>
      <w:r>
        <w:rPr>
          <w:color w:val="333333"/>
          <w:sz w:val="22"/>
        </w:rPr>
        <w:t>पाकेन द्रव्यान्तरोत्पत्तेस्तेषामबीजत्वात्।</w:t>
      </w:r>
    </w:p>
    <w:p>
      <w:r>
        <w:rPr>
          <w:color w:val="333333"/>
          <w:sz w:val="22"/>
        </w:rPr>
        <w:t>किञ्च प्रदर्शिताकारव्यभिचारे प्रत्ययस्य सर्वत्र व्यभिचारशङ्का दुर्वारा स्यात्।</w:t>
      </w:r>
    </w:p>
    <w:p>
      <w:r>
        <w:rPr>
          <w:color w:val="333333"/>
          <w:sz w:val="22"/>
        </w:rPr>
        <w:t>तथाच कथं बाह्यार्थनिन्हवं निराकुर्मः।</w:t>
      </w:r>
    </w:p>
    <w:p>
      <w:r>
        <w:rPr>
          <w:color w:val="333333"/>
          <w:sz w:val="22"/>
        </w:rPr>
        <w:t>तथाहि ज्ञानमेव खलु सर्वत्र वस्तुव्यवस्थापकं नान्यत्।</w:t>
      </w:r>
    </w:p>
    <w:p>
      <w:r>
        <w:rPr>
          <w:color w:val="333333"/>
          <w:sz w:val="22"/>
        </w:rPr>
        <w:t>तच्चेत्क्वचिद्वयभिचरति।</w:t>
      </w:r>
    </w:p>
    <w:p>
      <w:r>
        <w:rPr>
          <w:color w:val="333333"/>
          <w:sz w:val="22"/>
        </w:rPr>
        <w:t>तदा तत्सर्वत्र शङ्कितव्यभिचारमेव।</w:t>
      </w:r>
    </w:p>
    <w:p>
      <w:r>
        <w:rPr>
          <w:color w:val="333333"/>
          <w:sz w:val="22"/>
        </w:rPr>
        <w:t>नच तच्छङ्कापङ्कसङ्क्षालनक्षमं किञ्चिदन्यद्विज्ञानात्।</w:t>
      </w:r>
    </w:p>
    <w:p>
      <w:r>
        <w:rPr>
          <w:color w:val="333333"/>
          <w:sz w:val="22"/>
        </w:rPr>
        <w:t>तच्च सकलमपि शङ्काकलङ्कसङ्कोचितप्रभावं न प्रभवतीत्युक्तम्।</w:t>
      </w:r>
    </w:p>
    <w:p>
      <w:r>
        <w:rPr>
          <w:color w:val="333333"/>
          <w:sz w:val="22"/>
        </w:rPr>
        <w:t>ततश्च कुतो बाह्यार्थप्रत्याशा।</w:t>
      </w:r>
    </w:p>
    <w:p>
      <w:r>
        <w:rPr>
          <w:color w:val="333333"/>
          <w:sz w:val="22"/>
        </w:rPr>
        <w:t>नच वाच्यं यथा घटादेः पार्थिवस्य वह्निव्यभिचारेऽपि न धूमस्यापि तद्वयभिचारः शङ्कयते।</w:t>
      </w:r>
    </w:p>
    <w:p>
      <w:r>
        <w:rPr>
          <w:color w:val="333333"/>
          <w:sz w:val="22"/>
        </w:rPr>
        <w:t>एवमेकज्ञानस्यार्थव्यभिचारेऽपि न सर्वत्र व्यभिचारशङ्केति।</w:t>
      </w:r>
    </w:p>
    <w:p>
      <w:r>
        <w:rPr>
          <w:color w:val="333333"/>
          <w:sz w:val="22"/>
        </w:rPr>
        <w:t>वैषम्यात्।</w:t>
      </w:r>
    </w:p>
    <w:p>
      <w:r>
        <w:rPr>
          <w:color w:val="333333"/>
          <w:sz w:val="22"/>
        </w:rPr>
        <w:t>अस्ति हि तत्र पार्थिवत्वाविशेषेऽप्यव्यभिचारनिश्चयोपायो धूमत्वादिरेवावान्तरो विशेषः।</w:t>
      </w:r>
    </w:p>
    <w:p>
      <w:r>
        <w:rPr>
          <w:color w:val="333333"/>
          <w:sz w:val="22"/>
        </w:rPr>
        <w:t>नहि तत्र बाधकं किञ्चित्।</w:t>
      </w:r>
    </w:p>
    <w:p>
      <w:r>
        <w:rPr>
          <w:color w:val="333333"/>
          <w:sz w:val="22"/>
        </w:rPr>
        <w:t>तेनोपपद्यते तत्राश्वासः।</w:t>
      </w:r>
    </w:p>
    <w:p>
      <w:r>
        <w:rPr>
          <w:color w:val="333333"/>
          <w:sz w:val="22"/>
        </w:rPr>
        <w:t>प्रकृते तु न ज्ञानत्वावान्तरविशेषमनाश्वास निरसनक्षममीक्षामहे।</w:t>
      </w:r>
    </w:p>
    <w:p>
      <w:r>
        <w:rPr>
          <w:color w:val="333333"/>
          <w:sz w:val="22"/>
        </w:rPr>
        <w:t>नच बाधकभावाभावरूपाद्विशेषाद्वयवस्थेति वाच्यम्।</w:t>
      </w:r>
    </w:p>
    <w:p>
      <w:r>
        <w:rPr>
          <w:color w:val="333333"/>
          <w:sz w:val="22"/>
        </w:rPr>
        <w:t>बाधकस्यापि ज्ञानत्वेन शङ्कास्पदत्वात्।</w:t>
      </w:r>
    </w:p>
    <w:p>
      <w:r>
        <w:rPr>
          <w:color w:val="333333"/>
          <w:sz w:val="22"/>
        </w:rPr>
        <w:t>न खलु बाधकस्य किमपि शृङ्गमस्ति।</w:t>
      </w:r>
    </w:p>
    <w:p>
      <w:r>
        <w:rPr>
          <w:color w:val="333333"/>
          <w:sz w:val="22"/>
        </w:rPr>
        <w:t>बाधकाभावश्चानुपसञ्जातबाधभ्रमे समानः।</w:t>
      </w:r>
    </w:p>
    <w:p>
      <w:r>
        <w:rPr>
          <w:color w:val="333333"/>
          <w:sz w:val="22"/>
        </w:rPr>
        <w:t>संवादकभावाभावाभ्यां विशेष इति चेन्न।</w:t>
      </w:r>
    </w:p>
    <w:p>
      <w:r>
        <w:rPr>
          <w:color w:val="333333"/>
          <w:sz w:val="22"/>
        </w:rPr>
        <w:t>उक्तोत्तरत्वात्।</w:t>
      </w:r>
    </w:p>
    <w:p>
      <w:r>
        <w:rPr>
          <w:color w:val="333333"/>
          <w:sz w:val="22"/>
        </w:rPr>
        <w:t>संवादकमपि ज्ञानमेवेति तदपि कथं संशयास्पदं न स्यात्।</w:t>
      </w:r>
    </w:p>
    <w:p>
      <w:r>
        <w:rPr>
          <w:color w:val="333333"/>
          <w:sz w:val="22"/>
        </w:rPr>
        <w:t>तत्रापि संवादकान्तरान्वेषणेऽनवस्था कुतो न भवेत्।</w:t>
      </w:r>
    </w:p>
    <w:p>
      <w:r>
        <w:rPr>
          <w:color w:val="333333"/>
          <w:sz w:val="22"/>
        </w:rPr>
        <w:t>अङ्गीकृतश्च परेण धारावाहिकभ्रमेऽन्योन्यसंवादः।</w:t>
      </w:r>
    </w:p>
    <w:p>
      <w:r>
        <w:rPr>
          <w:color w:val="333333"/>
          <w:sz w:val="22"/>
        </w:rPr>
        <w:t>एतेन ज्ञानजन्यव्यवहारविसंवादाविसंवादलक्षणोऽपि विशेषः परास्तो वेदितव्यः।</w:t>
      </w:r>
    </w:p>
    <w:p>
      <w:r>
        <w:rPr>
          <w:color w:val="333333"/>
          <w:sz w:val="22"/>
        </w:rPr>
        <w:t>तद्विशेषग्राहिण्यपि विश्वासकारणाभावात्।</w:t>
      </w:r>
    </w:p>
    <w:p>
      <w:r>
        <w:rPr>
          <w:color w:val="333333"/>
          <w:sz w:val="22"/>
        </w:rPr>
        <w:t>अपि च प्रतीयमानोऽयं रजताकारः कुतस्त्य इति वक्तव्यम्।</w:t>
      </w:r>
    </w:p>
    <w:p>
      <w:r>
        <w:rPr>
          <w:color w:val="333333"/>
          <w:sz w:val="22"/>
        </w:rPr>
        <w:t>न तावत्पुरोवर्तिनिष्ठ इतीष्यमन्यथाख्यातिवादिनाम्।</w:t>
      </w:r>
    </w:p>
    <w:p>
      <w:r>
        <w:rPr>
          <w:color w:val="333333"/>
          <w:sz w:val="22"/>
        </w:rPr>
        <w:t>बाधविरोधश्च तथा सति स्यात्।</w:t>
      </w:r>
    </w:p>
    <w:p>
      <w:r>
        <w:rPr>
          <w:color w:val="333333"/>
          <w:sz w:val="22"/>
        </w:rPr>
        <w:t>नापि देशान्तरवर्तीति वक्ष्यामः।</w:t>
      </w:r>
    </w:p>
    <w:p>
      <w:r>
        <w:rPr>
          <w:color w:val="333333"/>
          <w:sz w:val="22"/>
        </w:rPr>
        <w:t>ततश्च ज्ञानस्थ एवायमित्यापतितम्।</w:t>
      </w:r>
    </w:p>
    <w:p>
      <w:r>
        <w:rPr>
          <w:color w:val="333333"/>
          <w:sz w:val="22"/>
        </w:rPr>
        <w:t>तथा च जितं साकारविज्ञानवादिभिर्बौद्धैः।</w:t>
      </w:r>
    </w:p>
    <w:p>
      <w:r>
        <w:rPr>
          <w:color w:val="333333"/>
          <w:sz w:val="22"/>
        </w:rPr>
        <w:t>ननु तर्हीदं रजतमित्यादिप्रत्ययस्य का गतिः।</w:t>
      </w:r>
    </w:p>
    <w:p>
      <w:r>
        <w:rPr>
          <w:color w:val="333333"/>
          <w:sz w:val="22"/>
        </w:rPr>
        <w:t>उच्यते।</w:t>
      </w:r>
    </w:p>
    <w:p>
      <w:r>
        <w:rPr>
          <w:color w:val="333333"/>
          <w:sz w:val="22"/>
        </w:rPr>
        <w:t>रजतमिदमिति द्वे ज्ञाने स्मृत्यनुभवरूपे।</w:t>
      </w:r>
    </w:p>
    <w:p>
      <w:r>
        <w:rPr>
          <w:color w:val="333333"/>
          <w:sz w:val="22"/>
        </w:rPr>
        <w:t>तत्रेदमिति पुरोवर्तिद्रव्यमात्रग्रहणम्।</w:t>
      </w:r>
    </w:p>
    <w:p>
      <w:r>
        <w:rPr>
          <w:color w:val="333333"/>
          <w:sz w:val="22"/>
        </w:rPr>
        <w:t>दोषवशात्तद्गतस्य शुक्तित्वसामान्यविशेषस्याग्रहणात्।</w:t>
      </w:r>
    </w:p>
    <w:p>
      <w:r>
        <w:rPr>
          <w:color w:val="333333"/>
          <w:sz w:val="22"/>
        </w:rPr>
        <w:t>तत्रेदमिति पुरोवर्तिद्रव्यमात्रग्रहणम्।</w:t>
      </w:r>
    </w:p>
    <w:p>
      <w:r>
        <w:rPr>
          <w:color w:val="333333"/>
          <w:sz w:val="22"/>
        </w:rPr>
        <w:t>दोषवशात्तद्गतस्य शुक्तित्वसामान्यविशेषस्याग्रहणात्।</w:t>
      </w:r>
    </w:p>
    <w:p>
      <w:r>
        <w:rPr>
          <w:color w:val="333333"/>
          <w:sz w:val="22"/>
        </w:rPr>
        <w:t>तन्मात्रं च गृहीतं सदृशतया संस्कारोद्बोधक्रमेण रजतस्मृतिं जनयति।</w:t>
      </w:r>
    </w:p>
    <w:p>
      <w:r>
        <w:rPr>
          <w:color w:val="333333"/>
          <w:sz w:val="22"/>
        </w:rPr>
        <w:t>सा च गृहीतग्रहणस्वभावापि दोषवशाद्गृहीततत्तांशप्रमोषेण गृहीतिसरूपावतिष्ठते।</w:t>
      </w:r>
    </w:p>
    <w:p>
      <w:r>
        <w:rPr>
          <w:color w:val="333333"/>
          <w:sz w:val="22"/>
        </w:rPr>
        <w:t>तथाच रजतस्मृतेः पुरोवृत्तिग्रहणस्य च मिथः स्वरूपतो विषयतश्च भेदाग्रहणात्सन्निहितरजतज्ञानसारूप्येणेदं रजतमिति भिन्ने अपि ग्रहणस्मरणे अभेदव्यवहारं सामानाधिकरण्यव्यपदेशं च प्रवतर्यतः।</w:t>
      </w:r>
    </w:p>
    <w:p>
      <w:r>
        <w:rPr>
          <w:color w:val="333333"/>
          <w:sz w:val="22"/>
        </w:rPr>
        <w:t>कुत एतदिति चेन्न।</w:t>
      </w:r>
    </w:p>
    <w:p>
      <w:r>
        <w:rPr>
          <w:color w:val="333333"/>
          <w:sz w:val="22"/>
        </w:rPr>
        <w:t>अन्यथानुपपत्तेरुक्तत्वात्।</w:t>
      </w:r>
    </w:p>
    <w:p>
      <w:r>
        <w:rPr>
          <w:color w:val="333333"/>
          <w:sz w:val="22"/>
        </w:rPr>
        <w:t>किञ्चेदमिति पुरोवर्ति नयनसम्प्रयोगजं ज्ञानमनुभव इत्यविवादम्।</w:t>
      </w:r>
    </w:p>
    <w:p>
      <w:r>
        <w:rPr>
          <w:color w:val="333333"/>
          <w:sz w:val="22"/>
        </w:rPr>
        <w:t>रजतज्ञानं च न तावदिन्द्रियजम्।</w:t>
      </w:r>
    </w:p>
    <w:p>
      <w:r>
        <w:rPr>
          <w:color w:val="333333"/>
          <w:sz w:val="22"/>
        </w:rPr>
        <w:t>इन्द्रियस्य सन्निकृष्टाथरेव ज्ञानजननसामर्थ्यात्।</w:t>
      </w:r>
    </w:p>
    <w:p>
      <w:r>
        <w:rPr>
          <w:color w:val="333333"/>
          <w:sz w:val="22"/>
        </w:rPr>
        <w:t>अन्यथा सर्वसार्वज्ञप्रसङ्गात्।</w:t>
      </w:r>
    </w:p>
    <w:p>
      <w:r>
        <w:rPr>
          <w:color w:val="333333"/>
          <w:sz w:val="22"/>
        </w:rPr>
        <w:t>नच विप्रकृष्टेन रजतेन सन्निकर्षोऽस्ति।</w:t>
      </w:r>
    </w:p>
    <w:p>
      <w:r>
        <w:rPr>
          <w:color w:val="333333"/>
          <w:sz w:val="22"/>
        </w:rPr>
        <w:t>तत्कार्यस्य साक्षात्कारस्य कदाप्यदर्शनात्।</w:t>
      </w:r>
    </w:p>
    <w:p>
      <w:r>
        <w:rPr>
          <w:color w:val="333333"/>
          <w:sz w:val="22"/>
        </w:rPr>
        <w:t>नच शुक्तिशकलसन्निकर्षादेवेन्द्रियं रजतज्ञानमुत्पादयतीति साम्प्रतम्।</w:t>
      </w:r>
    </w:p>
    <w:p>
      <w:r>
        <w:rPr>
          <w:color w:val="333333"/>
          <w:sz w:val="22"/>
        </w:rPr>
        <w:t>अतिप्रसङ्गात्।</w:t>
      </w:r>
    </w:p>
    <w:p>
      <w:r>
        <w:rPr>
          <w:color w:val="333333"/>
          <w:sz w:val="22"/>
        </w:rPr>
        <w:t>नच दोषसदसद्भावाभ्यां व्यवस्था।</w:t>
      </w:r>
    </w:p>
    <w:p>
      <w:r>
        <w:rPr>
          <w:color w:val="333333"/>
          <w:sz w:val="22"/>
        </w:rPr>
        <w:t>दोषाणां विपरीतकार्यकारितया निरस्तत्वात्।</w:t>
      </w:r>
    </w:p>
    <w:p>
      <w:r>
        <w:rPr>
          <w:color w:val="333333"/>
          <w:sz w:val="22"/>
        </w:rPr>
        <w:t>भस्मकदोषदूषितस्य जाठरजातवेदसो बहुतराऽहारपरिणतिहेतुतोपलभ्यत इति चेन्न।</w:t>
      </w:r>
    </w:p>
    <w:p>
      <w:r>
        <w:rPr>
          <w:color w:val="333333"/>
          <w:sz w:val="22"/>
        </w:rPr>
        <w:t>विप्रतिपत्तेः।</w:t>
      </w:r>
    </w:p>
    <w:p>
      <w:r>
        <w:rPr>
          <w:color w:val="333333"/>
          <w:sz w:val="22"/>
        </w:rPr>
        <w:t>दोषस्यैवाऽहारविकारहेतुतोपपत्तेः।</w:t>
      </w:r>
    </w:p>
    <w:p>
      <w:r>
        <w:rPr>
          <w:color w:val="333333"/>
          <w:sz w:val="22"/>
        </w:rPr>
        <w:t>नच दहनकार्यं कथं दोषः करोतीति वाच्यम्।</w:t>
      </w:r>
    </w:p>
    <w:p>
      <w:r>
        <w:rPr>
          <w:color w:val="333333"/>
          <w:sz w:val="22"/>
        </w:rPr>
        <w:t>कार्येऽपि वैजात्योपलम्भात्।</w:t>
      </w:r>
    </w:p>
    <w:p>
      <w:r>
        <w:rPr>
          <w:color w:val="333333"/>
          <w:sz w:val="22"/>
        </w:rPr>
        <w:t>जाठराग्निपरिणता हि रसाः शरीरोपचयहेतवो न भस्मकपरिणतास्तथा।</w:t>
      </w:r>
    </w:p>
    <w:p>
      <w:r>
        <w:rPr>
          <w:color w:val="333333"/>
          <w:sz w:val="22"/>
        </w:rPr>
        <w:t>तस्मान्नेदमिन्द्रियजम्।</w:t>
      </w:r>
    </w:p>
    <w:p>
      <w:r>
        <w:rPr>
          <w:color w:val="333333"/>
          <w:sz w:val="22"/>
        </w:rPr>
        <w:t>नचि लिङ्गाद्यनुसन्धानविधुराणामपि जायमानमनुमानाऽदिप्रभवमिति वक्तुं शक्यते।</w:t>
      </w:r>
    </w:p>
    <w:p>
      <w:r>
        <w:rPr>
          <w:color w:val="333333"/>
          <w:sz w:val="22"/>
        </w:rPr>
        <w:t>अतः प्रत्युत्पन्नकरणाभावेऽप्युत्पद्यमानेनानेन परिशेषात्स्मरणेनैव भवितव्यम्।</w:t>
      </w:r>
    </w:p>
    <w:p>
      <w:r>
        <w:rPr>
          <w:color w:val="333333"/>
          <w:sz w:val="22"/>
        </w:rPr>
        <w:t>किञ्चेदं स्मरणमनाकलितरजतस्यानुत्पद्यमानत्वात्सम्प्रतिपन्नस्मरणवत्।</w:t>
      </w:r>
    </w:p>
    <w:p>
      <w:r>
        <w:rPr>
          <w:color w:val="333333"/>
          <w:sz w:val="22"/>
        </w:rPr>
        <w:t>नचेदमस्मरणम्।</w:t>
      </w:r>
    </w:p>
    <w:p>
      <w:r>
        <w:rPr>
          <w:color w:val="333333"/>
          <w:sz w:val="22"/>
        </w:rPr>
        <w:t>तत्तांशविकलत्वात्सम्प्रतिपन्नवदिति युक्तम्।</w:t>
      </w:r>
    </w:p>
    <w:p>
      <w:r>
        <w:rPr>
          <w:color w:val="333333"/>
          <w:sz w:val="22"/>
        </w:rPr>
        <w:t>पदात्पदार्थस्मृतौ हरिहरादिस्मृतौ च व्यभिचारात्किञ्चानुभूतं तावन्न समस्तं स्मर्यते।</w:t>
      </w:r>
    </w:p>
    <w:p>
      <w:r>
        <w:rPr>
          <w:color w:val="333333"/>
          <w:sz w:val="22"/>
        </w:rPr>
        <w:t>तत्तांशश्चातीतदेशकालसम्बन्धः स्मर्यमाणधर्मः।</w:t>
      </w:r>
    </w:p>
    <w:p>
      <w:r>
        <w:rPr>
          <w:color w:val="333333"/>
          <w:sz w:val="22"/>
        </w:rPr>
        <w:t>तथाच स्मरणं च भवतु।</w:t>
      </w:r>
    </w:p>
    <w:p>
      <w:r>
        <w:rPr>
          <w:color w:val="333333"/>
          <w:sz w:val="22"/>
        </w:rPr>
        <w:t>भवतु दोषवशात्प्रमुषिततत्तांशम्।</w:t>
      </w:r>
    </w:p>
    <w:p>
      <w:r>
        <w:rPr>
          <w:color w:val="333333"/>
          <w:sz w:val="22"/>
        </w:rPr>
        <w:t>नच विपक्षे बाधकं किञ्चिदित्यप्रयोजको हेतुः।</w:t>
      </w:r>
    </w:p>
    <w:p>
      <w:r>
        <w:rPr>
          <w:color w:val="333333"/>
          <w:sz w:val="22"/>
        </w:rPr>
        <w:t>नच नेयं स्मृतिरिन्द्रियजन्यत्वात्।</w:t>
      </w:r>
    </w:p>
    <w:p>
      <w:r>
        <w:rPr>
          <w:color w:val="333333"/>
          <w:sz w:val="22"/>
        </w:rPr>
        <w:t>तच्चेन्द्रियव्यापारान्वयव्यतिरेकानुविधायित्वादिति वाच्यम्।</w:t>
      </w:r>
    </w:p>
    <w:p>
      <w:r>
        <w:rPr>
          <w:color w:val="333333"/>
          <w:sz w:val="22"/>
        </w:rPr>
        <w:t>स्मृतिबीजसंस्कारोद्बोधहेतुपुरोवर्तिसाधारणाकारग्रहण एवेन्द्रियव्यापारान्वयव्यतिरेकयोरुपक्षीणत्वात्।</w:t>
      </w:r>
    </w:p>
    <w:p>
      <w:r>
        <w:rPr>
          <w:color w:val="333333"/>
          <w:sz w:val="22"/>
        </w:rPr>
        <w:t>नन्वेवं सत्यनास्वादिततिक्तस्य शिशोस्तिक्तस्मरणानुपपत्तेः कथं तिक्तो गुड इति प्रत्यय इति चेन्न।</w:t>
      </w:r>
    </w:p>
    <w:p>
      <w:r>
        <w:rPr>
          <w:color w:val="333333"/>
          <w:sz w:val="22"/>
        </w:rPr>
        <w:t>जन्मान्तरानुभूतत्वात्।</w:t>
      </w:r>
    </w:p>
    <w:p>
      <w:r>
        <w:rPr>
          <w:color w:val="333333"/>
          <w:sz w:val="22"/>
        </w:rPr>
        <w:t>अदृष्टवशाच्च कस्यचिदेव स्मरणमुपपद्यते।</w:t>
      </w:r>
    </w:p>
    <w:p>
      <w:r>
        <w:rPr>
          <w:color w:val="333333"/>
          <w:sz w:val="22"/>
        </w:rPr>
        <w:t>अथवा नायं नियमो ग्रहणस्मरणे एवागृहीतविवेके व्यवहारादिप्रवर्तके इति किन्तु क्वचिद्ग्रहणे एव मिथोऽगृहीतभेदे।</w:t>
      </w:r>
    </w:p>
    <w:p>
      <w:r>
        <w:rPr>
          <w:color w:val="333333"/>
          <w:sz w:val="22"/>
        </w:rPr>
        <w:t>यथा पीतः शङ्ख इति।</w:t>
      </w:r>
    </w:p>
    <w:p>
      <w:r>
        <w:rPr>
          <w:color w:val="333333"/>
          <w:sz w:val="22"/>
        </w:rPr>
        <w:t>अत्र हि विनिर्यन्नयनरश्मिवर्तिनः पित्तद्रव्यस्य पीतत्वं दोषवशाद्द्रव्यरहितं गृह्यते।</w:t>
      </w:r>
    </w:p>
    <w:p>
      <w:r>
        <w:rPr>
          <w:color w:val="333333"/>
          <w:sz w:val="22"/>
        </w:rPr>
        <w:t>शङ्खोऽपि गुणहीनः स्वरूपमात्रेण गृह्यते।</w:t>
      </w:r>
    </w:p>
    <w:p>
      <w:r>
        <w:rPr>
          <w:color w:val="333333"/>
          <w:sz w:val="22"/>
        </w:rPr>
        <w:t>तदनयोर्गुणगुणिनोरितरेतरापेक्षिणोरसंसर्गाग्रहात्सारूप्यात्पीतचिरबिल्वादिफलप्रत्ययाविशेषेणाभेदव्यवहारः सामानाधिकरण्यव्यपदेशश्च भवतः।</w:t>
      </w:r>
    </w:p>
    <w:p>
      <w:r>
        <w:rPr>
          <w:color w:val="333333"/>
          <w:sz w:val="22"/>
        </w:rPr>
        <w:t>यत्तु कज्जलकालिमाग्रहणं तत्तिर्यगवस्थानात्।</w:t>
      </w:r>
    </w:p>
    <w:p>
      <w:r>
        <w:rPr>
          <w:color w:val="333333"/>
          <w:sz w:val="22"/>
        </w:rPr>
        <w:t>अस्वच्छतया नयनरश्मिप्रतिबन्धकत्वाच्च।</w:t>
      </w:r>
    </w:p>
    <w:p>
      <w:r>
        <w:rPr>
          <w:color w:val="333333"/>
          <w:sz w:val="22"/>
        </w:rPr>
        <w:t>पित्तं तु आजर्वावस्थितं काचमिव स्वच्छं न प्रतिबन्धकमिति विशेषः।</w:t>
      </w:r>
    </w:p>
    <w:p>
      <w:r>
        <w:rPr>
          <w:color w:val="333333"/>
          <w:sz w:val="22"/>
        </w:rPr>
        <w:t>एवं तिक्तो गुड इति व्यवहारोऽपि।</w:t>
      </w:r>
    </w:p>
    <w:p>
      <w:r>
        <w:rPr>
          <w:color w:val="333333"/>
          <w:sz w:val="22"/>
        </w:rPr>
        <w:t>क्वचित्पुनः स्मरणे एवागृहीतविवेके।</w:t>
      </w:r>
    </w:p>
    <w:p>
      <w:r>
        <w:rPr>
          <w:color w:val="333333"/>
          <w:sz w:val="22"/>
        </w:rPr>
        <w:t>यथा स घटस्तत्रासीदिति।</w:t>
      </w:r>
    </w:p>
    <w:p>
      <w:r>
        <w:rPr>
          <w:color w:val="333333"/>
          <w:sz w:val="22"/>
        </w:rPr>
        <w:t>अनयैव दिशालातचक्रादिव्यवहाराः सर्वेऽपि निर्वाह्याः।</w:t>
      </w:r>
    </w:p>
    <w:p>
      <w:r>
        <w:rPr>
          <w:color w:val="333333"/>
          <w:sz w:val="22"/>
        </w:rPr>
        <w:t>किञ्च विपर्ययमङ्गीकुर्वाणेनापि विवेकाग्रहो ग्राह्य एव।</w:t>
      </w:r>
    </w:p>
    <w:p>
      <w:r>
        <w:rPr>
          <w:color w:val="333333"/>
          <w:sz w:val="22"/>
        </w:rPr>
        <w:t>न हि विवेकग्रहे विपर्ययावकाशोऽस्ति।</w:t>
      </w:r>
    </w:p>
    <w:p>
      <w:r>
        <w:rPr>
          <w:color w:val="333333"/>
          <w:sz w:val="22"/>
        </w:rPr>
        <w:t>विरोधात्।</w:t>
      </w:r>
    </w:p>
    <w:p>
      <w:r>
        <w:rPr>
          <w:color w:val="333333"/>
          <w:sz w:val="22"/>
        </w:rPr>
        <w:t>अन्यथा विपर्ययनिवृत्त्यनुपपत्तेः।</w:t>
      </w:r>
    </w:p>
    <w:p>
      <w:r>
        <w:rPr>
          <w:color w:val="333333"/>
          <w:sz w:val="22"/>
        </w:rPr>
        <w:t>तथाच तत एव सर्वस्योपपत्तौ किं विपर्ययकल्पनया।</w:t>
      </w:r>
    </w:p>
    <w:p>
      <w:r>
        <w:rPr>
          <w:color w:val="333333"/>
          <w:sz w:val="22"/>
        </w:rPr>
        <w:t>न चान्यथाख्यातौ किमपि प्रमाणमस्ति।</w:t>
      </w:r>
    </w:p>
    <w:p>
      <w:r>
        <w:rPr>
          <w:color w:val="333333"/>
          <w:sz w:val="22"/>
        </w:rPr>
        <w:t>भेदाग्रहप्रसज्जिताभेदव्यवहारबाधनेनैव नेदमिति विवेकज्ञानस्य बाधकत्वमप्युपपद्यते।</w:t>
      </w:r>
    </w:p>
    <w:p>
      <w:r>
        <w:rPr>
          <w:color w:val="333333"/>
          <w:sz w:val="22"/>
        </w:rPr>
        <w:t>तदुपपत्तौ चागृहीतविवेकस्य ज्ञानद्वयस्य भ्रान्तित्वमपि लोकसिद्धं सिद्धम्।</w:t>
      </w:r>
    </w:p>
    <w:p>
      <w:r>
        <w:rPr>
          <w:color w:val="333333"/>
          <w:sz w:val="22"/>
        </w:rPr>
        <w:t>तथाच प्रयोगः।</w:t>
      </w:r>
    </w:p>
    <w:p>
      <w:r>
        <w:rPr>
          <w:color w:val="333333"/>
          <w:sz w:val="22"/>
        </w:rPr>
        <w:t>विगीतप्रत्ययो यथार्थः।</w:t>
      </w:r>
    </w:p>
    <w:p>
      <w:r>
        <w:rPr>
          <w:color w:val="333333"/>
          <w:sz w:val="22"/>
        </w:rPr>
        <w:t>प्रत्ययत्वात्सम्प्रतिपन्नवत्।</w:t>
      </w:r>
    </w:p>
    <w:p>
      <w:r>
        <w:rPr>
          <w:color w:val="333333"/>
          <w:sz w:val="22"/>
        </w:rPr>
        <w:t>नन्वत्र विगीतप्रत्ययो नाम किं पुरोवर्तिनिर्विकल्पकज्ञानमुत सदृशदर्शनोत्थं रजरस्मरणम्।</w:t>
      </w:r>
    </w:p>
    <w:p>
      <w:r>
        <w:rPr>
          <w:color w:val="333333"/>
          <w:sz w:val="22"/>
        </w:rPr>
        <w:t>किं वोभयमाहोस्विद्रजतपुरोवर्त्येकताज्ञानमाहोस्वित्प्रमुषितभेदं वेदनद्वयम्।</w:t>
      </w:r>
    </w:p>
    <w:p>
      <w:r>
        <w:rPr>
          <w:color w:val="333333"/>
          <w:sz w:val="22"/>
        </w:rPr>
        <w:t>तत्राद्यपक्षत्रये सिद्धसाधनता।</w:t>
      </w:r>
    </w:p>
    <w:p>
      <w:r>
        <w:rPr>
          <w:color w:val="333333"/>
          <w:sz w:val="22"/>
        </w:rPr>
        <w:t>चतुर्थे वाद्याश्रयासिद्धत्वमपसिद्धान्तो व्याघातश्च।</w:t>
      </w:r>
    </w:p>
    <w:p>
      <w:r>
        <w:rPr>
          <w:color w:val="333333"/>
          <w:sz w:val="22"/>
        </w:rPr>
        <w:t>पञ्चमे प्रतिवाद्याश्रयसिद्धतेति चेत्।</w:t>
      </w:r>
    </w:p>
    <w:p>
      <w:r>
        <w:rPr>
          <w:color w:val="333333"/>
          <w:sz w:val="22"/>
        </w:rPr>
        <w:t>मैवम्।</w:t>
      </w:r>
    </w:p>
    <w:p>
      <w:r>
        <w:rPr>
          <w:color w:val="333333"/>
          <w:sz w:val="22"/>
        </w:rPr>
        <w:t>अस्ति तावत्पुरोवर्ति निर्विकल्पकज्ञानम्।</w:t>
      </w:r>
    </w:p>
    <w:p>
      <w:r>
        <w:rPr>
          <w:color w:val="333333"/>
          <w:sz w:val="22"/>
        </w:rPr>
        <w:t>अस्ति च सदृशपुरोवर्तिदर्शनजनिता रजतस्मृतिः।</w:t>
      </w:r>
    </w:p>
    <w:p>
      <w:r>
        <w:rPr>
          <w:color w:val="333333"/>
          <w:sz w:val="22"/>
        </w:rPr>
        <w:t>तथास्त्येव च तत्समुत्थं सविकल्पकमिदमिति वेदनात्सविवादभेदाभेदं रजतवेदनम्।</w:t>
      </w:r>
    </w:p>
    <w:p>
      <w:r>
        <w:rPr>
          <w:color w:val="333333"/>
          <w:sz w:val="22"/>
        </w:rPr>
        <w:t>तत्र विप्रतिपन्नौ भेदाभेदौ विहायेदं रजतमित्यवगममात्रमिदं रजतमित्यादिसामानाधिकरण्यव्यवहारकारणं पक्षत्वेन विवक्षितं चेत्को विरोधः।</w:t>
      </w:r>
    </w:p>
    <w:p>
      <w:r>
        <w:rPr>
          <w:color w:val="333333"/>
          <w:sz w:val="22"/>
        </w:rPr>
        <w:t>नहि विप्रतिपन्नाकारेणैव पक्षीकारः क्वचित्।</w:t>
      </w:r>
    </w:p>
    <w:p>
      <w:r>
        <w:rPr>
          <w:color w:val="333333"/>
          <w:sz w:val="22"/>
        </w:rPr>
        <w:t>मा हि भून्नित्यानित्याग्निमदनग्निमच्छब्दपर्वतपक्षीकारे प्रकृतदोषानुषङ्गाद्भङ्गोऽनुमानमुद्रायाः।</w:t>
      </w:r>
    </w:p>
    <w:p>
      <w:r>
        <w:rPr>
          <w:color w:val="333333"/>
          <w:sz w:val="22"/>
        </w:rPr>
        <w:t>किञ्च सिद्धस्यैव पक्षीकरणम्।</w:t>
      </w:r>
    </w:p>
    <w:p>
      <w:r>
        <w:rPr>
          <w:color w:val="333333"/>
          <w:sz w:val="22"/>
        </w:rPr>
        <w:t>विमताकारस्यापि सिद्धत्वे किं साध्येत।</w:t>
      </w:r>
    </w:p>
    <w:p>
      <w:r>
        <w:rPr>
          <w:color w:val="333333"/>
          <w:sz w:val="22"/>
        </w:rPr>
        <w:t>विमतौ च भेदाभेदौ विभ्रमगोचरविवादावसरे।</w:t>
      </w:r>
    </w:p>
    <w:p>
      <w:r>
        <w:rPr>
          <w:color w:val="333333"/>
          <w:sz w:val="22"/>
        </w:rPr>
        <w:t>भेदे हि वेदनयोरिदं वेदनं पुरोवतिर्मात्रगोचरं न रजतवाता वेत्ति।</w:t>
      </w:r>
    </w:p>
    <w:p>
      <w:r>
        <w:rPr>
          <w:color w:val="333333"/>
          <w:sz w:val="22"/>
        </w:rPr>
        <w:t>रजतवेदनमपि रजतमात्रग्राहि नेदमिति पुरोवर्तिनमनूद्य तस्यैव रजततामिदं रजतमिति।</w:t>
      </w:r>
    </w:p>
    <w:p>
      <w:r>
        <w:rPr>
          <w:color w:val="333333"/>
          <w:sz w:val="22"/>
        </w:rPr>
        <w:t>विदधाति।</w:t>
      </w:r>
    </w:p>
    <w:p>
      <w:r>
        <w:rPr>
          <w:color w:val="333333"/>
          <w:sz w:val="22"/>
        </w:rPr>
        <w:t>किन्तु रजतमित्येव यस्य कस्यचिद्रजतत्वमनुसन्धत्ते।</w:t>
      </w:r>
    </w:p>
    <w:p>
      <w:r>
        <w:rPr>
          <w:color w:val="333333"/>
          <w:sz w:val="22"/>
        </w:rPr>
        <w:t>तच्च न प्रमाणविरुद्धमिति क्वान्यथाख्यातिः।</w:t>
      </w:r>
    </w:p>
    <w:p>
      <w:r>
        <w:rPr>
          <w:color w:val="333333"/>
          <w:sz w:val="22"/>
        </w:rPr>
        <w:t>अतस्तद्वादिभिरभेद एव वक्तव्योऽपाकर्तव्यश्चाख्यातिवादिभिरित्यस्त्येव विप्रतिपत्तिः।</w:t>
      </w:r>
    </w:p>
    <w:p>
      <w:r>
        <w:rPr>
          <w:color w:val="333333"/>
          <w:sz w:val="22"/>
        </w:rPr>
        <w:t>ततो विप्रतिपन्नाकारं परित्यज्येदं रजतमित्यवगममात्रपक्षीकारे न कश्चिद्दोषः।</w:t>
      </w:r>
    </w:p>
    <w:p>
      <w:r>
        <w:rPr>
          <w:color w:val="333333"/>
          <w:sz w:val="22"/>
        </w:rPr>
        <w:t>कथमन्यथाख्यातिवादीदं रजतमिति ज्ञानस्य पुरोवर्तिविषयत्वसाधनाय साधनमुपन्यस्यन्नितो दोषाद्विमुच्येत।</w:t>
      </w:r>
    </w:p>
    <w:p>
      <w:r>
        <w:rPr>
          <w:color w:val="333333"/>
          <w:sz w:val="22"/>
        </w:rPr>
        <w:t>अथ रजताथिर्नः शुक्तिकायां प्रवृत्तौ हेतुभूतं ज्ञानं मया पक्षीक्रियत इति चेन्मोच्चैर्वाच्चः परोऽपि श्रोष्यति।</w:t>
      </w:r>
    </w:p>
    <w:p>
      <w:r>
        <w:rPr>
          <w:color w:val="333333"/>
          <w:sz w:val="22"/>
        </w:rPr>
        <w:t>ईश्वरज्ञानेन सिद्धसाधनता स्यादिति चेत्तवापि बाधः कथं न स्यात्।</w:t>
      </w:r>
    </w:p>
    <w:p>
      <w:r>
        <w:rPr>
          <w:color w:val="333333"/>
          <w:sz w:val="22"/>
        </w:rPr>
        <w:t>प्रकृतप्रवृत्तिहेतुरनीश्वरज्ञानं पक्षीक्रियत इति चेन्ममापि तथैव स्यात्।</w:t>
      </w:r>
    </w:p>
    <w:p>
      <w:r>
        <w:rPr>
          <w:color w:val="333333"/>
          <w:sz w:val="22"/>
        </w:rPr>
        <w:t>त्वयेश्वरानभ्युपगमाद्वयर्थं विशेषणमिति चेत्तर्हि मां प्रति तवापि कथं न व्यर्थम्।</w:t>
      </w:r>
    </w:p>
    <w:p>
      <w:r>
        <w:rPr>
          <w:color w:val="333333"/>
          <w:sz w:val="22"/>
        </w:rPr>
        <w:t>तथापि व्याप्तिज्ञाने सिद्धसाधनतेति चेत्तत्रैव तव बाधप्रसङ्गः।</w:t>
      </w:r>
    </w:p>
    <w:p>
      <w:r>
        <w:rPr>
          <w:color w:val="333333"/>
          <w:sz w:val="22"/>
        </w:rPr>
        <w:t>इदं ज्ञानादगृहीतविवेकं रजतज्ञानमिति विप्रतिपत्तिविषयमुद्धाटयामीति चेत्सममेतन्ममापि।</w:t>
      </w:r>
    </w:p>
    <w:p>
      <w:r>
        <w:rPr>
          <w:color w:val="333333"/>
          <w:sz w:val="22"/>
        </w:rPr>
        <w:t>किञ्च विवादाध्यासितं रजतज्ञानं रजतविषयं रजतज्ञानत्वात्संमतवत्।</w:t>
      </w:r>
    </w:p>
    <w:p>
      <w:r>
        <w:rPr>
          <w:color w:val="333333"/>
          <w:sz w:val="22"/>
        </w:rPr>
        <w:t>अत्रापि पूर्ववद्विमतिविषयो विवेचनीयः।</w:t>
      </w:r>
    </w:p>
    <w:p>
      <w:r>
        <w:rPr>
          <w:color w:val="333333"/>
          <w:sz w:val="22"/>
        </w:rPr>
        <w:t>स्यादेतत्।</w:t>
      </w:r>
    </w:p>
    <w:p>
      <w:r>
        <w:rPr>
          <w:color w:val="333333"/>
          <w:sz w:val="22"/>
        </w:rPr>
        <w:t>किमिदं रजतज्ञानं नाम रजतस्य ज्ञानं रजतज्ञानम्।</w:t>
      </w:r>
    </w:p>
    <w:p>
      <w:r>
        <w:rPr>
          <w:color w:val="333333"/>
          <w:sz w:val="22"/>
        </w:rPr>
        <w:t>रजतं च तज्ज्ञानं चेति वा।</w:t>
      </w:r>
    </w:p>
    <w:p>
      <w:r>
        <w:rPr>
          <w:color w:val="333333"/>
          <w:sz w:val="22"/>
        </w:rPr>
        <w:t>रजतशब्दोल्लेखिज्ञानं वा रजतार्थिनः प्रवृत्तिहेतुज्ञानं वा रजतमिति ज्ञानं वा।</w:t>
      </w:r>
    </w:p>
    <w:p>
      <w:r>
        <w:rPr>
          <w:color w:val="333333"/>
          <w:sz w:val="22"/>
        </w:rPr>
        <w:t>न प्रथमः।</w:t>
      </w:r>
    </w:p>
    <w:p>
      <w:r>
        <w:rPr>
          <w:color w:val="333333"/>
          <w:sz w:val="22"/>
        </w:rPr>
        <w:t>षष्ठयर्थस्य विषटविषयिभावव्यतिरेकेणासम्भवात्साध्याविशिष्टत्वात्।</w:t>
      </w:r>
    </w:p>
    <w:p>
      <w:r>
        <w:rPr>
          <w:color w:val="333333"/>
          <w:sz w:val="22"/>
        </w:rPr>
        <w:t>न द्वितीयः।</w:t>
      </w:r>
    </w:p>
    <w:p>
      <w:r>
        <w:rPr>
          <w:color w:val="333333"/>
          <w:sz w:val="22"/>
        </w:rPr>
        <w:t>उभयासिद्धेः।</w:t>
      </w:r>
    </w:p>
    <w:p>
      <w:r>
        <w:rPr>
          <w:color w:val="333333"/>
          <w:sz w:val="22"/>
        </w:rPr>
        <w:t>ज्ञानस्य निराकारत्वात्।</w:t>
      </w:r>
    </w:p>
    <w:p>
      <w:r>
        <w:rPr>
          <w:color w:val="333333"/>
          <w:sz w:val="22"/>
        </w:rPr>
        <w:t>न तृतीयः।</w:t>
      </w:r>
    </w:p>
    <w:p>
      <w:r>
        <w:rPr>
          <w:color w:val="333333"/>
          <w:sz w:val="22"/>
        </w:rPr>
        <w:t>उल्लेखार्थस्य विषयत्वेऽसिद्धेः।</w:t>
      </w:r>
    </w:p>
    <w:p>
      <w:r>
        <w:rPr>
          <w:color w:val="333333"/>
          <w:sz w:val="22"/>
        </w:rPr>
        <w:t>तज्ज्ञानजनितस्मृतिमात्रयोनित्वे पूर्वपदमात्रज्ञानेनापि रजतपदस्य स्मरणसम्भवेन व्यभिचारात्।</w:t>
      </w:r>
    </w:p>
    <w:p>
      <w:r>
        <w:rPr>
          <w:color w:val="333333"/>
          <w:sz w:val="22"/>
        </w:rPr>
        <w:t>न चतुर्थः।</w:t>
      </w:r>
    </w:p>
    <w:p>
      <w:r>
        <w:rPr>
          <w:color w:val="333333"/>
          <w:sz w:val="22"/>
        </w:rPr>
        <w:t>विवेकग्रहवादिनामिदमिति ज्ञानस्यापि शुक्तिकाऽलम्बनस्य तद्धेतुत्वेन व्यभिचारात्।</w:t>
      </w:r>
    </w:p>
    <w:p>
      <w:r>
        <w:rPr>
          <w:color w:val="333333"/>
          <w:sz w:val="22"/>
        </w:rPr>
        <w:t>न पञ्चमः।</w:t>
      </w:r>
    </w:p>
    <w:p>
      <w:r>
        <w:rPr>
          <w:color w:val="333333"/>
          <w:sz w:val="22"/>
        </w:rPr>
        <w:t>पूर्वोक्तपक्षाबहिर्भावादिति।</w:t>
      </w:r>
    </w:p>
    <w:p>
      <w:r>
        <w:rPr>
          <w:color w:val="333333"/>
          <w:sz w:val="22"/>
        </w:rPr>
        <w:t>मैवम्।</w:t>
      </w:r>
    </w:p>
    <w:p>
      <w:r>
        <w:rPr>
          <w:color w:val="333333"/>
          <w:sz w:val="22"/>
        </w:rPr>
        <w:t>अन्यथाख्यातिवादिना किं शुक्तिकाज्ञानं शुक्तिविषयमन्यथाख्यातिरुच्यते।</w:t>
      </w:r>
    </w:p>
    <w:p>
      <w:r>
        <w:rPr>
          <w:color w:val="333333"/>
          <w:sz w:val="22"/>
        </w:rPr>
        <w:t>उत रजतज्ञानं शुक्तिविषयम्।</w:t>
      </w:r>
    </w:p>
    <w:p>
      <w:r>
        <w:rPr>
          <w:color w:val="333333"/>
          <w:sz w:val="22"/>
        </w:rPr>
        <w:t>आद्ये न नो विवादो यथार्थख्यातित्वात्।</w:t>
      </w:r>
    </w:p>
    <w:p>
      <w:r>
        <w:rPr>
          <w:color w:val="333333"/>
          <w:sz w:val="22"/>
        </w:rPr>
        <w:t>द्वितीये रजतज्ञानशब्देन योऽर्थः परेण विवक्ष्यते स एवास्माकं हेतुर्भविष्यति।</w:t>
      </w:r>
    </w:p>
    <w:p>
      <w:r>
        <w:rPr>
          <w:color w:val="333333"/>
          <w:sz w:val="22"/>
        </w:rPr>
        <w:t>तथा हि न तावदाद्यः कल्पः परेणाङ्गीकर्तुमुचितः।</w:t>
      </w:r>
    </w:p>
    <w:p>
      <w:r>
        <w:rPr>
          <w:color w:val="333333"/>
          <w:sz w:val="22"/>
        </w:rPr>
        <w:t>व्याघातप्रसङ्गात्।</w:t>
      </w:r>
    </w:p>
    <w:p>
      <w:r>
        <w:rPr>
          <w:color w:val="333333"/>
          <w:sz w:val="22"/>
        </w:rPr>
        <w:t>शुक्तिरजतयोरभेदप्रसङ्गाच्च।</w:t>
      </w:r>
    </w:p>
    <w:p>
      <w:r>
        <w:rPr>
          <w:color w:val="333333"/>
          <w:sz w:val="22"/>
        </w:rPr>
        <w:t>न द्वितीयः।</w:t>
      </w:r>
    </w:p>
    <w:p>
      <w:r>
        <w:rPr>
          <w:color w:val="333333"/>
          <w:sz w:val="22"/>
        </w:rPr>
        <w:t>अनभ्युपगमात्।</w:t>
      </w:r>
    </w:p>
    <w:p>
      <w:r>
        <w:rPr>
          <w:color w:val="333333"/>
          <w:sz w:val="22"/>
        </w:rPr>
        <w:t>न तृतीयः।</w:t>
      </w:r>
    </w:p>
    <w:p>
      <w:r>
        <w:rPr>
          <w:color w:val="333333"/>
          <w:sz w:val="22"/>
        </w:rPr>
        <w:t>कदाचिच्छक्तिकाज्ञानस्याप्यन्यथासङ्केतितरजतशब्दस्मृतिहेतुत्वसम्भवेनान्यथाख्यातिप्रसङ्गात्।</w:t>
      </w:r>
    </w:p>
    <w:p>
      <w:r>
        <w:rPr>
          <w:color w:val="333333"/>
          <w:sz w:val="22"/>
        </w:rPr>
        <w:t>नापि चतुर्थः।</w:t>
      </w:r>
    </w:p>
    <w:p>
      <w:r>
        <w:rPr>
          <w:color w:val="333333"/>
          <w:sz w:val="22"/>
        </w:rPr>
        <w:t>यत्र शुक्तिकातदधस्तद्रजतमस्तीति वाक्यं श्रुतवतः शुक्तिज्ञानमपि रजताथिर्प्रवृत्तिहेतुर्भवतीति तस्याप्यन्यथाख्यातितापातात्।</w:t>
      </w:r>
    </w:p>
    <w:p>
      <w:r>
        <w:rPr>
          <w:color w:val="333333"/>
          <w:sz w:val="22"/>
        </w:rPr>
        <w:t>नापि पञ्चमः।</w:t>
      </w:r>
    </w:p>
    <w:p>
      <w:r>
        <w:rPr>
          <w:color w:val="333333"/>
          <w:sz w:val="22"/>
        </w:rPr>
        <w:t>प्रागुक्तपक्षाबहिर्भावात्।</w:t>
      </w:r>
    </w:p>
    <w:p>
      <w:r>
        <w:rPr>
          <w:color w:val="333333"/>
          <w:sz w:val="22"/>
        </w:rPr>
        <w:t>अतो रजतज्ञानं नामोक्तपक्षेषु किञ्चिदङ्गीकृत्य तद्दोषो वा परिहरणीयः।</w:t>
      </w:r>
    </w:p>
    <w:p>
      <w:r>
        <w:rPr>
          <w:color w:val="333333"/>
          <w:sz w:val="22"/>
        </w:rPr>
        <w:t>पक्षान्तरं वोत्प्रेक्षणीयम्।</w:t>
      </w:r>
    </w:p>
    <w:p>
      <w:r>
        <w:rPr>
          <w:color w:val="333333"/>
          <w:sz w:val="22"/>
        </w:rPr>
        <w:t>तत्त्वमेव मया हेतूकरिष्यत इति यत्किञ्चिदेतत्।</w:t>
      </w:r>
    </w:p>
    <w:p>
      <w:r>
        <w:rPr>
          <w:color w:val="333333"/>
          <w:sz w:val="22"/>
        </w:rPr>
        <w:t>केचित्पुना रजतविषयं ज्ञानमित्येव हेत्वर्थमुपगम्य रजतेतराविषयत्वं साध्यमङ्गीकृत्य साध्याविशिष्टतादोषं परिहरन्ति।</w:t>
      </w:r>
    </w:p>
    <w:p>
      <w:r>
        <w:rPr>
          <w:color w:val="333333"/>
          <w:sz w:val="22"/>
        </w:rPr>
        <w:t>तदसत्।</w:t>
      </w:r>
    </w:p>
    <w:p>
      <w:r>
        <w:rPr>
          <w:color w:val="333333"/>
          <w:sz w:val="22"/>
        </w:rPr>
        <w:t>रजतघटाविति ज्ञाने व्यभिचारात्।</w:t>
      </w:r>
    </w:p>
    <w:p>
      <w:r>
        <w:rPr>
          <w:color w:val="333333"/>
          <w:sz w:val="22"/>
        </w:rPr>
        <w:t>अन्यतरासिद्धेश्च।</w:t>
      </w:r>
    </w:p>
    <w:p>
      <w:r>
        <w:rPr>
          <w:color w:val="333333"/>
          <w:sz w:val="22"/>
        </w:rPr>
        <w:t>तस्मादुक्त एव परिहारः।</w:t>
      </w:r>
    </w:p>
    <w:p>
      <w:r>
        <w:rPr>
          <w:color w:val="333333"/>
          <w:sz w:val="22"/>
        </w:rPr>
        <w:t>अपि च ज्ञानत्वं यथार्थमात्रवृत्ति ज्ञानमात्रवृत्तित्वात्प्रमात्ववत्।</w:t>
      </w:r>
    </w:p>
    <w:p>
      <w:r>
        <w:rPr>
          <w:color w:val="333333"/>
          <w:sz w:val="22"/>
        </w:rPr>
        <w:t>शुक्तिका न रजतत्वेनावभासते तद्रूपेणासत्त्वात्।</w:t>
      </w:r>
    </w:p>
    <w:p>
      <w:r>
        <w:rPr>
          <w:color w:val="333333"/>
          <w:sz w:val="22"/>
        </w:rPr>
        <w:t>यद्यद्रूपेणासत्तत्तद्रूपेण नावभासते।</w:t>
      </w:r>
    </w:p>
    <w:p>
      <w:r>
        <w:rPr>
          <w:color w:val="333333"/>
          <w:sz w:val="22"/>
        </w:rPr>
        <w:t>यथा मेरुः सर्षपत्वेन।</w:t>
      </w:r>
    </w:p>
    <w:p>
      <w:r>
        <w:rPr>
          <w:color w:val="333333"/>
          <w:sz w:val="22"/>
        </w:rPr>
        <w:t>इदं रजततादात्म्यं न प्रत्येतुं शक्यमसत्त्वात्कूर्मरोमवत्।</w:t>
      </w:r>
    </w:p>
    <w:p>
      <w:r>
        <w:rPr>
          <w:color w:val="333333"/>
          <w:sz w:val="22"/>
        </w:rPr>
        <w:t>तस्मादख्यातिपक्ष एव श्रेयानिति।</w:t>
      </w:r>
    </w:p>
    <w:p>
      <w:r>
        <w:rPr>
          <w:color w:val="333333"/>
          <w:sz w:val="22"/>
        </w:rPr>
        <w:t>---</w:t>
      </w:r>
    </w:p>
    <w:p>
      <w:pPr>
        <w:jc w:val="center"/>
      </w:pPr>
      <w:r>
        <w:rPr>
          <w:b/>
          <w:color w:val="1A1A5C"/>
          <w:sz w:val="22"/>
        </w:rPr>
        <w:t>──── समीक्षात्मकविश्लेषणम् ────</w:t>
      </w:r>
    </w:p>
    <w:p>
      <w:pPr>
        <w:pStyle w:val="Heading3"/>
      </w:pPr>
      <w:r>
        <w:t>पूर्वपक्षः</w:t>
      </w:r>
    </w:p>
    <w:p>
      <w:r>
        <w:t>एतत्प्रकरणम् अद्वैतद्वैतविवादात् प्रकान्तरम्। जयतीर्थः प्राभाकरमीमांसायाः अख्यातिवादम् (भेदाग्रहवादम्) भ्रमस्य वैकल्पिकव्याख्यानरूपेण प्रस्तौति। अख्यातिमते भ्रमे सकारात्मकं मिथ्याज्ञानं नास्ति; शुक्तिरजतभ्रमे द्वे सत्यप्रतीती (शुक्तिप्रतीतिः रजतप्रतीतिश्च) भवतः, भ्रमश्च तयोः भेदाग्रहमात्रम् (भेदस्यानवधारणम्)। अन्यथाख्यातिः (न्यायभाट्टमतीयं मिथ्याज्ञानम्) तथा परिणामवादश्चापि समीक्ष्यते।</w:t>
      </w:r>
    </w:p>
    <w:p>
      <w:pPr>
        <w:pStyle w:val="Heading3"/>
      </w:pPr>
      <w:r>
        <w:t>जयतीर्थयुक्तिः</w:t>
      </w:r>
    </w:p>
    <w:p>
      <w:r>
        <w:t>अख्यातिपक्षे विस्तृतं युक्तिप्रदर्शनम् — (१) यदि भ्रमः सत्यमिथ्याज्ञानं स्यात्, तर्हि सर्वज्ञानं भ्रान्तं स्यात्, यतः सर्वज्ञानमपि विषयस्य किञ्चित्परिणामं करोति। (२) अन्यथाख्यातिमते दुष्टेन्द्रियेण विषयपरिणामस्य कारणयन्त्रणा अव्याख्याता। (३) यदि शुक्तिः (विषयः) रजतत्वेन परिणमति, सम्यग्ज्ञाने कथं परिणामो निवर्तते? (४) परज्ञाने भ्रमत्वस्य लिङ्गम् अनुपलब्धम्। (५) बौद्धमतं — ज्ञानाकारेण विषयनिर्णयः — विज्ञानवादे पर्यवस्यति।</w:t>
      </w:r>
    </w:p>
    <w:p>
      <w:pPr>
        <w:jc w:val="center"/>
      </w:pPr>
      <w:r>
        <w:rPr>
          <w:b/>
          <w:color w:val="006600"/>
          <w:sz w:val="22"/>
        </w:rPr>
        <w:t>──── ध्वान्तनिरासोक्तखण्डनम् (प्रकरणम् 24) ────</w:t>
      </w:r>
    </w:p>
    <w:p>
      <w:r>
        <w:rPr>
          <w:b/>
          <w:color w:val="006600"/>
          <w:sz w:val="24"/>
        </w:rPr>
        <w:t>प्रकरणम् 24: शुक्तिरजतविचारः — अनिर्वचनीयख्यातिसमर्थनम्</w:t>
      </w:r>
    </w:p>
    <w:p>
      <w:pPr>
        <w:pStyle w:val="Heading3"/>
      </w:pPr>
      <w:r>
        <w:t>विषयः</w:t>
      </w:r>
    </w:p>
    <w:p>
      <w:r>
        <w:t>: शुक्तिरजतादेः भ्रमस्वरूपम् — अविद्यापरिणामरूपत्वम्</w:t>
      </w:r>
    </w:p>
    <w:p>
      <w:pPr>
        <w:pStyle w:val="Heading3"/>
      </w:pPr>
      <w:r>
        <w:t>पूर्वपक्षः (न्यायसुधोक्तम्)</w:t>
      </w:r>
    </w:p>
    <w:p>
      <w:r>
        <w:t>अविद्यायाः आत्मनिष्ठत्वात् तत्परिणामभूतं रजतमपि प्रत्यगात्मनि प्रकाशेत — सर्वोपलब्धिप्रसङ्गः ।</w:t>
      </w:r>
    </w:p>
    <w:p>
      <w:pPr>
        <w:pStyle w:val="Heading3"/>
      </w:pPr>
      <w:r>
        <w:t>खण्डनम्</w:t>
      </w:r>
    </w:p>
    <w:p>
      <w:r>
        <w:t>यदीयदोषक्षुभिताविद्या यदाकारेण परिणमते तस्य परिणामस्य तद्दोषवत्पुरुषग्राह्यत्वनियमेन सर्वग्राह्यत्वदोषासम्भवात्; इदमवच्छिन्नचैतन्यस्य तदन्तःकरणोपहितचैतन्याभिन्नतया विषयचैतन्याध्यस्तमपि रजतं साक्षिण्यध्यस्तम् ।</w:t>
      </w:r>
    </w:p>
    <w:p>
      <w:pPr>
        <w:pStyle w:val="Heading3"/>
      </w:pPr>
      <w:r>
        <w:t>सिद्धान्तः</w:t>
      </w:r>
    </w:p>
    <w:p>
      <w:r>
        <w:t>: अनिर्वचनीयख्यातिपक्षे शुक्तिरजतं अविद्यापरिणामः — दोषनियमेन सर्वोपलब्धिप्रसङ्गो नास्ति ।</w:t>
      </w:r>
    </w:p>
    <w:p/>
    <w:p>
      <w:pPr>
        <w:jc w:val="center"/>
      </w:pPr>
      <w:r>
        <w:rPr>
          <w:b/>
          <w:color w:val="CC6600"/>
          <w:sz w:val="22"/>
        </w:rPr>
        <w:t>── समीक्षा (प्रकरणम् 81)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82: प्रभाकराख्यातिनिरासः</w:t>
      </w:r>
    </w:p>
    <w:p>
      <w:r>
        <w:rPr>
          <w:b/>
          <w:i/>
          <w:color w:val="006600"/>
          <w:sz w:val="20"/>
        </w:rPr>
        <w:t>DN-सम्बन्धः</w:t>
      </w:r>
      <w:r>
        <w:rPr>
          <w:i/>
          <w:color w:val="006600"/>
          <w:sz w:val="20"/>
        </w:rPr>
        <w:t>: ध्वान्तनिरासप्रकरणम् 24</w:t>
      </w:r>
    </w:p>
    <w:p>
      <w:pPr>
        <w:jc w:val="center"/>
      </w:pPr>
      <w:r>
        <w:rPr>
          <w:b/>
          <w:color w:val="884400"/>
          <w:sz w:val="22"/>
        </w:rPr>
        <w:t>──── न्यायसुधामूलम् ────</w:t>
      </w:r>
    </w:p>
    <w:p>
      <w:r>
        <w:rPr>
          <w:color w:val="333333"/>
          <w:sz w:val="22"/>
        </w:rPr>
        <w:t>अत्रोच्यते।</w:t>
      </w:r>
    </w:p>
    <w:p>
      <w:r>
        <w:rPr>
          <w:color w:val="333333"/>
          <w:sz w:val="22"/>
        </w:rPr>
        <w:t>यत्तावदन्यथाख्यातिलक्षणं निराकृतमन्याकारोल्लेखित्यन्तेन तदिष्यमेवास्माकम्।</w:t>
      </w:r>
    </w:p>
    <w:p>
      <w:r>
        <w:rPr>
          <w:color w:val="333333"/>
          <w:sz w:val="22"/>
        </w:rPr>
        <w:t>अन्यदन्यात्मना विषयीकुर्वज्ज्ञानमन्यथाख्यातिरित्यङ्गीकारात्।</w:t>
      </w:r>
    </w:p>
    <w:p>
      <w:r>
        <w:rPr>
          <w:color w:val="333333"/>
          <w:sz w:val="22"/>
        </w:rPr>
        <w:t>यथोक्तमसतः सत्त्वप्रतीतिः सतोऽसत्त्वप्रतीतिरित्यन्यथाप्रतीतिरेव भ्रान्तित्वादिति।</w:t>
      </w:r>
    </w:p>
    <w:p>
      <w:r>
        <w:rPr>
          <w:color w:val="333333"/>
          <w:sz w:val="22"/>
        </w:rPr>
        <w:t>नन्वन्यस्यान्यात्मता सती उतासती।</w:t>
      </w:r>
    </w:p>
    <w:p>
      <w:r>
        <w:rPr>
          <w:color w:val="333333"/>
          <w:sz w:val="22"/>
        </w:rPr>
        <w:t>असतीति ब्रूमः।</w:t>
      </w:r>
    </w:p>
    <w:p>
      <w:r>
        <w:rPr>
          <w:color w:val="333333"/>
          <w:sz w:val="22"/>
        </w:rPr>
        <w:t>असतो न प्रतीतिरिति चेन्न।</w:t>
      </w:r>
    </w:p>
    <w:p>
      <w:r>
        <w:rPr>
          <w:color w:val="333333"/>
          <w:sz w:val="22"/>
        </w:rPr>
        <w:t>तस्या उपपादयिष्यमाणत्वात्।</w:t>
      </w:r>
    </w:p>
    <w:p>
      <w:r>
        <w:rPr>
          <w:color w:val="333333"/>
          <w:sz w:val="22"/>
        </w:rPr>
        <w:t>एवं सति रजतस्यापि कुतः सत्त्वमङ्गीकरणीयमिति चेन्न।</w:t>
      </w:r>
    </w:p>
    <w:p>
      <w:r>
        <w:rPr>
          <w:color w:val="333333"/>
          <w:sz w:val="22"/>
        </w:rPr>
        <w:t>को हि ब्रूते रजतं सदिति।</w:t>
      </w:r>
    </w:p>
    <w:p>
      <w:r>
        <w:rPr>
          <w:color w:val="333333"/>
          <w:sz w:val="22"/>
        </w:rPr>
        <w:t>वक्ष्यामो ह्यभिनवान्यथाख्यातिस्वरूपमुपरिष्टत्वात्।</w:t>
      </w:r>
    </w:p>
    <w:p>
      <w:r>
        <w:rPr>
          <w:color w:val="333333"/>
          <w:sz w:val="22"/>
        </w:rPr>
        <w:t>अत्र केनचित्प्रलपितम्।</w:t>
      </w:r>
    </w:p>
    <w:p>
      <w:r>
        <w:rPr>
          <w:color w:val="333333"/>
          <w:sz w:val="22"/>
        </w:rPr>
        <w:t>खण्डो गौः शुक्लः पट इत्यादयः सर्व एव सविकल्पकप्रत्यया विभ्रमाः प्रसज्येरन्।</w:t>
      </w:r>
    </w:p>
    <w:p>
      <w:r>
        <w:rPr>
          <w:color w:val="333333"/>
          <w:sz w:val="22"/>
        </w:rPr>
        <w:t>सामानाधिकरण्यप्रत्ययस्य तादात्म्यालम्बनत्वात्।</w:t>
      </w:r>
    </w:p>
    <w:p>
      <w:r>
        <w:rPr>
          <w:color w:val="333333"/>
          <w:sz w:val="22"/>
        </w:rPr>
        <w:t>तस्य चात्राभावादिति।</w:t>
      </w:r>
    </w:p>
    <w:p>
      <w:r>
        <w:rPr>
          <w:color w:val="333333"/>
          <w:sz w:val="22"/>
        </w:rPr>
        <w:t>तदतीव मन्दम्।</w:t>
      </w:r>
    </w:p>
    <w:p>
      <w:r>
        <w:rPr>
          <w:color w:val="333333"/>
          <w:sz w:val="22"/>
        </w:rPr>
        <w:t>तथा हि।</w:t>
      </w:r>
    </w:p>
    <w:p>
      <w:r>
        <w:rPr>
          <w:color w:val="333333"/>
          <w:sz w:val="22"/>
        </w:rPr>
        <w:t>सामानाधिकरण्यप्रत्ययो हि कयोस्तादात्म्यमवलम्बते।</w:t>
      </w:r>
    </w:p>
    <w:p>
      <w:r>
        <w:rPr>
          <w:color w:val="333333"/>
          <w:sz w:val="22"/>
        </w:rPr>
        <w:t>किं गुणक्रियाजात्यादेः द्रव्येणोत गुणादीनामेव परस्परमथ गुणाश्रयस्य क्रियाश्रयेणेत्यादि।</w:t>
      </w:r>
    </w:p>
    <w:p>
      <w:r>
        <w:rPr>
          <w:color w:val="333333"/>
          <w:sz w:val="22"/>
        </w:rPr>
        <w:t>नाद्यः।</w:t>
      </w:r>
    </w:p>
    <w:p>
      <w:r>
        <w:rPr>
          <w:color w:val="333333"/>
          <w:sz w:val="22"/>
        </w:rPr>
        <w:t>असंमतेः।</w:t>
      </w:r>
    </w:p>
    <w:p>
      <w:r>
        <w:rPr>
          <w:color w:val="333333"/>
          <w:sz w:val="22"/>
        </w:rPr>
        <w:t>न हि शुक्लः पट इत्यस्य शौक्लयं पट इत्यर्थोऽभिमतो लौकिकानाम्।</w:t>
      </w:r>
    </w:p>
    <w:p>
      <w:r>
        <w:rPr>
          <w:color w:val="333333"/>
          <w:sz w:val="22"/>
        </w:rPr>
        <w:t>नच चलति पट इत्यस्य चलनं पट इत्यर्थोऽभिमतः।</w:t>
      </w:r>
    </w:p>
    <w:p>
      <w:r>
        <w:rPr>
          <w:color w:val="333333"/>
          <w:sz w:val="22"/>
        </w:rPr>
        <w:t>नापि खण्डो गौरित्येतत्खण्डत्वं गोत्वं च पिण्ड एवेत्यनेन समानार्थम्।</w:t>
      </w:r>
    </w:p>
    <w:p>
      <w:r>
        <w:rPr>
          <w:color w:val="333333"/>
          <w:sz w:val="22"/>
        </w:rPr>
        <w:t>तथात्वे दण्डी देवदत्त इत्यस्यापि दण्डदेवदत्ततादात्म्यविषयतापत्तेः।</w:t>
      </w:r>
    </w:p>
    <w:p>
      <w:r>
        <w:rPr>
          <w:color w:val="333333"/>
          <w:sz w:val="22"/>
        </w:rPr>
        <w:t>दण्डीति शाब्दव्यवहारे भेदार्थप्रत्ययप्रयोगाज्ज्ञानमपि तादृशं कल्प्यत इति चेत्सममत्रापि।</w:t>
      </w:r>
    </w:p>
    <w:p>
      <w:r>
        <w:rPr>
          <w:color w:val="333333"/>
          <w:sz w:val="22"/>
        </w:rPr>
        <w:t>शुक्तगुणोऽस्यास्तीत्यस्मिन्नर्थेऽर्शआदिभ्योऽजित्यकारप्रत्ययविधानात्।</w:t>
      </w:r>
    </w:p>
    <w:p>
      <w:r>
        <w:rPr>
          <w:color w:val="333333"/>
          <w:sz w:val="22"/>
        </w:rPr>
        <w:t>चलतीत्यादौ तु स्फुट एव प्रकृतिप्रत्यययोरर्थभेदः।</w:t>
      </w:r>
    </w:p>
    <w:p>
      <w:r>
        <w:rPr>
          <w:color w:val="333333"/>
          <w:sz w:val="22"/>
        </w:rPr>
        <w:t>नहि गौरिति गोत्वमुच्यते तथात्वे त्वप्रत्ययवैयर्थ्यात्।</w:t>
      </w:r>
    </w:p>
    <w:p>
      <w:r>
        <w:rPr>
          <w:color w:val="333333"/>
          <w:sz w:val="22"/>
        </w:rPr>
        <w:t>अत एव शुक्लः पट इत्युक्त्वा शौक्लयं पटस्येति व्याकर्तारो भवन्ति।</w:t>
      </w:r>
    </w:p>
    <w:p>
      <w:r>
        <w:rPr>
          <w:color w:val="333333"/>
          <w:sz w:val="22"/>
        </w:rPr>
        <w:t>अत एव न द्वितीयः।</w:t>
      </w:r>
    </w:p>
    <w:p>
      <w:r>
        <w:rPr>
          <w:color w:val="333333"/>
          <w:sz w:val="22"/>
        </w:rPr>
        <w:t>न हि शुक्लः पटश्चलतीत्यस्य शौक्लयं पटत्वं चलनं चैकमित्यर्थश्चेतसि चकास्ति प्रतिपत्तृणाम्।</w:t>
      </w:r>
    </w:p>
    <w:p>
      <w:r>
        <w:rPr>
          <w:color w:val="333333"/>
          <w:sz w:val="22"/>
        </w:rPr>
        <w:t>तथा सति दण्डी कुण्डली देवदत्त इत्यस्यापि ज्ञानस्य दण्डकुण्डलदेवदत्तत्वतादात्म्यविषयतापातात्।</w:t>
      </w:r>
    </w:p>
    <w:p>
      <w:r>
        <w:rPr>
          <w:color w:val="333333"/>
          <w:sz w:val="22"/>
        </w:rPr>
        <w:t>तृतीयस्तु स्यादेव।</w:t>
      </w:r>
    </w:p>
    <w:p>
      <w:r>
        <w:rPr>
          <w:color w:val="333333"/>
          <w:sz w:val="22"/>
        </w:rPr>
        <w:t>समानमेकमधिकरणं येषां ते हि समानाधिकरणास्तेषां भावः सामानाधिकरण्यम्।</w:t>
      </w:r>
    </w:p>
    <w:p>
      <w:r>
        <w:rPr>
          <w:color w:val="333333"/>
          <w:sz w:val="22"/>
        </w:rPr>
        <w:t>तथाच गुणादीनामाश्रयेण परस्परं च भेदः आश्रयाणां चाभेदः स्फुट एव।</w:t>
      </w:r>
    </w:p>
    <w:p>
      <w:r>
        <w:rPr>
          <w:color w:val="333333"/>
          <w:sz w:val="22"/>
        </w:rPr>
        <w:t>नहि स्वयमेव स्वस्याधिकरणम्।</w:t>
      </w:r>
    </w:p>
    <w:p>
      <w:r>
        <w:rPr>
          <w:color w:val="333333"/>
          <w:sz w:val="22"/>
        </w:rPr>
        <w:t>नापि समानमधिकरणं येषामिति परस्पराभेदे युज्यते।</w:t>
      </w:r>
    </w:p>
    <w:p>
      <w:r>
        <w:rPr>
          <w:color w:val="333333"/>
          <w:sz w:val="22"/>
        </w:rPr>
        <w:t>नचाश्रयभेदे तस्य समानतास्ति।</w:t>
      </w:r>
    </w:p>
    <w:p>
      <w:r>
        <w:rPr>
          <w:color w:val="333333"/>
          <w:sz w:val="22"/>
        </w:rPr>
        <w:t>नच गुणाद्याश्रयस्य भेदे प्रमाणमस्ति।</w:t>
      </w:r>
    </w:p>
    <w:p>
      <w:r>
        <w:rPr>
          <w:color w:val="333333"/>
          <w:sz w:val="22"/>
        </w:rPr>
        <w:t>विशिष्टयोर्भेदेऽपि न तत्गुणाद्याश्रयः।</w:t>
      </w:r>
    </w:p>
    <w:p>
      <w:r>
        <w:rPr>
          <w:color w:val="333333"/>
          <w:sz w:val="22"/>
        </w:rPr>
        <w:t>किन्तु गुणाद्याश्रयाश्रितं वस्त्वन्तरं तत्।</w:t>
      </w:r>
    </w:p>
    <w:p>
      <w:r>
        <w:rPr>
          <w:color w:val="333333"/>
          <w:sz w:val="22"/>
        </w:rPr>
        <w:t>एवञ्च यत्र भेदो न तदभेदेन प्रतिभासते यच्चाभेदेन प्रचिभासते न तत्र भेद इति क्वातिव्याप्तिः।</w:t>
      </w:r>
    </w:p>
    <w:p>
      <w:r>
        <w:rPr>
          <w:color w:val="333333"/>
          <w:sz w:val="22"/>
        </w:rPr>
        <w:t>ननु गुणादीनामाश्रयेण परस्परं चाभेदो भगवतो मुनेः सिद्धान्तः।</w:t>
      </w:r>
    </w:p>
    <w:p>
      <w:r>
        <w:rPr>
          <w:color w:val="333333"/>
          <w:sz w:val="22"/>
        </w:rPr>
        <w:t>क्वचिद्भेदाभेदौ च।</w:t>
      </w:r>
    </w:p>
    <w:p>
      <w:r>
        <w:rPr>
          <w:color w:val="333333"/>
          <w:sz w:val="22"/>
        </w:rPr>
        <w:t>सामानाधिकरण्यप्रतीतिस्तु भेदनिष्ठैव व्याख्याता।</w:t>
      </w:r>
    </w:p>
    <w:p>
      <w:r>
        <w:rPr>
          <w:color w:val="333333"/>
          <w:sz w:val="22"/>
        </w:rPr>
        <w:t>तथाच पुनः शुक्लः पट इत्यादिप्रत्यया विभ्रमाः प्रसक्ताः।</w:t>
      </w:r>
    </w:p>
    <w:p>
      <w:r>
        <w:rPr>
          <w:color w:val="333333"/>
          <w:sz w:val="22"/>
        </w:rPr>
        <w:t>मैवम्।</w:t>
      </w:r>
    </w:p>
    <w:p>
      <w:r>
        <w:rPr>
          <w:color w:val="333333"/>
          <w:sz w:val="22"/>
        </w:rPr>
        <w:t>सविशेषत्वाङ्गीवकारात्।</w:t>
      </w:r>
    </w:p>
    <w:p>
      <w:r>
        <w:rPr>
          <w:color w:val="333333"/>
          <w:sz w:val="22"/>
        </w:rPr>
        <w:t>विशदं चैतद्विशेषनिरूपणे व्युत्पादयिष्यामः।</w:t>
      </w:r>
    </w:p>
    <w:p>
      <w:r>
        <w:rPr>
          <w:color w:val="333333"/>
          <w:sz w:val="22"/>
        </w:rPr>
        <w:t>यत्पुनरन्याकारोल्लेखीत्यादिनास्मदभिमतान्यथाख्यातेरनुभवविरोधं प्रतिज्ञाय तदुपपादनाय यत्सन्निकृष्टकरणेनेत्यन्तेनालम्बनलक्षणनिराकरणं कृतं तदनुमतमेवास्माकम्।</w:t>
      </w:r>
    </w:p>
    <w:p>
      <w:r>
        <w:rPr>
          <w:color w:val="333333"/>
          <w:sz w:val="22"/>
        </w:rPr>
        <w:t>यद्विज्ञानं यत्सन्निकृष्टकरणेन जन्यते स तस्य विषय इत्यङ्गीकारात्।</w:t>
      </w:r>
    </w:p>
    <w:p>
      <w:r>
        <w:rPr>
          <w:color w:val="333333"/>
          <w:sz w:val="22"/>
        </w:rPr>
        <w:t>नन्वत्रापि दोषोऽभिहित इति चेन्न।</w:t>
      </w:r>
    </w:p>
    <w:p>
      <w:r>
        <w:rPr>
          <w:color w:val="333333"/>
          <w:sz w:val="22"/>
        </w:rPr>
        <w:t>सन्निकर्षस्यापि कारणतया विवक्षितत्वेन तस्यासम्बद्धत्वात्।</w:t>
      </w:r>
    </w:p>
    <w:p>
      <w:r>
        <w:rPr>
          <w:color w:val="333333"/>
          <w:sz w:val="22"/>
        </w:rPr>
        <w:t>नहि चक्षुरादेराकाशादिसन्निकर्षो रूपादिज्ञानकारणम्, नापि वाक्यस्याकाशादिसन्निकर्षो वाक्यार्थज्ञाने हेतुः, नच लिङ्गज्ञानस्यात्मना सन्निकर्षो लिङ्गिज्ञाननिमित्तम्, किं नामावर्जनीयसन्निधयस्ते सन्निकर्षाः।</w:t>
      </w:r>
    </w:p>
    <w:p>
      <w:r>
        <w:rPr>
          <w:color w:val="333333"/>
          <w:sz w:val="22"/>
        </w:rPr>
        <w:t>लिङ्गस्य साध्यधर्मिसन्निकर्षो लिङ्गिज्ञानकारणमिति चेन्न लिङ्गज्ञानस्य करणतयाभ्युपगमात्।</w:t>
      </w:r>
    </w:p>
    <w:p>
      <w:r>
        <w:rPr>
          <w:color w:val="333333"/>
          <w:sz w:val="22"/>
        </w:rPr>
        <w:t>अनेनैव वाक्यस्य श्रोतृश्रोत्रसन्निकर्षाश्रयणेन दूषणं परास्तम्।</w:t>
      </w:r>
    </w:p>
    <w:p>
      <w:r>
        <w:rPr>
          <w:color w:val="333333"/>
          <w:sz w:val="22"/>
        </w:rPr>
        <w:t>वाक्यज्ञानस्यैव करणत्वाङ्गीकारात्।</w:t>
      </w:r>
    </w:p>
    <w:p>
      <w:r>
        <w:rPr>
          <w:color w:val="333333"/>
          <w:sz w:val="22"/>
        </w:rPr>
        <w:t>तथापि प्रत्यभिज्ञायां तत्तांशेन चक्षुरादेर्लिङ्गिना च लिङ्गज्ञानस्य वाक्यार्थेन वाक्यज्ञानस्य सन्निकर्षाभावादविषयतापत्तिरिति चेन्न असन्निकृष्टज्ञापनेऽतिप्रसङ्गात्।</w:t>
      </w:r>
    </w:p>
    <w:p>
      <w:r>
        <w:rPr>
          <w:color w:val="333333"/>
          <w:sz w:val="22"/>
        </w:rPr>
        <w:t>तदनुभवजनितसंस्कारसहकृतेन्द्रियेण प्रत्यभिज्ञा जायते, तद्वयाप्तलिङ्गविषयेण च लिङ्गज्ञानेन लिङ्गिज्ञानमुत्पद्यते, संसर्गधर्मकपदार्थवाचिपदसमुदायरूपवाक्यविषयज्ञानेन वाक्यार्थज्ञानं जन्यते, अतो नातिप्रसङ्ग इति चेत्तर्ह्यभ्युपगतः सन्निकर्षः।</w:t>
      </w:r>
    </w:p>
    <w:p>
      <w:r>
        <w:rPr>
          <w:color w:val="333333"/>
          <w:sz w:val="22"/>
        </w:rPr>
        <w:t>नहि संयोगादिरेव सन्निकर्षः किं नाम प्रत्यासत्तिमात्रम्।</w:t>
      </w:r>
    </w:p>
    <w:p>
      <w:r>
        <w:rPr>
          <w:color w:val="333333"/>
          <w:sz w:val="22"/>
        </w:rPr>
        <w:t>तथापि रूपप्रतीतेरात्मा विषयः प्रसज्येत।</w:t>
      </w:r>
    </w:p>
    <w:p>
      <w:r>
        <w:rPr>
          <w:color w:val="333333"/>
          <w:sz w:val="22"/>
        </w:rPr>
        <w:t>तत्र मनसः करणत्वात्।</w:t>
      </w:r>
    </w:p>
    <w:p>
      <w:r>
        <w:rPr>
          <w:color w:val="333333"/>
          <w:sz w:val="22"/>
        </w:rPr>
        <w:t>आत्ममनःसन्निकर्षस्यापि रूपज्ञानं प्रति कारणत्वादिति चेन्न।</w:t>
      </w:r>
    </w:p>
    <w:p>
      <w:r>
        <w:rPr>
          <w:color w:val="333333"/>
          <w:sz w:val="22"/>
        </w:rPr>
        <w:t>असाधारणकारणस्य विवक्षितत्वात्।</w:t>
      </w:r>
    </w:p>
    <w:p>
      <w:r>
        <w:rPr>
          <w:color w:val="333333"/>
          <w:sz w:val="22"/>
        </w:rPr>
        <w:t>मनसश्च साधारणत्वात्।</w:t>
      </w:r>
    </w:p>
    <w:p>
      <w:r>
        <w:rPr>
          <w:color w:val="333333"/>
          <w:sz w:val="22"/>
        </w:rPr>
        <w:t>तर्हि मनःसन्निकृष्टेन चक्षुषा जायमानं रूपज्ञानं मनोविषयमापन्नमिति चेन्न।</w:t>
      </w:r>
    </w:p>
    <w:p>
      <w:r>
        <w:rPr>
          <w:color w:val="333333"/>
          <w:sz w:val="22"/>
        </w:rPr>
        <w:t>सन्निकर्षस्याप्यसाधारणकारणतया विवक्षितत्वात्।</w:t>
      </w:r>
    </w:p>
    <w:p>
      <w:r>
        <w:rPr>
          <w:color w:val="333333"/>
          <w:sz w:val="22"/>
        </w:rPr>
        <w:t>चक्षुमर्नःसन्निकर्षो हि द्रव्यादिज्ञानसाधारणः।</w:t>
      </w:r>
    </w:p>
    <w:p>
      <w:r>
        <w:rPr>
          <w:color w:val="333333"/>
          <w:sz w:val="22"/>
        </w:rPr>
        <w:t>एवमन्येऽत्रप क्षुद्रोपद्रवाः परिहरणीयाः।</w:t>
      </w:r>
    </w:p>
    <w:p>
      <w:r>
        <w:rPr>
          <w:color w:val="333333"/>
          <w:sz w:val="22"/>
        </w:rPr>
        <w:t>तदेवं जन्यज्ञाने विषयत्वस्यान्यथाव्यवस्थितत्वाद्यज्ज्ञानं यत्प्रतिभासमित्यन्यथापरिभाषणमनुपपन्नम्।</w:t>
      </w:r>
    </w:p>
    <w:p>
      <w:r>
        <w:rPr>
          <w:color w:val="333333"/>
          <w:sz w:val="22"/>
        </w:rPr>
        <w:t>न चैवं सत्यनुभवविरोधः, रजतावभासस्य शुक्तिकासन्निकृष्टकरणजन्यत्वेन तद्विषयत्वोपपत्तेः।</w:t>
      </w:r>
    </w:p>
    <w:p>
      <w:r>
        <w:rPr>
          <w:color w:val="333333"/>
          <w:sz w:val="22"/>
        </w:rPr>
        <w:t>नचातिप्रसङ्गः, दोषजन्यत्वतदभावादिना व्यवस्थोपपत्तेः।</w:t>
      </w:r>
    </w:p>
    <w:p>
      <w:r>
        <w:rPr>
          <w:color w:val="333333"/>
          <w:sz w:val="22"/>
        </w:rPr>
        <w:t>अन्यथा रजतज्ञानादरजते प्रवृत्तावपि कथं नातिप्रसङ्गः।</w:t>
      </w:r>
    </w:p>
    <w:p>
      <w:r>
        <w:rPr>
          <w:color w:val="333333"/>
          <w:sz w:val="22"/>
        </w:rPr>
        <w:t>यत्पुना रजतावभासस्येत्याद्याशङ्कय समाधानमभिहितं तज्ज्ञानैकत्वसमर्थनेन निराकरिष्यामः।</w:t>
      </w:r>
    </w:p>
    <w:p>
      <w:r>
        <w:rPr>
          <w:color w:val="333333"/>
          <w:sz w:val="22"/>
        </w:rPr>
        <w:t>अस्तु वा यद्विज्ञानं यत्प्रतिभासं तत्तद्विषयमित्येव व्यवस्था।</w:t>
      </w:r>
    </w:p>
    <w:p>
      <w:r>
        <w:rPr>
          <w:color w:val="333333"/>
          <w:sz w:val="22"/>
        </w:rPr>
        <w:t>तथापि नानुभवविरोधः।</w:t>
      </w:r>
    </w:p>
    <w:p>
      <w:r>
        <w:rPr>
          <w:color w:val="333333"/>
          <w:sz w:val="22"/>
        </w:rPr>
        <w:t>तत्किं रजतावभासस्य शुक्तित्वविषयतायामनुभवविरोधं ब्रूषे उतेदन्त्वाकारस्य।</w:t>
      </w:r>
    </w:p>
    <w:p>
      <w:r>
        <w:rPr>
          <w:color w:val="333333"/>
          <w:sz w:val="22"/>
        </w:rPr>
        <w:t>आद्ये सम्प्रतिपत्तिः।</w:t>
      </w:r>
    </w:p>
    <w:p>
      <w:r>
        <w:rPr>
          <w:color w:val="333333"/>
          <w:sz w:val="22"/>
        </w:rPr>
        <w:t>नहि वयमस्मिन्प्रत्यये शुक्तित्वमावभासत इति ब्रूमो येन विरोधः स्यात्, शुक्तित्वप्रतिभासस्य रजतावभासविरोधित्वाभ्युपगमात्।</w:t>
      </w:r>
    </w:p>
    <w:p>
      <w:r>
        <w:rPr>
          <w:color w:val="333333"/>
          <w:sz w:val="22"/>
        </w:rPr>
        <w:t>द्वितीये तु न कश्चिद्विरोधः।</w:t>
      </w:r>
    </w:p>
    <w:p>
      <w:r>
        <w:rPr>
          <w:color w:val="333333"/>
          <w:sz w:val="22"/>
        </w:rPr>
        <w:t>विरोधे वा समीचीनरजत इदं रजतमिति प्रतीतिर्न स्यात्।</w:t>
      </w:r>
    </w:p>
    <w:p>
      <w:r>
        <w:rPr>
          <w:color w:val="333333"/>
          <w:sz w:val="22"/>
        </w:rPr>
        <w:t>इदमाकारस्य रजतप्रतिभासविषयतामनभ्युपगच्छत एव प्रतीतिविरोधं वक्ष्यामः।</w:t>
      </w:r>
    </w:p>
    <w:p>
      <w:r>
        <w:rPr>
          <w:color w:val="333333"/>
          <w:sz w:val="22"/>
        </w:rPr>
        <w:t>एवं सति रजतस्यापि ज्ञानविषयता प्रसज्यत इति चेत्सत्यम्, इष्यमेवैतत्।</w:t>
      </w:r>
    </w:p>
    <w:p>
      <w:r>
        <w:rPr>
          <w:color w:val="333333"/>
          <w:sz w:val="22"/>
        </w:rPr>
        <w:t>न चैवमख्यातिपक्षपातः, ज्ञानैक्याभ्युपगमात्।</w:t>
      </w:r>
    </w:p>
    <w:p>
      <w:r>
        <w:rPr>
          <w:color w:val="333333"/>
          <w:sz w:val="22"/>
        </w:rPr>
        <w:t>नापि"शुक्तिकारजतेऽ इति ज्ञानं विभ्रमः प्रसज्यते रजतस्यासत्त्वाभ्युपगमात्, तादात्म्यावभासाभ्युपगमाच्च।</w:t>
      </w:r>
    </w:p>
    <w:p>
      <w:r>
        <w:rPr>
          <w:color w:val="333333"/>
          <w:sz w:val="22"/>
        </w:rPr>
        <w:t>अत एवोक्तमसतः सत्त्वप्रतीतिः सतोऽसत्त्वप्रतीतिरिति।</w:t>
      </w:r>
    </w:p>
    <w:p>
      <w:r>
        <w:rPr>
          <w:color w:val="333333"/>
          <w:sz w:val="22"/>
        </w:rPr>
        <w:t>वक्ष्यति च विषयस्य कुतो बाध इत्यसतो रजततादात्म्योर्ज्ञानविषयतामाचार्यः।</w:t>
      </w:r>
    </w:p>
    <w:p>
      <w:r>
        <w:rPr>
          <w:color w:val="333333"/>
          <w:sz w:val="22"/>
        </w:rPr>
        <w:t>नचान्यथाख्यातिजनने कारणाभावः, इन्द्रियादेरेव तत्कारणत्वात्, समीचीनज्ञानकारणस्यापि तस्य दोषकलुषितस्य विभ्रमहेतुत्वोपपत्तेः।</w:t>
      </w:r>
    </w:p>
    <w:p>
      <w:r>
        <w:rPr>
          <w:color w:val="333333"/>
          <w:sz w:val="22"/>
        </w:rPr>
        <w:t>नच दोषाणां स्वारसिकशक्तिविरोधितामात्रमिति वाच्यम्।</w:t>
      </w:r>
    </w:p>
    <w:p>
      <w:r>
        <w:rPr>
          <w:color w:val="333333"/>
          <w:sz w:val="22"/>
        </w:rPr>
        <w:t>तथा सति विपरीतशक्तयनाधायकत्वमङ्गीकर्तव्यं दोषाणामेव वा।</w:t>
      </w:r>
    </w:p>
    <w:p>
      <w:r>
        <w:rPr>
          <w:color w:val="333333"/>
          <w:sz w:val="22"/>
        </w:rPr>
        <w:t>आद्ये पशुहिंसा किं धर्मजनने स्वारसिकशक्तिमती उताधर्मजनन इति वाच्यम्।</w:t>
      </w:r>
    </w:p>
    <w:p>
      <w:r>
        <w:rPr>
          <w:color w:val="333333"/>
          <w:sz w:val="22"/>
        </w:rPr>
        <w:t>आद्ये कतं क्रतुबाह्यापि धर्मं न जनयेत्।</w:t>
      </w:r>
    </w:p>
    <w:p>
      <w:r>
        <w:rPr>
          <w:color w:val="333333"/>
          <w:sz w:val="22"/>
        </w:rPr>
        <w:t>द्वितीये कथं क्रत्वान्तर्गतापि धर्मं जनयेत्।</w:t>
      </w:r>
    </w:p>
    <w:p>
      <w:r>
        <w:rPr>
          <w:color w:val="333333"/>
          <w:sz w:val="22"/>
        </w:rPr>
        <w:t>सहकारिवशादिति चेतङ्गीकृतं तर्हि सहकारिणां स्वारसिकशक्तिप्रतिबन्धेन विपरीतशक्तयाधायकत्वम्।</w:t>
      </w:r>
    </w:p>
    <w:p>
      <w:r>
        <w:rPr>
          <w:color w:val="333333"/>
          <w:sz w:val="22"/>
        </w:rPr>
        <w:t>न द्वितीयः नियामकाभावात्।</w:t>
      </w:r>
    </w:p>
    <w:p>
      <w:r>
        <w:rPr>
          <w:color w:val="333333"/>
          <w:sz w:val="22"/>
        </w:rPr>
        <w:t>किञ्च काचादयोऽपि विपरीतज्ञानजनने सहकारिण एवाङ्गीक्रियन्ते।</w:t>
      </w:r>
    </w:p>
    <w:p>
      <w:r>
        <w:rPr>
          <w:color w:val="333333"/>
          <w:sz w:val="22"/>
        </w:rPr>
        <w:t>दोषत्वं त्विष्यकार्यविघातितामात्रेणोच्यते।</w:t>
      </w:r>
    </w:p>
    <w:p>
      <w:r>
        <w:rPr>
          <w:color w:val="333333"/>
          <w:sz w:val="22"/>
        </w:rPr>
        <w:t>कामुकस्य कामिनीविभ्रमेषु गुणत्वाभिमानात्।</w:t>
      </w:r>
    </w:p>
    <w:p>
      <w:r>
        <w:rPr>
          <w:color w:val="333333"/>
          <w:sz w:val="22"/>
        </w:rPr>
        <w:t>नचैवं भर्जिता(ताः)कुटजधाना वटाङ्कुरं कुतो न जनय(यं)तीति वाच्यम्, पदार्थशक्तिवैचितृयात्।</w:t>
      </w:r>
    </w:p>
    <w:p>
      <w:r>
        <w:rPr>
          <w:color w:val="333333"/>
          <w:sz w:val="22"/>
        </w:rPr>
        <w:t>केचिद्वस्त्वन्तरशक्तिमेव प्रतिबध्नन्ति, यथा भर्जनादयः।</w:t>
      </w:r>
    </w:p>
    <w:p>
      <w:r>
        <w:rPr>
          <w:color w:val="333333"/>
          <w:sz w:val="22"/>
        </w:rPr>
        <w:t>केचित्सहजशक्तिप्रतिबन्धेन विपरीतमपि शक्तिमादधति, यथा विषस्य मारकत्वशक्तिं प्रतिबद्धयारोग्यादि(जनन)शक्तिमादधानाः पदार्थाः।</w:t>
      </w:r>
    </w:p>
    <w:p>
      <w:r>
        <w:rPr>
          <w:color w:val="333333"/>
          <w:sz w:val="22"/>
        </w:rPr>
        <w:t>गुणा एव न ते दोषा इति चेत्काचादयोऽपि गुणा एव न ते दोषा इत्युक्तमेव।</w:t>
      </w:r>
    </w:p>
    <w:p>
      <w:r>
        <w:rPr>
          <w:color w:val="333333"/>
          <w:sz w:val="22"/>
        </w:rPr>
        <w:t>ननु जनकस्यैव साक्षात्कारिप्रत्ययविषयत्वं दृष्टम्।</w:t>
      </w:r>
    </w:p>
    <w:p>
      <w:r>
        <w:rPr>
          <w:color w:val="333333"/>
          <w:sz w:val="22"/>
        </w:rPr>
        <w:t>नच रजतस्येदन्तादात्म्यस्य वासतो जनकत्वमस्ति।</w:t>
      </w:r>
    </w:p>
    <w:p>
      <w:r>
        <w:rPr>
          <w:color w:val="333333"/>
          <w:sz w:val="22"/>
        </w:rPr>
        <w:t>तत्कथं विषयत्वमिति।</w:t>
      </w:r>
    </w:p>
    <w:p>
      <w:r>
        <w:rPr>
          <w:color w:val="333333"/>
          <w:sz w:val="22"/>
        </w:rPr>
        <w:t>मैवम्।</w:t>
      </w:r>
    </w:p>
    <w:p>
      <w:r>
        <w:rPr>
          <w:color w:val="333333"/>
          <w:sz w:val="22"/>
        </w:rPr>
        <w:t>तथा सतीश्वरज्ञानस्य नित्यस्यार्थो विषयो न स्यात्।</w:t>
      </w:r>
    </w:p>
    <w:p>
      <w:r>
        <w:rPr>
          <w:color w:val="333333"/>
          <w:sz w:val="22"/>
        </w:rPr>
        <w:t>प्रत्यभिज्ञानस्य च तत्तांशो विषयो न भवेत्।</w:t>
      </w:r>
    </w:p>
    <w:p>
      <w:r>
        <w:rPr>
          <w:color w:val="333333"/>
          <w:sz w:val="22"/>
        </w:rPr>
        <w:t>तन्निरूपकत्वादिमात्रेण विषयत्वाङ्गीकारे रजतादेरपि ज्ञाननिरूपकत्वेन विषयत्वोपपत्तेः।</w:t>
      </w:r>
    </w:p>
    <w:p>
      <w:r>
        <w:rPr>
          <w:color w:val="333333"/>
          <w:sz w:val="22"/>
        </w:rPr>
        <w:t>कथमसतो निरूपकत्वमिति चेत्।</w:t>
      </w:r>
    </w:p>
    <w:p>
      <w:r>
        <w:rPr>
          <w:color w:val="333333"/>
          <w:sz w:val="22"/>
        </w:rPr>
        <w:t>(न)।</w:t>
      </w:r>
    </w:p>
    <w:p>
      <w:r>
        <w:rPr>
          <w:color w:val="333333"/>
          <w:sz w:val="22"/>
        </w:rPr>
        <w:t>गुरूणां टीका कुरूणां क्षेत्रमितिवदुपपत्तेः।</w:t>
      </w:r>
    </w:p>
    <w:p>
      <w:r>
        <w:rPr>
          <w:color w:val="333333"/>
          <w:sz w:val="22"/>
        </w:rPr>
        <w:t>अतीतादिविषयानुमित्यादिव्यावर्तकत्वं च प्रमेयस्य न स्यात्।</w:t>
      </w:r>
    </w:p>
    <w:p>
      <w:r>
        <w:rPr>
          <w:color w:val="333333"/>
          <w:sz w:val="22"/>
        </w:rPr>
        <w:t>तत्र व्यावर्तकं कदाचिदस्ति रजतादिकं कदापि नास्तीति वैषम्यमिति चेत्।</w:t>
      </w:r>
    </w:p>
    <w:p>
      <w:r>
        <w:rPr>
          <w:color w:val="333333"/>
          <w:sz w:val="22"/>
        </w:rPr>
        <w:t>तत्किं यदाकदाचित्सतः कारणत्वं पूर्वक्षणे सतो वा।</w:t>
      </w:r>
    </w:p>
    <w:p>
      <w:r>
        <w:rPr>
          <w:color w:val="333333"/>
          <w:sz w:val="22"/>
        </w:rPr>
        <w:t>नाद्यः।</w:t>
      </w:r>
    </w:p>
    <w:p>
      <w:r>
        <w:rPr>
          <w:color w:val="333333"/>
          <w:sz w:val="22"/>
        </w:rPr>
        <w:t>अतिप्रसङ्गात्।</w:t>
      </w:r>
    </w:p>
    <w:p>
      <w:r>
        <w:rPr>
          <w:color w:val="333333"/>
          <w:sz w:val="22"/>
        </w:rPr>
        <w:t>द्वितीये तु किमनेन।</w:t>
      </w:r>
    </w:p>
    <w:p>
      <w:r>
        <w:rPr>
          <w:color w:val="333333"/>
          <w:sz w:val="22"/>
        </w:rPr>
        <w:t>अथ नातीतादिरर्थः स्वसामर्थ्येनानुमित्यादिकं व्यावर्तयति येन तत्सत्तापेक्षा स्यात्, किन्तु स्वहेतुसामर्थ्यादर्थव्यावृत्तं ज्ञानमुत्पद्यत इति चेत्।</w:t>
      </w:r>
    </w:p>
    <w:p>
      <w:r>
        <w:rPr>
          <w:color w:val="333333"/>
          <w:sz w:val="22"/>
        </w:rPr>
        <w:t>समं प्रकृतेऽपि।</w:t>
      </w:r>
    </w:p>
    <w:p>
      <w:r>
        <w:rPr>
          <w:color w:val="333333"/>
          <w:sz w:val="22"/>
        </w:rPr>
        <w:t>किञ्च सत्यस्थलेऽपि न साक्षात्साक्षात्कारं प्रति कारणत्वमर्थस्य किन्त्विन्द्रियसन्निकर्षस्यैव।</w:t>
      </w:r>
    </w:p>
    <w:p>
      <w:r>
        <w:rPr>
          <w:color w:val="333333"/>
          <w:sz w:val="22"/>
        </w:rPr>
        <w:t>सच यत्रासता नोपपद्यते तत्रार्थसत्तामपेक्षत इति पारम्पर्येणैवार्थस्य कारणत्वम्।</w:t>
      </w:r>
    </w:p>
    <w:p>
      <w:r>
        <w:rPr>
          <w:color w:val="333333"/>
          <w:sz w:val="22"/>
        </w:rPr>
        <w:t>ननु तर्ह्यसता रजतादिना सन्निकर्षायोगात्कथमिन्द्रियेण तज्ज्ञानजन्मेति चेन्न, शुक्तिकासन्निकृष्टं दुष्यमिन्द्रियं तामेवात्यन्तासद्रजतात्मनावगाहमानं ज्ञानं जनयतीत्यङ्गीकारात्।</w:t>
      </w:r>
    </w:p>
    <w:p>
      <w:r>
        <w:rPr>
          <w:color w:val="333333"/>
          <w:sz w:val="22"/>
        </w:rPr>
        <w:t>अत एव नासत्ख्यातिप्रसङ्गः।</w:t>
      </w:r>
    </w:p>
    <w:p>
      <w:r>
        <w:rPr>
          <w:color w:val="333333"/>
          <w:sz w:val="22"/>
        </w:rPr>
        <w:t>यावत्खलु विगीते प्रत्यये भासते तस्य सर्वस्यासत्त्वेऽसत्ख्यातिः स्यात्।</w:t>
      </w:r>
    </w:p>
    <w:p>
      <w:r>
        <w:rPr>
          <w:color w:val="333333"/>
          <w:sz w:val="22"/>
        </w:rPr>
        <w:t>न चैवमित्युक्तम्।</w:t>
      </w:r>
    </w:p>
    <w:p>
      <w:r>
        <w:rPr>
          <w:color w:val="333333"/>
          <w:sz w:val="22"/>
        </w:rPr>
        <w:t>यच्चोक्तं विषयव्यभिचारे ज्ञानस्य सवर्त्रानाश्वास इति ततौत्सर्गिकं ज्ञानानां प्रामाण्यमपवादाद्विपर्यय इति वदताऽचार्येणैव परिहरिष्यते।</w:t>
      </w:r>
    </w:p>
    <w:p>
      <w:r>
        <w:rPr>
          <w:color w:val="333333"/>
          <w:sz w:val="22"/>
        </w:rPr>
        <w:t>साक्षी खलु चैतन्यरूपो नियतयाथार्थ्यः कदाचिदपि संशयानास्कन्दितोऽन्तःकरणवृत्तीनां याथार्थ्यं स्वयमेव गृह्णाति, परीक्षासहकृतस्त्वयाथार्थ्यमिति बादरायणीयं मतम्।</w:t>
      </w:r>
    </w:p>
    <w:p>
      <w:r>
        <w:rPr>
          <w:color w:val="333333"/>
          <w:sz w:val="22"/>
        </w:rPr>
        <w:t>अत एवानाश्वासनिरसनोपायो न ज्ञानेषु कश्चिद्विशेषोऽस्तीति निरस्तम्।</w:t>
      </w:r>
    </w:p>
    <w:p>
      <w:r>
        <w:rPr>
          <w:color w:val="333333"/>
          <w:sz w:val="22"/>
        </w:rPr>
        <w:t>अन्यथा परस्यापि कथं विषयव्यभिचारे व्यवहृतेर्व्यवहारान्तरे समाश्वासः स्यात्।</w:t>
      </w:r>
    </w:p>
    <w:p>
      <w:r>
        <w:rPr>
          <w:color w:val="333333"/>
          <w:sz w:val="22"/>
        </w:rPr>
        <w:t>तदभावे च कथं व्यवहारदर्शनेनान्वितार्थे व्युत्पत्तिः।</w:t>
      </w:r>
    </w:p>
    <w:p>
      <w:r>
        <w:rPr>
          <w:color w:val="333333"/>
          <w:sz w:val="22"/>
        </w:rPr>
        <w:t>क्वचिद्विवेकाग्रहे च कथमन्यत्र विशिष्टप्रत्यये विश्वासो भवेत्।</w:t>
      </w:r>
    </w:p>
    <w:p>
      <w:r>
        <w:rPr>
          <w:color w:val="333333"/>
          <w:sz w:val="22"/>
        </w:rPr>
        <w:t>तदभावे च कथं निःशङ्का प्रवृत्तिः।</w:t>
      </w:r>
    </w:p>
    <w:p>
      <w:r>
        <w:rPr>
          <w:color w:val="333333"/>
          <w:sz w:val="22"/>
        </w:rPr>
        <w:t>बाधकाभावादिना समाश्वासस्तु परोक्तरीत्यैव निरस्तः।</w:t>
      </w:r>
    </w:p>
    <w:p>
      <w:r>
        <w:rPr>
          <w:color w:val="333333"/>
          <w:sz w:val="22"/>
        </w:rPr>
        <w:t>किञ्च प्रवृत्त्युत्तरकालीनो बाधकाभावः कथं निःशङ्कप्रवृत्तावुपयुज्यते।</w:t>
      </w:r>
    </w:p>
    <w:p>
      <w:r>
        <w:rPr>
          <w:color w:val="333333"/>
          <w:sz w:val="22"/>
        </w:rPr>
        <w:t>बाधकाभावादिना विशिष्टज्ञानस्वरूपनिश्चयमङ्गीकुर्वाणः कथं स्वप्रकाशविज्ञानवादं न जह्यात्।</w:t>
      </w:r>
    </w:p>
    <w:p>
      <w:r>
        <w:rPr>
          <w:color w:val="333333"/>
          <w:sz w:val="22"/>
        </w:rPr>
        <w:t>औत्सर्गिकी प्रवृत्तिरपवादान्निवृत्तिरिति चेत्।</w:t>
      </w:r>
    </w:p>
    <w:p>
      <w:r>
        <w:rPr>
          <w:color w:val="333333"/>
          <w:sz w:val="22"/>
        </w:rPr>
        <w:t>समं प्रकृतेऽपि।</w:t>
      </w:r>
    </w:p>
    <w:p>
      <w:r>
        <w:rPr>
          <w:color w:val="333333"/>
          <w:sz w:val="22"/>
        </w:rPr>
        <w:t>यदप्युक्तं विपरीतख्यातिपक्षे ज्ञानं साकारमापतेदिति।</w:t>
      </w:r>
    </w:p>
    <w:p>
      <w:r>
        <w:rPr>
          <w:color w:val="333333"/>
          <w:sz w:val="22"/>
        </w:rPr>
        <w:t>तदनुपपन्नम्।</w:t>
      </w:r>
    </w:p>
    <w:p>
      <w:r>
        <w:rPr>
          <w:color w:val="333333"/>
          <w:sz w:val="22"/>
        </w:rPr>
        <w:t>अत्यन्तासत एवाकारस्य स्फुरणाङ्गीकारात्।</w:t>
      </w:r>
    </w:p>
    <w:p>
      <w:r>
        <w:rPr>
          <w:color w:val="333333"/>
          <w:sz w:val="22"/>
        </w:rPr>
        <w:t>अन्यथा व्यवह्रियमाणस्याकारस्य बहिरभावाद्वयवहारोऽपि तदाकारः प्रसज्येत।</w:t>
      </w:r>
    </w:p>
    <w:p>
      <w:r>
        <w:rPr>
          <w:color w:val="333333"/>
          <w:sz w:val="22"/>
        </w:rPr>
        <w:t>या चैवं प्रक्रिया रजतमिदमित्यादिनोक्ता सा ज्ञानद्वित्वे रजतज्ञानस्य च स्मृतित्वे प्रमाणाभावादनुपपन्ना।</w:t>
      </w:r>
    </w:p>
    <w:p>
      <w:r>
        <w:rPr>
          <w:color w:val="333333"/>
          <w:sz w:val="22"/>
        </w:rPr>
        <w:t>विशिष्टज्ञानबाधकानां परिहृतत्वात्।</w:t>
      </w:r>
    </w:p>
    <w:p>
      <w:r>
        <w:rPr>
          <w:color w:val="333333"/>
          <w:sz w:val="22"/>
        </w:rPr>
        <w:t>अनुमानानां च दूष्टत्वात्।</w:t>
      </w:r>
    </w:p>
    <w:p>
      <w:r>
        <w:rPr>
          <w:color w:val="333333"/>
          <w:sz w:val="22"/>
        </w:rPr>
        <w:t>यस्तु रजतज्ञानस्य स्मृतित्वे परिशेषोपन्यासः सोऽपि प्रत्युत्पन्नक(का)रणदुष्येन्द्रियादिजन्यतोपपादनात्परिशेषानुपपत्तेरयुक्तः।</w:t>
      </w:r>
    </w:p>
    <w:p>
      <w:r>
        <w:rPr>
          <w:color w:val="333333"/>
          <w:sz w:val="22"/>
        </w:rPr>
        <w:t>अनाकलितरजतस्यानुत्पद्यमानत्वं गगनादावनैकान्तिकम्।</w:t>
      </w:r>
    </w:p>
    <w:p>
      <w:r>
        <w:rPr>
          <w:color w:val="333333"/>
          <w:sz w:val="22"/>
        </w:rPr>
        <w:t>रजतज्ञानवत एवोत्पद्यमानत्वं विवक्षितमिति चेन्न तथापि रजतसंस्कारव्यवहारादौ व्यभिचारात्।</w:t>
      </w:r>
    </w:p>
    <w:p>
      <w:r>
        <w:rPr>
          <w:color w:val="333333"/>
          <w:sz w:val="22"/>
        </w:rPr>
        <w:t>ज्ञानत्वे सतीतिविशेषणाददोष इति चेन्न।</w:t>
      </w:r>
    </w:p>
    <w:p>
      <w:r>
        <w:rPr>
          <w:color w:val="333333"/>
          <w:sz w:val="22"/>
        </w:rPr>
        <w:t>रजतनिर्विकल्पकज्ञानवत एवोत्पद्यमाने रजतसविकल्पकानुभवे व्यभिचारतादवस्थ्यात्।</w:t>
      </w:r>
    </w:p>
    <w:p>
      <w:r>
        <w:rPr>
          <w:color w:val="333333"/>
          <w:sz w:val="22"/>
        </w:rPr>
        <w:t>रजतसविकल्पकज्ञानवत एवोत्पद्यमानत्वं विवक्षितमिति चेन्न हानादिबुद्धिष्वनैकान्तिकतानिस्तारात्।</w:t>
      </w:r>
    </w:p>
    <w:p>
      <w:r>
        <w:rPr>
          <w:color w:val="333333"/>
          <w:sz w:val="22"/>
        </w:rPr>
        <w:t>संस्कारमात्रसहकृतमनोजन्यत्वोपाधिग्रस्तं चानुमानम्।</w:t>
      </w:r>
    </w:p>
    <w:p>
      <w:r>
        <w:rPr>
          <w:color w:val="333333"/>
          <w:sz w:val="22"/>
        </w:rPr>
        <w:t>नचानेनैव हेतुनास्य पक्षे साधनं व्यभिचारस्योक्तत्वात्।</w:t>
      </w:r>
    </w:p>
    <w:p>
      <w:r>
        <w:rPr>
          <w:color w:val="333333"/>
          <w:sz w:val="22"/>
        </w:rPr>
        <w:t>किञ्चेदं स्मरणत्वं साध्यं न तावत्सामान्यं गुणेषु प्राभाकरैरभ्युपगतम्।</w:t>
      </w:r>
    </w:p>
    <w:p>
      <w:r>
        <w:rPr>
          <w:color w:val="333333"/>
          <w:sz w:val="22"/>
        </w:rPr>
        <w:t>अननुभवत्वमिति चेत्।</w:t>
      </w:r>
    </w:p>
    <w:p>
      <w:r>
        <w:rPr>
          <w:color w:val="333333"/>
          <w:sz w:val="22"/>
        </w:rPr>
        <w:t>तदपि किमनुभवादन्यत्वमनुभवत्वानधिकरणत्वं वा।</w:t>
      </w:r>
    </w:p>
    <w:p>
      <w:r>
        <w:rPr>
          <w:color w:val="333333"/>
          <w:sz w:val="22"/>
        </w:rPr>
        <w:t>आद्येऽनुभवस्यापि तत्सम्भवेन सिद्धसाधनता स्यात्।</w:t>
      </w:r>
    </w:p>
    <w:p>
      <w:r>
        <w:rPr>
          <w:color w:val="333333"/>
          <w:sz w:val="22"/>
        </w:rPr>
        <w:t>द्वितीयेऽनुभवत्वं किमिति वाच्यम्।</w:t>
      </w:r>
    </w:p>
    <w:p>
      <w:r>
        <w:rPr>
          <w:color w:val="333333"/>
          <w:sz w:val="22"/>
        </w:rPr>
        <w:t>स्मृत्यन्यत्वमिति चेन्न।</w:t>
      </w:r>
    </w:p>
    <w:p>
      <w:r>
        <w:rPr>
          <w:color w:val="333333"/>
          <w:sz w:val="22"/>
        </w:rPr>
        <w:t>स्मृतावपि प्रसङ्गातितरेतराश्रयप्रसक्तेश्च।</w:t>
      </w:r>
    </w:p>
    <w:p>
      <w:r>
        <w:rPr>
          <w:color w:val="333333"/>
          <w:sz w:val="22"/>
        </w:rPr>
        <w:t>ज्ञानसंस्कारमात्रप्रभवत्वं स्मृतित्वमिति चेन्न।</w:t>
      </w:r>
    </w:p>
    <w:p>
      <w:r>
        <w:rPr>
          <w:color w:val="333333"/>
          <w:sz w:val="22"/>
        </w:rPr>
        <w:t>मानसप्रत्यक्षजा स्मृतिरित्यस्माभिरङ्गीकृतत्वेन पक्षस्याप्रसिद्धविशेषणत्वात्दृष्टान्तस्य साध्यवैकल्याच्च।</w:t>
      </w:r>
    </w:p>
    <w:p>
      <w:r>
        <w:rPr>
          <w:color w:val="333333"/>
          <w:sz w:val="22"/>
        </w:rPr>
        <w:t>किञ्चेन्द्रियव्यापारान्वयव्यतिरेकानुविधायीदं रजतज्ञानं तत्कायर्मित्यवसीयते।</w:t>
      </w:r>
    </w:p>
    <w:p>
      <w:r>
        <w:rPr>
          <w:color w:val="333333"/>
          <w:sz w:val="22"/>
        </w:rPr>
        <w:t>तथाच बाधितविषयत्वम्।</w:t>
      </w:r>
    </w:p>
    <w:p>
      <w:r>
        <w:rPr>
          <w:color w:val="333333"/>
          <w:sz w:val="22"/>
        </w:rPr>
        <w:t>अन्वयव्यतिरेकयोरन्यत्रोपयोगान्नैवमिति चेत्।</w:t>
      </w:r>
    </w:p>
    <w:p>
      <w:r>
        <w:rPr>
          <w:color w:val="333333"/>
          <w:sz w:val="22"/>
        </w:rPr>
        <w:t>तत्किमस्य स्मृतित्वे सिद्धेऽन्यत्रोपक्षयः कल्प्यते उतैवमेव।</w:t>
      </w:r>
    </w:p>
    <w:p>
      <w:r>
        <w:rPr>
          <w:color w:val="333333"/>
          <w:sz w:val="22"/>
        </w:rPr>
        <w:t>नाद्यः।</w:t>
      </w:r>
    </w:p>
    <w:p>
      <w:r>
        <w:rPr>
          <w:color w:val="333333"/>
          <w:sz w:val="22"/>
        </w:rPr>
        <w:t>तदभावातस्मादेवानुमानात्तत्सिद्धावन्योन्याश्रयप्रसङ्गात्।</w:t>
      </w:r>
    </w:p>
    <w:p>
      <w:r>
        <w:rPr>
          <w:color w:val="333333"/>
          <w:sz w:val="22"/>
        </w:rPr>
        <w:t>न द्वितीयः।</w:t>
      </w:r>
    </w:p>
    <w:p>
      <w:r>
        <w:rPr>
          <w:color w:val="333333"/>
          <w:sz w:val="22"/>
        </w:rPr>
        <w:t>समीचीनरजतप्रत्ययेऽपि तथात्वप्रसङ्गात्।</w:t>
      </w:r>
    </w:p>
    <w:p>
      <w:r>
        <w:rPr>
          <w:color w:val="333333"/>
          <w:sz w:val="22"/>
        </w:rPr>
        <w:t>अन्यत्रोपक्षयः शङ्कित इति चेन्न तथापि सन्दिग्धकालातीततानिस्तारात्।</w:t>
      </w:r>
    </w:p>
    <w:p>
      <w:r>
        <w:rPr>
          <w:color w:val="333333"/>
          <w:sz w:val="22"/>
        </w:rPr>
        <w:t>समीचीनरजतानुभवेऽपि कथमन्यत्रानुपक्षयो निश्चितो भवता।</w:t>
      </w:r>
    </w:p>
    <w:p>
      <w:r>
        <w:rPr>
          <w:color w:val="333333"/>
          <w:sz w:val="22"/>
        </w:rPr>
        <w:t>अनुभवत्वनिश्चयादिति चेन्न इन्द्रियव्यापारस्यान्यत्रोपयोगशङ्कयानुभवत्वस्यापि सन्दिग्धत्वात्।</w:t>
      </w:r>
    </w:p>
    <w:p>
      <w:r>
        <w:rPr>
          <w:color w:val="333333"/>
          <w:sz w:val="22"/>
        </w:rPr>
        <w:t>पुरोवर्तिव्यवहारसंवादादनुभवत्वनिश्चय इति चेन्न संवादानुभवस्याप्यनिश्चितत्वात्।</w:t>
      </w:r>
    </w:p>
    <w:p>
      <w:r>
        <w:rPr>
          <w:color w:val="333333"/>
          <w:sz w:val="22"/>
        </w:rPr>
        <w:t>असति बाधके न वृथान्यत्रोपक्षयः शङ्कयत इति चेत्समं प्रकृतेऽपीति।</w:t>
      </w:r>
    </w:p>
    <w:p>
      <w:r>
        <w:rPr>
          <w:color w:val="333333"/>
          <w:sz w:val="22"/>
        </w:rPr>
        <w:t>एतेनाप्रत्युत्पन्नकारणप्रभवत्वं स्मृतित्वमित्यपि चेन्न।</w:t>
      </w:r>
    </w:p>
    <w:p>
      <w:r>
        <w:rPr>
          <w:color w:val="333333"/>
          <w:sz w:val="22"/>
        </w:rPr>
        <w:t>द्वितीयादिभ्रमे सिद्धसाधनत्वात्साध्यविशिष्टताप्रसङ्गाच्च।</w:t>
      </w:r>
    </w:p>
    <w:p>
      <w:r>
        <w:rPr>
          <w:color w:val="333333"/>
          <w:sz w:val="22"/>
        </w:rPr>
        <w:t>तत्तांशोल्लेखित्वं स्मृतित्वमिति चेन्न।</w:t>
      </w:r>
    </w:p>
    <w:p>
      <w:r>
        <w:rPr>
          <w:color w:val="333333"/>
          <w:sz w:val="22"/>
        </w:rPr>
        <w:t>अनुभवबाधितत्वात्।</w:t>
      </w:r>
    </w:p>
    <w:p>
      <w:r>
        <w:rPr>
          <w:color w:val="333333"/>
          <w:sz w:val="22"/>
        </w:rPr>
        <w:t>एतेन ज्ञानसम्भिन्नार्थगोचरत्वमित्यपि परास्तम्।</w:t>
      </w:r>
    </w:p>
    <w:p>
      <w:r>
        <w:rPr>
          <w:color w:val="333333"/>
          <w:sz w:val="22"/>
        </w:rPr>
        <w:t>अनेनैव प्रतिपक्षानुमानद्वयमपि समाहितं वेदितव्यम्।</w:t>
      </w:r>
    </w:p>
    <w:p>
      <w:r>
        <w:rPr>
          <w:color w:val="333333"/>
          <w:sz w:val="22"/>
        </w:rPr>
        <w:t>नेदं स्मृतिरिति व्यवहर्तव्यं तत्तोल्लेखादिस्मृतिचिन्हविकलत्वादिति प्रथमप्रयोगे विवक्षितत्वात्।</w:t>
      </w:r>
    </w:p>
    <w:p>
      <w:r>
        <w:rPr>
          <w:color w:val="333333"/>
          <w:sz w:val="22"/>
        </w:rPr>
        <w:t>अत एव तिक्तगुडादिप्रत्ययप्रक्रियापि परास्ता।</w:t>
      </w:r>
    </w:p>
    <w:p>
      <w:r>
        <w:rPr>
          <w:color w:val="333333"/>
          <w:sz w:val="22"/>
        </w:rPr>
        <w:t>यदपि विपर्ययाभ्युपगमे कल्पनागौरवमुक्तं तत्विवेकाग्रहमात्रेण प्रवृत्त्यादेरुपपत्तौ तथास्तु।</w:t>
      </w:r>
    </w:p>
    <w:p>
      <w:r>
        <w:rPr>
          <w:color w:val="333333"/>
          <w:sz w:val="22"/>
        </w:rPr>
        <w:t>नचैवमिति वक्ष्यामः।</w:t>
      </w:r>
    </w:p>
    <w:p>
      <w:r>
        <w:rPr>
          <w:color w:val="333333"/>
          <w:sz w:val="22"/>
        </w:rPr>
        <w:t>किञ्चैवमन्त्यतन्तुसंयोगपर्यन्तं कारणकलापमुपादाय पटोऽपि नाङ्गीकरणीयः तन्मात्रेण सर्वस्योपपत्तेः।</w:t>
      </w:r>
    </w:p>
    <w:p>
      <w:r>
        <w:rPr>
          <w:color w:val="333333"/>
          <w:sz w:val="22"/>
        </w:rPr>
        <w:t>पटोऽपि प्रमितो न हातुं शक्यते।</w:t>
      </w:r>
    </w:p>
    <w:p>
      <w:r>
        <w:rPr>
          <w:color w:val="333333"/>
          <w:sz w:val="22"/>
        </w:rPr>
        <w:t>नच तेन विनैकत्वादिप्रत्ययोपपत्तिरिति चेत्विपर्ययेऽप्येवमिति कुतो गौरवम्।</w:t>
      </w:r>
    </w:p>
    <w:p>
      <w:r>
        <w:rPr>
          <w:color w:val="333333"/>
          <w:sz w:val="22"/>
        </w:rPr>
        <w:t>अन्यथाख्यातौ किं प्रमाणमिति चेत्।</w:t>
      </w:r>
    </w:p>
    <w:p>
      <w:r>
        <w:rPr>
          <w:color w:val="333333"/>
          <w:sz w:val="22"/>
        </w:rPr>
        <w:t>अनुभव एवेति ब्रूमः।</w:t>
      </w:r>
    </w:p>
    <w:p>
      <w:r>
        <w:rPr>
          <w:color w:val="333333"/>
          <w:sz w:val="22"/>
        </w:rPr>
        <w:t>(त) यथा हि पुरोवर्तिनि रजते रजतमिदमिति विशिष्टविषयमेकमेव विज्ञानं स्वप्रकाशतया वा मानसप्रत्यक्षतया वा साक्षिणा वावभासते तथेदमपीति कुतोऽस्य न विशिष्टविषयैकज्ञानत्वम्।</w:t>
      </w:r>
    </w:p>
    <w:p>
      <w:r>
        <w:rPr>
          <w:color w:val="333333"/>
          <w:sz w:val="22"/>
        </w:rPr>
        <w:t>न हि ततोऽस्य मात्रयापि विशेषं पश्यामः।</w:t>
      </w:r>
    </w:p>
    <w:p>
      <w:r>
        <w:rPr>
          <w:color w:val="333333"/>
          <w:sz w:val="22"/>
        </w:rPr>
        <w:t>दर्शने वास्मत्प्रवृत्तिर्न स्यात्।</w:t>
      </w:r>
    </w:p>
    <w:p>
      <w:r>
        <w:rPr>
          <w:color w:val="333333"/>
          <w:sz w:val="22"/>
        </w:rPr>
        <w:t>केवलमेकं तादृग्विषयसद्भावाद्यथार्थं तदभावापरमयथार्थमविशिष्टविषयमनेकमपि तद्विशिष्टविषयैकत्वेन प्रतिभासत इति चेन्न।</w:t>
      </w:r>
    </w:p>
    <w:p>
      <w:r>
        <w:rPr>
          <w:color w:val="333333"/>
          <w:sz w:val="22"/>
        </w:rPr>
        <w:t>अन्यस्यापि विशिष्टविषयैकत्वे समाश्वासासम्भवप्रसङ्गात्विपर्ययाङ्गीकारप्रसक्तेश्च।</w:t>
      </w:r>
    </w:p>
    <w:p>
      <w:r>
        <w:rPr>
          <w:color w:val="333333"/>
          <w:sz w:val="22"/>
        </w:rPr>
        <w:t>नास्त्येव विशिष्टविषयैकत्वग्राहिप्रत्यय इति चेन्न अनुभवसिद्धज्ञानापलापे स्मृत्यनुभवस्वरूपापलापप्रसङ्गात्।</w:t>
      </w:r>
    </w:p>
    <w:p>
      <w:r>
        <w:rPr>
          <w:color w:val="333333"/>
          <w:sz w:val="22"/>
        </w:rPr>
        <w:t>किञ्च रजतार्थिनः शुक्तिकायां प्रवृत्तिरन्यथानुपपन्नान्यथाज्ञानमाक्षिपति।</w:t>
      </w:r>
    </w:p>
    <w:p>
      <w:r>
        <w:rPr>
          <w:color w:val="333333"/>
          <w:sz w:val="22"/>
        </w:rPr>
        <w:t>नन्वियं प्रवृत्तिः स्वरूपतो विषयतश्चागृहीतभेदाद्वेदनद्वयादुपपद्यत इति चेत्।</w:t>
      </w:r>
    </w:p>
    <w:p>
      <w:r>
        <w:rPr>
          <w:color w:val="333333"/>
          <w:sz w:val="22"/>
        </w:rPr>
        <w:t>कोऽयं भेदो नाम।</w:t>
      </w:r>
    </w:p>
    <w:p>
      <w:r>
        <w:rPr>
          <w:color w:val="333333"/>
          <w:sz w:val="22"/>
        </w:rPr>
        <w:t>किं स्वरूपमुत पृथक्तवमुतान्योन्याभावः अथवावैधर्म्यम्।</w:t>
      </w:r>
    </w:p>
    <w:p>
      <w:r>
        <w:rPr>
          <w:color w:val="333333"/>
          <w:sz w:val="22"/>
        </w:rPr>
        <w:t>न प्रथमः।</w:t>
      </w:r>
    </w:p>
    <w:p>
      <w:r>
        <w:rPr>
          <w:color w:val="333333"/>
          <w:sz w:val="22"/>
        </w:rPr>
        <w:t>स्वप्रकाशज्ञानज्ञेयप्रतिभासे तदनवभासानुपपत्तेः।</w:t>
      </w:r>
    </w:p>
    <w:p>
      <w:r>
        <w:rPr>
          <w:color w:val="333333"/>
          <w:sz w:val="22"/>
        </w:rPr>
        <w:t>न द्वितीयः।</w:t>
      </w:r>
    </w:p>
    <w:p>
      <w:r>
        <w:rPr>
          <w:color w:val="333333"/>
          <w:sz w:val="22"/>
        </w:rPr>
        <w:t>गुणे गुणानभ्युपगमात्।</w:t>
      </w:r>
    </w:p>
    <w:p>
      <w:r>
        <w:rPr>
          <w:color w:val="333333"/>
          <w:sz w:val="22"/>
        </w:rPr>
        <w:t>सर्वत्र भेदाग्रहसम्भवेनान्यार्थिनोऽन्यत्र प्रवृत्तिप्रसङ्गात्।</w:t>
      </w:r>
    </w:p>
    <w:p>
      <w:r>
        <w:rPr>
          <w:color w:val="333333"/>
          <w:sz w:val="22"/>
        </w:rPr>
        <w:t>तृतीये वक्तव्यम्।</w:t>
      </w:r>
    </w:p>
    <w:p>
      <w:r>
        <w:rPr>
          <w:color w:val="333333"/>
          <w:sz w:val="22"/>
        </w:rPr>
        <w:t>किमिदं रजतत्वयोरन्योन्याभावो नावभासते उतेदं रजतयोरिति।</w:t>
      </w:r>
    </w:p>
    <w:p>
      <w:r>
        <w:rPr>
          <w:color w:val="333333"/>
          <w:sz w:val="22"/>
        </w:rPr>
        <w:t>नाद्यः।</w:t>
      </w:r>
    </w:p>
    <w:p>
      <w:r>
        <w:rPr>
          <w:color w:val="333333"/>
          <w:sz w:val="22"/>
        </w:rPr>
        <w:t>अपर्यायशब्दस्मारकयोर्जातिव्यक्तयोस्तदनवभासासम्भवात्।</w:t>
      </w:r>
    </w:p>
    <w:p>
      <w:r>
        <w:rPr>
          <w:color w:val="333333"/>
          <w:sz w:val="22"/>
        </w:rPr>
        <w:t>किञ्चान्योन्याभावो नामान्योन्यस्वरूपमेव परस्य।</w:t>
      </w:r>
    </w:p>
    <w:p>
      <w:r>
        <w:rPr>
          <w:color w:val="333333"/>
          <w:sz w:val="22"/>
        </w:rPr>
        <w:t>तच्चोपलब्धमिति कथं तदनुपलम्भः।</w:t>
      </w:r>
    </w:p>
    <w:p>
      <w:r>
        <w:rPr>
          <w:color w:val="333333"/>
          <w:sz w:val="22"/>
        </w:rPr>
        <w:t>अत एव न द्वितीयः।</w:t>
      </w:r>
    </w:p>
    <w:p>
      <w:r>
        <w:rPr>
          <w:color w:val="333333"/>
          <w:sz w:val="22"/>
        </w:rPr>
        <w:t>नापि चतुर्थः।</w:t>
      </w:r>
    </w:p>
    <w:p>
      <w:r>
        <w:rPr>
          <w:color w:val="333333"/>
          <w:sz w:val="22"/>
        </w:rPr>
        <w:t>रजतासम्भविनः पुरोवर्तिनीदन्त्वस्य पुरोवर्त्यसम्भविनश्च रजते रजतत्वस्य गृहीतत्वात्।</w:t>
      </w:r>
    </w:p>
    <w:p>
      <w:r>
        <w:rPr>
          <w:color w:val="333333"/>
          <w:sz w:val="22"/>
        </w:rPr>
        <w:t>इदं रजतत्वयोरसंसर्गाग्रहो विवक्षित इति चेन्न।</w:t>
      </w:r>
    </w:p>
    <w:p>
      <w:r>
        <w:rPr>
          <w:color w:val="333333"/>
          <w:sz w:val="22"/>
        </w:rPr>
        <w:t>असंसर्गो हि संसर्गस्याभावः।</w:t>
      </w:r>
    </w:p>
    <w:p>
      <w:r>
        <w:rPr>
          <w:color w:val="333333"/>
          <w:sz w:val="22"/>
        </w:rPr>
        <w:t>स चेदंरजतत्वयोः स्वरूपमेव परेषामिति कथं तदवभासे नावभासेत।</w:t>
      </w:r>
    </w:p>
    <w:p>
      <w:r>
        <w:rPr>
          <w:color w:val="333333"/>
          <w:sz w:val="22"/>
        </w:rPr>
        <w:t>विपर्ययाभ्युपगमवादिभिरपि भेदाग्रहोऽभ्युपगमनीय एव।</w:t>
      </w:r>
    </w:p>
    <w:p>
      <w:r>
        <w:rPr>
          <w:color w:val="333333"/>
          <w:sz w:val="22"/>
        </w:rPr>
        <w:t>तत्रापि समानो दोष इति चेन्न।</w:t>
      </w:r>
    </w:p>
    <w:p>
      <w:r>
        <w:rPr>
          <w:color w:val="333333"/>
          <w:sz w:val="22"/>
        </w:rPr>
        <w:t>भेदस्य स्वरूपतावन्मात्रत्वानभ्युपगमात्।</w:t>
      </w:r>
    </w:p>
    <w:p>
      <w:r>
        <w:rPr>
          <w:color w:val="333333"/>
          <w:sz w:val="22"/>
        </w:rPr>
        <w:t>अथ मन्यसे पुरोवतिर्नो यः शुक्तित्वादिधर्मो रजतव्यावर्तको यश्च रजते व्यवहितदेशत्वादिधर्मः पुरोवर्तिव्यावर्तकस्तयोरग्रहणं प्रवर्तकमिति।</w:t>
      </w:r>
    </w:p>
    <w:p>
      <w:r>
        <w:rPr>
          <w:color w:val="333333"/>
          <w:sz w:val="22"/>
        </w:rPr>
        <w:t>तदसत्।</w:t>
      </w:r>
    </w:p>
    <w:p>
      <w:r>
        <w:rPr>
          <w:color w:val="333333"/>
          <w:sz w:val="22"/>
        </w:rPr>
        <w:t>पुरोवर्तिनो हि शुक्तित्वाग्रहे न शुक्तिकार्थी तत्र प्रवर्तेत।</w:t>
      </w:r>
    </w:p>
    <w:p>
      <w:r>
        <w:rPr>
          <w:color w:val="333333"/>
          <w:sz w:val="22"/>
        </w:rPr>
        <w:t>रजतस्य चासन्निहितत्वादिधर्माग्रहे रजतार्थी न तत्र प्रवर्तताम्।</w:t>
      </w:r>
    </w:p>
    <w:p>
      <w:r>
        <w:rPr>
          <w:color w:val="333333"/>
          <w:sz w:val="22"/>
        </w:rPr>
        <w:t>रजतार्थिनः पुरोवतिर्नि प्रवृत्तिस्तु कुतः।</w:t>
      </w:r>
    </w:p>
    <w:p>
      <w:r>
        <w:rPr>
          <w:color w:val="333333"/>
          <w:sz w:val="22"/>
        </w:rPr>
        <w:t>किञ्च भेदाग्रहादन्यार्थिनोऽन्यत्र प्रवृत्तिमाचक्षाणः प्रष्टव्यः।</w:t>
      </w:r>
    </w:p>
    <w:p>
      <w:r>
        <w:rPr>
          <w:color w:val="333333"/>
          <w:sz w:val="22"/>
        </w:rPr>
        <w:t>किमयमेव व्यवहारो भेदाग्रहादन्यस्त्वभेदग्रहात्, उत सर्वोऽपि भेदाग्रहादिति।</w:t>
      </w:r>
    </w:p>
    <w:p>
      <w:r>
        <w:rPr>
          <w:color w:val="333333"/>
          <w:sz w:val="22"/>
        </w:rPr>
        <w:t>नाद्यः।</w:t>
      </w:r>
    </w:p>
    <w:p>
      <w:r>
        <w:rPr>
          <w:color w:val="333333"/>
          <w:sz w:val="22"/>
        </w:rPr>
        <w:t>अनियतकारणतापातात्।</w:t>
      </w:r>
    </w:p>
    <w:p>
      <w:r>
        <w:rPr>
          <w:color w:val="333333"/>
          <w:sz w:val="22"/>
        </w:rPr>
        <w:t>ननु च सर्वत्राभेदग्रह एव प्रवर्तकः।</w:t>
      </w:r>
    </w:p>
    <w:p>
      <w:r>
        <w:rPr>
          <w:color w:val="333333"/>
          <w:sz w:val="22"/>
        </w:rPr>
        <w:t>तत्सारूप्याद्भेदाग्रहोऽपि तथेष्यते।</w:t>
      </w:r>
    </w:p>
    <w:p>
      <w:r>
        <w:rPr>
          <w:color w:val="333333"/>
          <w:sz w:val="22"/>
        </w:rPr>
        <w:t>यथा हि।</w:t>
      </w:r>
    </w:p>
    <w:p>
      <w:r>
        <w:rPr>
          <w:color w:val="333333"/>
          <w:sz w:val="22"/>
        </w:rPr>
        <w:t>अस्ति तावत्प्रवर्तकत्वाभिमतप्रत्ययेऽप्यपेक्षितोपायपुरोवृत्त्यवगमांशयोः स्वरूपतो विषयतश्च भेदविरहादेव भेदाग्रहः।</w:t>
      </w:r>
    </w:p>
    <w:p>
      <w:r>
        <w:rPr>
          <w:color w:val="333333"/>
          <w:sz w:val="22"/>
        </w:rPr>
        <w:t>तथात्राप्यविवेचकं साधारणं रूपमवगम्यते।</w:t>
      </w:r>
    </w:p>
    <w:p>
      <w:r>
        <w:rPr>
          <w:color w:val="333333"/>
          <w:sz w:val="22"/>
        </w:rPr>
        <w:t>नावगम्यते च विवेचकोऽसाधारणधर्मो वेद्ययोर्वेदनयोश्च।</w:t>
      </w:r>
    </w:p>
    <w:p>
      <w:r>
        <w:rPr>
          <w:color w:val="333333"/>
          <w:sz w:val="22"/>
        </w:rPr>
        <w:t>ततश्चैकप्रवर्तकप्रत्ययसदृशवपुरुपजनयतीदं वेदनद्वयं प्रवृत्तिमिति।</w:t>
      </w:r>
    </w:p>
    <w:p>
      <w:r>
        <w:rPr>
          <w:color w:val="333333"/>
          <w:sz w:val="22"/>
        </w:rPr>
        <w:t>मैवम्।</w:t>
      </w:r>
    </w:p>
    <w:p>
      <w:r>
        <w:rPr>
          <w:color w:val="333333"/>
          <w:sz w:val="22"/>
        </w:rPr>
        <w:t>अनियतहेतुकत्वानिस्तारात्।</w:t>
      </w:r>
    </w:p>
    <w:p>
      <w:r>
        <w:rPr>
          <w:color w:val="333333"/>
          <w:sz w:val="22"/>
        </w:rPr>
        <w:t>किञ्च प्रवर्तकसादृश्यात्प्रवृत्तिरित्यत्रैव कल्प्यते उत यद्यत्सदृशं तत्तत्कार्यकारीति सर्वत्र नियमः।</w:t>
      </w:r>
    </w:p>
    <w:p>
      <w:r>
        <w:rPr>
          <w:color w:val="333333"/>
          <w:sz w:val="22"/>
        </w:rPr>
        <w:t>नाद्यः।</w:t>
      </w:r>
    </w:p>
    <w:p>
      <w:r>
        <w:rPr>
          <w:color w:val="333333"/>
          <w:sz w:val="22"/>
        </w:rPr>
        <w:t>अदृष्टकल्पनाप्रसङ्गात्।</w:t>
      </w:r>
    </w:p>
    <w:p>
      <w:r>
        <w:rPr>
          <w:color w:val="333333"/>
          <w:sz w:val="22"/>
        </w:rPr>
        <w:t>प्रवृत्तिलोभादित्थमास्थीयत इति चेन्न तस्या विपर्ययाङ्गीकारादेव सुव्यवस्थितेः।</w:t>
      </w:r>
    </w:p>
    <w:p>
      <w:r>
        <w:rPr>
          <w:color w:val="333333"/>
          <w:sz w:val="22"/>
        </w:rPr>
        <w:t>न द्वितीयः।</w:t>
      </w:r>
    </w:p>
    <w:p>
      <w:r>
        <w:rPr>
          <w:color w:val="333333"/>
          <w:sz w:val="22"/>
        </w:rPr>
        <w:t>कृशानुसदृशाद्गुञ्जापुञ्जच्छीतनिवृत्तेरदर्शनात्।</w:t>
      </w:r>
    </w:p>
    <w:p>
      <w:r>
        <w:rPr>
          <w:color w:val="333333"/>
          <w:sz w:val="22"/>
        </w:rPr>
        <w:t>नन्विदं रजतमिति यथा रजतसाध्या बुद्धी रजतसदृशाच्छुक्तिशकलाद्भवति भवताम्।</w:t>
      </w:r>
    </w:p>
    <w:p>
      <w:r>
        <w:rPr>
          <w:color w:val="333333"/>
          <w:sz w:val="22"/>
        </w:rPr>
        <w:t>तथा प्रवर्तकैकज्ञानसदृशाज्ज्ञानद्वयात्प्रवृत्तिरपि कुतो न स्यात्।</w:t>
      </w:r>
    </w:p>
    <w:p>
      <w:r>
        <w:rPr>
          <w:color w:val="333333"/>
          <w:sz w:val="22"/>
        </w:rPr>
        <w:t>मैवम्।</w:t>
      </w:r>
    </w:p>
    <w:p>
      <w:r>
        <w:rPr>
          <w:color w:val="333333"/>
          <w:sz w:val="22"/>
        </w:rPr>
        <w:t>अर्थस्य साक्षाज्ज्ञानकारणत्वानभ्युपगमात्।</w:t>
      </w:r>
    </w:p>
    <w:p>
      <w:r>
        <w:rPr>
          <w:color w:val="333333"/>
          <w:sz w:val="22"/>
        </w:rPr>
        <w:t>सादृश्यं तु काचादिवद्दोषतयोपयुज्यते।</w:t>
      </w:r>
    </w:p>
    <w:p>
      <w:r>
        <w:rPr>
          <w:color w:val="333333"/>
          <w:sz w:val="22"/>
        </w:rPr>
        <w:t>अपि चेदं ज्ञानद्वयं प्रवर्तकसादृश्यमात्राद्यदि प्रवृत्तिमुपजनयेन्निवृत्तिमपि कुता एन जनयेत्।</w:t>
      </w:r>
    </w:p>
    <w:p>
      <w:r>
        <w:rPr>
          <w:color w:val="333333"/>
          <w:sz w:val="22"/>
        </w:rPr>
        <w:t>अस्ति हि तत्र निवर्तकभेदग्रहसारूप्यमभेदाग्रहणम्।</w:t>
      </w:r>
    </w:p>
    <w:p>
      <w:r>
        <w:rPr>
          <w:color w:val="333333"/>
          <w:sz w:val="22"/>
        </w:rPr>
        <w:t>ननु च यथा भेदाग्रहो भवतामभेदग्रहं जनयति तथा प्रवृत्तिमपि किं न जनयेदिति।</w:t>
      </w:r>
    </w:p>
    <w:p>
      <w:r>
        <w:rPr>
          <w:color w:val="333333"/>
          <w:sz w:val="22"/>
        </w:rPr>
        <w:t>मैवम्।</w:t>
      </w:r>
    </w:p>
    <w:p>
      <w:r>
        <w:rPr>
          <w:color w:val="333333"/>
          <w:sz w:val="22"/>
        </w:rPr>
        <w:t>वैषम्यात्।</w:t>
      </w:r>
    </w:p>
    <w:p>
      <w:r>
        <w:rPr>
          <w:color w:val="333333"/>
          <w:sz w:val="22"/>
        </w:rPr>
        <w:t>ज्ञानजनने हि कारणानां स्वातन्तृयं न पुरुषस्य।</w:t>
      </w:r>
    </w:p>
    <w:p>
      <w:r>
        <w:rPr>
          <w:color w:val="333333"/>
          <w:sz w:val="22"/>
        </w:rPr>
        <w:t>तानि च यादृशसामग्रीमध्यपतितानि तादृशं ज्ञानमुपजनयन्ति।</w:t>
      </w:r>
    </w:p>
    <w:p>
      <w:r>
        <w:rPr>
          <w:color w:val="333333"/>
          <w:sz w:val="22"/>
        </w:rPr>
        <w:t>नतु पुरुषाकाङ्क्षामपेक्षन्ते हेयोपेक्षणीयज्ञानजननात्।</w:t>
      </w:r>
    </w:p>
    <w:p>
      <w:r>
        <w:rPr>
          <w:color w:val="333333"/>
          <w:sz w:val="22"/>
        </w:rPr>
        <w:t>प्रवृत्तौ तु पुरुष एव स्वतन्त्रो न ज्ञानम्।</w:t>
      </w:r>
    </w:p>
    <w:p>
      <w:r>
        <w:rPr>
          <w:color w:val="333333"/>
          <w:sz w:val="22"/>
        </w:rPr>
        <w:t>स हि सत्यपि ज्ञानेऽपेक्षित एव प्रवर्तते।</w:t>
      </w:r>
    </w:p>
    <w:p>
      <w:r>
        <w:rPr>
          <w:color w:val="333333"/>
          <w:sz w:val="22"/>
        </w:rPr>
        <w:t>नतु ज्ञानं जातमित्येवोदासीनविपरीतयोरपि।</w:t>
      </w:r>
    </w:p>
    <w:p>
      <w:r>
        <w:rPr>
          <w:color w:val="333333"/>
          <w:sz w:val="22"/>
        </w:rPr>
        <w:t>तथाच भेदाग्रहदोषकलुषितानि नयनादीनि विपर्ययं जनयन्ति।</w:t>
      </w:r>
    </w:p>
    <w:p>
      <w:r>
        <w:rPr>
          <w:color w:val="333333"/>
          <w:sz w:val="22"/>
        </w:rPr>
        <w:t>नतु पुरुषः प्रवर्तकसादृश्यमात्रेण प्रवर्तितुमर्हति।</w:t>
      </w:r>
    </w:p>
    <w:p>
      <w:r>
        <w:rPr>
          <w:color w:val="333333"/>
          <w:sz w:val="22"/>
        </w:rPr>
        <w:t>तथात्वे वा निवर्तकसादृश्यात्प्रेक्षावान्निवर्तेतापीत्युक्तम्।</w:t>
      </w:r>
    </w:p>
    <w:p>
      <w:r>
        <w:rPr>
          <w:color w:val="333333"/>
          <w:sz w:val="22"/>
        </w:rPr>
        <w:t>किञ्च ज्ञानमर्थे प्रवृत्तिं किं साक्षादुपजनयति उतेच्छाप्रयत्नद्वारेण।</w:t>
      </w:r>
    </w:p>
    <w:p>
      <w:r>
        <w:rPr>
          <w:color w:val="333333"/>
          <w:sz w:val="22"/>
        </w:rPr>
        <w:t>नाद्यः।</w:t>
      </w:r>
    </w:p>
    <w:p>
      <w:r>
        <w:rPr>
          <w:color w:val="333333"/>
          <w:sz w:val="22"/>
        </w:rPr>
        <w:t>हेयोपेक्षणीययोरपि प्रवृत्तिप्रसङ्गात्।</w:t>
      </w:r>
    </w:p>
    <w:p>
      <w:r>
        <w:rPr>
          <w:color w:val="333333"/>
          <w:sz w:val="22"/>
        </w:rPr>
        <w:t>द्वितीये कथमगृहीतभेदाज्ज्ञानद्वयात्प्रवृत्तिः।</w:t>
      </w:r>
    </w:p>
    <w:p>
      <w:r>
        <w:rPr>
          <w:color w:val="333333"/>
          <w:sz w:val="22"/>
        </w:rPr>
        <w:t>पुरोवर्तिप्रवृत्तेर्हि साक्षात्कारणं प्रयत्नः, तस्य चेच्छा, तस्याश्च समीहितसाधनतानुमानम्।</w:t>
      </w:r>
    </w:p>
    <w:p>
      <w:r>
        <w:rPr>
          <w:color w:val="333333"/>
          <w:sz w:val="22"/>
        </w:rPr>
        <w:t>नच तत्सम्भवति।</w:t>
      </w:r>
    </w:p>
    <w:p>
      <w:r>
        <w:rPr>
          <w:color w:val="333333"/>
          <w:sz w:val="22"/>
        </w:rPr>
        <w:t>रजतत्वस्य पक्षधर्मत(आ)याप्रतिपन्नत्वात्।</w:t>
      </w:r>
    </w:p>
    <w:p>
      <w:r>
        <w:rPr>
          <w:color w:val="333333"/>
          <w:sz w:val="22"/>
        </w:rPr>
        <w:t>अथ रजते प्रतिपन्नेन रजतत्वेन तत्समीहितसाधनताज्ञानमुपजातं भेदाग्रह(भेदग्रहेऽभेदग्रह)सारूप्यात्पुरोवर्तिनीच्छामुपजनयतीति चेन्न।</w:t>
      </w:r>
    </w:p>
    <w:p>
      <w:r>
        <w:rPr>
          <w:color w:val="333333"/>
          <w:sz w:val="22"/>
        </w:rPr>
        <w:t>तथा सति भेदग्रहसारूप्यादभेदाग्रहादुपेक्षया अप्यापातादिति।</w:t>
      </w:r>
    </w:p>
    <w:p>
      <w:r>
        <w:rPr>
          <w:color w:val="333333"/>
          <w:sz w:val="22"/>
        </w:rPr>
        <w:t>नन्वस्तु तर्हि द्वितीयः पक्षः।</w:t>
      </w:r>
    </w:p>
    <w:p>
      <w:r>
        <w:rPr>
          <w:color w:val="333333"/>
          <w:sz w:val="22"/>
        </w:rPr>
        <w:t>तथा हि।</w:t>
      </w:r>
    </w:p>
    <w:p>
      <w:r>
        <w:rPr>
          <w:color w:val="333333"/>
          <w:sz w:val="22"/>
        </w:rPr>
        <w:t>सत्यरजते तावदस्ति रजतव्यक्तिज्ञानं रजतत्वजातिबोधश्च।</w:t>
      </w:r>
    </w:p>
    <w:p>
      <w:r>
        <w:rPr>
          <w:color w:val="333333"/>
          <w:sz w:val="22"/>
        </w:rPr>
        <w:t>न चास्त्यसंसर्गज्ञानम्।</w:t>
      </w:r>
    </w:p>
    <w:p>
      <w:r>
        <w:rPr>
          <w:color w:val="333333"/>
          <w:sz w:val="22"/>
        </w:rPr>
        <w:t>एतावतैव तत्र तदर्थिनां प्रवृत्तिः।</w:t>
      </w:r>
    </w:p>
    <w:p>
      <w:r>
        <w:rPr>
          <w:color w:val="333333"/>
          <w:sz w:val="22"/>
        </w:rPr>
        <w:t>नहि तयोस्तादात्म्यं पश्यन्ति।</w:t>
      </w:r>
    </w:p>
    <w:p>
      <w:r>
        <w:rPr>
          <w:color w:val="333333"/>
          <w:sz w:val="22"/>
        </w:rPr>
        <w:t>जातिव्यक्तयोस्दतादात्म्याभावात्।</w:t>
      </w:r>
    </w:p>
    <w:p>
      <w:r>
        <w:rPr>
          <w:color w:val="333333"/>
          <w:sz w:val="22"/>
        </w:rPr>
        <w:t>नच तत्र संसर्गग्रहः प्रवर्तकः समवायो हि तयोः संसर्गः।</w:t>
      </w:r>
    </w:p>
    <w:p>
      <w:r>
        <w:rPr>
          <w:color w:val="333333"/>
          <w:sz w:val="22"/>
        </w:rPr>
        <w:t>न चासौ प्रत्यक्षः।</w:t>
      </w:r>
    </w:p>
    <w:p>
      <w:r>
        <w:rPr>
          <w:color w:val="333333"/>
          <w:sz w:val="22"/>
        </w:rPr>
        <w:t>इन्द्रियसन्निकर्षाभावात्।</w:t>
      </w:r>
    </w:p>
    <w:p>
      <w:r>
        <w:rPr>
          <w:color w:val="333333"/>
          <w:sz w:val="22"/>
        </w:rPr>
        <w:t>नाप्यनुमानस्तदा शक्यते ज्ञातुम्।</w:t>
      </w:r>
    </w:p>
    <w:p>
      <w:r>
        <w:rPr>
          <w:color w:val="333333"/>
          <w:sz w:val="22"/>
        </w:rPr>
        <w:t>लिङ्गाभावात्।</w:t>
      </w:r>
    </w:p>
    <w:p>
      <w:r>
        <w:rPr>
          <w:color w:val="333333"/>
          <w:sz w:val="22"/>
        </w:rPr>
        <w:t>अविसंवादिव्यवहारजनकत्वविशिष्टसाकांक्षरूपरूपिसहोपलम्भो हि तल्लिङ्गं न चाविसंवादित्वं प्राक्प्रवृत्तेः शक्याधिगमम्।</w:t>
      </w:r>
    </w:p>
    <w:p>
      <w:r>
        <w:rPr>
          <w:color w:val="333333"/>
          <w:sz w:val="22"/>
        </w:rPr>
        <w:t>अस्ति चेदं सकलमपि प्रवर्तकं विभ्रमेऽपीति कुतो विपर्ययाभावे प्रवृत्त्यनुपपत्तिः।</w:t>
      </w:r>
    </w:p>
    <w:p>
      <w:r>
        <w:rPr>
          <w:color w:val="333333"/>
          <w:sz w:val="22"/>
        </w:rPr>
        <w:t>इदं रजतत्वाधारयोर्भेदग्रहो वा सत्यरजते प्रवृत्तिहेतुः।</w:t>
      </w:r>
    </w:p>
    <w:p>
      <w:r>
        <w:rPr>
          <w:color w:val="333333"/>
          <w:sz w:val="22"/>
        </w:rPr>
        <w:t>अस्ति चासौ प्रकृतेऽपि।</w:t>
      </w:r>
    </w:p>
    <w:p>
      <w:r>
        <w:rPr>
          <w:color w:val="333333"/>
          <w:sz w:val="22"/>
        </w:rPr>
        <w:t>नच पुरोवर्तिनि रजतत्वाप्रतीताविच्छानुपपत्तिरिति वाच्यम्।</w:t>
      </w:r>
    </w:p>
    <w:p>
      <w:r>
        <w:rPr>
          <w:color w:val="333333"/>
          <w:sz w:val="22"/>
        </w:rPr>
        <w:t>रजतत्वेन सहागृहीतासंसर्गतया वा रजतादगृहीतभेदतया वा समीहितसाधनतानुमानोपपत्तेरिति एतदप्ययुक्तम्।</w:t>
      </w:r>
    </w:p>
    <w:p>
      <w:r>
        <w:rPr>
          <w:color w:val="333333"/>
          <w:sz w:val="22"/>
        </w:rPr>
        <w:t>असंसर्गाग्रहभेदाग्रहयोः निरस्तत्वात्।</w:t>
      </w:r>
    </w:p>
    <w:p>
      <w:r>
        <w:rPr>
          <w:color w:val="333333"/>
          <w:sz w:val="22"/>
        </w:rPr>
        <w:t>किञ्चैवं सति सविकल्पकप्रत्यक्षोच्छेदप्रसङ्गः।</w:t>
      </w:r>
    </w:p>
    <w:p>
      <w:r>
        <w:rPr>
          <w:color w:val="333333"/>
          <w:sz w:val="22"/>
        </w:rPr>
        <w:t>वस्तुमात्रग्रहस्यासंसर्गाग्रहस्य च निर्विकल्पकसाम्यात्।</w:t>
      </w:r>
    </w:p>
    <w:p>
      <w:r>
        <w:rPr>
          <w:color w:val="333333"/>
          <w:sz w:val="22"/>
        </w:rPr>
        <w:t>रूपरूपिभावः सविकल्पके चकास्ति।</w:t>
      </w:r>
    </w:p>
    <w:p>
      <w:r>
        <w:rPr>
          <w:color w:val="333333"/>
          <w:sz w:val="22"/>
        </w:rPr>
        <w:t>निर्विकल्पके तु वस्तुस्वरूपमात्रमिति भेद इति चेत्।</w:t>
      </w:r>
    </w:p>
    <w:p>
      <w:r>
        <w:rPr>
          <w:color w:val="333333"/>
          <w:sz w:val="22"/>
        </w:rPr>
        <w:t>कोऽयं रूपरूपिभावः धर्मधर्मिणोः परस्पराकाङ्क्षाविषयत्वमिति चेत्।</w:t>
      </w:r>
    </w:p>
    <w:p>
      <w:r>
        <w:rPr>
          <w:color w:val="333333"/>
          <w:sz w:val="22"/>
        </w:rPr>
        <w:t>तत्किं तयोः स्वरूपमुतान्यत्।</w:t>
      </w:r>
    </w:p>
    <w:p>
      <w:r>
        <w:rPr>
          <w:color w:val="333333"/>
          <w:sz w:val="22"/>
        </w:rPr>
        <w:t>आद्ये तदपि निर्विकल्पके प्रकाशत एव।</w:t>
      </w:r>
    </w:p>
    <w:p>
      <w:r>
        <w:rPr>
          <w:color w:val="333333"/>
          <w:sz w:val="22"/>
        </w:rPr>
        <w:t>द्वितीये किं तदैन्द्रियकमुतातीन्द्रियम्।</w:t>
      </w:r>
    </w:p>
    <w:p>
      <w:r>
        <w:rPr>
          <w:color w:val="333333"/>
          <w:sz w:val="22"/>
        </w:rPr>
        <w:t>प्रथमे कथमविकल्पके न प्रकाशेत।</w:t>
      </w:r>
    </w:p>
    <w:p>
      <w:r>
        <w:rPr>
          <w:color w:val="333333"/>
          <w:sz w:val="22"/>
        </w:rPr>
        <w:t>द्वितीये कथं सविकल्पके प्रकाशेत।</w:t>
      </w:r>
    </w:p>
    <w:p>
      <w:r>
        <w:rPr>
          <w:color w:val="333333"/>
          <w:sz w:val="22"/>
        </w:rPr>
        <w:t>अत तद्वस्तुदर्शनसापेक्षदशर्नं निर्विकल्पकेऽचकासदपि सविकल्पके भातीति चेत्।</w:t>
      </w:r>
    </w:p>
    <w:p>
      <w:r>
        <w:rPr>
          <w:color w:val="333333"/>
          <w:sz w:val="22"/>
        </w:rPr>
        <w:t>तर्हि न तत्सर्ंगातिरिक्तमस्तीति संसर्गग्रहादेव सविकल्पकोपपत्तिः।</w:t>
      </w:r>
    </w:p>
    <w:p>
      <w:r>
        <w:rPr>
          <w:color w:val="333333"/>
          <w:sz w:val="22"/>
        </w:rPr>
        <w:t>नच निर्विकल्पकस्य प्रवर्तकत्वमस्ति।</w:t>
      </w:r>
    </w:p>
    <w:p>
      <w:r>
        <w:rPr>
          <w:color w:val="333333"/>
          <w:sz w:val="22"/>
        </w:rPr>
        <w:t>किञ्चासंसर्गाग्रहादेव सर्वत्र प्रवृत्त्यङ्गीकारे मध्यमवृद्धप्रवृत्तेरपि तथात्वेन बालस्य तदीयसंसर्गज्ञानानुमानोपायाभावात्पदानामन्वितार्थेषु व्युत्पत्त्यनुपपत्तौ शाब्दप्रमाणोच्छेदप्रसङ्गः।</w:t>
      </w:r>
    </w:p>
    <w:p>
      <w:r>
        <w:rPr>
          <w:color w:val="333333"/>
          <w:sz w:val="22"/>
        </w:rPr>
        <w:t>अथैवं मन्येत।</w:t>
      </w:r>
    </w:p>
    <w:p>
      <w:r>
        <w:rPr>
          <w:color w:val="333333"/>
          <w:sz w:val="22"/>
        </w:rPr>
        <w:t>अस्त्येव व्यवहर्तुरन्वयज्ञानम्।</w:t>
      </w:r>
    </w:p>
    <w:p>
      <w:r>
        <w:rPr>
          <w:color w:val="333333"/>
          <w:sz w:val="22"/>
        </w:rPr>
        <w:t>किं नाम सदपि न प्रवृत्तावुपयुज्यते।</w:t>
      </w:r>
    </w:p>
    <w:p>
      <w:r>
        <w:rPr>
          <w:color w:val="333333"/>
          <w:sz w:val="22"/>
        </w:rPr>
        <w:t>अतो न कश्चिद्दोष इति।</w:t>
      </w:r>
    </w:p>
    <w:p>
      <w:r>
        <w:rPr>
          <w:color w:val="333333"/>
          <w:sz w:val="22"/>
        </w:rPr>
        <w:t>तत्र किं तदन्वयज्ञानं प्रवृत्तौ नियतमुतानियतमिति वाच्यम्।</w:t>
      </w:r>
    </w:p>
    <w:p>
      <w:r>
        <w:rPr>
          <w:color w:val="333333"/>
          <w:sz w:val="22"/>
        </w:rPr>
        <w:t>आद्येऽस्तु तत्प्रवृत्तावुपयोगि मा वा भूत्, अन्यथाख्यातिं विना न रजतार्थिनः पुरोवर्तिनि प्रवृत्तिरिति तावत्सिद्धम्।</w:t>
      </w:r>
    </w:p>
    <w:p>
      <w:r>
        <w:rPr>
          <w:color w:val="333333"/>
          <w:sz w:val="22"/>
        </w:rPr>
        <w:t>द्वितीये तु शब्दोच्छेदस्तदवस्थः।</w:t>
      </w:r>
    </w:p>
    <w:p>
      <w:r>
        <w:rPr>
          <w:color w:val="333333"/>
          <w:sz w:val="22"/>
        </w:rPr>
        <w:t>किञ्च नियतपूर्वभावि चाकारणं चेत्यनुपपन्नम्।</w:t>
      </w:r>
    </w:p>
    <w:p>
      <w:r>
        <w:rPr>
          <w:color w:val="333333"/>
          <w:sz w:val="22"/>
        </w:rPr>
        <w:t>प्रतिभासमानयोरसंसर्गाग्रहे सति संसर्गग्रहोऽवर्जनीयसन्निधिरिति चेन्न विपर्ययस्यापि वक्तुं शक्यत्वात्।</w:t>
      </w:r>
    </w:p>
    <w:p>
      <w:r>
        <w:rPr>
          <w:color w:val="333333"/>
          <w:sz w:val="22"/>
        </w:rPr>
        <w:t>अवश्यं चैतदेवम्।</w:t>
      </w:r>
    </w:p>
    <w:p>
      <w:r>
        <w:rPr>
          <w:color w:val="333333"/>
          <w:sz w:val="22"/>
        </w:rPr>
        <w:t>व्यवहारो हि व्यवहर्तव्योपलम्भनिबन्धनो युक्तः, न तु व्यवहरणीयविपर्ययानुपलब्धिनिबन्धनः।</w:t>
      </w:r>
    </w:p>
    <w:p>
      <w:r>
        <w:rPr>
          <w:color w:val="333333"/>
          <w:sz w:val="22"/>
        </w:rPr>
        <w:t>नहि घटव्यवहारो व्यवहर्तव्यज्ञानपुरःसरो व्यवहारत्वाद्घटव्यवहारवत्।</w:t>
      </w:r>
    </w:p>
    <w:p>
      <w:r>
        <w:rPr>
          <w:color w:val="333333"/>
          <w:sz w:val="22"/>
        </w:rPr>
        <w:t>विवादपदं ज्ञानं पुरोवर्तिविषयं तद्विषयव्यवहारजनकत्वात्संमतवत्।</w:t>
      </w:r>
    </w:p>
    <w:p>
      <w:r>
        <w:rPr>
          <w:color w:val="333333"/>
          <w:sz w:val="22"/>
        </w:rPr>
        <w:t>पुरोवर्ति वा रजतज्ञानगोचरो रजतज्ञानगोचरो रजतानुपायत्वे सति तदर्थिप्रवृत्तिविषयत्वात्सम्यग्रजतवत्।</w:t>
      </w:r>
    </w:p>
    <w:p>
      <w:r>
        <w:rPr>
          <w:color w:val="333333"/>
          <w:sz w:val="22"/>
        </w:rPr>
        <w:t>विवादपदं रजतज्ञानमिदं ज्ञानान्न भिद्यते प्रकाशमानात्ततोऽप्रकाशमानभेदत्वे सति प्रकाशमानत्वात्सम्प्रतिपन्नरजतज्ञानवदित्यादयः।</w:t>
      </w:r>
    </w:p>
    <w:p>
      <w:r>
        <w:rPr>
          <w:color w:val="333333"/>
          <w:sz w:val="22"/>
        </w:rPr>
        <w:t>किञ्च विपर्ययाभावे नेदं रजतमिति ज्ञानस्य बाधकत्वमनुपपद्यमानं तं गमयति।</w:t>
      </w:r>
    </w:p>
    <w:p>
      <w:r>
        <w:rPr>
          <w:color w:val="333333"/>
          <w:sz w:val="22"/>
        </w:rPr>
        <w:t>नहि तथात्वे बाधकत्वमस्ति।</w:t>
      </w:r>
    </w:p>
    <w:p>
      <w:r>
        <w:rPr>
          <w:color w:val="333333"/>
          <w:sz w:val="22"/>
        </w:rPr>
        <w:t>न तावदग्रहणनिवर्तकतया बाधकत्वम्, सर्वप्रत्ययानां तथात्वापातात्।</w:t>
      </w:r>
    </w:p>
    <w:p>
      <w:r>
        <w:rPr>
          <w:color w:val="333333"/>
          <w:sz w:val="22"/>
        </w:rPr>
        <w:t>नापि व्यवहारविच्छेदकत्वेन, अतदर्थिनां व्यवहारानुत्पत्तौ नेदं रजतमितिज्ञानस्याबाधकत्वप्रसङ्गात्, व्याघ्रचोरादिज्ञानस्यापि प्रवृत्तिविच्छेदकत्वेन बाधकत्वप्रसक्तेश्च।</w:t>
      </w:r>
    </w:p>
    <w:p>
      <w:r>
        <w:rPr>
          <w:color w:val="333333"/>
          <w:sz w:val="22"/>
        </w:rPr>
        <w:t>नचार्थस्य व्यवहारयोग्यताविच्छेदकत्वेन, समयान्तरेऽपि तत्र विभ्रमात्प्रवृत्त्यभावापत्तेः।</w:t>
      </w:r>
    </w:p>
    <w:p>
      <w:r>
        <w:rPr>
          <w:color w:val="333333"/>
          <w:sz w:val="22"/>
        </w:rPr>
        <w:t>नच व्यवहारप्रतिबन्धकत्वेन, अविवेकनिवृत्तौ कारणाभावादेव व्यवहारानुपपत्तेः प्रतिबन्धककल्पनायोगात्, व्याघ्रचोरादिज्ञानस्य बाधकतापत्तेश्च।</w:t>
      </w:r>
    </w:p>
    <w:p>
      <w:r>
        <w:rPr>
          <w:color w:val="333333"/>
          <w:sz w:val="22"/>
        </w:rPr>
        <w:t>विमतमयथार्थं बाध्यत्वाद्वयवहारवदिति।</w:t>
      </w:r>
    </w:p>
    <w:p>
      <w:r>
        <w:rPr>
          <w:color w:val="333333"/>
          <w:sz w:val="22"/>
        </w:rPr>
        <w:t>अत एव भ्रान्तित्वप्रसिद्धयापि विपर्याससिद्धिः।</w:t>
      </w:r>
    </w:p>
    <w:p>
      <w:r>
        <w:rPr>
          <w:color w:val="333333"/>
          <w:sz w:val="22"/>
        </w:rPr>
        <w:t>एवंच सति प्रत्ययत्वानुमानं कालात्ययापदिष्यं वेदितव्यम्।</w:t>
      </w:r>
    </w:p>
    <w:p>
      <w:r>
        <w:rPr>
          <w:color w:val="333333"/>
          <w:sz w:val="22"/>
        </w:rPr>
        <w:t>अदुष्यकरणजन्यत्वोपाधिग्रस्तं च।</w:t>
      </w:r>
    </w:p>
    <w:p>
      <w:r>
        <w:rPr>
          <w:color w:val="333333"/>
          <w:sz w:val="22"/>
        </w:rPr>
        <w:t>एतेन रजतज्ञानत्वानुमानमपि निरस्तम्।</w:t>
      </w:r>
    </w:p>
    <w:p>
      <w:r>
        <w:rPr>
          <w:color w:val="333333"/>
          <w:sz w:val="22"/>
        </w:rPr>
        <w:t>अन्यथा विमतो व्यवहारो यथार्थो व्यवहारत्वात्, रजतविषयो वा रजतव्यवहारत्वादित्यपि स्यात्।</w:t>
      </w:r>
    </w:p>
    <w:p>
      <w:r>
        <w:rPr>
          <w:color w:val="333333"/>
          <w:sz w:val="22"/>
        </w:rPr>
        <w:t>यदपि ज्ञानत्वं च यथार्थमात्रवृत्तीत्यादि, तत्र किमिदं ज्ञानत्वं सामान्यं वा प्रतिनियतं वा।</w:t>
      </w:r>
    </w:p>
    <w:p>
      <w:r>
        <w:rPr>
          <w:color w:val="333333"/>
          <w:sz w:val="22"/>
        </w:rPr>
        <w:t>नाद्यः।</w:t>
      </w:r>
    </w:p>
    <w:p>
      <w:r>
        <w:rPr>
          <w:color w:val="333333"/>
          <w:sz w:val="22"/>
        </w:rPr>
        <w:t>वादिप्रतिवादिनोराश्रयासिद्धेः।</w:t>
      </w:r>
    </w:p>
    <w:p>
      <w:r>
        <w:rPr>
          <w:color w:val="333333"/>
          <w:sz w:val="22"/>
        </w:rPr>
        <w:t>द्वितीये यथार्थज्ञानवृत्तिज्ञानत्वे सिद्धसाधनता।</w:t>
      </w:r>
    </w:p>
    <w:p>
      <w:r>
        <w:rPr>
          <w:color w:val="333333"/>
          <w:sz w:val="22"/>
        </w:rPr>
        <w:t>विमतज्ञानवृत्तिज्ञानत्वपक्षीकारेऽपि मात्रेति व्यर्थं स्यात्।</w:t>
      </w:r>
    </w:p>
    <w:p>
      <w:r>
        <w:rPr>
          <w:color w:val="333333"/>
          <w:sz w:val="22"/>
        </w:rPr>
        <w:t>तत्त्यागेन च प्रतिज्ञाने प्रथमानुमानदोष एव।</w:t>
      </w:r>
    </w:p>
    <w:p>
      <w:r>
        <w:rPr>
          <w:color w:val="333333"/>
          <w:sz w:val="22"/>
        </w:rPr>
        <w:t>किञ्च यथाथर्मात्रवृत्तीत्ययथार्थावृत्तित्वमात्रं विवक्षितमुतायथाथर्ज्ञानावृत्तित्वम्।</w:t>
      </w:r>
    </w:p>
    <w:p>
      <w:r>
        <w:rPr>
          <w:color w:val="333333"/>
          <w:sz w:val="22"/>
        </w:rPr>
        <w:t>आद्ये सिद्धसाधनमयथार्थव्यवहारावृत्तित्वस्य सिद्धत्वात्।</w:t>
      </w:r>
    </w:p>
    <w:p>
      <w:r>
        <w:rPr>
          <w:color w:val="333333"/>
          <w:sz w:val="22"/>
        </w:rPr>
        <w:t>द्वितीये परस्याप्रसिद्धविशेषणता, अदुष्टसामग्रीजन्यमात्रवृत्तित्वमपाधिश्च।</w:t>
      </w:r>
    </w:p>
    <w:p>
      <w:r>
        <w:rPr>
          <w:color w:val="333333"/>
          <w:sz w:val="22"/>
        </w:rPr>
        <w:t>यच्च शुक्तिका रजतत्वेनाभासत इत्यादि, तदप्यसत्।</w:t>
      </w:r>
    </w:p>
    <w:p>
      <w:r>
        <w:rPr>
          <w:color w:val="333333"/>
          <w:sz w:val="22"/>
        </w:rPr>
        <w:t>मेरुः सर्षप इत्यादिवायान्मेरोरपि सर्षपत्वेन प्रतिभासाद्दृष्टान्तस्य साध्यवैकल्यात्।</w:t>
      </w:r>
    </w:p>
    <w:p>
      <w:r>
        <w:rPr>
          <w:color w:val="333333"/>
          <w:sz w:val="22"/>
        </w:rPr>
        <w:t>अन्यथा तथाविधवाक्याभासं श्रुतवता तत्प्रतिषेधो न क्रियेताप्रसक्तत्वात्।</w:t>
      </w:r>
    </w:p>
    <w:p>
      <w:r>
        <w:rPr>
          <w:color w:val="333333"/>
          <w:sz w:val="22"/>
        </w:rPr>
        <w:t>नहि पदार्थप्रतिषेधो युक्तः।</w:t>
      </w:r>
    </w:p>
    <w:p>
      <w:r>
        <w:rPr>
          <w:color w:val="333333"/>
          <w:sz w:val="22"/>
        </w:rPr>
        <w:t>अपि चैवं सत्यग्निरनुगुण इति बाधितविषयस्य वाक्यस्य घटः पचतीत्यपार्थकाद्भेदो न स्यात्।</w:t>
      </w:r>
    </w:p>
    <w:p>
      <w:r>
        <w:rPr>
          <w:color w:val="333333"/>
          <w:sz w:val="22"/>
        </w:rPr>
        <w:t>यदपीदं रजततादात्म्यमित्यादि।</w:t>
      </w:r>
    </w:p>
    <w:p>
      <w:r>
        <w:rPr>
          <w:color w:val="333333"/>
          <w:sz w:val="22"/>
        </w:rPr>
        <w:t>तच्चायुक्तम्।</w:t>
      </w:r>
    </w:p>
    <w:p>
      <w:r>
        <w:rPr>
          <w:color w:val="333333"/>
          <w:sz w:val="22"/>
        </w:rPr>
        <w:t>तदप्रतीतावाश्रयासिद्धेः, प्रतीतौ व्याघातात्दृष्टान्तस्य साध्यसमत्वाच्चेत्यास्तां विस्तरः॥  १॥</w:t>
      </w:r>
    </w:p>
    <w:p>
      <w:r>
        <w:rPr>
          <w:color w:val="333333"/>
          <w:sz w:val="22"/>
        </w:rPr>
        <w:t>---</w:t>
      </w:r>
    </w:p>
    <w:p>
      <w:pPr>
        <w:jc w:val="center"/>
      </w:pPr>
      <w:r>
        <w:rPr>
          <w:b/>
          <w:color w:val="1A1A5C"/>
          <w:sz w:val="22"/>
        </w:rPr>
        <w:t>──── समीक्षात्मकविश्लेषणम् ────</w:t>
      </w:r>
    </w:p>
    <w:p>
      <w:pPr>
        <w:pStyle w:val="Heading3"/>
      </w:pPr>
      <w:r>
        <w:t>पूर्वपक्षः</w:t>
      </w:r>
    </w:p>
    <w:p>
      <w:r>
        <w:t>प्राभाकराख्यातिस्थितिः (पूर्वानुवृत्तिः)। एतत्प्रकरणं द्वैतमतस्य खण्डनम्, यत् प्रासङ्गिकतया अद्वैतानिर्वचनीयख्यातेः अंशानपि समीक्षते।</w:t>
      </w:r>
    </w:p>
    <w:p>
      <w:pPr>
        <w:pStyle w:val="Heading3"/>
      </w:pPr>
      <w:r>
        <w:t>जयतीर्थयुक्तिः</w:t>
      </w:r>
    </w:p>
    <w:p>
      <w:r>
        <w:t>विस्तृतं खण्डनम् (३५० वाक्यानि) द्वैतान्यथाख्यातिवादं (सकारात्मकमिथ्याज्ञानवादं) स्थापयति — (१) अख्यातिवादः प्रवृत्तिं (प्रतीतरजते प्रति कर्मप्रवर्तनम्) व्याख्यातुं न शक्नोति; केवलभेदाग्रहेण मिथ्याभिज्ञातवस्तुनि प्रति कर्म न जायते। (२) शुक्तिरजतभ्रमे एकम् एकीकृतं ज्ञानम् ("इदं रजतम्"), न तु द्वे पृथग्ज्ञाने। (३) ज्ञानद्वैतस्य (द्विज्ञानत्वस्य) अनुमानं विफलति, यतः हेतुः (ज्ञानत्वम्, पूर्वज्ञानजन्यत्वं वा) बहुदोषयुक्तः। (४) भेदाग्रहः बाधं (बाधनं) व्याख्यातुं न शक्नोति — यदि भ्रमः केवलमनवधारणम्, तर्हि "नेदं रजतम्" इति बाधने सकारात्मकनिवर्त्यमेव नास्ति। (५) द्वैतस्थितिः — भ्रमः वास्तविकं मिथ्याज्ञानम्, यत्र दुष्टेन्द्रियेण अत्यन्तासद्रजतं सकारात्मकतया प्रतिभासितम्।</w:t>
      </w:r>
    </w:p>
    <w:p/>
    <w:p>
      <w:pPr>
        <w:jc w:val="center"/>
      </w:pPr>
      <w:r>
        <w:rPr>
          <w:b/>
          <w:color w:val="CC6600"/>
          <w:sz w:val="22"/>
        </w:rPr>
        <w:t>── समीक्षा (प्रकरणम् 82)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83: रामानुजाख्यात्यनुवादः</w:t>
      </w:r>
    </w:p>
    <w:p>
      <w:r>
        <w:rPr>
          <w:b/>
          <w:i/>
          <w:color w:val="006600"/>
          <w:sz w:val="20"/>
        </w:rPr>
        <w:t>DN-सम्बन्धः</w:t>
      </w:r>
      <w:r>
        <w:rPr>
          <w:i/>
          <w:color w:val="006600"/>
          <w:sz w:val="20"/>
        </w:rPr>
        <w:t>: ध्वान्तनिरासप्रकरणम् 24</w:t>
      </w:r>
    </w:p>
    <w:p>
      <w:pPr>
        <w:jc w:val="center"/>
      </w:pPr>
      <w:r>
        <w:rPr>
          <w:b/>
          <w:color w:val="884400"/>
          <w:sz w:val="22"/>
        </w:rPr>
        <w:t>──── न्यायसुधामूलम् ────</w:t>
      </w:r>
    </w:p>
    <w:p>
      <w:r>
        <w:rPr>
          <w:color w:val="333333"/>
          <w:sz w:val="22"/>
        </w:rPr>
        <w:t>कश्चित्पुनरेवमाह।</w:t>
      </w:r>
    </w:p>
    <w:p>
      <w:r>
        <w:rPr>
          <w:color w:val="333333"/>
          <w:sz w:val="22"/>
        </w:rPr>
        <w:t>तासां त्रिवृतं त्रिवृतमेकैकामकरोदित्यादिश्रुतेः, समेत्यान्योन्यसंयोगमित्यादिपुराणात्, त्र्यात्मकत्वादिसूत्राच्च अन्यथा श्वेतकेतूद्दालकाख्यायिकया प्रतिपादितत्वादद्वैतमपि न श्रुत्यभिप्रायः स्यात्।</w:t>
      </w:r>
    </w:p>
    <w:p>
      <w:r>
        <w:rPr>
          <w:color w:val="333333"/>
          <w:sz w:val="22"/>
        </w:rPr>
        <w:t>"तद्धैतत्पश्यनृषिर्वामदेवः प्रतिपेदेहं ब्रह्मास्मिऽ इत्यपि परोपासनानुवादो न स्वार्थे तात्पर्यवान् स्यात्"अथ योऽन्यां देवतामुपास्तेऽ इतयुपासनाप्रकरणत्वात्।</w:t>
      </w:r>
    </w:p>
    <w:p>
      <w:r>
        <w:rPr>
          <w:color w:val="333333"/>
          <w:sz w:val="22"/>
        </w:rPr>
        <w:t>तथाच बहुविप्लवः स्यात्।</w:t>
      </w:r>
    </w:p>
    <w:p>
      <w:r>
        <w:rPr>
          <w:color w:val="333333"/>
          <w:sz w:val="22"/>
        </w:rPr>
        <w:t>तस्मात्सूत्रकारस्यैवायमभिप्रायो यज्जगज्जन्मादिकारणत्वं ब्रह्मणः स्वरूपान्तर्गतमेव लक्षणमिति।</w:t>
      </w:r>
    </w:p>
    <w:p>
      <w:r>
        <w:rPr>
          <w:color w:val="333333"/>
          <w:sz w:val="22"/>
        </w:rPr>
        <w:t>तथाच विस्पष्टतदीयवाक्यान्तरबलादस्यापि सूत्रस्य स्वरूपलक्षणपरत्वमेवेति।</w:t>
      </w:r>
    </w:p>
    <w:p>
      <w:r>
        <w:rPr>
          <w:color w:val="333333"/>
          <w:sz w:val="22"/>
        </w:rPr>
        <w:t>यत एवं जगज्जन्मादिकारणत्वं स्वलक्षणमत्र सूत्रे ब्रह्मणोऽभिधीयते, ततो न परमतेऽस्य सूत्रस्यारम्भ एवोपपद्यते।</w:t>
      </w:r>
    </w:p>
    <w:p>
      <w:r>
        <w:rPr>
          <w:color w:val="333333"/>
          <w:sz w:val="22"/>
        </w:rPr>
        <w:t>इत्याह अत इति॥</w:t>
      </w:r>
    </w:p>
    <w:p>
      <w:r>
        <w:rPr>
          <w:color w:val="333333"/>
          <w:sz w:val="22"/>
        </w:rPr>
        <w:t>लक्षणं हि सजातीयविजातीयव्यवच्छेदार्थं भवति।</w:t>
      </w:r>
    </w:p>
    <w:p>
      <w:r>
        <w:rPr>
          <w:color w:val="333333"/>
          <w:sz w:val="22"/>
        </w:rPr>
        <w:t>यथाऽह"समानासमानजातीयव्यवच्छेदो वा लक्षणार्थःऽ इति।</w:t>
      </w:r>
    </w:p>
    <w:p>
      <w:r>
        <w:rPr>
          <w:color w:val="333333"/>
          <w:sz w:val="22"/>
        </w:rPr>
        <w:t>तथाचानेन लक्षणेन सजातीयाज्जीवाद्विजातीयाज्जडाच्च ब्रह्मव्यावर्तितं सूत्रकारेण।</w:t>
      </w:r>
    </w:p>
    <w:p>
      <w:r>
        <w:rPr>
          <w:color w:val="333333"/>
          <w:sz w:val="22"/>
        </w:rPr>
        <w:t>जीवैक्यनिराकरणसूत्रस्यारम्भः कथं जीवैक्यवादिनां स्यात्।</w:t>
      </w:r>
    </w:p>
    <w:p>
      <w:r>
        <w:rPr>
          <w:color w:val="333333"/>
          <w:sz w:val="22"/>
        </w:rPr>
        <w:t>स्याद्यदीदं कथञ्चित्(स्यात्कथञ्चिद्यदीदं) तटस्थलक्षणं स्यात्।</w:t>
      </w:r>
    </w:p>
    <w:p>
      <w:r>
        <w:rPr>
          <w:color w:val="333333"/>
          <w:sz w:val="22"/>
        </w:rPr>
        <w:t>स्वरूपलक्षणमिति चोपपादितम्।</w:t>
      </w:r>
    </w:p>
    <w:p>
      <w:r>
        <w:rPr>
          <w:color w:val="333333"/>
          <w:sz w:val="22"/>
        </w:rPr>
        <w:t>स्यादयमद्वैतिनामनुपपन्नो लक्षणारम्भो यदीदं जीवव्यावृत्त्यर्थं लक्षणमुक्तं स्यात्।</w:t>
      </w:r>
    </w:p>
    <w:p>
      <w:r>
        <w:rPr>
          <w:color w:val="333333"/>
          <w:sz w:val="22"/>
        </w:rPr>
        <w:t>जडमात्रव्यावृत्त्यर्थं तु लक्षणे व्याख्यायमाने कथं जीवैक्यवादिनां लक्षणसूत्रारम्भोऽनुपपन्न इत्यत आह नहीति॥</w:t>
      </w:r>
    </w:p>
    <w:p>
      <w:r>
        <w:rPr>
          <w:color w:val="333333"/>
          <w:sz w:val="22"/>
        </w:rPr>
        <w:t>यत्र हि लक्षणं नास्ति तत्सर्वं तद्वयावर्त्यमङ्गीकरणीयम्।</w:t>
      </w:r>
    </w:p>
    <w:p>
      <w:r>
        <w:rPr>
          <w:color w:val="333333"/>
          <w:sz w:val="22"/>
        </w:rPr>
        <w:t>अन्यथा लक्षणस्याव्याप्तिप्रसङ्गात्।</w:t>
      </w:r>
    </w:p>
    <w:p>
      <w:r>
        <w:rPr>
          <w:color w:val="333333"/>
          <w:sz w:val="22"/>
        </w:rPr>
        <w:t>नचेदं लक्षणं जीवस्यास्ति।</w:t>
      </w:r>
    </w:p>
    <w:p>
      <w:r>
        <w:rPr>
          <w:color w:val="333333"/>
          <w:sz w:val="22"/>
        </w:rPr>
        <w:t>तत्कथमसावनेन न व्यावर्त्यत इति।</w:t>
      </w:r>
    </w:p>
    <w:p>
      <w:r>
        <w:rPr>
          <w:color w:val="333333"/>
          <w:sz w:val="22"/>
        </w:rPr>
        <w:t>किञ्चानेन लक्षणेन यदि जीवो न व्यावर्त्यते, किन्तु सोऽपि लक्ष्यान्तर्गतः।</w:t>
      </w:r>
    </w:p>
    <w:p>
      <w:r>
        <w:rPr>
          <w:color w:val="333333"/>
          <w:sz w:val="22"/>
        </w:rPr>
        <w:t>तथा सति लक्षणस्य जीवेऽतिव्याप्तिमाशङ्कयेतरव्यपदेशाद्धिताकरणादिदोषप्रसक्तिरिति सूत्रकारीयं तन्निराकरणमसङ्गतं स्यात्।</w:t>
      </w:r>
    </w:p>
    <w:p>
      <w:r>
        <w:rPr>
          <w:color w:val="333333"/>
          <w:sz w:val="22"/>
        </w:rPr>
        <w:t>नहि लक्ष्य एवातिव्याप्तिर्लक्षणस्य केनापि शङ्कयते।</w:t>
      </w:r>
    </w:p>
    <w:p>
      <w:r>
        <w:rPr>
          <w:color w:val="333333"/>
          <w:sz w:val="22"/>
        </w:rPr>
        <w:t>कथञ्चिच्छङ्कायां वा तस्यापि लक्ष्यत्वाङ्गीकारं परित्यज्य तत्र न लक्षणनिराकरणं क्रियत इत्याशवानाह हिताक्रियेति॥</w:t>
      </w:r>
    </w:p>
    <w:p>
      <w:r>
        <w:rPr>
          <w:color w:val="333333"/>
          <w:sz w:val="22"/>
        </w:rPr>
        <w:t>यद्यपि परेणापि जीवस्य लक्षणव्यावर्त्यत्वमङ्गीकृतमेव, यथाऽह"सर्वज्ञं सर्वशक्तिं विहायान्यतः परपरिकल्पितात्प्रधानादेरचेतनाच्चेतनादपि परिच्छिन्नज्ञानक्रियाशक्तेः संसारिणो हिरण्यगर्भादुत्पत्त्यादि न सम्भावयितुमपि शक्यतेऽ इति, तथापि न्यायेनोपपादयितुमिदमुक्तमिति।</w:t>
      </w:r>
    </w:p>
    <w:p>
      <w:pPr>
        <w:jc w:val="center"/>
      </w:pPr>
      <w:r>
        <w:rPr>
          <w:b/>
          <w:color w:val="884400"/>
          <w:sz w:val="22"/>
        </w:rPr>
        <w:t>──── अनुव्याख्यानम् ────</w:t>
      </w:r>
    </w:p>
    <w:p>
      <w:r>
        <w:rPr>
          <w:i/>
          <w:sz w:val="22"/>
        </w:rPr>
        <w:t>**</w:t>
      </w:r>
    </w:p>
    <w:p>
      <w:r>
        <w:rPr>
          <w:sz w:val="22"/>
        </w:rPr>
        <w:t>अतो जीवैक्यमपि स निराचक्रे जगद्गुरुः॥  अनुव्याख्यान १,१.९९॥</w:t>
      </w:r>
    </w:p>
    <w:p>
      <w:r>
        <w:rPr>
          <w:sz w:val="22"/>
        </w:rPr>
        <w:t>नहि जन्मादिहेतुत्वं जीवस्य जगतो भवेत्॥  अनुव्याख्यान १,१.९९॥</w:t>
      </w:r>
    </w:p>
    <w:p>
      <w:r>
        <w:rPr>
          <w:sz w:val="22"/>
        </w:rPr>
        <w:t>हिताक्रियादिदोषं च वक्ष्यत्येव स्वयं प्रभुः॥  अनुव्याख्यान १,१.१००॥</w:t>
      </w:r>
    </w:p>
    <w:p>
      <w:r>
        <w:rPr>
          <w:color w:val="333333"/>
          <w:sz w:val="22"/>
        </w:rPr>
        <w:t>---</w:t>
      </w:r>
    </w:p>
    <w:p>
      <w:pPr>
        <w:jc w:val="center"/>
      </w:pPr>
      <w:r>
        <w:rPr>
          <w:b/>
          <w:color w:val="1A1A5C"/>
          <w:sz w:val="22"/>
        </w:rPr>
        <w:t>──── समीक्षात्मकविश्लेषणम् ────</w:t>
      </w:r>
    </w:p>
    <w:p>
      <w:pPr>
        <w:pStyle w:val="Heading3"/>
      </w:pPr>
      <w:r>
        <w:t>पूर्वपक्षः</w:t>
      </w:r>
    </w:p>
    <w:p>
      <w:r>
        <w:t>एतत्प्रकरणं रामानुजानुसारिणं समीक्षां प्रस्तौति — सूत्रस्य लक्षणम् ("जन्माद्यस्य यतः") ब्रह्मणः स्वरूपलक्षणम् (सारभूतनिर्वचनम्), न तटस्थलक्षणम् (आकस्मिकचिह्नम्)। लक्षणं ब्रह्मणि जगत्कारणत्वम् आरोपयति, तेन ब्रह्मणः जीवजडाभ्यां विभिनत्ति। यदि जीवो ब्रह्मैव (अद्वैतमते), लक्षणसूत्रं निष्प्रयोजनं स्यात्, यतः लक्ष्यं (ब्रह्म) यस्माद् विभिद्यते (जीवात्) तदेव एकं स्यात्। अपरञ्च, सूत्रकारः स्वयं हिताक्रियादोषम् उत्थापयति (दुःखिजीवाभिन्नं ब्रह्म जीवहिताय न प्रवर्तेत इति आक्षेपः), एतच्च जीवब्रह्मभेदं पूर्वकल्पयति।</w:t>
      </w:r>
    </w:p>
    <w:p>
      <w:pPr>
        <w:pStyle w:val="Heading3"/>
      </w:pPr>
      <w:r>
        <w:t>जयतीर्थयुक्तिः</w:t>
      </w:r>
    </w:p>
    <w:p>
      <w:r>
        <w:t>(१) लक्षणसूत्रं ब्रह्मणो जीवाद् अवश्यमेव विभिनत्ति — यदि ब्रह्मजीवौ एकौ स्याताम्, लक्षणस्य जीवे अतिव्याप्तिः स्यात्, सूत्रकारस्य हिताक्रियादोषचर्चा च निरर्थका। (२) जगत्कारणत्वस्य स्वरूपलक्षणत्वेन ब्रह्म सारतः सविशेषम् (सर्वज्ञत्वसर्वशक्तित्वादिगुणोपेतम्), निर्गुणत्वविरोधश्च। (३) तटस्थलक्षणपक्षस्य अद्वैतप्रतिरक्षा विफलति, यतः तटस्थलक्षणान्यपि विभज्य एव अर्थं साधयन्ति (यथा काकनिलयत्वं विशिष्टगृहं विभिनत्ति), एतद्विभजनकार्यं च सत्यभेदं पूर्वकल्पयति।</w:t>
      </w:r>
    </w:p>
    <w:p/>
    <w:p>
      <w:pPr>
        <w:jc w:val="center"/>
      </w:pPr>
      <w:r>
        <w:rPr>
          <w:b/>
          <w:color w:val="CC6600"/>
          <w:sz w:val="22"/>
        </w:rPr>
        <w:t>── समीक्षा (प्रकरणम् 83)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r>
        <w:br w:type="page"/>
      </w:r>
    </w:p>
    <w:p>
      <w:pPr>
        <w:pStyle w:val="Heading1"/>
      </w:pPr>
      <w:r>
        <w:t>भाग स: जन्माधिकरणम् (ब्रह्मसूत्र १.१.२)</w:t>
      </w:r>
    </w:p>
    <w:p>
      <w:pPr>
        <w:pStyle w:val="Heading2"/>
      </w:pPr>
      <w:r>
        <w:t>प्रकरणम् 1: अथ मायावाद्युक्तस्य निर्गुणत्वस्यापि सूत्रकारैरेव निराकृतता</w:t>
      </w:r>
    </w:p>
    <w:p>
      <w:r>
        <w:rPr>
          <w:b/>
          <w:i/>
          <w:color w:val="006600"/>
          <w:sz w:val="20"/>
        </w:rPr>
        <w:t>DN-सम्बन्धः</w:t>
      </w:r>
      <w:r>
        <w:rPr>
          <w:i/>
          <w:color w:val="006600"/>
          <w:sz w:val="20"/>
        </w:rPr>
        <w:t>: ध्वान्तनिरासप्रकरणम् 1, 8</w:t>
      </w:r>
    </w:p>
    <w:p>
      <w:pPr>
        <w:jc w:val="center"/>
      </w:pPr>
      <w:r>
        <w:rPr>
          <w:b/>
          <w:color w:val="884400"/>
          <w:sz w:val="22"/>
        </w:rPr>
        <w:t>──── न्यायसुधामूलम् ────</w:t>
      </w:r>
    </w:p>
    <w:p>
      <w:r>
        <w:rPr>
          <w:color w:val="333333"/>
          <w:sz w:val="22"/>
        </w:rPr>
        <w:t>इतोऽपि मायावादिनां न ब्रह्मलक्षणसूत्रारम्भः सम्भवतीत्याह निर्गुणत्वं चेति॥</w:t>
      </w:r>
    </w:p>
    <w:p>
      <w:r>
        <w:rPr>
          <w:color w:val="333333"/>
          <w:sz w:val="22"/>
        </w:rPr>
        <w:t>लक्षणवाक्यं हि साक्षाल्लक्ष्यस्यासाधारणधर्मसंसर्गं प्रतिपादयदर्थादितरव्यावृत्तिं प्रतिपादयति।</w:t>
      </w:r>
    </w:p>
    <w:p>
      <w:r>
        <w:rPr>
          <w:color w:val="333333"/>
          <w:sz w:val="22"/>
        </w:rPr>
        <w:t>ततोऽनेनापि लक्षणावाक्येन ब्रह्मणो जगज्जन्मादिकारणत्वेन तदविनाभूतैः सर्वज्ञत्वादिभिश्च संसर्गः प्रतिपादनीयः।</w:t>
      </w:r>
    </w:p>
    <w:p>
      <w:r>
        <w:rPr>
          <w:color w:val="333333"/>
          <w:sz w:val="22"/>
        </w:rPr>
        <w:t>तथाच निर्विशेषत्वं ब्रह्मणोऽनेन सूत्रेण निषिद्धम्।</w:t>
      </w:r>
    </w:p>
    <w:p>
      <w:r>
        <w:rPr>
          <w:color w:val="333333"/>
          <w:sz w:val="22"/>
        </w:rPr>
        <w:t>निर्विशेषत्ववादिनां च निर्विशेषत्वं निषेधतः सूत्रस्यारम्भः कथमुपपद्यत इति।</w:t>
      </w:r>
    </w:p>
    <w:p>
      <w:pPr>
        <w:jc w:val="center"/>
      </w:pPr>
      <w:r>
        <w:rPr>
          <w:b/>
          <w:color w:val="884400"/>
          <w:sz w:val="22"/>
        </w:rPr>
        <w:t>──── अनुव्याख्यानम् ────</w:t>
      </w:r>
    </w:p>
    <w:p>
      <w:r>
        <w:rPr>
          <w:i/>
          <w:sz w:val="22"/>
        </w:rPr>
        <w:t>**</w:t>
      </w:r>
    </w:p>
    <w:p>
      <w:r>
        <w:rPr>
          <w:sz w:val="22"/>
        </w:rPr>
        <w:t>निर्गुणत्वं च तेनैव निषिद्धं प्रभुणा स्वयम्॥  अनुव्याख्यान १,१.१००॥</w:t>
      </w:r>
    </w:p>
    <w:p>
      <w:r>
        <w:rPr>
          <w:color w:val="333333"/>
          <w:sz w:val="22"/>
        </w:rPr>
        <w:t>---</w:t>
      </w:r>
    </w:p>
    <w:p>
      <w:pPr>
        <w:jc w:val="center"/>
      </w:pPr>
      <w:r>
        <w:rPr>
          <w:b/>
          <w:color w:val="1A1A5C"/>
          <w:sz w:val="22"/>
        </w:rPr>
        <w:t>──── समीक्षात्मकविश्लेषणम् ────</w:t>
      </w:r>
    </w:p>
    <w:p>
      <w:pPr>
        <w:pStyle w:val="Heading3"/>
      </w:pPr>
      <w:r>
        <w:t>पूर्वपक्षः</w:t>
      </w:r>
    </w:p>
    <w:p>
      <w:r>
        <w:t>शाङ्करमते ब्रह्म निर्गुणम्, "जन्माद्यस्य यतः" (ब्र.सू. १.१.२) इति सूत्रं ब्रह्मणः तटस्थलक्षणमात्रं ददाति — सत्यगुणान् अनारोपयत् सृष्टिमूलत्वं सूचयति। अद्वैतमते निर्गुणत्वं जीवब्रह्मैक्यं च अक्षुण्णमेव।</w:t>
      </w:r>
    </w:p>
    <w:p>
      <w:pPr>
        <w:pStyle w:val="Heading3"/>
      </w:pPr>
      <w:r>
        <w:t>जयतीर्थयुक्तिः</w:t>
      </w:r>
    </w:p>
    <w:p>
      <w:r>
        <w:t>लक्षणसूत्रवचनक्रियैव पूर्वकल्पयति यत् सूत्रकारः ब्रह्मणि असाधारणधर्मम् आरोपयति — जगज्जन्मादिकारणत्वं सर्वज्ञत्वादिभिः अविनाभूतम्। तेन ब्र.सू. १.१.२ स्वयमेव निर्विशेषत्वं (निर्गुणत्वं) प्रच्छन्नतया निराकरोति। यद्यद्वैतिनां ब्रह्म सत्यतया निर्विशेषम्, तर्हि सूत्रकारेण एतल्लक्षणवाक्यरचनायामेव प्रयोजनं नास्ति, यतः कोऽपि विभजनार्थो नोपतिष्ठते।</w:t>
      </w:r>
    </w:p>
    <w:p>
      <w:pPr>
        <w:jc w:val="center"/>
      </w:pPr>
      <w:r>
        <w:rPr>
          <w:b/>
          <w:color w:val="006600"/>
          <w:sz w:val="22"/>
        </w:rPr>
        <w:t>──── ध्वान्तनिरासोक्तखण्डनम् (प्रकरणम् 1) ────</w:t>
      </w:r>
    </w:p>
    <w:p>
      <w:r>
        <w:rPr>
          <w:b/>
          <w:color w:val="006600"/>
          <w:sz w:val="24"/>
        </w:rPr>
        <w:t>प्रकरणम् 1: अखण्डार्थनिरासनिराकरणम्</w:t>
      </w:r>
    </w:p>
    <w:p>
      <w:pPr>
        <w:pStyle w:val="Heading3"/>
      </w:pPr>
      <w:r>
        <w:t>विषयः</w:t>
      </w:r>
    </w:p>
    <w:p>
      <w:r>
        <w:t>: "तत्तु समन्वयात्" इति सूत्रे "सम्" शब्देन सकलपदानां लक्षणया ब्रह्मप्रातिपदिकार्थमात्रपरत्वम् इति व्याख्यानस्य अखण्डार्थनिरासेन निरस्तत्वम्।</w:t>
      </w:r>
    </w:p>
    <w:p>
      <w:pPr>
        <w:pStyle w:val="Heading3"/>
      </w:pPr>
      <w:r>
        <w:t>पूर्वपक्षः (न्यायसुधोक्तम्)</w:t>
      </w:r>
    </w:p>
    <w:p>
      <w:r>
        <w:t>सुधायां "सम्" शब्देन सकलपदानां लक्षणया ब्रह्मप्रातिपदिकार्थमात्रपरत्वम् इति व्याख्यानम् अखण्डार्थनिरासेन निरस्तम्; उत्तरत्र निराकरिष्यते, इह न निराकृतम् इति।</w:t>
      </w:r>
    </w:p>
    <w:p>
      <w:pPr>
        <w:pStyle w:val="Heading3"/>
      </w:pPr>
      <w:r>
        <w:t>खण्डनम्</w:t>
      </w:r>
    </w:p>
    <w:p>
      <w:r>
        <w:t>तदयुक्तम् — अखण्डार्थनिराकरणप्रकारं निराकृत्य अखण्डार्थस्य साधनात्; उत्तरत्र करिष्यमाणनिराकरणस्यापि निराकरिष्यमाणत्वात्।</w:t>
      </w:r>
    </w:p>
    <w:p>
      <w:pPr>
        <w:pStyle w:val="Heading3"/>
      </w:pPr>
      <w:r>
        <w:t>सिद्धान्तः</w:t>
      </w:r>
    </w:p>
    <w:p>
      <w:r>
        <w:t>: सकलवेदान्तवाक्यानां ब्रह्मणि समन्वयः अखण्डार्थरूपेणैव; अखण्डार्थनिराकरणं निराकृतम्; समन्वयसूत्रम् अद्वैतसिद्धान्तमेव स्थापयति।</w:t>
        <w:br/>
        <w:br/>
        <w:br/>
        <w:t>*इति ध्वान्तनिरासग्रन्थस्य जन्माद्यधिकरण-शास्त्रयोनित्वाधिकरण-समन्वयाधिकरण-दूषणोद्धार-प्रकरणविभागः समाप्तः॥*</w:t>
      </w:r>
    </w:p>
    <w:p>
      <w:pPr>
        <w:jc w:val="center"/>
      </w:pPr>
      <w:r>
        <w:rPr>
          <w:b/>
          <w:color w:val="006600"/>
          <w:sz w:val="22"/>
        </w:rPr>
        <w:t>──── ध्वान्तनिरासोक्तखण्डनम् (प्रकरणम् 8) ────</w:t>
      </w:r>
    </w:p>
    <w:p>
      <w:r>
        <w:rPr>
          <w:b/>
          <w:color w:val="006600"/>
          <w:sz w:val="24"/>
        </w:rPr>
        <w:t>प्रकरणम् 8: निर्गुणत्वविचारः — ब्रह्मणो गुणराहित्यस्य सिद्धिः</w:t>
      </w:r>
    </w:p>
    <w:p>
      <w:pPr>
        <w:pStyle w:val="Heading3"/>
      </w:pPr>
      <w:r>
        <w:t>विषयः</w:t>
      </w:r>
    </w:p>
    <w:p>
      <w:r>
        <w:t>: निर्गुणब्रह्मणो निरूपणसम्भवः, निर्गुणस्य सगुणाद्भिन्नत्वाभिन्नत्वविकल्पः, अनिर्वचनीयत्वम्, आसुरत्वापत्तिः इत्यादि।</w:t>
      </w:r>
    </w:p>
    <w:p>
      <w:pPr>
        <w:pStyle w:val="Heading3"/>
      </w:pPr>
      <w:r>
        <w:t>पूर्वपक्षः (न्यायसुधोक्तम्)</w:t>
      </w:r>
    </w:p>
    <w:p>
      <w:r>
        <w:t>(1) निर्गुणस्य निरूपयितुमशक्यत्वात्; निर्गुणं सगुणाद्भिन्नम् उत अभिन्नम् — अभिन्नत्वे सगुणत्वप्रसङ्गः। (2) मिथ्याभूतविरोध्याकारपरित्यागेन ऐक्योपदेशो नानुपपन्नः — मिथ्या इत्यसद् वा अनिर्वचनीयं वा; अनिर्वचनीयं प्रथमसूत्र एव निराकृतम्। (3) गुणराहित्यलक्षणं निर्गुणत्वम् आसुरत्वमेव स्यात्। (4) "साक्षी चेता केवलो निर्गुणश्च" इति श्रुतौ साक्षित्वादीनां धर्मत्वाद्व्याघातः।</w:t>
      </w:r>
    </w:p>
    <w:p>
      <w:pPr>
        <w:pStyle w:val="Heading3"/>
      </w:pPr>
      <w:r>
        <w:t>खण्डनम्</w:t>
      </w:r>
    </w:p>
    <w:p>
      <w:r>
        <w:t>(1) गुणानां मिथ्यात्वेन अभेदेऽपि स्वसमसत्ताकगुणवत्त्वरूपसगुणत्वस्य अप्रसङ्गात्। (2) अनिर्वचनीयत्वस्य समर्थितत्वेन अनुपपत्तेः परिहृतत्वात्। (3) निर्गुणत्वं स्वसमसत्ताकगुणराहित्यलक्षणं सुनिरूपम्; प्राकृतगुणराहित्यं न अर्थः, लक्षणापत्तेः। (4) सच्चिदानन्दस्वरूपस्य ब्रह्मणः सगुणत्वेन अन्यथाज्ञाने एव आसुरत्वप्राप्तिः — "योऽन्यथा सन्तम्" इति, प्रजापतिविद्यायां विरोचन-दृष्टान्तात्; मध्वादीनामेवासुरत्वम्। (5) अविद्योपहितस्यैव साक्षित्वेन साक्षित्वस्यापि आविद्यकत्वात् व्याघाताभावः।</w:t>
      </w:r>
    </w:p>
    <w:p>
      <w:pPr>
        <w:pStyle w:val="Heading3"/>
      </w:pPr>
      <w:r>
        <w:t>सिद्धान्तः</w:t>
      </w:r>
    </w:p>
    <w:p>
      <w:r>
        <w:t>: निर्गुणत्वं स्वसमसत्ताकगुणराहित्यलक्षणम्; ब्रह्म सच्चिदानन्दस्वरूपं निर्गुणम्; सगुणत्वज्ञानमेव अविद्याकृतम्। जगज्जन्मादिहेतुत्वं तटस्थलक्षणमेव।</w:t>
      </w:r>
    </w:p>
    <w:p/>
    <w:p>
      <w:pPr>
        <w:jc w:val="center"/>
      </w:pPr>
      <w:r>
        <w:rPr>
          <w:b/>
          <w:color w:val="CC6600"/>
          <w:sz w:val="22"/>
        </w:rPr>
        <w:t>── समीक्षा (प्रकरणम् 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 जगज्जन्मादिकारणत्वस्य तटस्थत्वकल्पना</w:t>
      </w:r>
    </w:p>
    <w:p>
      <w:r>
        <w:rPr>
          <w:b/>
          <w:i/>
          <w:color w:val="006600"/>
          <w:sz w:val="20"/>
        </w:rPr>
        <w:t>DN-सम्बन्धः</w:t>
      </w:r>
      <w:r>
        <w:rPr>
          <w:i/>
          <w:color w:val="006600"/>
          <w:sz w:val="20"/>
        </w:rPr>
        <w:t>: ध्वान्तनिरासप्रकरणम् 1, 5</w:t>
      </w:r>
    </w:p>
    <w:p>
      <w:pPr>
        <w:jc w:val="center"/>
      </w:pPr>
      <w:r>
        <w:rPr>
          <w:b/>
          <w:color w:val="884400"/>
          <w:sz w:val="22"/>
        </w:rPr>
        <w:t>──── न्यायसुधामूलम् ────</w:t>
      </w:r>
    </w:p>
    <w:p>
      <w:r>
        <w:rPr>
          <w:color w:val="333333"/>
          <w:sz w:val="22"/>
        </w:rPr>
        <w:t>स्यादियं जीवब्रह्मणोरेकत्वं ब्रह्मणश्च निर्गुणत्वमङ्गीकुर्वतां लक्षणसूत्रारम्भानुपपत्तिः।</w:t>
      </w:r>
    </w:p>
    <w:p>
      <w:r>
        <w:rPr>
          <w:color w:val="333333"/>
          <w:sz w:val="22"/>
        </w:rPr>
        <w:t>यद्यनेन सूत्रेण जगज्जन्मादिकारणत्वं ब्रह्मणः स्वलक्षणमुच्यते।</w:t>
      </w:r>
    </w:p>
    <w:p>
      <w:r>
        <w:rPr>
          <w:color w:val="333333"/>
          <w:sz w:val="22"/>
        </w:rPr>
        <w:t>न चैवं किन्तु तटस्थमेव।</w:t>
      </w:r>
    </w:p>
    <w:p>
      <w:r>
        <w:rPr>
          <w:color w:val="333333"/>
          <w:sz w:val="22"/>
        </w:rPr>
        <w:t>नहि तथाविधं जगज्जन्मादिकारणत्वं जीवब्रह्मणोरेकत्वं वा ब्रह्मणो निर्गुणत्वं वा विरुणद्धि।</w:t>
      </w:r>
    </w:p>
    <w:p>
      <w:r>
        <w:rPr>
          <w:color w:val="333333"/>
          <w:sz w:val="22"/>
        </w:rPr>
        <w:t>ननु स्वलक्षणत्वे प्रमाणमुक्तम्।</w:t>
      </w:r>
    </w:p>
    <w:p>
      <w:r>
        <w:rPr>
          <w:color w:val="333333"/>
          <w:sz w:val="22"/>
        </w:rPr>
        <w:t>मैवम्।</w:t>
      </w:r>
    </w:p>
    <w:p>
      <w:r>
        <w:rPr>
          <w:color w:val="333333"/>
          <w:sz w:val="22"/>
        </w:rPr>
        <w:t>स्वस्य लक्षणानि स्वलक्षणानीति वा।</w:t>
      </w:r>
    </w:p>
    <w:p>
      <w:r>
        <w:rPr>
          <w:color w:val="333333"/>
          <w:sz w:val="22"/>
        </w:rPr>
        <w:t>सु सम्यक्स्वरूपान्तर्गत्या न लक्षणानीति वा तदर्थोपपत्तेः।</w:t>
      </w:r>
    </w:p>
    <w:p>
      <w:r>
        <w:rPr>
          <w:color w:val="333333"/>
          <w:sz w:val="22"/>
        </w:rPr>
        <w:t>तर्हि यतोऽस्य जन्मादि सा माया तदाश्रयो ब्रह्मेति निर्देशः स्यात्।</w:t>
      </w:r>
    </w:p>
    <w:p>
      <w:r>
        <w:rPr>
          <w:color w:val="333333"/>
          <w:sz w:val="22"/>
        </w:rPr>
        <w:t>नतु जन्माद्यस्य यतस्तद्ब्रह्मेति।</w:t>
      </w:r>
    </w:p>
    <w:p>
      <w:r>
        <w:rPr>
          <w:color w:val="333333"/>
          <w:sz w:val="22"/>
        </w:rPr>
        <w:t>मैवम्।</w:t>
      </w:r>
    </w:p>
    <w:p>
      <w:r>
        <w:rPr>
          <w:color w:val="333333"/>
          <w:sz w:val="22"/>
        </w:rPr>
        <w:t>यत्र घोषः सा गङ्गेतिवल्लक्षणया प्रयोगोपपत्तेः।</w:t>
      </w:r>
    </w:p>
    <w:p>
      <w:r>
        <w:rPr>
          <w:color w:val="333333"/>
          <w:sz w:val="22"/>
        </w:rPr>
        <w:t>ननु तटस्थेनापि जगज्जन्मादिकारणत्वेन ब्रह्मणो जीवैक्यं निर्गुणत्वं च (नि)विरुद्धयते।</w:t>
      </w:r>
    </w:p>
    <w:p>
      <w:r>
        <w:rPr>
          <w:color w:val="333333"/>
          <w:sz w:val="22"/>
        </w:rPr>
        <w:t>काकनिलयनत्वं हि परेण तटस्थं लक्षणमुदाहृतम्।</w:t>
      </w:r>
    </w:p>
    <w:p>
      <w:r>
        <w:rPr>
          <w:color w:val="333333"/>
          <w:sz w:val="22"/>
        </w:rPr>
        <w:t>तस्य लक्ष्यान्तर्भावे काकाधिकरणत्वमपि गृहशब्दार्थः स्यात्।</w:t>
      </w:r>
    </w:p>
    <w:p>
      <w:r>
        <w:rPr>
          <w:color w:val="333333"/>
          <w:sz w:val="22"/>
        </w:rPr>
        <w:t>ततश्च काकविगमे गृहैकदेशभङ्गबुद्धिः स्यातिति।</w:t>
      </w:r>
    </w:p>
    <w:p>
      <w:r>
        <w:rPr>
          <w:color w:val="333333"/>
          <w:sz w:val="22"/>
        </w:rPr>
        <w:t>तत्र काकाधिकरणत्वं तदनधिकरणेभ्यो गृहं व्यावर्तयति न वा।</w:t>
      </w:r>
    </w:p>
    <w:p>
      <w:r>
        <w:rPr>
          <w:color w:val="333333"/>
          <w:sz w:val="22"/>
        </w:rPr>
        <w:t>नेति पक्षेऽनुभवविरोधस्तदभिधानवैयर्थ्यं च।</w:t>
      </w:r>
    </w:p>
    <w:p>
      <w:r>
        <w:rPr>
          <w:color w:val="333333"/>
          <w:sz w:val="22"/>
        </w:rPr>
        <w:t>आद्ये ब्रह्मलक्षणमपि कथं न जीवव्यावृत्तिं करोति।</w:t>
      </w:r>
    </w:p>
    <w:p>
      <w:r>
        <w:rPr>
          <w:color w:val="333333"/>
          <w:sz w:val="22"/>
        </w:rPr>
        <w:t>कथं च तत्सम्बन्धेन सगुणं न भवतीति।</w:t>
      </w:r>
    </w:p>
    <w:p>
      <w:r>
        <w:rPr>
          <w:color w:val="333333"/>
          <w:sz w:val="22"/>
        </w:rPr>
        <w:t>मैवम्।</w:t>
      </w:r>
    </w:p>
    <w:p>
      <w:r>
        <w:rPr>
          <w:color w:val="333333"/>
          <w:sz w:val="22"/>
        </w:rPr>
        <w:t>यो हि कार्यकारणसङ्घातादविविक्तं कर्तृत्वभोक्तृत्वदोषसंसर्गिणमात्मानं मत्वा क्लिश्यति स जीवो व्यावर्त्यत एव ते(अने)न लक्षणेन।</w:t>
      </w:r>
    </w:p>
    <w:p>
      <w:r>
        <w:rPr>
          <w:color w:val="333333"/>
          <w:sz w:val="22"/>
        </w:rPr>
        <w:t>तत्र यश्चैतन्यधातुः स ब्रह्मणो न भिद्यत इत्यभ्युपगमे विरोधाभावात्।</w:t>
      </w:r>
    </w:p>
    <w:p>
      <w:r>
        <w:rPr>
          <w:color w:val="333333"/>
          <w:sz w:val="22"/>
        </w:rPr>
        <w:t>नच सत्यस्य प्रपञ्चस्य कारणभूतायाः सत्याया मायाया आश्रयो ब्रह्मेति सूत्रार्थो येन ब्रह्मणः सविशेषत्वं स्यात्।</w:t>
      </w:r>
    </w:p>
    <w:p>
      <w:r>
        <w:rPr>
          <w:color w:val="333333"/>
          <w:sz w:val="22"/>
        </w:rPr>
        <w:t>किन्तु यदवष्टम्भो विश्वो विवर्तः प्रपञ्चस्तद्ब्रह्मेति सूत्रार्थः।</w:t>
      </w:r>
    </w:p>
    <w:p>
      <w:r>
        <w:rPr>
          <w:color w:val="333333"/>
          <w:sz w:val="22"/>
        </w:rPr>
        <w:t>सति चैवं सूत्रार्थे कथं जीवब्रह्मणोरेकत्वं ब्रह्मणो निर्गुणत्वं च विरुद्धयत इति।</w:t>
      </w:r>
    </w:p>
    <w:p>
      <w:r>
        <w:rPr>
          <w:color w:val="333333"/>
          <w:sz w:val="22"/>
        </w:rPr>
        <w:t>---</w:t>
      </w:r>
    </w:p>
    <w:p>
      <w:pPr>
        <w:jc w:val="center"/>
      </w:pPr>
      <w:r>
        <w:rPr>
          <w:b/>
          <w:color w:val="1A1A5C"/>
          <w:sz w:val="22"/>
        </w:rPr>
        <w:t>──── समीक्षात्मकविश्लेषणम् ────</w:t>
      </w:r>
    </w:p>
    <w:p>
      <w:pPr>
        <w:pStyle w:val="Heading3"/>
      </w:pPr>
      <w:r>
        <w:t>पूर्वपक्षः</w:t>
      </w:r>
    </w:p>
    <w:p>
      <w:r>
        <w:t>एतत्प्रकरणम् अद्वैतपूर्वपक्षं स्वस्वरेण प्रस्तौति। अद्वैती तर्कयति — (अ) ब्र.सू. १.१.२ तटस्थलक्षणमात्रम् अर्पयति; (आ) जगज्जन्मादिकारणत्वं जीवब्रह्मैक्येन निर्गुणत्वेन च न विरुध्यते; (इ) यथा काकनिलयत्वेन गृहम् आकस्मिकतया चिह्नितम्, काकस्तु गृहस्वरूपो नैव, तथा जगत्कारणत्वेन ब्रह्म सूचितम्, तत्तु तस्य स्वरूपो नैव; (ई) "स्वलक्षणम्" इत्यनुव्याख्यानपदं "स्वस्य लक्षणानि" (तस्य निर्वचनानि) अथवा "सु सम्यक् स्वरूपान्तर्गत्या न लक्षणानि" (स्वरूपगतनिर्वचनानि नैव) इत्युभयथा पठितुं शक्यम्; (उ) सूत्रार्थः — "यदधिष्ठानं सकलजगद्विवर्तो भवति, तद् ब्रह्म" इति, येन निर्गुणत्वम् ऐक्यं च रक्ष्यते; (ऊ) प्रपञ्चस्य मिथ्यात्वात् तस्य आभासिककारणत्वं ब्रह्मणि सत्यगुणान् नारोपयति।</w:t>
      </w:r>
    </w:p>
    <w:p>
      <w:pPr>
        <w:pStyle w:val="Heading3"/>
      </w:pPr>
      <w:r>
        <w:t>जयतीर्थयुक्तिः</w:t>
      </w:r>
    </w:p>
    <w:p>
      <w:r>
        <w:t>एतत्प्रकरणं प्रायः अद्वैतस्थितेः प्रदर्शनम्, प्रकरणे ३ विध्वंसयिष्यति। तथापि प्रदर्शनान्तरेऽपि जयतीर्थः दौर्बल्यं सूक्ष्मतया प्रकटयति — यदि तटस्थलक्षणं ब्रह्मणः अपराद् वस्तुतो विभिनत्ति (सार्थकं लक्षणमवश्यमेव विभजनं करोति), तर्हि ब्रह्मणि जगत्कारणत्वरूपो विशिष्टधर्मः स्वीकरणीयः — तेन निर्गुणत्वं भग्नम्। यदि लक्षणं न विभिनत्ति, तस्य कथनं निष्प्रयोजनम् (वैयर्थ्यम्)।</w:t>
      </w:r>
    </w:p>
    <w:p>
      <w:pPr>
        <w:jc w:val="center"/>
      </w:pPr>
      <w:r>
        <w:rPr>
          <w:b/>
          <w:color w:val="006600"/>
          <w:sz w:val="22"/>
        </w:rPr>
        <w:t>──── ध्वान्तनिरासोक्तखण्डनम् (प्रकरणम् 5) ────</w:t>
      </w:r>
    </w:p>
    <w:p>
      <w:r>
        <w:rPr>
          <w:b/>
          <w:color w:val="006600"/>
          <w:sz w:val="24"/>
        </w:rPr>
        <w:t>प्रकरणम् 5: तटस्थलक्षणत्वे लक्षणाश्रयणम् — मुख्यार्थसम्भवविचारः</w:t>
      </w:r>
    </w:p>
    <w:p>
      <w:pPr>
        <w:pStyle w:val="Heading3"/>
      </w:pPr>
      <w:r>
        <w:t>विषयः</w:t>
      </w:r>
    </w:p>
    <w:p>
      <w:r>
        <w:t>: जगज्जन्मादिकारणत्वेन सूत्रे लक्षणया ब्रह्म प्रतिपाद्यते इति — मुख्यार्थासम्भवे लक्षणा, प्रत्यक्षानुमानागमबाधकाभावः इति विचारः।</w:t>
      </w:r>
    </w:p>
    <w:p>
      <w:pPr>
        <w:pStyle w:val="Heading3"/>
      </w:pPr>
      <w:r>
        <w:t>पूर्वपक्षः (न्यायसुधोक्तम्)</w:t>
      </w:r>
    </w:p>
    <w:p>
      <w:r>
        <w:t>(1) मुख्यार्थासम्भवे हि लक्षणा — ब्रह्मणो जगत्कारणत्वे प्रत्यक्षं न बाधकम् (तदगोचरत्वात्), अनुमानं श्रुतिबाधितम्, आगमः अक्लिष्टकारित्वादिरूपेण सावकाशः। (2) जीवब्रह्मणोरेकत्वस्यावश्यकत्वात् तटस्थलक्षणत्वम्। (3) जीवब्रह्मभेदाङ्गीकारेण मुख्यार्थसम्भवः।</w:t>
      </w:r>
    </w:p>
    <w:p>
      <w:pPr>
        <w:pStyle w:val="Heading3"/>
      </w:pPr>
      <w:r>
        <w:t>खण्डनम्</w:t>
      </w:r>
    </w:p>
    <w:p>
      <w:r>
        <w:t>(1) मुख्यार्थसम्भवे अपि लोके वेदे च लक्षणा दृष्टा — "काकेभ्यो दधि रक्ष्यताम्" इत्यादौ। (2) प्रत्यक्षबाधकनिराकरणे — माध्वप्रत्यक्षम् अप्रमाणम्; योगिप्रत्यक्षेण निर्विशेषब्रह्मसाक्षात्कारसम्भवः; निर्विकल्पसमाधौ निर्विशेषचैतन्यप्रत्यक्षसम्भवः। (3) अनुमानं बाधकम् — "ब्रह्म न कर्तृ निष्क्रियत्वात्", "अनन्तश्चात्मा विश्वरूपो ह्यकर्ता" इति अकर्तृत्वश्रुतेः कर्तृत्वश्रुतेर्बलवत्त्वात्। (4) जीवब्रह्मभेदाङ्गीकारस्यैव श्रुत्यादिविरोधेन अयुक्तत्वात्; जीवब्रह्मैकत्वे बहूनां प्रमाणानां सत्त्वात्।</w:t>
      </w:r>
    </w:p>
    <w:p>
      <w:pPr>
        <w:pStyle w:val="Heading3"/>
      </w:pPr>
      <w:r>
        <w:t>सिद्धान्तः</w:t>
      </w:r>
    </w:p>
    <w:p>
      <w:r>
        <w:t>: मुख्यार्थसम्भवेऽपि लक्षणा सम्भवति; निर्विशेषब्रह्मप्रत्यक्षसम्भवात् प्रत्यक्षबाधकं नास्ति; अकर्तृत्वश्रुत्यनुमानाभ्यां कर्तृत्वश्रुतेरन्यपरत्वात् जगत्कारणत्वं तटस्थलक्षणमेव।</w:t>
      </w:r>
    </w:p>
    <w:p/>
    <w:p>
      <w:pPr>
        <w:jc w:val="center"/>
      </w:pPr>
      <w:r>
        <w:rPr>
          <w:b/>
          <w:color w:val="CC6600"/>
          <w:sz w:val="22"/>
        </w:rPr>
        <w:t>── समीक्षा (प्रकरणम् 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 जगज्जन्मादिकारणत्वस्य तटस्थत्वकल्पना अयुक्ता</w:t>
      </w:r>
    </w:p>
    <w:p>
      <w:r>
        <w:rPr>
          <w:b/>
          <w:i/>
          <w:color w:val="006600"/>
          <w:sz w:val="20"/>
        </w:rPr>
        <w:t>DN-सम्बन्धः</w:t>
      </w:r>
      <w:r>
        <w:rPr>
          <w:i/>
          <w:color w:val="006600"/>
          <w:sz w:val="20"/>
        </w:rPr>
        <w:t>: ध्वान्तनिरासप्रकरणम् 1, 2, 3, 5, 6, 7, 8</w:t>
      </w:r>
    </w:p>
    <w:p>
      <w:pPr>
        <w:jc w:val="center"/>
      </w:pPr>
      <w:r>
        <w:rPr>
          <w:b/>
          <w:color w:val="884400"/>
          <w:sz w:val="22"/>
        </w:rPr>
        <w:t>──── न्यायसुधामूलम् ────</w:t>
      </w:r>
    </w:p>
    <w:p>
      <w:r>
        <w:rPr>
          <w:color w:val="333333"/>
          <w:sz w:val="22"/>
        </w:rPr>
        <w:t>अत्रोच्यते।</w:t>
      </w:r>
    </w:p>
    <w:p>
      <w:r>
        <w:rPr>
          <w:color w:val="333333"/>
          <w:sz w:val="22"/>
        </w:rPr>
        <w:t>आस्तां तावत्(एषा) प्रपञ्चस्य विवर्तताऽदिवार्ता प्रमाणाभावात्प्रकृत्यधिकरणे निराकरिष्यमाणत्वाच्च।</w:t>
      </w:r>
    </w:p>
    <w:p>
      <w:r>
        <w:rPr>
          <w:color w:val="333333"/>
          <w:sz w:val="22"/>
        </w:rPr>
        <w:t>तटस्थेन जगज्जन्मादिकारणत्वेनात्र सूत्रे लक्षणया ब्रह्म प्रतिपाद्यत इति कुतोऽङ्गीकरणीयम्।</w:t>
      </w:r>
    </w:p>
    <w:p>
      <w:r>
        <w:rPr>
          <w:color w:val="333333"/>
          <w:sz w:val="22"/>
        </w:rPr>
        <w:t>मुख्यार्थासम्भवे हि लक्षणाश्रयणं दृष्टम्।</w:t>
      </w:r>
    </w:p>
    <w:p>
      <w:r>
        <w:rPr>
          <w:color w:val="333333"/>
          <w:sz w:val="22"/>
        </w:rPr>
        <w:t>न तावद्ब्रह्मणो जगज्जन्मादिकारणत्वस्य बाधकं प्रत्यक्षं तदगोचरत्वात्।</w:t>
      </w:r>
    </w:p>
    <w:p>
      <w:r>
        <w:rPr>
          <w:color w:val="333333"/>
          <w:sz w:val="22"/>
        </w:rPr>
        <w:t>नाप्यनुमानं श्रुतिबाधितत्वात्।</w:t>
      </w:r>
    </w:p>
    <w:p>
      <w:r>
        <w:rPr>
          <w:color w:val="333333"/>
          <w:sz w:val="22"/>
        </w:rPr>
        <w:t>नाप्यागमः तस्याक्लिष्यकारित्वाद्यर्थतया सावकाशत्वात्।</w:t>
      </w:r>
    </w:p>
    <w:p>
      <w:r>
        <w:rPr>
          <w:color w:val="333333"/>
          <w:sz w:val="22"/>
        </w:rPr>
        <w:t>नन्वर्थापत्त्येदमवसीयते।</w:t>
      </w:r>
    </w:p>
    <w:p>
      <w:r>
        <w:rPr>
          <w:color w:val="333333"/>
          <w:sz w:val="22"/>
        </w:rPr>
        <w:t>जीवब्रह्मणोरेकत्वं तावदावश्यकम्।</w:t>
      </w:r>
    </w:p>
    <w:p>
      <w:r>
        <w:rPr>
          <w:color w:val="333333"/>
          <w:sz w:val="22"/>
        </w:rPr>
        <w:t>नच जगज्जन्मादिकारणत्वस्य स्वलक्षणत्वे तत्सम्भवति।</w:t>
      </w:r>
    </w:p>
    <w:p>
      <w:r>
        <w:rPr>
          <w:color w:val="333333"/>
          <w:sz w:val="22"/>
        </w:rPr>
        <w:t>अतोऽन्यथानुपपत्त्या मायागतमेवेदं लक्षणम्।</w:t>
      </w:r>
    </w:p>
    <w:p>
      <w:r>
        <w:rPr>
          <w:color w:val="333333"/>
          <w:sz w:val="22"/>
        </w:rPr>
        <w:t>जन्माद्यस्य यतस्तद्ब्रह्मेति लक्षणयोच्यत इति कल्प्यत इति।</w:t>
      </w:r>
    </w:p>
    <w:p>
      <w:r>
        <w:rPr>
          <w:color w:val="333333"/>
          <w:sz w:val="22"/>
        </w:rPr>
        <w:t>तत्राह भेदेनैवेति॥</w:t>
      </w:r>
    </w:p>
    <w:p>
      <w:r>
        <w:rPr>
          <w:color w:val="333333"/>
          <w:sz w:val="22"/>
        </w:rPr>
        <w:t>यदि जीवब्रह्मणोरेकत्वपरिरक्षणाय यथाश्रुतं सूत्रार्थं परित्यज्य लक्षणाश्रीयते तर्हि जीवब्रह्मणोर्भेदेनैवाङ्गीकृतेन सूत्रस्य मुख्यार्थसम्भवे लक्षणा कस्मादाश्रयणीया।</w:t>
      </w:r>
    </w:p>
    <w:p>
      <w:r>
        <w:rPr>
          <w:color w:val="333333"/>
          <w:sz w:val="22"/>
        </w:rPr>
        <w:t>नन्वभेदमुपादाय सूत्रे लक्षणा वाऽश्रयणीया भेदमुपादाय मख्यवृत्तिर्वेति सन्दिह्यते।</w:t>
      </w:r>
    </w:p>
    <w:p>
      <w:r>
        <w:rPr>
          <w:color w:val="333333"/>
          <w:sz w:val="22"/>
        </w:rPr>
        <w:t>वयं तु ब्रूमः द्वितीयः पक्ष एव श्रेयानिति, अप्रामाणिकपरिरक्षणाय वाक्यानां जघन्यवृत्तिराश्रीयमाणा क्वचि(दुपलब्धेति)दपि दृष्टेति।</w:t>
      </w:r>
    </w:p>
    <w:p>
      <w:r>
        <w:rPr>
          <w:color w:val="333333"/>
          <w:sz w:val="22"/>
        </w:rPr>
        <w:t>तदिदमुक्तं भेदेनैवेति॥</w:t>
      </w:r>
    </w:p>
    <w:p>
      <w:r>
        <w:rPr>
          <w:color w:val="333333"/>
          <w:sz w:val="22"/>
        </w:rPr>
        <w:t>ननु कथं जीवब्रह्मैक्यमप्रामाणिकम्।</w:t>
      </w:r>
    </w:p>
    <w:p>
      <w:r>
        <w:rPr>
          <w:color w:val="333333"/>
          <w:sz w:val="22"/>
        </w:rPr>
        <w:t>तत्त्वमसीत्यादिश्रुतिसिद्धमि(त्वादि)ति चेन्न।</w:t>
      </w:r>
    </w:p>
    <w:p>
      <w:r>
        <w:rPr>
          <w:color w:val="333333"/>
          <w:sz w:val="22"/>
        </w:rPr>
        <w:t>उपपत्तिपराहतत्वात्।</w:t>
      </w:r>
    </w:p>
    <w:p>
      <w:r>
        <w:rPr>
          <w:color w:val="333333"/>
          <w:sz w:val="22"/>
        </w:rPr>
        <w:t>तथाहि।</w:t>
      </w:r>
    </w:p>
    <w:p>
      <w:r>
        <w:rPr>
          <w:color w:val="333333"/>
          <w:sz w:val="22"/>
        </w:rPr>
        <w:t>तच्छब्देना(ब्दस्य) मुख्यार्थो यः,"सदेव सोम्यऽ इत्यादिना प्रकृतः प्रेक्षापूर्वं तेजोऽबन्नादीनां स्रष्टा सर्वासां प्रजानां मूलमायतनं प्रतिष्ठा च सकलावद्यगन्धविधुरोऽपरिच्छिन्नगुणाकरः परमात्मा, यश्च त्वंपदमुख्यार्थः प्रत्यक्ष(आदि)सिद्धोऽल्पशक्तिः पराधीनो दोषकलुषितोऽवच्छिन्नज्ञानादिगुणः, तावुपादायानेन वाक्येनैक्यमुच्यते, उत विरुद्धभागत्यागेन लक्षणया वा।</w:t>
      </w:r>
    </w:p>
    <w:p>
      <w:r>
        <w:rPr>
          <w:color w:val="333333"/>
          <w:sz w:val="22"/>
        </w:rPr>
        <w:t>नाद्यः।</w:t>
      </w:r>
    </w:p>
    <w:p>
      <w:r>
        <w:rPr>
          <w:color w:val="333333"/>
          <w:sz w:val="22"/>
        </w:rPr>
        <w:t>परस्परविरोधेन योग्यताविरहे जरद्गवादिवाक्यवदाभासत्वप्रसङ्गात्।</w:t>
      </w:r>
    </w:p>
    <w:p>
      <w:r>
        <w:rPr>
          <w:color w:val="333333"/>
          <w:sz w:val="22"/>
        </w:rPr>
        <w:t>द्वितीये दोषमाह भेदनैवेति॥</w:t>
      </w:r>
    </w:p>
    <w:p>
      <w:r>
        <w:rPr>
          <w:color w:val="333333"/>
          <w:sz w:val="22"/>
        </w:rPr>
        <w:t>सिंहो देवदत्त इत्यादिवत्सामानाधिकरण्यमात्रं गौणमुपादाय जीवब्रह्मणोर्भेदे(ना)नैवाङ्गीकृतेन पदद्वयस्य मुख्यार्थ(त्व)सम्भवे(न) जहदजहल्लक्षणा कुत आश्रयणीयेति।</w:t>
      </w:r>
    </w:p>
    <w:p>
      <w:r>
        <w:rPr>
          <w:color w:val="333333"/>
          <w:sz w:val="22"/>
        </w:rPr>
        <w:t>ननु किं सामानाधिकरण्यं मुख्यमुपादाय तत्त्वंपदयोर्लाक्षणिकत्वं व्याख्येयम्।</w:t>
      </w:r>
    </w:p>
    <w:p>
      <w:r>
        <w:rPr>
          <w:color w:val="333333"/>
          <w:sz w:val="22"/>
        </w:rPr>
        <w:t>किंवा सामानाधिकरण्यं गौणं गृहीत्वा तत्त्वंपदयोर्मुख्यार्थता व्याख्यातव्येति सन्देहे न विनिगमनायां हेतुरस्ति।</w:t>
      </w:r>
    </w:p>
    <w:p>
      <w:r>
        <w:rPr>
          <w:color w:val="333333"/>
          <w:sz w:val="22"/>
        </w:rPr>
        <w:t>न नास्ति।</w:t>
      </w:r>
    </w:p>
    <w:p>
      <w:r>
        <w:rPr>
          <w:color w:val="333333"/>
          <w:sz w:val="22"/>
        </w:rPr>
        <w:t>त्यजेदेकं कुलस्यार्थ इति न्यायस्य विद्यमानत्वात्।</w:t>
      </w:r>
    </w:p>
    <w:p>
      <w:r>
        <w:rPr>
          <w:color w:val="333333"/>
          <w:sz w:val="22"/>
        </w:rPr>
        <w:t>तात्पर्यलिङ्गानां तत्रतत्र भेद एवानुगुण्यस्य व्युत्पादितत्वात्।</w:t>
      </w:r>
    </w:p>
    <w:p>
      <w:r>
        <w:rPr>
          <w:color w:val="333333"/>
          <w:sz w:val="22"/>
        </w:rPr>
        <w:t>तदिदमुक्तं  भेदेनैवेति॥</w:t>
      </w:r>
    </w:p>
    <w:p>
      <w:r>
        <w:rPr>
          <w:color w:val="333333"/>
          <w:sz w:val="22"/>
        </w:rPr>
        <w:t>किञ्च विरोध्याकारपरित्यागेन स्वरूपमात्रलक्षणया"तत्त्वमसिऽ इति वाक्यं जीवब्रह्मणोरेकत्वं प्रतिपादयतीत्यत्र विरोध्याकारपरित्यागो नाम न तावदविवक्षामात्रमित्युक्तं प्राक्।</w:t>
      </w:r>
    </w:p>
    <w:p>
      <w:r>
        <w:rPr>
          <w:color w:val="333333"/>
          <w:sz w:val="22"/>
        </w:rPr>
        <w:t>अथ सोऽयं देवदत्त इत्यादिवद्विरोध्याकारस्यानित्यत्वम्।</w:t>
      </w:r>
    </w:p>
    <w:p>
      <w:r>
        <w:rPr>
          <w:color w:val="333333"/>
          <w:sz w:val="22"/>
        </w:rPr>
        <w:t>तत्राह कथमिति॥</w:t>
      </w:r>
    </w:p>
    <w:p>
      <w:r>
        <w:rPr>
          <w:color w:val="333333"/>
          <w:sz w:val="22"/>
        </w:rPr>
        <w:t>नित्यगुणत्वं चेश्वरस्य लिङ्गपादे साधयिष्यते।</w:t>
      </w:r>
    </w:p>
    <w:p>
      <w:r>
        <w:rPr>
          <w:color w:val="333333"/>
          <w:sz w:val="22"/>
        </w:rPr>
        <w:t>अस्येश्वरस्येत्युपलक्षणम्।</w:t>
      </w:r>
    </w:p>
    <w:p>
      <w:r>
        <w:rPr>
          <w:color w:val="333333"/>
          <w:sz w:val="22"/>
        </w:rPr>
        <w:t>जीवेऽपि पारतन्त्र्यादिदोषाणां नित्यत्वात्।</w:t>
      </w:r>
    </w:p>
    <w:p>
      <w:r>
        <w:rPr>
          <w:color w:val="333333"/>
          <w:sz w:val="22"/>
        </w:rPr>
        <w:t>यथोक्तं पुराणे"अल्पशक्तिरसार्वज्ञम्ऽ इति।</w:t>
      </w:r>
    </w:p>
    <w:p>
      <w:r>
        <w:rPr>
          <w:color w:val="333333"/>
          <w:sz w:val="22"/>
        </w:rPr>
        <w:t>ननु च विरोध्याकारपरित्यागेन जीवस्य ब्रह्मैक्यमित्यस्यार्थो न विरोध्याकाराविवक्षामात्रेणेति नाप्यनित्यत्वेनेति।</w:t>
      </w:r>
    </w:p>
    <w:p>
      <w:r>
        <w:rPr>
          <w:color w:val="333333"/>
          <w:sz w:val="22"/>
        </w:rPr>
        <w:t>किन्तु निर्गुणेन ब्रह्मणा जीवस्यैक्यमित्येवेति चेन्न।</w:t>
      </w:r>
    </w:p>
    <w:p>
      <w:r>
        <w:rPr>
          <w:color w:val="333333"/>
          <w:sz w:val="22"/>
        </w:rPr>
        <w:t>निर्गुण(त्व)स्यैव निरूपयितुमशक्यत्वात्।</w:t>
      </w:r>
    </w:p>
    <w:p>
      <w:r>
        <w:rPr>
          <w:color w:val="333333"/>
          <w:sz w:val="22"/>
        </w:rPr>
        <w:t>तथाहि।</w:t>
      </w:r>
    </w:p>
    <w:p>
      <w:r>
        <w:rPr>
          <w:color w:val="333333"/>
          <w:sz w:val="22"/>
        </w:rPr>
        <w:t>तन्निर्गुणं किं सगुणादीश्वराद्भिन्नमुताभिन्नम्(वा)।</w:t>
      </w:r>
    </w:p>
    <w:p>
      <w:r>
        <w:rPr>
          <w:color w:val="333333"/>
          <w:sz w:val="22"/>
        </w:rPr>
        <w:t>द्वितीये तस्यापि सगुणत्वप्रसङ्गेन निर्गुणत्वव्याघातः।</w:t>
      </w:r>
    </w:p>
    <w:p>
      <w:r>
        <w:rPr>
          <w:color w:val="333333"/>
          <w:sz w:val="22"/>
        </w:rPr>
        <w:t>आद्ये दोषमाह सदैवेति॥</w:t>
      </w:r>
    </w:p>
    <w:p>
      <w:r>
        <w:rPr>
          <w:color w:val="333333"/>
          <w:sz w:val="22"/>
        </w:rPr>
        <w:t>यदि निर्गुणं सगुणादत्यन्तभिन्नं तर्ह्यस्य सगुणस्य नित्यं सगुणत्वात्तस्मान्नित्यमेव निर्गुणं भिन्नं प्रसज्येत।</w:t>
      </w:r>
    </w:p>
    <w:p>
      <w:r>
        <w:rPr>
          <w:color w:val="333333"/>
          <w:sz w:val="22"/>
        </w:rPr>
        <w:t>तथाच न कदाचिदपि कैवल्यं स्यादिति।</w:t>
      </w:r>
    </w:p>
    <w:p>
      <w:r>
        <w:rPr>
          <w:color w:val="333333"/>
          <w:sz w:val="22"/>
        </w:rPr>
        <w:t>ननु स्वभावतो निर्गुणमेवेरोपितैर्मिथ्यागुणैः सगुणमिति बालैरभिलप्यते।</w:t>
      </w:r>
    </w:p>
    <w:p>
      <w:r>
        <w:rPr>
          <w:color w:val="333333"/>
          <w:sz w:val="22"/>
        </w:rPr>
        <w:t>आरोपितनीलिम्ना गगनमिव नीलत्वेन।</w:t>
      </w:r>
    </w:p>
    <w:p>
      <w:r>
        <w:rPr>
          <w:color w:val="333333"/>
          <w:sz w:val="22"/>
        </w:rPr>
        <w:t>आरोपप्रवाहस्य चानादिनित्यतया सदा सगुणत्वं च नानिष्यम्।</w:t>
      </w:r>
    </w:p>
    <w:p>
      <w:r>
        <w:rPr>
          <w:color w:val="333333"/>
          <w:sz w:val="22"/>
        </w:rPr>
        <w:t>तथाच मिथ्याभूतविरोध्याकारपरित्यागेनैक्योपदेशोऽपि नानुपपन्नः।</w:t>
      </w:r>
    </w:p>
    <w:p>
      <w:r>
        <w:rPr>
          <w:color w:val="333333"/>
          <w:sz w:val="22"/>
        </w:rPr>
        <w:t>नीरूपं गगनमिति यथा।</w:t>
      </w:r>
    </w:p>
    <w:p>
      <w:r>
        <w:rPr>
          <w:color w:val="333333"/>
          <w:sz w:val="22"/>
        </w:rPr>
        <w:t>यथा वा यदिदं रजतं सा शुक्तिरित्येवं परेण स्वाभिसन्धावुद्घाटिते सत्याह नचेति॥</w:t>
      </w:r>
    </w:p>
    <w:p>
      <w:r>
        <w:rPr>
          <w:color w:val="333333"/>
          <w:sz w:val="22"/>
        </w:rPr>
        <w:t>मिथ्येत्यसदुच्यतेऽनिर्वचनीयं वा।</w:t>
      </w:r>
    </w:p>
    <w:p>
      <w:r>
        <w:rPr>
          <w:color w:val="333333"/>
          <w:sz w:val="22"/>
        </w:rPr>
        <w:t>नाद्यः।</w:t>
      </w:r>
    </w:p>
    <w:p>
      <w:r>
        <w:rPr>
          <w:color w:val="333333"/>
          <w:sz w:val="22"/>
        </w:rPr>
        <w:t>अनङ्गीकारात्।</w:t>
      </w:r>
    </w:p>
    <w:p>
      <w:r>
        <w:rPr>
          <w:color w:val="333333"/>
          <w:sz w:val="22"/>
        </w:rPr>
        <w:t>न द्वितीयः।</w:t>
      </w:r>
    </w:p>
    <w:p>
      <w:r>
        <w:rPr>
          <w:color w:val="333333"/>
          <w:sz w:val="22"/>
        </w:rPr>
        <w:t>अनिर्वाच्यस्य प्रथमसूत्र एव निराकृतत्वात्।</w:t>
      </w:r>
    </w:p>
    <w:p>
      <w:r>
        <w:rPr>
          <w:color w:val="333333"/>
          <w:sz w:val="22"/>
        </w:rPr>
        <w:t>अतो गुणराहित्यलक्षणं निर्गुणत्वं न सर्वथा शक्यनिरूपणम्।</w:t>
      </w:r>
    </w:p>
    <w:p>
      <w:r>
        <w:rPr>
          <w:color w:val="333333"/>
          <w:sz w:val="22"/>
        </w:rPr>
        <w:t>ननु गुणादिपञ्चकस्य निर्गुणत्वं पदार्थविदो मन्यन्ते।</w:t>
      </w:r>
    </w:p>
    <w:p>
      <w:r>
        <w:rPr>
          <w:color w:val="333333"/>
          <w:sz w:val="22"/>
        </w:rPr>
        <w:t>मन्यन्ताम्।</w:t>
      </w:r>
    </w:p>
    <w:p>
      <w:r>
        <w:rPr>
          <w:color w:val="333333"/>
          <w:sz w:val="22"/>
        </w:rPr>
        <w:t>न हीदानीं निर्गुणवस्तुनिराकरणं प्रस्तुतम्।</w:t>
      </w:r>
    </w:p>
    <w:p>
      <w:r>
        <w:rPr>
          <w:color w:val="333333"/>
          <w:sz w:val="22"/>
        </w:rPr>
        <w:t>किं नामाद्वैदिना निर्गुणं ब्रह्म निरूपयितुमशक्यमिति।</w:t>
      </w:r>
    </w:p>
    <w:p>
      <w:r>
        <w:rPr>
          <w:color w:val="333333"/>
          <w:sz w:val="22"/>
        </w:rPr>
        <w:t>गुणशब्देना(चा)त्र धर्ममात्रं प्रकृतम्।</w:t>
      </w:r>
    </w:p>
    <w:p>
      <w:r>
        <w:rPr>
          <w:color w:val="333333"/>
          <w:sz w:val="22"/>
        </w:rPr>
        <w:t>तद्गुणादिष्वपि सर्वसंमतम्।</w:t>
      </w:r>
    </w:p>
    <w:p>
      <w:r>
        <w:rPr>
          <w:color w:val="333333"/>
          <w:sz w:val="22"/>
        </w:rPr>
        <w:t>गुणादीनां च सगुणत्वं परमाण्वारम्भनिरासे वक्ष्यते।</w:t>
      </w:r>
    </w:p>
    <w:p>
      <w:r>
        <w:rPr>
          <w:color w:val="333333"/>
          <w:sz w:val="22"/>
        </w:rPr>
        <w:t>ननु (च)"साक्षी चेता केवलो निर्गुणश्चऽ इति निर्गुणं ब्रह्म श्रूयते।</w:t>
      </w:r>
    </w:p>
    <w:p>
      <w:r>
        <w:rPr>
          <w:color w:val="333333"/>
          <w:sz w:val="22"/>
        </w:rPr>
        <w:t>मैवम्।</w:t>
      </w:r>
    </w:p>
    <w:p>
      <w:r>
        <w:rPr>
          <w:color w:val="333333"/>
          <w:sz w:val="22"/>
        </w:rPr>
        <w:t>उक्तानुपपत्तिपराहतत्वेनार्थान्तरपरत्वात्।</w:t>
      </w:r>
    </w:p>
    <w:p>
      <w:r>
        <w:rPr>
          <w:color w:val="333333"/>
          <w:sz w:val="22"/>
        </w:rPr>
        <w:t>अन्यथा साक्षित्वादीनामपि धर्मत्वाद्वयाघातश्च।</w:t>
      </w:r>
    </w:p>
    <w:p>
      <w:r>
        <w:rPr>
          <w:color w:val="333333"/>
          <w:sz w:val="22"/>
        </w:rPr>
        <w:t>साक्षाद्द्रष्टा हि साक्षी।</w:t>
      </w:r>
    </w:p>
    <w:p>
      <w:r>
        <w:rPr>
          <w:color w:val="333333"/>
          <w:sz w:val="22"/>
        </w:rPr>
        <w:t>यथाऽह पाणिनिः।</w:t>
      </w:r>
    </w:p>
    <w:p>
      <w:r>
        <w:rPr>
          <w:color w:val="333333"/>
          <w:sz w:val="22"/>
        </w:rPr>
        <w:t>साक्षाद्द्रष्टरि संज्ञायामिति।</w:t>
      </w:r>
    </w:p>
    <w:p>
      <w:r>
        <w:rPr>
          <w:color w:val="333333"/>
          <w:sz w:val="22"/>
        </w:rPr>
        <w:t>एवं धर्मराहित्यलक्षणं निर्गुणत्वं निराकृतमप्याग्रहमात्रेण योऽङ्गीकरोति तं प्रति सोल्लुण्ठमाह निर्गुणत्वमिति॥</w:t>
      </w:r>
    </w:p>
    <w:p>
      <w:r>
        <w:rPr>
          <w:color w:val="333333"/>
          <w:sz w:val="22"/>
        </w:rPr>
        <w:t>तदा च युक्तया निर्गु(णे)णत्वे निराकृतेऽपि यदि निर्गुणत्वं परस्मै रुचिं स्यात्तर्हि गुणशब्दोदितसकलशुभराहित्यलक्षणमासुरत्वमेव स्यात्।</w:t>
      </w:r>
    </w:p>
    <w:p>
      <w:r>
        <w:rPr>
          <w:color w:val="333333"/>
          <w:sz w:val="22"/>
        </w:rPr>
        <w:t>अन्यथानिरूपयितुमशक्यत्वस्योक्तत्वात्।</w:t>
      </w:r>
    </w:p>
    <w:p>
      <w:r>
        <w:rPr>
          <w:color w:val="333333"/>
          <w:sz w:val="22"/>
        </w:rPr>
        <w:t>तेनैक्यं च मायावादिनामनुमन्यामह इति।</w:t>
      </w:r>
    </w:p>
    <w:p>
      <w:r>
        <w:rPr>
          <w:color w:val="333333"/>
          <w:sz w:val="22"/>
        </w:rPr>
        <w:t>एतेन ब्रह्मणो निर्गुणत्वादस्य लक्षणस्य यत्तटस्थत्वमुक्तम्।</w:t>
      </w:r>
    </w:p>
    <w:p>
      <w:r>
        <w:rPr>
          <w:color w:val="333333"/>
          <w:sz w:val="22"/>
        </w:rPr>
        <w:t>नहि नानाविधकार्यक्रियावेशात्मत्वं तत्प्रसवशक्तयत्मकं वा जिज्ञास्यविशुद्धब्रह्मान्तर्गतं भवितुमर्हति।</w:t>
      </w:r>
    </w:p>
    <w:p>
      <w:r>
        <w:rPr>
          <w:color w:val="333333"/>
          <w:sz w:val="22"/>
        </w:rPr>
        <w:t>तदपि निरस्तं वेदितव्यम्।</w:t>
      </w:r>
    </w:p>
    <w:p>
      <w:r>
        <w:rPr>
          <w:color w:val="333333"/>
          <w:sz w:val="22"/>
        </w:rPr>
        <w:t>निर्गुण(त्व)स्यैव निराकृतत्वात्।</w:t>
      </w:r>
    </w:p>
    <w:p>
      <w:r>
        <w:rPr>
          <w:color w:val="333333"/>
          <w:sz w:val="22"/>
        </w:rPr>
        <w:t>यच्चोक्तम्"नेदं ब्रह्मणो विशेषणं प्रपञ्चोपाधित्वेन निरुपाधिकब्रह्मस्वरूपान्तर्गतत्वायोगात्ऽ इति, तदुत्तरत्र निराकरिष्यत इति।</w:t>
      </w:r>
    </w:p>
    <w:p>
      <w:pPr>
        <w:jc w:val="center"/>
      </w:pPr>
      <w:r>
        <w:rPr>
          <w:b/>
          <w:color w:val="884400"/>
          <w:sz w:val="22"/>
        </w:rPr>
        <w:t>──── अनुव्याख्यानम् ────</w:t>
      </w:r>
    </w:p>
    <w:p>
      <w:r>
        <w:rPr>
          <w:i/>
          <w:sz w:val="22"/>
        </w:rPr>
        <w:t>**</w:t>
      </w:r>
    </w:p>
    <w:p>
      <w:r>
        <w:rPr>
          <w:sz w:val="22"/>
        </w:rPr>
        <w:t>भेदेनैव तु मुख्यार्थसम्भवे लक्षणा कुतः॥  अनुव्याख्यान १,१.१०१॥</w:t>
      </w:r>
    </w:p>
    <w:p>
      <w:r>
        <w:rPr>
          <w:sz w:val="22"/>
        </w:rPr>
        <w:t>कथं नित्यगुणस्यास्य स्यादैक्यं गुणहानतः॥  अनुव्याख्यान १,१.१०१॥</w:t>
      </w:r>
    </w:p>
    <w:p>
      <w:r>
        <w:rPr>
          <w:sz w:val="22"/>
        </w:rPr>
        <w:t>सदैव गुणवत्त्वेऽस्य भिन्नं स्यान्निर्गुणं सदा॥  अनुव्याख्यान १,१.१०२॥</w:t>
      </w:r>
    </w:p>
    <w:p>
      <w:r>
        <w:rPr>
          <w:sz w:val="22"/>
        </w:rPr>
        <w:t>नच मिथ्यागुणत्वं स्यादनिर्वाच्यस्य दूषणात्॥  अनुव्याख्यान १,१.१०२॥</w:t>
      </w:r>
    </w:p>
    <w:p>
      <w:r>
        <w:rPr>
          <w:sz w:val="22"/>
        </w:rPr>
        <w:t>निर्गुणत्वं तदा च स्यादासुरत्वं नचान्यथा॥  अनुव्याख्यान १,१.१०३॥</w:t>
      </w:r>
    </w:p>
    <w:p>
      <w:r>
        <w:rPr>
          <w:color w:val="333333"/>
          <w:sz w:val="22"/>
        </w:rPr>
        <w:t>---</w:t>
      </w:r>
    </w:p>
    <w:p>
      <w:pPr>
        <w:jc w:val="center"/>
      </w:pPr>
      <w:r>
        <w:rPr>
          <w:b/>
          <w:color w:val="1A1A5C"/>
          <w:sz w:val="22"/>
        </w:rPr>
        <w:t>──── समीक्षात्मकविश्लेषणम् ────</w:t>
      </w:r>
    </w:p>
    <w:p>
      <w:pPr>
        <w:pStyle w:val="Heading3"/>
      </w:pPr>
      <w:r>
        <w:t>पूर्वपक्षः</w:t>
      </w:r>
    </w:p>
    <w:p>
      <w:r>
        <w:t>जयतीर्थः अद्वैतस्य बहुस्तम्भान् लक्ष्यीकरोति — (अ) तटस्थलक्षणस्य औचित्यम्; (आ) "तत्त्वमसि" इत्यनेन जीवब्रह्मैक्यम्; (इ) महावाक्येषु जहदजहल्लक्षणाप्रक्रिया; (ई) विरोध्याकारपरित्यागेन निर्गुणत्वसिद्धिः; (उ) मायायाः अनिर्वचनीयत्वम्।</w:t>
      </w:r>
    </w:p>
    <w:p>
      <w:pPr>
        <w:pStyle w:val="Heading3"/>
      </w:pPr>
      <w:r>
        <w:t>जयतीर्थयुक्तिः</w:t>
      </w:r>
    </w:p>
    <w:p>
      <w:r>
        <w:t>बहुमुखः आक्रमणः —</w:t>
      </w:r>
    </w:p>
    <w:p>
      <w:r>
        <w:t>(१) लाक्षणिकप्रयोगद्वारा तटस्थलक्षणविरुद्धम् — "भेदेनैव मुख्यार्थसम्भवे लक्षणा कुतः" — यदा भेदस्वीकारेण (जीवब्रह्मभेदेन) मुख्यार्थः सम्भवति, तदा लक्षणा (गौणार्थः) कस्मात्? अद्वैती जीवब्रह्मैक्यरक्षणार्थमेव लक्षणां बलात्प्रयुङ्क्ते, तदैक्यं तु स्वयमप्रमाणिकम्।</w:t>
      </w:r>
    </w:p>
    <w:p>
      <w:r>
        <w:t>(२) "तत्त्वमसि" ऐक्यं प्रति — तत्पदस्य (सगुणसर्वज्ञसृष्टिकर्तृब्रह्मणः) त्वम्पदस्य (परिच्छिन्नपरतन्त्रजीवस्य) च मुख्यार्थौ परस्परविरुद्धौ, ऐक्यसमर्थनाक्षमौ। अद्वैतिनां जहदजहल्लक्षणा अनावश्यकी, यतः सामानाधिकरण्यं गौणत्वेन (यथा "सिंहो देवदत्तः" इत्यत्र शाब्दिकैक्यं नापेक्षितम्) व्याख्यातुं शक्यम्।</w:t>
      </w:r>
    </w:p>
    <w:p>
      <w:r>
        <w:t>(३) निर्गुणत्वं प्रति — निर्गुणं सगुणब्रह्मण अभिन्नं वा भिन्नं वा। यद्यभिन्नम्, तदपि सगुणं स्यात्। यदि भिन्नम्, नित्यभिन्नं स्यात्, कैवल्यं (ऐक्यरूपमोक्षः) असम्भवश्च। अद्वैतिनां मध्यमार्गः — गुणाः मिथ्या (आकाशनीलिमावत् अध्यस्ताः) — अनिर्वचनीयत्वाक्रमणेन खण्डितः। "मिथ्या" इत्यर्थः असत् वा अनिर्वचनीयं वा। पूर्वं न स्वीकृतम्; उत्तरं ब्र.सू. १.१.१ एव खण्डितम्। यदि निर्गुणत्वात् सर्वे धर्माः अपहृताः, तर्हि आसुरत्वम् (परमतत्त्वे सद्गुणशून्यत्वम्) आपतति।</w:t>
      </w:r>
    </w:p>
    <w:p>
      <w:r>
        <w:t>(४) गुणगुणिनोः अन्यत्वानन्यत्वे — लक्ष्यलक्षण-गुणगुणिसम्बन्धः भिन्नो वाऽभिन्नो वा भिन्नाभिन्नो वा इत्येकैकस्मिन् विकल्पे असम्बद्धता — प्रकरणे ४ विस्तारेण।</w:t>
      </w:r>
    </w:p>
    <w:p>
      <w:pPr>
        <w:jc w:val="center"/>
      </w:pPr>
      <w:r>
        <w:rPr>
          <w:b/>
          <w:color w:val="006600"/>
          <w:sz w:val="22"/>
        </w:rPr>
        <w:t>──── ध्वान्तनिरासोक्तखण्डनम् (प्रकरणम् 2) ────</w:t>
      </w:r>
    </w:p>
    <w:p>
      <w:r>
        <w:rPr>
          <w:b/>
          <w:color w:val="006600"/>
          <w:sz w:val="24"/>
        </w:rPr>
        <w:t>प्रकरणम् 2: सार्वज्ञ्यसाधनम् — प्रधानव्युदास-सार्वज्ञ्यसिद्धि-विवादः</w:t>
      </w:r>
    </w:p>
    <w:p>
      <w:pPr>
        <w:pStyle w:val="Heading3"/>
      </w:pPr>
      <w:r>
        <w:t>विषयः</w:t>
      </w:r>
    </w:p>
    <w:p>
      <w:r>
        <w:t>: सूत्रेण सार्वज्ञ्यं सिध्यति उत प्रधानव्युदासेन जगत्कारणत्वं ब्रह्मणि साध्यते इति विचारः।</w:t>
      </w:r>
    </w:p>
    <w:p>
      <w:pPr>
        <w:pStyle w:val="Heading3"/>
      </w:pPr>
      <w:r>
        <w:t>पूर्वपक्षः (न्यायसुधोक्तम्)</w:t>
      </w:r>
    </w:p>
    <w:p>
      <w:r>
        <w:t>(1) जगत्कारणत्वं प्रधानादिव्युदासेन ब्रह्मण्येव साधयितुं हेतुत्वेनोक्तं सार्वज्ञ्यम् — असिद्धिप्रसङ्गः (ब्रह्मणो जगत्कारणत्वमनङ्गीकुर्वाणो वेदकारणत्वं नाङ्गीकरोति)। (2) ईक्षत्यधिकरणादिना जन्मादिसूत्रस्य पुनरुक्ततापन्रसङ्गः। (3) जगत्कारणत्वेन सर्वज्ञत्वं न सिध्यति — वेदाकर्तृत्वात् इत्याशङ्क्य — प्रतिज्ञामात्रत्वप्रसङ्गः; वियदधिकरणादिना गतार्थत्वम्।</w:t>
      </w:r>
    </w:p>
    <w:p>
      <w:pPr>
        <w:pStyle w:val="Heading3"/>
      </w:pPr>
      <w:r>
        <w:t>खण्डनम्</w:t>
      </w:r>
    </w:p>
    <w:p>
      <w:r>
        <w:t>(1) तदपि न — जगत्कारणत्वं ब्रह्मणो न सम्भवति तदुपयोगिसार्वज्ञ्याभावात् इति शङ्कायां शास्त्रयोनित्वेन सार्वज्ञ्यमेव अस्मिन्नधिकरणे सिद्धान्तितम्; प्रधानजगत्कारणत्वस्य अस्मिन्नधिकरणे श्रुत्या अनिरस्तत्वात्; ईक्षत्याद्यधिकरणेष्वेव प्रधाननिषेधः। (2) असिद्धिप्रसङ्गः अयुक्तः — सांख्यः अपि वेदानित्यत्वं वदन् पुरुषविशेषस्य शास्त्रयोनित्वमङ्गीकरोत्येव। (3) प्रतिज्ञामात्रत्वशङ्का न युक्ता — शास्त्रयोनित्वादित्यनेनैव वेदकृतत्वे श्रुतिरूपप्रमाणस्य सूचितत्वात्। (4) वियदधिकरणादिना गतार्थत्वशङ्का अपि अयुक्ता — प्रमेयभेदात्; सार्वज्ञ्यसाधनमेव प्रधानम्, जगत्कारणत्वासम्भवशङ्कापरिहारः आनुषङ्गिकः।</w:t>
      </w:r>
    </w:p>
    <w:p>
      <w:pPr>
        <w:pStyle w:val="Heading3"/>
      </w:pPr>
      <w:r>
        <w:t>सिद्धान्तः</w:t>
      </w:r>
    </w:p>
    <w:p>
      <w:r>
        <w:t>: शास्त्रयोनित्वसूत्रस्य प्रधानप्रमेयं सार्वज्ञ्यसिद्धिः; वेदनित्यत्वशङ्कापरिहारः आनुषङ्गिकफलम्; प्रधानव्युदासः अत्र न विवक्षितः।</w:t>
      </w:r>
    </w:p>
    <w:p>
      <w:pPr>
        <w:jc w:val="center"/>
      </w:pPr>
      <w:r>
        <w:rPr>
          <w:b/>
          <w:color w:val="006600"/>
          <w:sz w:val="22"/>
        </w:rPr>
        <w:t>──── ध्वान्तनिरासोक्तखण्डनम् (प्रकरणम् 3) ────</w:t>
      </w:r>
    </w:p>
    <w:p>
      <w:r>
        <w:rPr>
          <w:b/>
          <w:color w:val="006600"/>
          <w:sz w:val="24"/>
        </w:rPr>
        <w:t>प्रकरणम् 3: वेदकर्तृत्वेन सार्वज्ञ्यसिद्धिः — वेदप्रणेतृत्वस्वरूपविचारः</w:t>
      </w:r>
    </w:p>
    <w:p>
      <w:pPr>
        <w:pStyle w:val="Heading3"/>
      </w:pPr>
      <w:r>
        <w:t>विषयः</w:t>
      </w:r>
    </w:p>
    <w:p>
      <w:r>
        <w:t>: वेदकर्तृत्वेन ब्रह्मणः सार्वज्ञ्यं कथं सिध्यति — वेदप्रणेतृत्वं किं प्रमाणान्तरेणार्थोपलभ्य प्रबन्धकर्तृत्वम् (पौरुषेयत्वापत्तिः) किं वोच्चारणमात्रम् (सार्वज्ञ्यासिद्धिः) इति विकल्पविचारः।</w:t>
      </w:r>
    </w:p>
    <w:p>
      <w:pPr>
        <w:pStyle w:val="Heading3"/>
      </w:pPr>
      <w:r>
        <w:t>पूर्वपक्षः (न्यायसुधोक्तम्)</w:t>
      </w:r>
    </w:p>
    <w:p>
      <w:r>
        <w:t>(1) वेदकर्तृत्वाभावे सार्वज्ञ्यं न सम्भवति इति शङ्कैव निर्दला — तत्कर्त्रैव तज्ज्ञातव्यम् इति नियमो नास्ति। (2) वेदप्रणेतृत्वं किं प्रबन्धकर्तृत्वम् (आद्ये पौरुषेयत्वापत्तिः) किम् उच्चारणमात्रम् (द्वितीये सार्वज्ञ्यासिद्धिः)। (3) दुष्करकरणसमर्थस्यापि सुकरकरणसामर्थ्याभावदर्शनेन वेदार्थज्ञस्यापि वराटकादिज्ञानासिद्धिः।</w:t>
      </w:r>
    </w:p>
    <w:p>
      <w:pPr>
        <w:pStyle w:val="Heading3"/>
      </w:pPr>
      <w:r>
        <w:t>खण्डनम्</w:t>
      </w:r>
    </w:p>
    <w:p>
      <w:r>
        <w:t>(1) अनुक्तोपालम्भात् — भाष्यादौ तथा शङ्का न कृता। (2) तदपि न — विकल्पितकल्पव्यतिरिक्तस्यैव वेदप्रणेतृत्वस्य सम्भवात्: उपाध्यायान्तरानपेक्षार्थविवक्षापूर्वकयथापूर्वकल्पीयानुपूर्वीकनिखिलवेदकर्तृत्वम्; अन्तःकरणाद्यभावेन प्रमाणान्तरेणार्थोपलम्भाभावात् न पौरुषेयत्वम्; "धाता यथापूर्वमकल्पयत्" इति श्रुत्या अभिनवानुपूर्वीकवेदरचनायाः निषेधात्। (3) स्वरूपज्ञानेनैव सर्वज्ञत्वसिद्धिः — अनावृतचैतन्यात्मकस्वरूपं सर्वोपादानत्वेन सर्वसम्बद्धम् इति वराटकादिनापि तत्सम्बन्धस्यावश्यम्भावात् तदप्रकाशकत्वं न उपपद्यते। (4) रज्जौ भुजङ्गवद्ब्रह्मण्यारोपितो वेदः — इति दूषणस्य अनवकाशः, वेदकर्तृत्वमेव शास्त्रयोनित्वम् इति पक्षे पाणिनिदृष्टान्तस्य उक्तत्वात्।</w:t>
      </w:r>
    </w:p>
    <w:p>
      <w:pPr>
        <w:pStyle w:val="Heading3"/>
      </w:pPr>
      <w:r>
        <w:t>सिद्धान्तः</w:t>
      </w:r>
    </w:p>
    <w:p>
      <w:r>
        <w:t>: वेदप्रणेतृत्वं = अर्थविवक्षापूर्वकं यथापूर्वानुपूर्वीकनिखिलवेदकर्तृत्वम्; न पौरुषेयत्वम् (अभिनवानुपूर्वीरचनाभावात्); स्वरूपज्ञानेन सर्वज्ञत्वसिद्धिः।</w:t>
      </w:r>
    </w:p>
    <w:p>
      <w:pPr>
        <w:jc w:val="center"/>
      </w:pPr>
      <w:r>
        <w:rPr>
          <w:b/>
          <w:color w:val="006600"/>
          <w:sz w:val="22"/>
        </w:rPr>
        <w:t>──── ध्वान्तनिरासोक्तखण्डनम् (प्रकरणम् 6) ────</w:t>
      </w:r>
    </w:p>
    <w:p>
      <w:r>
        <w:rPr>
          <w:b/>
          <w:color w:val="006600"/>
          <w:sz w:val="24"/>
        </w:rPr>
        <w:t>प्रकरणम् 6: तत्त्वमसिवाक्यविचारः — जीवब्रह्मैक्यम्</w:t>
      </w:r>
    </w:p>
    <w:p>
      <w:pPr>
        <w:pStyle w:val="Heading3"/>
      </w:pPr>
      <w:r>
        <w:t>विषयः</w:t>
      </w:r>
    </w:p>
    <w:p>
      <w:r>
        <w:t>: "तत्त्वमसि" इति महावाक्यस्य जीवब्रह्मैक्यप्रतिपादकत्वम् उत सविशेषभेदप्रतिपादकत्वम् इति विचारः।</w:t>
      </w:r>
    </w:p>
    <w:p>
      <w:pPr>
        <w:pStyle w:val="Heading3"/>
      </w:pPr>
      <w:r>
        <w:t>पूर्वपक्षः (न्यायसुधोक्तम्)</w:t>
      </w:r>
    </w:p>
    <w:p>
      <w:r>
        <w:t>(1) तत्पदमुख्यार्थ-त्वम्पदमुख्यार्थयोः परस्परविरोधे ऐक्यासम्भवः (जरद्गवादिवाक्यवत्)। (2) "सिंहो देवदत्तः" इतिवत् गौणसामानाधिकरण्यम्; जीवब्रह्मभेदेनैव मुख्यार्थसम्भवः; जहदजहल्लक्षणा कुत आश्रयणीया। (3) सामानाधिकरण्यं विशेष्यविभक्तिसजातीयविशेषणविभक्तिः; अभेदार्थिकायाः प्रातिपदिकापेक्षया अप्रधानायाः सादृश्ये गौणी वृत्तिः। (4) तात्पर्यलिङ्गानां भेद एवानुगुण्यम्।</w:t>
      </w:r>
    </w:p>
    <w:p>
      <w:pPr>
        <w:pStyle w:val="Heading3"/>
      </w:pPr>
      <w:r>
        <w:t>खण्डनम्</w:t>
      </w:r>
    </w:p>
    <w:p>
      <w:r>
        <w:t>(1) तन्न — विशिष्टयोरैक्यस्य अद्वैताचार्यैरनुक्तत्वात्, प्रत्युत दूषितत्वाच्च। (2) तत्पदार्थत्वम्पदार्थवर्णनं प्रकृतश्रुतौ तद्वाचकपदाभावेन अनुपस्थितत्वात् अयुक्तम्। (3) मुख्यसामानाधिकरण्यस्यैव तात्पर्यविषयत्वात् लक्षणायामपि अदोषः। (4) वृत्तिलाघवेन षड्लिङ्गावगमिततात्पर्यबाधो न युक्तः — "विप्रतिषिद्धधर्मसमवाये भूयसां स्यात्सधर्मत्वम्" इति न्यायविरोधात्। (5) "सिंहो देवदत्तः" इत्यत्र स्तुतेर्विवक्षितत्वेन गौण्या देवदत्ते सिंहसादृश्यवर्णनं युक्तम्; इह तु त्वम्पदार्थस्य स्तुतिर्न विवक्षिता। (6) तात्पर्यलिङ्गानामभेद एवानुगुण्यम् अद्वैताचार्यैर्निरूपितत्वात्।</w:t>
      </w:r>
    </w:p>
    <w:p>
      <w:pPr>
        <w:pStyle w:val="Heading3"/>
      </w:pPr>
      <w:r>
        <w:t>सिद्धान्तः</w:t>
      </w:r>
    </w:p>
    <w:p>
      <w:r>
        <w:t>: तत्त्वमसिवाक्यं मुख्यसामानाधिकरण्येन जीवब्रह्मैक्यं बोधयति; जहदजहल्लक्षणया अविरोधः; तात्पर्यलिङ्गानि अभेद एवानुकूलानि।</w:t>
      </w:r>
    </w:p>
    <w:p>
      <w:pPr>
        <w:jc w:val="center"/>
      </w:pPr>
      <w:r>
        <w:rPr>
          <w:b/>
          <w:color w:val="006600"/>
          <w:sz w:val="22"/>
        </w:rPr>
        <w:t>──── ध्वान्तनिरासोक्तखण्डनम् (प्रकरणम् 7) ────</w:t>
      </w:r>
    </w:p>
    <w:p>
      <w:r>
        <w:rPr>
          <w:b/>
          <w:color w:val="006600"/>
          <w:sz w:val="24"/>
        </w:rPr>
        <w:t>प्रकरणम् 7: विरोध्याकारपरित्यागः — ऐक्यबोधे विरोध्याकारस्य अनित्यत्वनित्यत्वविचारः</w:t>
      </w:r>
    </w:p>
    <w:p>
      <w:pPr>
        <w:pStyle w:val="Heading3"/>
      </w:pPr>
      <w:r>
        <w:t>विषयः</w:t>
      </w:r>
    </w:p>
    <w:p>
      <w:r>
        <w:t>: तत्त्वमसिवाक्ये विरोध्याकारपरित्यागेन ऐक्यबोधः कथम् इति — विरोध्याकारस्य अविवक्षया अनपाये, तस्य अनित्यत्वे वा नित्यत्वे वा विचारः।</w:t>
      </w:r>
    </w:p>
    <w:p>
      <w:pPr>
        <w:pStyle w:val="Heading3"/>
      </w:pPr>
      <w:r>
        <w:t>पूर्वपक्षः (न्यायसुधोक्तम्)</w:t>
      </w:r>
    </w:p>
    <w:p>
      <w:r>
        <w:t>(1) विरोध्याकारपरित्यागेन तत्त्वमसिवाक्यं जीवब्रह्मैक्यं प्रतिपादयति — विरोध्याकारपरित्यागो न अविवक्षामात्रम्। (2) "सोऽयं देवदत्तः" इतिवद्विरोध्याकारस्य अनित्यत्वम् इत्याशङ्क्य — ईश्वरस्य नित्यगुणत्वम् लिङ्गपादे वक्ष्यते। (3) अल्पशक्तिरसार्वज्ञ्यम् (गीतातात्पर्योक्तमहाविष्णुपुराणम्) — जीवत्वमीशत्वं शाश्वतम्।</w:t>
      </w:r>
    </w:p>
    <w:p>
      <w:pPr>
        <w:pStyle w:val="Heading3"/>
      </w:pPr>
      <w:r>
        <w:t>खण्डनम्</w:t>
      </w:r>
    </w:p>
    <w:p>
      <w:r>
        <w:t>(1) तन्न — विरोध्याकारस्य अविवक्षया अनपायेऽपि ब्रह्मानुभवे अविषयत्वसम्भवात्; ऐक्ये तात्पर्यसत्त्वेन तस्यैव मुख्यार्थत्वात्। (2) तदपि न — विरोध्याकारस्य अनित्यत्वेनैक्यबोधस्य "सोऽयं देवदत्तः" इत्यत्रापि अद्वैतिनां अनभिमतत्वात्; गुणानां मिथ्यात्वेन निर्गुणब्रह्मसाक्षात्कारेण निवृत्तेरवश्यम्भावात्। (3) "स्वाभाविकम्" इत्यस्य आविद्यकम् इत्यर्थः; "शाश्वतत्वं" यावदज्ञानस्थितिकत्वम्।</w:t>
      </w:r>
    </w:p>
    <w:p>
      <w:pPr>
        <w:pStyle w:val="Heading3"/>
      </w:pPr>
      <w:r>
        <w:t>सिद्धान्तः</w:t>
      </w:r>
    </w:p>
    <w:p>
      <w:r>
        <w:t>: विरोध्याकारः अविद्याकृतः मिथ्या एव; निर्गुणब्रह्मसाक्षात्कारेण निवर्तते; "शाश्वतत्वम्" यावदविद्यास्थितिकम्।</w:t>
      </w:r>
    </w:p>
    <w:p/>
    <w:p>
      <w:pPr>
        <w:jc w:val="center"/>
      </w:pPr>
      <w:r>
        <w:rPr>
          <w:b/>
          <w:color w:val="CC6600"/>
          <w:sz w:val="22"/>
        </w:rPr>
        <w:t>── समीक्षा (प्रकरणम् 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 अथ तदुक्तस्य "गुणगुणिनोः अन्यत्वानन्यत्वाभ्यामनिरूपणमित्स्यय दुष्टता</w:t>
      </w:r>
    </w:p>
    <w:p>
      <w:r>
        <w:rPr>
          <w:b/>
          <w:i/>
          <w:color w:val="006600"/>
          <w:sz w:val="20"/>
        </w:rPr>
        <w:t>DN-सम्बन्धः</w:t>
      </w:r>
      <w:r>
        <w:rPr>
          <w:i/>
          <w:color w:val="006600"/>
          <w:sz w:val="20"/>
        </w:rPr>
        <w:t>: ध्वान्तनिरासप्रकरणम् 6, 7, 8, 9, 10, 11, 12</w:t>
      </w:r>
    </w:p>
    <w:p>
      <w:pPr>
        <w:jc w:val="center"/>
      </w:pPr>
      <w:r>
        <w:rPr>
          <w:b/>
          <w:color w:val="884400"/>
          <w:sz w:val="22"/>
        </w:rPr>
        <w:t>──── न्यायसुधामूलम् ────</w:t>
      </w:r>
    </w:p>
    <w:p>
      <w:r>
        <w:rPr>
          <w:color w:val="333333"/>
          <w:sz w:val="22"/>
        </w:rPr>
        <w:t>यदपि गुणगुणिनोरन्यत्वानन्यत्वाभ्यामनिरूपणादिति लक्षणस्य तटस्थत्वादि सिद्धये परेणोक्तं तद्दूषयितुमनुवदति लक्ष्यलक्षणयोरिति॥</w:t>
      </w:r>
    </w:p>
    <w:p>
      <w:r>
        <w:rPr>
          <w:color w:val="333333"/>
          <w:sz w:val="22"/>
        </w:rPr>
        <w:t>यदत्र जगज्जन्मादिकारणत्वं मु(ख्य)खतो लक्षणमभिहितं सवर्ज्ञत्वादिसमस्तगुणवत्त्वं चाभिप्रायव्या(प्रा)प्तमित्युक्तम्।</w:t>
      </w:r>
    </w:p>
    <w:p>
      <w:r>
        <w:rPr>
          <w:color w:val="333333"/>
          <w:sz w:val="22"/>
        </w:rPr>
        <w:t>तदुभयमपि लक्षणं लक्ष्याद्ब्रह्मणो भिन्नमभिन्नं भिन्नाभिन्नं वा।</w:t>
      </w:r>
    </w:p>
    <w:p>
      <w:r>
        <w:rPr>
          <w:color w:val="333333"/>
          <w:sz w:val="22"/>
        </w:rPr>
        <w:t>नाद्यः।</w:t>
      </w:r>
    </w:p>
    <w:p>
      <w:r>
        <w:rPr>
          <w:color w:val="333333"/>
          <w:sz w:val="22"/>
        </w:rPr>
        <w:t>मेरुमन्दरवल्लक्ष्यलक्षणभावस्य गुणगुणिभावस्य चानुपपत्तेः।</w:t>
      </w:r>
    </w:p>
    <w:p>
      <w:r>
        <w:rPr>
          <w:color w:val="333333"/>
          <w:sz w:val="22"/>
        </w:rPr>
        <w:t>सम्बन्धसद्भावान्नेति चेत्(न) तस्यापि सम्बन्धिभ्यामन्यत्वानन्यत्वाभ्यामनिरूपणात्।</w:t>
      </w:r>
    </w:p>
    <w:p>
      <w:r>
        <w:rPr>
          <w:color w:val="333333"/>
          <w:sz w:val="22"/>
        </w:rPr>
        <w:t>न द्वितीयः।</w:t>
      </w:r>
    </w:p>
    <w:p>
      <w:r>
        <w:rPr>
          <w:color w:val="333333"/>
          <w:sz w:val="22"/>
        </w:rPr>
        <w:t>अनेकैरभिन्नस्य ब्रह्मणोऽप्यनेकत्वापत्तेः।</w:t>
      </w:r>
    </w:p>
    <w:p>
      <w:r>
        <w:rPr>
          <w:color w:val="333333"/>
          <w:sz w:val="22"/>
        </w:rPr>
        <w:t>तथा चैकमेवेति श्रुतिविरोधात्।</w:t>
      </w:r>
    </w:p>
    <w:p>
      <w:r>
        <w:rPr>
          <w:color w:val="333333"/>
          <w:sz w:val="22"/>
        </w:rPr>
        <w:t>लक्षणानां वैकत्वमापद्येत।</w:t>
      </w:r>
    </w:p>
    <w:p>
      <w:r>
        <w:rPr>
          <w:color w:val="333333"/>
          <w:sz w:val="22"/>
        </w:rPr>
        <w:t>तथाच"यतो वा इमानि भूतानि जायन्तेऽ इत्यादिश्रुतेः पुनरुक्तिदोषप्रसङ्गः।</w:t>
      </w:r>
    </w:p>
    <w:p>
      <w:r>
        <w:rPr>
          <w:color w:val="333333"/>
          <w:sz w:val="22"/>
        </w:rPr>
        <w:t>लक्ष्यलक्षणभावो गुणगुणिभावश्चाभेदे नोपपद्यते।</w:t>
      </w:r>
    </w:p>
    <w:p>
      <w:r>
        <w:rPr>
          <w:color w:val="333333"/>
          <w:sz w:val="22"/>
        </w:rPr>
        <w:t>प्रसिद्धेन ह्यप्रसिद्धं लक्षणीयम्।</w:t>
      </w:r>
    </w:p>
    <w:p>
      <w:r>
        <w:rPr>
          <w:color w:val="333333"/>
          <w:sz w:val="22"/>
        </w:rPr>
        <w:t>नच तदेव तदैव प्रसिद्धमप्रसिद्धं चेति युक्तम्।</w:t>
      </w:r>
    </w:p>
    <w:p>
      <w:r>
        <w:rPr>
          <w:color w:val="333333"/>
          <w:sz w:val="22"/>
        </w:rPr>
        <w:t>गुणी च गुणवान्भवति।</w:t>
      </w:r>
    </w:p>
    <w:p>
      <w:r>
        <w:rPr>
          <w:color w:val="333333"/>
          <w:sz w:val="22"/>
        </w:rPr>
        <w:t>नच स्वेनैव तद्वान्भवति।</w:t>
      </w:r>
    </w:p>
    <w:p>
      <w:r>
        <w:rPr>
          <w:color w:val="333333"/>
          <w:sz w:val="22"/>
        </w:rPr>
        <w:t>न तृतीयः।</w:t>
      </w:r>
    </w:p>
    <w:p>
      <w:r>
        <w:rPr>
          <w:color w:val="333333"/>
          <w:sz w:val="22"/>
        </w:rPr>
        <w:t>परस्परविरोधात्।</w:t>
      </w:r>
    </w:p>
    <w:p>
      <w:r>
        <w:rPr>
          <w:color w:val="333333"/>
          <w:sz w:val="22"/>
        </w:rPr>
        <w:t>अतोऽशक्यनिरूपणत्वान्नेदं ब्रह्मस्वरूपान्तर्गतं लक्षणम्।</w:t>
      </w:r>
    </w:p>
    <w:p>
      <w:r>
        <w:rPr>
          <w:color w:val="333333"/>
          <w:sz w:val="22"/>
        </w:rPr>
        <w:t>किन्तु तटस्थमेव।</w:t>
      </w:r>
    </w:p>
    <w:p>
      <w:r>
        <w:rPr>
          <w:color w:val="333333"/>
          <w:sz w:val="22"/>
        </w:rPr>
        <w:t>नच तटस्थेन तेन ब्रह्मणोऽद्वितीयत्वभङ्गः।</w:t>
      </w:r>
    </w:p>
    <w:p>
      <w:r>
        <w:rPr>
          <w:color w:val="333333"/>
          <w:sz w:val="22"/>
        </w:rPr>
        <w:t>यद्रजतमित्यभात्सा शुक्तिरितिवन्मिथ्याभूतेनापि प्रपञ्चकारणत्वेनोपलक्षणयोगादिति।</w:t>
      </w:r>
    </w:p>
    <w:p>
      <w:r>
        <w:rPr>
          <w:color w:val="333333"/>
          <w:sz w:val="22"/>
        </w:rPr>
        <w:t>एवमनूद्य निराकर्तुमारभते इति पृष्ट इति॥</w:t>
      </w:r>
    </w:p>
    <w:p>
      <w:r>
        <w:rPr>
          <w:color w:val="333333"/>
          <w:sz w:val="22"/>
        </w:rPr>
        <w:t>वक्तव्यमिति शेषः।</w:t>
      </w:r>
    </w:p>
    <w:p>
      <w:r>
        <w:rPr>
          <w:color w:val="333333"/>
          <w:sz w:val="22"/>
        </w:rPr>
        <w:t>पृष्ट इतयुपलक्षणम्।</w:t>
      </w:r>
    </w:p>
    <w:p>
      <w:r>
        <w:rPr>
          <w:color w:val="333333"/>
          <w:sz w:val="22"/>
        </w:rPr>
        <w:t>दूषिते चेत्यपि ग्राह्यम्।</w:t>
      </w:r>
    </w:p>
    <w:p>
      <w:r>
        <w:rPr>
          <w:color w:val="333333"/>
          <w:sz w:val="22"/>
        </w:rPr>
        <w:t>दूषणानामत्यन्तासम्बद्धत्वात्पृष्ट इत्येवोक्तम्।</w:t>
      </w:r>
    </w:p>
    <w:p>
      <w:r>
        <w:rPr>
          <w:color w:val="333333"/>
          <w:sz w:val="22"/>
        </w:rPr>
        <w:t>किं वक्तव्यमिति।</w:t>
      </w:r>
    </w:p>
    <w:p>
      <w:r>
        <w:rPr>
          <w:color w:val="333333"/>
          <w:sz w:val="22"/>
        </w:rPr>
        <w:t>तत्र जगज्जन्मादिकारणत्वादीनां धर्माणां भेदाभावेऽपि विशेषस्य सद्भावात्तद्बलेन सर्वमुत्पद्यत इति वक्तुं निर्भेदवस्तुनि परेण विशेषस्यानङ्गीकृतत्वात्घटादीनां च मिथ्यात्वेनाङ्गीकृतानामनुदाहरणत्वात्सत्य एव वस्तुन्यसावुदपपादनीय इति मन्वान आह तदेति॥</w:t>
      </w:r>
    </w:p>
    <w:p>
      <w:r>
        <w:rPr>
          <w:color w:val="333333"/>
          <w:sz w:val="22"/>
        </w:rPr>
        <w:t>यद्येवं पृष्ट्वा लक्षणं दूषयसि तदैक्यस्य गतिर्निरूपणप्रकारो न विद्यते।</w:t>
      </w:r>
    </w:p>
    <w:p>
      <w:r>
        <w:rPr>
          <w:color w:val="333333"/>
          <w:sz w:val="22"/>
        </w:rPr>
        <w:t>अयमभिप्रायः।</w:t>
      </w:r>
    </w:p>
    <w:p>
      <w:r>
        <w:rPr>
          <w:color w:val="333333"/>
          <w:sz w:val="22"/>
        </w:rPr>
        <w:t>द्विविधं हि वाक्यं मायावादिना तत्त्वावेदकमङ्गीकृतम्।</w:t>
      </w:r>
    </w:p>
    <w:p>
      <w:r>
        <w:rPr>
          <w:color w:val="333333"/>
          <w:sz w:val="22"/>
        </w:rPr>
        <w:t>एकं जीवब्रह्मणोरैक्यपरं महावाक्यम्।</w:t>
      </w:r>
    </w:p>
    <w:p>
      <w:r>
        <w:rPr>
          <w:color w:val="333333"/>
          <w:sz w:val="22"/>
        </w:rPr>
        <w:t>यथा तत्त्वमसीत्यादि।</w:t>
      </w:r>
    </w:p>
    <w:p>
      <w:r>
        <w:rPr>
          <w:color w:val="333333"/>
          <w:sz w:val="22"/>
        </w:rPr>
        <w:t>अपरं तत्स्वरूपपरमवान्तरवाक्यम्।</w:t>
      </w:r>
    </w:p>
    <w:p>
      <w:r>
        <w:rPr>
          <w:color w:val="333333"/>
          <w:sz w:val="22"/>
        </w:rPr>
        <w:t>यथा सत्यं ज्ञानमनन्तं ब्रह्मेत्यादि।</w:t>
      </w:r>
    </w:p>
    <w:p>
      <w:r>
        <w:rPr>
          <w:color w:val="333333"/>
          <w:sz w:val="22"/>
        </w:rPr>
        <w:t>तदुभयमपि सविशेषाभिन्नवस्तुनिष्ठं परेणाङ्गीकरणीयम्।</w:t>
      </w:r>
    </w:p>
    <w:p>
      <w:r>
        <w:rPr>
          <w:color w:val="333333"/>
          <w:sz w:val="22"/>
        </w:rPr>
        <w:t>गत्यन्तराभावात्।</w:t>
      </w:r>
    </w:p>
    <w:p>
      <w:r>
        <w:rPr>
          <w:color w:val="333333"/>
          <w:sz w:val="22"/>
        </w:rPr>
        <w:t>तत्र तावदाद्यस्य गत्यन्तरं नास्ति।</w:t>
      </w:r>
    </w:p>
    <w:p>
      <w:r>
        <w:rPr>
          <w:color w:val="333333"/>
          <w:sz w:val="22"/>
        </w:rPr>
        <w:t>कथमिति चेतुच्यते।</w:t>
      </w:r>
    </w:p>
    <w:p>
      <w:r>
        <w:rPr>
          <w:color w:val="333333"/>
          <w:sz w:val="22"/>
        </w:rPr>
        <w:t>तत्त्वमसीत्यादिवाक्यप्रतिपाद्यमैक्यं किं तत्पदलक्षिताच्चैतन्यादभिन्नमुत भिन्नमथ भिन्नाभिन्नमिति वाच्यम्।</w:t>
      </w:r>
    </w:p>
    <w:p>
      <w:r>
        <w:rPr>
          <w:color w:val="333333"/>
          <w:sz w:val="22"/>
        </w:rPr>
        <w:t>परेणाङ्गीकृतत्वेन प्राधान्यादभेदपक्षं तावदादौ निराकरोति ऐक्याभेद इति॥</w:t>
      </w:r>
    </w:p>
    <w:p>
      <w:r>
        <w:rPr>
          <w:color w:val="333333"/>
          <w:sz w:val="22"/>
        </w:rPr>
        <w:t>ऐक्यस्य चैतन्यस्वरूपाभेदेऽङ्गीक्रियमाणे तदैक्यं तत्त्वमसीत्यादिना शास्त्रेण प्रतिपाद्यं न स्यात्।</w:t>
      </w:r>
    </w:p>
    <w:p>
      <w:r>
        <w:rPr>
          <w:color w:val="333333"/>
          <w:sz w:val="22"/>
        </w:rPr>
        <w:t>कुतः स्वरूपस्य स्वप्रकाशत्वेन नित्यसिद्धत्वात्।</w:t>
      </w:r>
    </w:p>
    <w:p>
      <w:r>
        <w:rPr>
          <w:color w:val="333333"/>
          <w:sz w:val="22"/>
        </w:rPr>
        <w:t>तन्मात्रस्वरूपत्वाच्चैक्यस्य।</w:t>
      </w:r>
    </w:p>
    <w:p>
      <w:r>
        <w:rPr>
          <w:color w:val="333333"/>
          <w:sz w:val="22"/>
        </w:rPr>
        <w:t>नहि प्रकाशमानमेव शास्त्रप्रतिपाद्यम्।</w:t>
      </w:r>
    </w:p>
    <w:p>
      <w:r>
        <w:rPr>
          <w:color w:val="333333"/>
          <w:sz w:val="22"/>
        </w:rPr>
        <w:t>वैयर्थ्यप्रसङ्गात्।</w:t>
      </w:r>
    </w:p>
    <w:p>
      <w:r>
        <w:rPr>
          <w:color w:val="333333"/>
          <w:sz w:val="22"/>
        </w:rPr>
        <w:t>किञ्चावेद्यत्वे सत्यपरोक्षव्यवहारयोग्यत्वं स्वप्रकाशत्वं परोणाङ्गीकृतम्।</w:t>
      </w:r>
    </w:p>
    <w:p>
      <w:r>
        <w:rPr>
          <w:color w:val="333333"/>
          <w:sz w:val="22"/>
        </w:rPr>
        <w:t>तथाच स्वप्रकाशचैतन्यात्मकं (च) शास्त्रप्रतिपाद्यं चेति व्याहतम्।</w:t>
      </w:r>
    </w:p>
    <w:p>
      <w:r>
        <w:rPr>
          <w:color w:val="333333"/>
          <w:sz w:val="22"/>
        </w:rPr>
        <w:t>अथ शास्त्रं नैक्यं प्रतिपादयति किन्तु भेदभ्रमं निराकरोति, यथोक्तं सिद्धं तु निवर्तकत्वादिति।</w:t>
      </w:r>
    </w:p>
    <w:p>
      <w:r>
        <w:rPr>
          <w:color w:val="333333"/>
          <w:sz w:val="22"/>
        </w:rPr>
        <w:t>न।</w:t>
      </w:r>
    </w:p>
    <w:p>
      <w:r>
        <w:rPr>
          <w:color w:val="333333"/>
          <w:sz w:val="22"/>
        </w:rPr>
        <w:t>ऐक्ये प्रकाशमाने भेदभ्रमस्यैवानवकाशात्।</w:t>
      </w:r>
    </w:p>
    <w:p>
      <w:r>
        <w:rPr>
          <w:color w:val="333333"/>
          <w:sz w:val="22"/>
        </w:rPr>
        <w:t>तत्त्वाप्रतिपत्तेर्भ्रान्तिहेतुत्वात्।</w:t>
      </w:r>
    </w:p>
    <w:p>
      <w:r>
        <w:rPr>
          <w:color w:val="333333"/>
          <w:sz w:val="22"/>
        </w:rPr>
        <w:t>ऐक्यं न प्रकाशत इति चेन्न।</w:t>
      </w:r>
    </w:p>
    <w:p>
      <w:r>
        <w:rPr>
          <w:color w:val="333333"/>
          <w:sz w:val="22"/>
        </w:rPr>
        <w:t>स्वप्रकाशचैतन्यमात्रत्वविरोधात्।</w:t>
      </w:r>
    </w:p>
    <w:p>
      <w:r>
        <w:rPr>
          <w:color w:val="333333"/>
          <w:sz w:val="22"/>
        </w:rPr>
        <w:t>अविद्यावशात्स्वप्रकाशस्याप्यनवभास इति चेन्न सर्वथाप्यनवभासप्रसङ्गात्।</w:t>
      </w:r>
    </w:p>
    <w:p>
      <w:r>
        <w:rPr>
          <w:color w:val="333333"/>
          <w:sz w:val="22"/>
        </w:rPr>
        <w:t>तथाचाधिष्ठानानवभासेऽविद्यारोपस्याप्यनुपपत्तेः।</w:t>
      </w:r>
    </w:p>
    <w:p>
      <w:r>
        <w:rPr>
          <w:color w:val="333333"/>
          <w:sz w:val="22"/>
        </w:rPr>
        <w:t>न ह्यखण्डे वस्तुन्यंशतोऽविद्यावरणं सम्भवति।</w:t>
      </w:r>
    </w:p>
    <w:p>
      <w:r>
        <w:rPr>
          <w:color w:val="333333"/>
          <w:sz w:val="22"/>
        </w:rPr>
        <w:t>असम्भवनीयावभासचतुराविद्येति चेत्।</w:t>
      </w:r>
    </w:p>
    <w:p>
      <w:r>
        <w:rPr>
          <w:color w:val="333333"/>
          <w:sz w:val="22"/>
        </w:rPr>
        <w:t>तर्हि सा जडेष्वेव कुतो नाङ्गीकार्या।</w:t>
      </w:r>
    </w:p>
    <w:p>
      <w:r>
        <w:rPr>
          <w:color w:val="333333"/>
          <w:sz w:val="22"/>
        </w:rPr>
        <w:t>अनुपपत्तेस्तुल्यत्वात्।</w:t>
      </w:r>
    </w:p>
    <w:p>
      <w:r>
        <w:rPr>
          <w:color w:val="333333"/>
          <w:sz w:val="22"/>
        </w:rPr>
        <w:t>तथाच"सा न जडेषु वस्तुषुऽ इत्ययुक्तम्।</w:t>
      </w:r>
    </w:p>
    <w:p>
      <w:r>
        <w:rPr>
          <w:color w:val="333333"/>
          <w:sz w:val="22"/>
        </w:rPr>
        <w:t>न शास्त्रेण ज्ञेयं तदित्युपलक्षणम्।</w:t>
      </w:r>
    </w:p>
    <w:p>
      <w:r>
        <w:rPr>
          <w:color w:val="333333"/>
          <w:sz w:val="22"/>
        </w:rPr>
        <w:t>शास्त्रप्रतिपाद्यत्वेऽपि तत्पदेनैव सिद्धत्वात्।</w:t>
      </w:r>
    </w:p>
    <w:p>
      <w:r>
        <w:rPr>
          <w:color w:val="333333"/>
          <w:sz w:val="22"/>
        </w:rPr>
        <w:t>त्वमसीति व्यर्थमित्यपि द्रष्टव्यम्।</w:t>
      </w:r>
    </w:p>
    <w:p>
      <w:r>
        <w:rPr>
          <w:color w:val="333333"/>
          <w:sz w:val="22"/>
        </w:rPr>
        <w:t>तदित्येतावता न भेदभ्रमनिवृत्तिः।</w:t>
      </w:r>
    </w:p>
    <w:p>
      <w:r>
        <w:rPr>
          <w:color w:val="333333"/>
          <w:sz w:val="22"/>
        </w:rPr>
        <w:t>अतस्त्वमसीति सार्थकमिति चेन्न।</w:t>
      </w:r>
    </w:p>
    <w:p>
      <w:r>
        <w:rPr>
          <w:color w:val="333333"/>
          <w:sz w:val="22"/>
        </w:rPr>
        <w:t>तत्पदेनै(वै)क्यस्य प्रतिपादितत्वादैक्यप्रतीतौ च भेदभ्रमस्य निरस्तत्वात्।</w:t>
      </w:r>
    </w:p>
    <w:p>
      <w:r>
        <w:rPr>
          <w:color w:val="333333"/>
          <w:sz w:val="22"/>
        </w:rPr>
        <w:t>अन्यथा कदाप्यनिवृत्तिप्रसङ्गात्।</w:t>
      </w:r>
    </w:p>
    <w:p>
      <w:r>
        <w:rPr>
          <w:color w:val="333333"/>
          <w:sz w:val="22"/>
        </w:rPr>
        <w:t>तत्पदेनैक्यस्याप्रतिपादितत्वे तदुपलक्षितचैतन्यमात्रत्वानुपपत्तिः।</w:t>
      </w:r>
    </w:p>
    <w:p>
      <w:r>
        <w:rPr>
          <w:color w:val="333333"/>
          <w:sz w:val="22"/>
        </w:rPr>
        <w:t>ननु कथं तर्हि सोऽयं देवदत्त इति वाक्यम्।</w:t>
      </w:r>
    </w:p>
    <w:p>
      <w:r>
        <w:rPr>
          <w:color w:val="333333"/>
          <w:sz w:val="22"/>
        </w:rPr>
        <w:t>अत्रापि विशेषानङ्गीकारेऽनुपपत्तिरेवेति।</w:t>
      </w:r>
    </w:p>
    <w:p>
      <w:r>
        <w:rPr>
          <w:color w:val="333333"/>
          <w:sz w:val="22"/>
        </w:rPr>
        <w:t>द्वितीयं निराकरोति भेद इति॥</w:t>
      </w:r>
    </w:p>
    <w:p>
      <w:r>
        <w:rPr>
          <w:color w:val="333333"/>
          <w:sz w:val="22"/>
        </w:rPr>
        <w:t>ऐक्यस्य स्वरूपाद्भेदेऽङ्गीक्रियमाणेऽपसिद्धान्तस्तावत्।</w:t>
      </w:r>
    </w:p>
    <w:p>
      <w:r>
        <w:rPr>
          <w:color w:val="333333"/>
          <w:sz w:val="22"/>
        </w:rPr>
        <w:t>तत्त्वमस्यादिवाक्यस्याखण्डार्थनिष्ठताया मायावादिनाङ्गीकृतत्वात्।</w:t>
      </w:r>
    </w:p>
    <w:p>
      <w:r>
        <w:rPr>
          <w:color w:val="333333"/>
          <w:sz w:val="22"/>
        </w:rPr>
        <w:t>मिथ्यात्वप्रसङ्गोऽपरो दोषः, चैतन्यातिरिक्तस्य सर्वस्य मिथ्यात्वाङ्गीकारात्।</w:t>
      </w:r>
    </w:p>
    <w:p>
      <w:r>
        <w:rPr>
          <w:color w:val="333333"/>
          <w:sz w:val="22"/>
        </w:rPr>
        <w:t>अन्यथाद्वैतेनैव सत्येनाद्वैतव्याघातात्।</w:t>
      </w:r>
    </w:p>
    <w:p>
      <w:r>
        <w:rPr>
          <w:color w:val="333333"/>
          <w:sz w:val="22"/>
        </w:rPr>
        <w:t>ऐक्यमिथ्यात्वे किन्नश्छिन्नमिति चेन्न।</w:t>
      </w:r>
    </w:p>
    <w:p>
      <w:r>
        <w:rPr>
          <w:color w:val="333333"/>
          <w:sz w:val="22"/>
        </w:rPr>
        <w:t>मिथ्यात्वतो न शास्त्रेण ज्ञेयं तदित्यनुवर्तनात्।</w:t>
      </w:r>
    </w:p>
    <w:p>
      <w:r>
        <w:rPr>
          <w:color w:val="333333"/>
          <w:sz w:val="22"/>
        </w:rPr>
        <w:t>अन्यथा तत्त्वमस्यादिशास्त्रस्यातत्त्वावेदकत्वं स्यात्।</w:t>
      </w:r>
    </w:p>
    <w:p>
      <w:r>
        <w:rPr>
          <w:color w:val="333333"/>
          <w:sz w:val="22"/>
        </w:rPr>
        <w:t>किञ्च जीवब्रह्मणोरैक्यस्य मिथ्यात्वतस्तद्भेदसत्यत्वमपि स्यात्।</w:t>
      </w:r>
    </w:p>
    <w:p>
      <w:r>
        <w:rPr>
          <w:color w:val="333333"/>
          <w:sz w:val="22"/>
        </w:rPr>
        <w:t>कुतः बलाद्वयाप्तिबलादित्यर्थः।</w:t>
      </w:r>
    </w:p>
    <w:p>
      <w:r>
        <w:rPr>
          <w:color w:val="333333"/>
          <w:sz w:val="22"/>
        </w:rPr>
        <w:t>ननु न कुत्रापि सतयो भेदोऽस्माभिरभ्युपेयते तत्कथं व्याप्तिः।</w:t>
      </w:r>
    </w:p>
    <w:p>
      <w:r>
        <w:rPr>
          <w:color w:val="333333"/>
          <w:sz w:val="22"/>
        </w:rPr>
        <w:t>मैवम्।</w:t>
      </w:r>
    </w:p>
    <w:p>
      <w:r>
        <w:rPr>
          <w:color w:val="333333"/>
          <w:sz w:val="22"/>
        </w:rPr>
        <w:t>आस्तां तावत्परमार्थचिन्ता।</w:t>
      </w:r>
    </w:p>
    <w:p>
      <w:r>
        <w:rPr>
          <w:color w:val="333333"/>
          <w:sz w:val="22"/>
        </w:rPr>
        <w:t>ययोर्दूरस्थयोर्वनस्पत्योरैक्यं मिथ्या तयोर्भेदः सत्य इति दृष्टम्।</w:t>
      </w:r>
    </w:p>
    <w:p>
      <w:r>
        <w:rPr>
          <w:color w:val="333333"/>
          <w:sz w:val="22"/>
        </w:rPr>
        <w:t>अथवा यस्य स्वरूपेण सतो योऽभावो मिथ्या तस्य तद्विपरीतः सत्यो यथा ब्रह्मणोऽनृतत्वादेर्मिथ्यात्वे सत्यत्वादिकं सत्यमिति सामान्यव्याप्त्याश्रयणेन प्रसङ्गोपपत्तिः यथाहुः"परस्परविरोधे तु न प्रकारान्तरस्थितिःऽ इति।</w:t>
      </w:r>
    </w:p>
    <w:p>
      <w:r>
        <w:rPr>
          <w:color w:val="333333"/>
          <w:sz w:val="22"/>
        </w:rPr>
        <w:t>तृतीयं निराचष्टे भेदाभेदाविति॥</w:t>
      </w:r>
    </w:p>
    <w:p>
      <w:r>
        <w:rPr>
          <w:color w:val="333333"/>
          <w:sz w:val="22"/>
        </w:rPr>
        <w:t>जीवब्रह्मणोरैक्यस्य स्वरूपाद्भेदाभेदौ यद्यङ्गीक्रियेते।</w:t>
      </w:r>
    </w:p>
    <w:p>
      <w:r>
        <w:rPr>
          <w:color w:val="333333"/>
          <w:sz w:val="22"/>
        </w:rPr>
        <w:t>तदा वक्तव्यं तौ किं चैतन्यादभिन्नावुत भिन्नौ अथ भिन्नाभिन्नाविति।</w:t>
      </w:r>
    </w:p>
    <w:p>
      <w:r>
        <w:rPr>
          <w:color w:val="333333"/>
          <w:sz w:val="22"/>
        </w:rPr>
        <w:t>आद्ये चैतन्यस्यापि द्वित्वं तयोर्वैकत्वमित्याद्यापद्येत।</w:t>
      </w:r>
    </w:p>
    <w:p>
      <w:r>
        <w:rPr>
          <w:color w:val="333333"/>
          <w:sz w:val="22"/>
        </w:rPr>
        <w:t>द्वितीययोर्देषमाह तदेति॥</w:t>
      </w:r>
    </w:p>
    <w:p>
      <w:r>
        <w:rPr>
          <w:color w:val="333333"/>
          <w:sz w:val="22"/>
        </w:rPr>
        <w:t>हिशब्देनानवस्थाव्युत्पादनाय स्पष्टतामाचष्टे।</w:t>
      </w:r>
    </w:p>
    <w:p>
      <w:r>
        <w:rPr>
          <w:color w:val="333333"/>
          <w:sz w:val="22"/>
        </w:rPr>
        <w:t>तथा हि।</w:t>
      </w:r>
    </w:p>
    <w:p>
      <w:r>
        <w:rPr>
          <w:color w:val="333333"/>
          <w:sz w:val="22"/>
        </w:rPr>
        <w:t>स भेदः किं भेदिभ्यां भिन्नोऽभिन्नो भिन्नाभिन्नो वा।</w:t>
      </w:r>
    </w:p>
    <w:p>
      <w:r>
        <w:rPr>
          <w:color w:val="333333"/>
          <w:sz w:val="22"/>
        </w:rPr>
        <w:t>प्रथमे सोऽपि भेदस्तथेत्यनवस्था।</w:t>
      </w:r>
    </w:p>
    <w:p>
      <w:r>
        <w:rPr>
          <w:color w:val="333333"/>
          <w:sz w:val="22"/>
        </w:rPr>
        <w:t>द्वितीये शब्दपर्यायत्वादयो दोषाः।</w:t>
      </w:r>
    </w:p>
    <w:p>
      <w:r>
        <w:rPr>
          <w:color w:val="333333"/>
          <w:sz w:val="22"/>
        </w:rPr>
        <w:t>तृतीयस्तु तृतीयेऽन्तर्भवति।</w:t>
      </w:r>
    </w:p>
    <w:p>
      <w:r>
        <w:rPr>
          <w:color w:val="333333"/>
          <w:sz w:val="22"/>
        </w:rPr>
        <w:t>तत्राप्युक्तविधयानवस्थैवेति।</w:t>
      </w:r>
    </w:p>
    <w:p>
      <w:r>
        <w:rPr>
          <w:color w:val="333333"/>
          <w:sz w:val="22"/>
        </w:rPr>
        <w:t>ननु भेदस्य भेदान्तरं भेदाभेदयोश्च भेदाभेदान्तरमित्येतावता नानवस्था।</w:t>
      </w:r>
    </w:p>
    <w:p>
      <w:r>
        <w:rPr>
          <w:color w:val="333333"/>
          <w:sz w:val="22"/>
        </w:rPr>
        <w:t>उत्पत्तिज्ञप्तिप्रतिबन्धकत्वाभावादिति चेन्न।</w:t>
      </w:r>
    </w:p>
    <w:p>
      <w:r>
        <w:rPr>
          <w:color w:val="333333"/>
          <w:sz w:val="22"/>
        </w:rPr>
        <w:t>विशेषेणप्रतीतिमन्तरेण विशिष्टप्रत्ययानुपपत्त्या ज्ञप्तिप्रतिबन्धकत्वात्।</w:t>
      </w:r>
    </w:p>
    <w:p>
      <w:r>
        <w:rPr>
          <w:color w:val="333333"/>
          <w:sz w:val="22"/>
        </w:rPr>
        <w:t>तदिदमुक्तंस्यादेवेति॥</w:t>
      </w:r>
    </w:p>
    <w:p>
      <w:r>
        <w:rPr>
          <w:color w:val="333333"/>
          <w:sz w:val="22"/>
        </w:rPr>
        <w:t>यद्यपि भेदाभेदाङ्गीकारे विरोधो वक्तुं शक्यते तथापि स्फुटत्वान्नोक्तः।</w:t>
      </w:r>
    </w:p>
    <w:p>
      <w:r>
        <w:rPr>
          <w:color w:val="333333"/>
          <w:sz w:val="22"/>
        </w:rPr>
        <w:t>एवमैक्यस्य स्वरूपाद्भेदपक्षेऽनवस्थापीति।</w:t>
      </w:r>
    </w:p>
    <w:p>
      <w:r>
        <w:rPr>
          <w:color w:val="333333"/>
          <w:sz w:val="22"/>
        </w:rPr>
        <w:t>नन्वैक्यं चैतन्याभिन्नमपि स्वनिर्वाहकत्वात्स्वाभाविकप्रकाशेनाप्रकाशितत्वमात्मनो निर्वक्ष्यति(हिष्यति)।</w:t>
      </w:r>
    </w:p>
    <w:p>
      <w:r>
        <w:rPr>
          <w:color w:val="333333"/>
          <w:sz w:val="22"/>
        </w:rPr>
        <w:t>यद्वा स्वरूपेणैक्यस्य भेदाभेदौ स्ताम्।</w:t>
      </w:r>
    </w:p>
    <w:p>
      <w:r>
        <w:rPr>
          <w:color w:val="333333"/>
          <w:sz w:val="22"/>
        </w:rPr>
        <w:t>तयोश्च भेदाभेदान्तराभावेऽपि स्वनिर्वाहकत्वाद्वयवहारोपपत्तिरिति चेन्न।</w:t>
      </w:r>
    </w:p>
    <w:p>
      <w:r>
        <w:rPr>
          <w:color w:val="333333"/>
          <w:sz w:val="22"/>
        </w:rPr>
        <w:t>विशेषानभ्युपगमे स्वनिर्वाहकत्वस्यापि वक्तुमशक्यत्वादित्यभिप्रायेणाह स्वनिर्वाहकतेति॥</w:t>
      </w:r>
    </w:p>
    <w:p>
      <w:r>
        <w:rPr>
          <w:color w:val="333333"/>
          <w:sz w:val="22"/>
        </w:rPr>
        <w:t>ऐक्यस्य भेदाभेदयोर्वा स्वनिर्वाहकता यद्यङ्गीकृता स्यात्।</w:t>
      </w:r>
    </w:p>
    <w:p>
      <w:r>
        <w:rPr>
          <w:color w:val="333333"/>
          <w:sz w:val="22"/>
        </w:rPr>
        <w:t>तदा पृच्छामः स्वस्य निर्वाहकं हि स्वनिर्वाहकं तस्य भावः स्वनिर्वाहकता।</w:t>
      </w:r>
    </w:p>
    <w:p>
      <w:r>
        <w:rPr>
          <w:color w:val="333333"/>
          <w:sz w:val="22"/>
        </w:rPr>
        <w:t>स्वस्येति च कर्मणि षष्ठी।</w:t>
      </w:r>
    </w:p>
    <w:p>
      <w:r>
        <w:rPr>
          <w:color w:val="333333"/>
          <w:sz w:val="22"/>
        </w:rPr>
        <w:t>कर्तृकर्मणोः कृतीति वचनात्।</w:t>
      </w:r>
    </w:p>
    <w:p>
      <w:r>
        <w:rPr>
          <w:color w:val="333333"/>
          <w:sz w:val="22"/>
        </w:rPr>
        <w:t>तथा चैकस्यैवैकस्यामेव निर्वाहक्रियायां कर्मकर्तृत्वलक्षणं निर्वाह्यत्वं निर्वाहकत्वमित्युक्तं भवति।</w:t>
      </w:r>
    </w:p>
    <w:p>
      <w:r>
        <w:rPr>
          <w:color w:val="333333"/>
          <w:sz w:val="22"/>
        </w:rPr>
        <w:t>तन्निर्वाह्यत्वं निर्वाहकत्वं च परस्परं धर्मिणा क्रियया चात्यन्ताभिन्नमु(तात्यं)तभि(न्नाभि)न्नमिति।</w:t>
      </w:r>
    </w:p>
    <w:p>
      <w:r>
        <w:rPr>
          <w:color w:val="333333"/>
          <w:sz w:val="22"/>
        </w:rPr>
        <w:t>निर्वाह्यमिति निर्वाहकमिति अपिशब्दान्निर्वाहकमित्यपि शब्दसमूहः पर्यायः प्रसज्येत एकार्थत्वात्।</w:t>
      </w:r>
    </w:p>
    <w:p>
      <w:r>
        <w:rPr>
          <w:color w:val="333333"/>
          <w:sz w:val="22"/>
        </w:rPr>
        <w:t>नच तेषां शब्दानां कश्चित्पर्यायत्वं मन्यते।</w:t>
      </w:r>
    </w:p>
    <w:p>
      <w:r>
        <w:rPr>
          <w:color w:val="333333"/>
          <w:sz w:val="22"/>
        </w:rPr>
        <w:t>द्वितीयमनूद्य दूषयति भेदवानिति॥</w:t>
      </w:r>
    </w:p>
    <w:p>
      <w:r>
        <w:rPr>
          <w:color w:val="333333"/>
          <w:sz w:val="22"/>
        </w:rPr>
        <w:t>वाशब्दो यद्यर्थे।</w:t>
      </w:r>
    </w:p>
    <w:p>
      <w:r>
        <w:rPr>
          <w:color w:val="333333"/>
          <w:sz w:val="22"/>
        </w:rPr>
        <w:t>यदि निर्वाह्यत्वादिरर्थः परस्परं धर्मिणा न भेदवान् स्यात्तदा तद्भेदद्वयस्य भेदिस्वरूपमात्रत्वे पर्यायत्वादिदोषप्रसङ्गाद्भेदान्तरवदित्यङ्गीकरणीयम्।</w:t>
      </w:r>
    </w:p>
    <w:p>
      <w:r>
        <w:rPr>
          <w:color w:val="333333"/>
          <w:sz w:val="22"/>
        </w:rPr>
        <w:t>तथाच परस्परं भेदं धर्मिभेदं वाऽश्रित्योभयत्रानवस्था स्यादिति।</w:t>
      </w:r>
    </w:p>
    <w:p>
      <w:r>
        <w:rPr>
          <w:color w:val="333333"/>
          <w:sz w:val="22"/>
        </w:rPr>
        <w:t>एवं विशेषानभ्युपगमे महावाक्यार्थानुपपत्तिमभिधायावान्तरवाक्येऽपि तामतिदिशति सत्येति॥</w:t>
      </w:r>
    </w:p>
    <w:p>
      <w:r>
        <w:rPr>
          <w:color w:val="333333"/>
          <w:sz w:val="22"/>
        </w:rPr>
        <w:t>सत्यं ज्ञानमनन्तं ब्रह्मेत्यादिकेऽवान्तरवाक्येऽप्येवं विकल्प्य दूषणमभिधानीयमित्यर्थः।</w:t>
      </w:r>
    </w:p>
    <w:p>
      <w:r>
        <w:rPr>
          <w:color w:val="333333"/>
          <w:sz w:val="22"/>
        </w:rPr>
        <w:t>तथाहि।</w:t>
      </w:r>
    </w:p>
    <w:p>
      <w:r>
        <w:rPr>
          <w:color w:val="333333"/>
          <w:sz w:val="22"/>
        </w:rPr>
        <w:t>सत्यज्ञानादिकं परस्परं ब्रह्मणा चात्यन्ताभिन्नं वा भिन्नं वा भिन्नाभिन्नं वा।</w:t>
      </w:r>
    </w:p>
    <w:p>
      <w:r>
        <w:rPr>
          <w:color w:val="333333"/>
          <w:sz w:val="22"/>
        </w:rPr>
        <w:t>नाद्यः।</w:t>
      </w:r>
    </w:p>
    <w:p>
      <w:r>
        <w:rPr>
          <w:color w:val="333333"/>
          <w:sz w:val="22"/>
        </w:rPr>
        <w:t>तथा सति स्वप्रकाशब्रह्मात्मकस्य तस्य सत्यज्ञानादिशास्त्रप्रतिपाद्यत्वप्रसङ्गात्।</w:t>
      </w:r>
    </w:p>
    <w:p>
      <w:r>
        <w:rPr>
          <w:color w:val="333333"/>
          <w:sz w:val="22"/>
        </w:rPr>
        <w:t>सत्यज्ञानादिपदानां पर्यायत्वापत्त्या सहप्रयोगानुपपत्तिप्रसङ्गाच्च।</w:t>
      </w:r>
    </w:p>
    <w:p>
      <w:r>
        <w:rPr>
          <w:color w:val="333333"/>
          <w:sz w:val="22"/>
        </w:rPr>
        <w:t>न द्वितीयः।</w:t>
      </w:r>
    </w:p>
    <w:p>
      <w:r>
        <w:rPr>
          <w:color w:val="333333"/>
          <w:sz w:val="22"/>
        </w:rPr>
        <w:t>अपसिद्धान्तात्।</w:t>
      </w:r>
    </w:p>
    <w:p>
      <w:r>
        <w:rPr>
          <w:color w:val="333333"/>
          <w:sz w:val="22"/>
        </w:rPr>
        <w:t>मिथ्यात्वापत्त्या शास्त्रस्यातत्त्वावेदकत्वप्रसङ्गाच्च।</w:t>
      </w:r>
    </w:p>
    <w:p>
      <w:r>
        <w:rPr>
          <w:color w:val="333333"/>
          <w:sz w:val="22"/>
        </w:rPr>
        <w:t>अज्ञानत्वादेः सत्यत्वापत्तेश्च।</w:t>
      </w:r>
    </w:p>
    <w:p>
      <w:r>
        <w:rPr>
          <w:color w:val="333333"/>
          <w:sz w:val="22"/>
        </w:rPr>
        <w:t>न तृतीयः।</w:t>
      </w:r>
    </w:p>
    <w:p>
      <w:r>
        <w:rPr>
          <w:color w:val="333333"/>
          <w:sz w:val="22"/>
        </w:rPr>
        <w:t>अनवस्थाप्रसङ्गात्।</w:t>
      </w:r>
    </w:p>
    <w:p>
      <w:r>
        <w:rPr>
          <w:color w:val="333333"/>
          <w:sz w:val="22"/>
        </w:rPr>
        <w:t>स्वनिर्वाहकत्वस्य चोक्तविधया निर्वक्तुमशक्यत्वादिति।</w:t>
      </w:r>
    </w:p>
    <w:p>
      <w:r>
        <w:rPr>
          <w:color w:val="333333"/>
          <w:sz w:val="22"/>
        </w:rPr>
        <w:t>ननु सत्यज्ञानादीनां परस्परं ब्रह्मणा चात्यन्तमभेद एव।</w:t>
      </w:r>
    </w:p>
    <w:p>
      <w:r>
        <w:rPr>
          <w:color w:val="333333"/>
          <w:sz w:val="22"/>
        </w:rPr>
        <w:t>नच तावता सत्यज्ञानादिपदानां पर्यायत्वम्।</w:t>
      </w:r>
    </w:p>
    <w:p>
      <w:r>
        <w:rPr>
          <w:color w:val="333333"/>
          <w:sz w:val="22"/>
        </w:rPr>
        <w:t>वाच्यार्थभेदसद्भावात्।</w:t>
      </w:r>
    </w:p>
    <w:p>
      <w:r>
        <w:rPr>
          <w:color w:val="333333"/>
          <w:sz w:val="22"/>
        </w:rPr>
        <w:t>परापरसामान्यवाचिनां सगुणब्रह्मवाचिनां वा तेषां परब्रह्मणि लक्षणया प्रवृत्त्यङ्गीकारात्।</w:t>
      </w:r>
    </w:p>
    <w:p>
      <w:r>
        <w:rPr>
          <w:color w:val="333333"/>
          <w:sz w:val="22"/>
        </w:rPr>
        <w:t>नच वाच्यं सत्यपदेन लक्षितस्यैव ज्ञानपदेन लक्षणायां वैयर्थ्यात्, अधिकलक्षणायां च नाखण्डार्थतासिद्धिरिति।</w:t>
      </w:r>
    </w:p>
    <w:p>
      <w:r>
        <w:rPr>
          <w:color w:val="333333"/>
          <w:sz w:val="22"/>
        </w:rPr>
        <w:t>लक्ष्यार्थभेदाभावेऽप्यारोपितासत्यत्वादिव्यवृत्त्यर्थत्वेनपदान्तराणां सप्रयोजनत्वात्।</w:t>
      </w:r>
    </w:p>
    <w:p>
      <w:r>
        <w:rPr>
          <w:color w:val="333333"/>
          <w:sz w:val="22"/>
        </w:rPr>
        <w:t>अत एव न शास्त्रवैयर्थ्यम्।</w:t>
      </w:r>
    </w:p>
    <w:p>
      <w:r>
        <w:rPr>
          <w:color w:val="333333"/>
          <w:sz w:val="22"/>
        </w:rPr>
        <w:t>स्वप्रकाशेऽप्यारोपिताकारव्यावृत्त्यर्थत्वेन शास्त्रस्य सप्रयोजनत्त्वादिति चेन्न।</w:t>
      </w:r>
    </w:p>
    <w:p>
      <w:r>
        <w:rPr>
          <w:color w:val="333333"/>
          <w:sz w:val="22"/>
        </w:rPr>
        <w:t>किं ब्रह्मविशेषणत्वेनासत्यत्वादिव्यावृत्तिबोधः प्रयोजनमुच्यते।</w:t>
      </w:r>
    </w:p>
    <w:p>
      <w:r>
        <w:rPr>
          <w:color w:val="333333"/>
          <w:sz w:val="22"/>
        </w:rPr>
        <w:t>किंवा स्वतन्त्र एव व्यावृत्तिबोधः।</w:t>
      </w:r>
    </w:p>
    <w:p>
      <w:r>
        <w:rPr>
          <w:color w:val="333333"/>
          <w:sz w:val="22"/>
        </w:rPr>
        <w:t>आद्ये दोषमाह न व्यावृत्त्येति॥</w:t>
      </w:r>
    </w:p>
    <w:p>
      <w:r>
        <w:rPr>
          <w:color w:val="333333"/>
          <w:sz w:val="22"/>
        </w:rPr>
        <w:t>इत्थम्भूतलक्षणे तृतीया।</w:t>
      </w:r>
    </w:p>
    <w:p>
      <w:r>
        <w:rPr>
          <w:color w:val="333333"/>
          <w:sz w:val="22"/>
        </w:rPr>
        <w:t>ब्रह्मविशेषणत्वेनासत्यत्वादिव्यावृत्तिलक्षणं प्रयोजनं सत्यादिपदानां त्वया वक्तुं न शक्यते।</w:t>
      </w:r>
    </w:p>
    <w:p>
      <w:r>
        <w:rPr>
          <w:color w:val="333333"/>
          <w:sz w:val="22"/>
        </w:rPr>
        <w:t>कुत इत्यत आह व्यावृत्तस्येति॥</w:t>
      </w:r>
    </w:p>
    <w:p>
      <w:r>
        <w:rPr>
          <w:color w:val="333333"/>
          <w:sz w:val="22"/>
        </w:rPr>
        <w:t>व्यावृत्ततया प्रतीतस्य ब्रह्मणोऽविशेषत्वे सतीत्यर्थः।</w:t>
      </w:r>
    </w:p>
    <w:p>
      <w:r>
        <w:rPr>
          <w:color w:val="333333"/>
          <w:sz w:val="22"/>
        </w:rPr>
        <w:t>अभावविशेषाङ्गीकारे च भावविशेषैः किमपराद्धम्।</w:t>
      </w:r>
    </w:p>
    <w:p>
      <w:r>
        <w:rPr>
          <w:color w:val="333333"/>
          <w:sz w:val="22"/>
        </w:rPr>
        <w:t>द्वितीयं दूषयति न व्यावृत्तस्येति॥</w:t>
      </w:r>
    </w:p>
    <w:p>
      <w:r>
        <w:rPr>
          <w:color w:val="333333"/>
          <w:sz w:val="22"/>
        </w:rPr>
        <w:t>व्यावृत्तेर्व्यावृत्तस्य ब्रह्मणोऽविशेषत्वे सा स्वतन्त्रा व्यावृत्तिर्न प्रयोजनम्।</w:t>
      </w:r>
    </w:p>
    <w:p>
      <w:r>
        <w:rPr>
          <w:color w:val="333333"/>
          <w:sz w:val="22"/>
        </w:rPr>
        <w:t>अजिज्ञासितत्वात्।</w:t>
      </w:r>
    </w:p>
    <w:p>
      <w:r>
        <w:rPr>
          <w:color w:val="333333"/>
          <w:sz w:val="22"/>
        </w:rPr>
        <w:t>मुमुक्षुणा ब्रह्म वा तद्धर्मो वा जिज्ञासितव्यः।</w:t>
      </w:r>
    </w:p>
    <w:p>
      <w:r>
        <w:rPr>
          <w:color w:val="333333"/>
          <w:sz w:val="22"/>
        </w:rPr>
        <w:t>तत्र व्यावृत्तिर्न ब्रह्म।</w:t>
      </w:r>
    </w:p>
    <w:p>
      <w:r>
        <w:rPr>
          <w:color w:val="333333"/>
          <w:sz w:val="22"/>
        </w:rPr>
        <w:t>तस्य भावरूपत्वादेकत्वान्निरुपाधिकत्वाच्च।</w:t>
      </w:r>
    </w:p>
    <w:p>
      <w:r>
        <w:rPr>
          <w:color w:val="333333"/>
          <w:sz w:val="22"/>
        </w:rPr>
        <w:t>ब्रह्मधर्मोऽपि न चेत्कथं मुमुक्षुणा जिज्ञास्येत।</w:t>
      </w:r>
    </w:p>
    <w:p>
      <w:r>
        <w:rPr>
          <w:color w:val="333333"/>
          <w:sz w:val="22"/>
        </w:rPr>
        <w:t>अजिज्ञासितबोधनं च कथं प्रयोजनं स्यादिति।</w:t>
      </w:r>
    </w:p>
    <w:p>
      <w:r>
        <w:rPr>
          <w:color w:val="333333"/>
          <w:sz w:val="22"/>
        </w:rPr>
        <w:t>किञ्च सत्यादिपदानि ब्रह्मणि किं सत्यत्वादिधर्मानाभिदधत्यसत्त्वादिव्यावृत्तिप्रयोजनानि।</w:t>
      </w:r>
    </w:p>
    <w:p>
      <w:r>
        <w:rPr>
          <w:color w:val="333333"/>
          <w:sz w:val="22"/>
        </w:rPr>
        <w:t>उतान्यथा वा।</w:t>
      </w:r>
    </w:p>
    <w:p>
      <w:r>
        <w:rPr>
          <w:color w:val="333333"/>
          <w:sz w:val="22"/>
        </w:rPr>
        <w:t>नाद्यः।</w:t>
      </w:r>
    </w:p>
    <w:p>
      <w:r>
        <w:rPr>
          <w:color w:val="333333"/>
          <w:sz w:val="22"/>
        </w:rPr>
        <w:t>अनङ्गीकारादित्याह न व्यावृत्त्येति॥</w:t>
      </w:r>
    </w:p>
    <w:p>
      <w:r>
        <w:rPr>
          <w:color w:val="333333"/>
          <w:sz w:val="22"/>
        </w:rPr>
        <w:t>व्यावृत्तस्य ब्रह्मणोऽविशेषत्वेऽङ्गीकृते सति, विशेषणाभिधानमुखेन व्यावृत्तिः पदानां प्रयोजनमिति वक्तुं न शक्यत इत्यर्थः।</w:t>
      </w:r>
    </w:p>
    <w:p>
      <w:r>
        <w:rPr>
          <w:color w:val="333333"/>
          <w:sz w:val="22"/>
        </w:rPr>
        <w:t>द्वितीयं दूषयति न व्यावृत्तस्येति॥</w:t>
      </w:r>
    </w:p>
    <w:p>
      <w:r>
        <w:rPr>
          <w:color w:val="333333"/>
          <w:sz w:val="22"/>
        </w:rPr>
        <w:t>व्यावृत्तस्य ब्रह्मणोऽविशेषत्वे सत्यत्वादिधर्माप्रतिपादन इति यावत्।</w:t>
      </w:r>
    </w:p>
    <w:p>
      <w:r>
        <w:rPr>
          <w:color w:val="333333"/>
          <w:sz w:val="22"/>
        </w:rPr>
        <w:t>असत्यत्वादिव्यावृत्तिः पदानां प्रयोजनमिति वक्तुं न शक्यते।</w:t>
      </w:r>
    </w:p>
    <w:p>
      <w:r>
        <w:rPr>
          <w:color w:val="333333"/>
          <w:sz w:val="22"/>
        </w:rPr>
        <w:t>नहि तीरे नदीत्वमनभिदधतो नदीपदस्यानदीत्वव्यावृत्तिः प्रयोजनं सम्भवति।</w:t>
      </w:r>
    </w:p>
    <w:p>
      <w:r>
        <w:rPr>
          <w:color w:val="333333"/>
          <w:sz w:val="22"/>
        </w:rPr>
        <w:t>विरोध्याकारसमर्पणेन हि विरोध्याकारान्तरं व्यावर्तनीयम्।</w:t>
      </w:r>
    </w:p>
    <w:p>
      <w:r>
        <w:rPr>
          <w:color w:val="333333"/>
          <w:sz w:val="22"/>
        </w:rPr>
        <w:t>यदुक्तं शास्त्रं चारोपिताकारव्यावृत्त्या स्वप्रकाशेऽपि प्रयोजनवदिति।</w:t>
      </w:r>
    </w:p>
    <w:p>
      <w:r>
        <w:rPr>
          <w:color w:val="333333"/>
          <w:sz w:val="22"/>
        </w:rPr>
        <w:t>तदप्यनेनैव निरस्तम्।</w:t>
      </w:r>
    </w:p>
    <w:p>
      <w:r>
        <w:rPr>
          <w:color w:val="333333"/>
          <w:sz w:val="22"/>
        </w:rPr>
        <w:t>निर्विशेषे स्वयंप्रकाशमाने विरोध्याकारारोप एवानुपपन्न इति चोक्तम्।</w:t>
      </w:r>
    </w:p>
    <w:p>
      <w:r>
        <w:rPr>
          <w:color w:val="333333"/>
          <w:sz w:val="22"/>
        </w:rPr>
        <w:t>एवं विशेषानङ्गीकारे वाक्यद्वयस्यानुपपत्तिमभिधायोपसंहरति तदिति॥</w:t>
      </w:r>
    </w:p>
    <w:p>
      <w:r>
        <w:rPr>
          <w:color w:val="333333"/>
          <w:sz w:val="22"/>
        </w:rPr>
        <w:t>तत्तस्मादखण्डं निर्विशेषं वाक्यद्वयप्रतिपाद्यमित्येतन्मतं खण्डितं दूषितं वेदितव्यमित्यर्थः।</w:t>
      </w:r>
    </w:p>
    <w:p>
      <w:r>
        <w:rPr>
          <w:color w:val="333333"/>
          <w:sz w:val="22"/>
        </w:rPr>
        <w:t>स्वक्रियाविरुद्धं च निर्विशेषत्ववचनमित्याह निर्विशेषत्वमिति॥</w:t>
      </w:r>
    </w:p>
    <w:p>
      <w:r>
        <w:rPr>
          <w:color w:val="333333"/>
          <w:sz w:val="22"/>
        </w:rPr>
        <w:t>यथा मूकोऽहमित्येतत्स्वक्रियाविरुद्धम्।</w:t>
      </w:r>
    </w:p>
    <w:p>
      <w:r>
        <w:rPr>
          <w:color w:val="333333"/>
          <w:sz w:val="22"/>
        </w:rPr>
        <w:t>वक्तृत्वाभावो ह्यनेनोच्यते वचनक्रियया च वक्तृत्वमिति।</w:t>
      </w:r>
    </w:p>
    <w:p>
      <w:r>
        <w:rPr>
          <w:color w:val="333333"/>
          <w:sz w:val="22"/>
        </w:rPr>
        <w:t>तथा निर्विशेषं ब्रह्मेति स्वक्रियाविरुद्धं भवेत्।</w:t>
      </w:r>
    </w:p>
    <w:p>
      <w:r>
        <w:rPr>
          <w:color w:val="333333"/>
          <w:sz w:val="22"/>
        </w:rPr>
        <w:t>कथम्।</w:t>
      </w:r>
    </w:p>
    <w:p>
      <w:r>
        <w:rPr>
          <w:color w:val="333333"/>
          <w:sz w:val="22"/>
        </w:rPr>
        <w:t>एतेन निर्विशेषत्वेन विशेषेणापतितेन हेतुना।</w:t>
      </w:r>
    </w:p>
    <w:p>
      <w:r>
        <w:rPr>
          <w:color w:val="333333"/>
          <w:sz w:val="22"/>
        </w:rPr>
        <w:t>विशेषाभावो हि निर्विशेषं ब्रह्मेति वाक्येन प्रतिपादयितुमिष्यः।</w:t>
      </w:r>
    </w:p>
    <w:p>
      <w:r>
        <w:rPr>
          <w:color w:val="333333"/>
          <w:sz w:val="22"/>
        </w:rPr>
        <w:t>प्रतिपादनक्रियया च विशेषाभावलक्षणो विशेषः प्राप्नोतीति।</w:t>
      </w:r>
    </w:p>
    <w:p>
      <w:r>
        <w:rPr>
          <w:color w:val="333333"/>
          <w:sz w:val="22"/>
        </w:rPr>
        <w:t>अयमपि विशेषो निर्विशेषमित्यनेन निराक्रियत इति कुतस्तत्रापि स्वक्रियाविरोधः।</w:t>
      </w:r>
    </w:p>
    <w:p>
      <w:r>
        <w:rPr>
          <w:color w:val="333333"/>
          <w:sz w:val="22"/>
        </w:rPr>
        <w:t>प्रतीतिविरोध इति चेत्।</w:t>
      </w:r>
    </w:p>
    <w:p>
      <w:r>
        <w:rPr>
          <w:color w:val="333333"/>
          <w:sz w:val="22"/>
        </w:rPr>
        <w:t>तर्ह्येतद्वचनकर्तृत्वमपि मूकोऽहमित्यनेन निराक्रियत इति कुतस्तत्रापि स्वक्रियाविरोधः।</w:t>
      </w:r>
    </w:p>
    <w:p>
      <w:r>
        <w:rPr>
          <w:color w:val="333333"/>
          <w:sz w:val="22"/>
        </w:rPr>
        <w:t>प्रतीतिविरोध इति चेत्।</w:t>
      </w:r>
    </w:p>
    <w:p>
      <w:r>
        <w:rPr>
          <w:color w:val="333333"/>
          <w:sz w:val="22"/>
        </w:rPr>
        <w:t>समःसमाधिः।</w:t>
      </w:r>
    </w:p>
    <w:p>
      <w:r>
        <w:rPr>
          <w:color w:val="333333"/>
          <w:sz w:val="22"/>
        </w:rPr>
        <w:t>परबोधनोपायाभावाद्विशेषाभाव उपादीयते।</w:t>
      </w:r>
    </w:p>
    <w:p>
      <w:r>
        <w:rPr>
          <w:color w:val="333333"/>
          <w:sz w:val="22"/>
        </w:rPr>
        <w:t>नतु ब्रह्मविशेषतयेति चेत्।</w:t>
      </w:r>
    </w:p>
    <w:p>
      <w:r>
        <w:rPr>
          <w:color w:val="333333"/>
          <w:sz w:val="22"/>
        </w:rPr>
        <w:t>अत्रापि परबोधनोपायाभावादेवेदं वचनम्।</w:t>
      </w:r>
    </w:p>
    <w:p>
      <w:r>
        <w:rPr>
          <w:color w:val="333333"/>
          <w:sz w:val="22"/>
        </w:rPr>
        <w:t>वस्तुतस्त्वसौ मूक एवेत्यस्तु।</w:t>
      </w:r>
    </w:p>
    <w:p>
      <w:r>
        <w:rPr>
          <w:color w:val="333333"/>
          <w:sz w:val="22"/>
        </w:rPr>
        <w:t>निर्विशेषमित्यस्य विशेषनिरास एव तात्पर्यम्।</w:t>
      </w:r>
    </w:p>
    <w:p>
      <w:r>
        <w:rPr>
          <w:color w:val="333333"/>
          <w:sz w:val="22"/>
        </w:rPr>
        <w:t>न निर्विशेषत्वविशेषविधौ।</w:t>
      </w:r>
    </w:p>
    <w:p>
      <w:r>
        <w:rPr>
          <w:color w:val="333333"/>
          <w:sz w:val="22"/>
        </w:rPr>
        <w:t>अतः कथं विरोध इति चेत्।</w:t>
      </w:r>
    </w:p>
    <w:p>
      <w:r>
        <w:rPr>
          <w:color w:val="333333"/>
          <w:sz w:val="22"/>
        </w:rPr>
        <w:t>तर्हि मूकोऽहमित्यस्यापि वक्तृत्वनिरासे तात्पर्यम्।</w:t>
      </w:r>
    </w:p>
    <w:p>
      <w:r>
        <w:rPr>
          <w:color w:val="333333"/>
          <w:sz w:val="22"/>
        </w:rPr>
        <w:t>नैतद्वचनवक्तृत्व इति कुतस्तत्रापि विरोधः।</w:t>
      </w:r>
    </w:p>
    <w:p>
      <w:r>
        <w:rPr>
          <w:color w:val="333333"/>
          <w:sz w:val="22"/>
        </w:rPr>
        <w:t>न तत्र स्ववचनविरोधः।</w:t>
      </w:r>
    </w:p>
    <w:p>
      <w:r>
        <w:rPr>
          <w:color w:val="333333"/>
          <w:sz w:val="22"/>
        </w:rPr>
        <w:t>किन्तु स्वक्रियाविरोध इति चेत्।</w:t>
      </w:r>
    </w:p>
    <w:p>
      <w:r>
        <w:rPr>
          <w:color w:val="333333"/>
          <w:sz w:val="22"/>
        </w:rPr>
        <w:t>प्रकृतेऽपि किमन्योऽभिहित इत्यास्तां प्रपञ्चः।</w:t>
      </w:r>
    </w:p>
    <w:p>
      <w:r>
        <w:rPr>
          <w:color w:val="333333"/>
          <w:sz w:val="22"/>
        </w:rPr>
        <w:t>तदिदमुक्तं मूकोऽहमितिवदिति॥</w:t>
      </w:r>
    </w:p>
    <w:p>
      <w:r>
        <w:rPr>
          <w:color w:val="333333"/>
          <w:sz w:val="22"/>
        </w:rPr>
        <w:t>यदर्थमयं प्रयत्नस्तदाह अभिन्नेऽपीति॥</w:t>
      </w:r>
    </w:p>
    <w:p>
      <w:r>
        <w:rPr>
          <w:color w:val="333333"/>
          <w:sz w:val="22"/>
        </w:rPr>
        <w:t>अत उक्तप्रकारेण महावाक्यावान्तरवाक्ययोरन्यथानुपपत्तिबलाद्भेदरहितेऽपि ब्रह्मण्ययमनुपपत्तिशान्तिहेतुर्विशेषो नाम शक्तिविशेषोऽङ्गीकरणीयः प्राप्नोति।</w:t>
      </w:r>
    </w:p>
    <w:p>
      <w:r>
        <w:rPr>
          <w:color w:val="333333"/>
          <w:sz w:val="22"/>
        </w:rPr>
        <w:t>इदमुक्तं भवति।</w:t>
      </w:r>
    </w:p>
    <w:p>
      <w:r>
        <w:rPr>
          <w:color w:val="333333"/>
          <w:sz w:val="22"/>
        </w:rPr>
        <w:t>महावाक्यप्रतिपाद्यमैक्यमवान्तरवाक्यप्रतिपाद्यं च सत्यत्वादिकं ब्रह्मणा परस्परं चाभिन्नमेव।</w:t>
      </w:r>
    </w:p>
    <w:p>
      <w:r>
        <w:rPr>
          <w:color w:val="333333"/>
          <w:sz w:val="22"/>
        </w:rPr>
        <w:t>एकधैवानुद्रष्टव्यमित्याद्येकरस(त्व)प्रतिपादकश्रुतेः।</w:t>
      </w:r>
    </w:p>
    <w:p>
      <w:r>
        <w:rPr>
          <w:color w:val="333333"/>
          <w:sz w:val="22"/>
        </w:rPr>
        <w:t>न चोक्तदोषः।</w:t>
      </w:r>
    </w:p>
    <w:p>
      <w:r>
        <w:rPr>
          <w:color w:val="333333"/>
          <w:sz w:val="22"/>
        </w:rPr>
        <w:t>यतो भेदहीनेऽपि वस्तुन्यस्ति कश्चिच्छक्तिविशेषो येन प्रकाशमानमपि न प्रकाशत इत्यादि युज्यते।</w:t>
      </w:r>
    </w:p>
    <w:p>
      <w:r>
        <w:rPr>
          <w:color w:val="333333"/>
          <w:sz w:val="22"/>
        </w:rPr>
        <w:t>स च विशेषोऽनयैवार्थापत्त्यावगम्यत इत्येव त्वया वक्तव्यमिति।</w:t>
      </w:r>
    </w:p>
    <w:p>
      <w:r>
        <w:rPr>
          <w:color w:val="333333"/>
          <w:sz w:val="22"/>
        </w:rPr>
        <w:t>नन्वङ्गीकृतेऽपि विशेषे नानुपपत्तिशान्तिः।</w:t>
      </w:r>
    </w:p>
    <w:p>
      <w:r>
        <w:rPr>
          <w:color w:val="333333"/>
          <w:sz w:val="22"/>
        </w:rPr>
        <w:t>सोऽपि हि विशेषो यदि वस्तुनो भिन्नस्तर्हि भेदानवस्थादि दोषः स्यादभिन्नत्वे च विशेषतद्वद्भावानुपपत्तेस्तादवस्थ्यादित्यत आह विशेषेति॥</w:t>
      </w:r>
    </w:p>
    <w:p>
      <w:r>
        <w:rPr>
          <w:color w:val="333333"/>
          <w:sz w:val="22"/>
        </w:rPr>
        <w:t>विशेषविशेषिणोश्चाभेद एवाङ्गीकरणीयः।</w:t>
      </w:r>
    </w:p>
    <w:p>
      <w:r>
        <w:rPr>
          <w:color w:val="333333"/>
          <w:sz w:val="22"/>
        </w:rPr>
        <w:t>विशेषबलाच्च विशेषतद्वद्भावोऽप्युपपादनीय इति शेषः।</w:t>
      </w:r>
    </w:p>
    <w:p>
      <w:r>
        <w:rPr>
          <w:color w:val="333333"/>
          <w:sz w:val="22"/>
        </w:rPr>
        <w:t>तथापि विशेषपरस्परयानवस्था स्यादित्यत आह स्वनिर्वाहकतेति॥</w:t>
      </w:r>
    </w:p>
    <w:p>
      <w:r>
        <w:rPr>
          <w:color w:val="333333"/>
          <w:sz w:val="22"/>
        </w:rPr>
        <w:t>स एव विशेषो विशेषान्तरमन्तरेण विशेषतद्वद्भावं च घटयति।</w:t>
      </w:r>
    </w:p>
    <w:p>
      <w:r>
        <w:rPr>
          <w:color w:val="333333"/>
          <w:sz w:val="22"/>
        </w:rPr>
        <w:t>एकस्यैव निर्वाह्यत्वं निर्वाहकत्वं च तद्बलादेव सिद्धयतीत्यङ्गीकरणीयमिति।</w:t>
      </w:r>
    </w:p>
    <w:p>
      <w:r>
        <w:rPr>
          <w:color w:val="333333"/>
          <w:sz w:val="22"/>
        </w:rPr>
        <w:t>नन्वभिन्ने वस्तुनि भेदकार्यनिर्वाहकत्वं विशेषस्य कुतः प्रमाणात्(तः) सिद्धमित्यत आह भेदहीने त्विति॥</w:t>
      </w:r>
    </w:p>
    <w:p>
      <w:r>
        <w:rPr>
          <w:color w:val="333333"/>
          <w:sz w:val="22"/>
        </w:rPr>
        <w:t>तुशब्दोऽवधारणे।</w:t>
      </w:r>
    </w:p>
    <w:p>
      <w:r>
        <w:rPr>
          <w:color w:val="333333"/>
          <w:sz w:val="22"/>
        </w:rPr>
        <w:t>अपर्यायशब्दान्तरनियामक इत्यशेषभेदकायर्निर्वाहकत्वोपलक्षणम्।</w:t>
      </w:r>
    </w:p>
    <w:p>
      <w:r>
        <w:rPr>
          <w:color w:val="333333"/>
          <w:sz w:val="22"/>
        </w:rPr>
        <w:t>एतदुक्तं भवति।</w:t>
      </w:r>
    </w:p>
    <w:p>
      <w:r>
        <w:rPr>
          <w:color w:val="333333"/>
          <w:sz w:val="22"/>
        </w:rPr>
        <w:t>जीवब्रह्मैक्यादीनामेकधैवेत्यादिश्रुत्या चैतन्यस्वरूपमात्रत्वं प्रतीयते।</w:t>
      </w:r>
    </w:p>
    <w:p>
      <w:r>
        <w:rPr>
          <w:color w:val="333333"/>
          <w:sz w:val="22"/>
        </w:rPr>
        <w:t>चैतन्ये स्वप्रकाशतया सिद्धेऽप्यसिद्धिरपर्यायशब्दवेद्यत्वम्, चैतन्यप्रकाशस्य नाविद्यानिवर्तकत्वमद्वैतज्ञानस्य तन्निवर्तकत्वमित्यर्थक्रियविशेषः।</w:t>
      </w:r>
    </w:p>
    <w:p>
      <w:r>
        <w:rPr>
          <w:color w:val="333333"/>
          <w:sz w:val="22"/>
        </w:rPr>
        <w:t>चैतन्यमेकं सत्यत्वादीन्यनेकानीति सङ्खयावैलक्षण्यमित्यादिभेदकार्याणि चावगम्यते।</w:t>
      </w:r>
    </w:p>
    <w:p>
      <w:r>
        <w:rPr>
          <w:color w:val="333333"/>
          <w:sz w:val="22"/>
        </w:rPr>
        <w:t>एतदुभयान्यथानुपपत्त्या भेदरहितेऽपि चैतन्ये भेद्रप्रतिनिधिस्तत्कायर्कारी कश्चिदतिशयोऽस्तीति कल्प्यते।</w:t>
      </w:r>
    </w:p>
    <w:p>
      <w:r>
        <w:rPr>
          <w:color w:val="333333"/>
          <w:sz w:val="22"/>
        </w:rPr>
        <w:t>गत्यन्तराभावात्।</w:t>
      </w:r>
    </w:p>
    <w:p>
      <w:r>
        <w:rPr>
          <w:color w:val="333333"/>
          <w:sz w:val="22"/>
        </w:rPr>
        <w:t>तथाचार्थापत्त्या स्वरूपग्राहिण्या भेदकार्यनिर्वाहक एव(च)असौ सिद्ध इति किं तत्र प्रमाणान्तरान्वेषणेनेति।</w:t>
      </w:r>
    </w:p>
    <w:p>
      <w:r>
        <w:rPr>
          <w:color w:val="333333"/>
          <w:sz w:val="22"/>
        </w:rPr>
        <w:t>अनेनैव विशेषस्य लक्षणं चोक्तं भवति।</w:t>
      </w:r>
    </w:p>
    <w:p>
      <w:r>
        <w:rPr>
          <w:color w:val="333333"/>
          <w:sz w:val="22"/>
        </w:rPr>
        <w:t>भेदहानेऽप्यनुपचरितभेदव्यवहारनिमित्तं विशेष इति।</w:t>
      </w:r>
    </w:p>
    <w:p>
      <w:pPr>
        <w:jc w:val="center"/>
      </w:pPr>
      <w:r>
        <w:rPr>
          <w:b/>
          <w:color w:val="884400"/>
          <w:sz w:val="22"/>
        </w:rPr>
        <w:t>──── अनुव्याख्यानम् ────</w:t>
      </w:r>
    </w:p>
    <w:p>
      <w:r>
        <w:rPr>
          <w:i/>
          <w:sz w:val="22"/>
        </w:rPr>
        <w:t>**</w:t>
      </w:r>
    </w:p>
    <w:p>
      <w:r>
        <w:rPr>
          <w:sz w:val="22"/>
        </w:rPr>
        <w:t>लक्ष्यलक्षणयोर्भेदोऽभेदो वा यदि वोभयम्॥  अनुव्याख्यान १,१.१०३॥</w:t>
      </w:r>
    </w:p>
    <w:p>
      <w:r>
        <w:rPr>
          <w:sz w:val="22"/>
        </w:rPr>
        <w:t>इति पृष्टे॥  अनुव्याख्यान १,१.१०४॥</w:t>
      </w:r>
    </w:p>
    <w:p>
      <w:r>
        <w:rPr>
          <w:sz w:val="22"/>
        </w:rPr>
        <w:t>... तदैक्यस्य गतिरेव न विद्यते॥  अनुव्याख्यान १,१.१०४॥</w:t>
      </w:r>
    </w:p>
    <w:p>
      <w:r>
        <w:rPr>
          <w:sz w:val="22"/>
        </w:rPr>
        <w:t>ऐक्याभेदे न शास्त्रेण ज्ञेयं तत्स्वप्रकाशतः॥  अनुव्याख्यान १,१.१०४॥</w:t>
      </w:r>
    </w:p>
    <w:p>
      <w:r>
        <w:rPr>
          <w:sz w:val="22"/>
        </w:rPr>
        <w:t>भेदे मिथ्यात्वतो भेदसत्यत्वं स्याद्बलादपि॥  अनुव्याख्यान १,१.१०५॥</w:t>
      </w:r>
    </w:p>
    <w:p>
      <w:r>
        <w:rPr>
          <w:sz w:val="22"/>
        </w:rPr>
        <w:t>भेदाभेदौ यदि॥  अनुव्याख्यान १,१.१०५॥</w:t>
      </w:r>
    </w:p>
    <w:p>
      <w:r>
        <w:rPr>
          <w:sz w:val="22"/>
        </w:rPr>
        <w:t>... तदा स्यादेव ह्यनवस्थितिः॥  अनुव्याख्यान १,१.१०५॥</w:t>
      </w:r>
    </w:p>
    <w:p>
      <w:r>
        <w:rPr>
          <w:sz w:val="22"/>
        </w:rPr>
        <w:t>स्वनिर्वाहकता चेत्स्याद्॥  अनुव्याख्यान १,१.१०६॥</w:t>
      </w:r>
    </w:p>
    <w:p>
      <w:r>
        <w:rPr>
          <w:sz w:val="22"/>
        </w:rPr>
        <w:t>... बाह्यं बाहकमित्यपि।</w:t>
      </w:r>
    </w:p>
    <w:p>
      <w:r>
        <w:rPr>
          <w:sz w:val="22"/>
        </w:rPr>
        <w:t>पर्यायो भेदवान् वा स्यादनवस्थोभयत्र च॥  अनुव्याख्यान १,१.१०६॥</w:t>
      </w:r>
    </w:p>
    <w:p>
      <w:r>
        <w:rPr>
          <w:sz w:val="22"/>
        </w:rPr>
        <w:t>सत्यज्ञानादिकेऽप्येवं॥  अनुव्याख्यान १,१.१०७॥</w:t>
      </w:r>
    </w:p>
    <w:p>
      <w:r>
        <w:rPr>
          <w:sz w:val="22"/>
        </w:rPr>
        <w:t>... न व्यावृत्त्या प्रयोजनम्।</w:t>
      </w:r>
    </w:p>
    <w:p>
      <w:r>
        <w:rPr>
          <w:sz w:val="22"/>
        </w:rPr>
        <w:t>व्यावृत्तस्याविशेषत्वे ...॥  अनुव्याख्यान १,१.१०७ च्॥</w:t>
      </w:r>
    </w:p>
    <w:p>
      <w:r>
        <w:rPr>
          <w:sz w:val="22"/>
        </w:rPr>
        <w:t>... तदखण्डं च खण्डितम्॥  अनुव्याख्यान १,१.१०७॥</w:t>
      </w:r>
    </w:p>
    <w:p>
      <w:r>
        <w:rPr>
          <w:sz w:val="22"/>
        </w:rPr>
        <w:t>निर्विशेषत्वमेतेन मूकोऽहमितिवद्भवेत्॥  अनुव्याख्यान १,१.१०७ f॥</w:t>
      </w:r>
    </w:p>
    <w:p>
      <w:r>
        <w:rPr>
          <w:sz w:val="22"/>
        </w:rPr>
        <w:t>अभिन्नेऽपि विशेषोऽयं बलादापतति ह्यतः॥  अनुव्याख्यान १,१.१०८॥</w:t>
      </w:r>
    </w:p>
    <w:p>
      <w:r>
        <w:rPr>
          <w:sz w:val="22"/>
        </w:rPr>
        <w:t>विशेषतद्वतोश्चैव स्वनिर्वाहकता भवेत्॥  अनुव्याख्यान १,१.१०८॥</w:t>
      </w:r>
    </w:p>
    <w:p>
      <w:r>
        <w:rPr>
          <w:sz w:val="22"/>
        </w:rPr>
        <w:t>भेदहीने त्वपर्यायशब्दान्तरनियामकः।</w:t>
      </w:r>
    </w:p>
    <w:p>
      <w:r>
        <w:rPr>
          <w:sz w:val="22"/>
        </w:rPr>
        <w:t>विशेषो नाम कथितः ...॥  अनुव्याख्यान १,१.१०९ च्॥</w:t>
      </w:r>
    </w:p>
    <w:p>
      <w:r>
        <w:rPr>
          <w:color w:val="333333"/>
          <w:sz w:val="22"/>
        </w:rPr>
        <w:t>---</w:t>
      </w:r>
    </w:p>
    <w:p>
      <w:pPr>
        <w:jc w:val="center"/>
      </w:pPr>
      <w:r>
        <w:rPr>
          <w:b/>
          <w:color w:val="1A1A5C"/>
          <w:sz w:val="22"/>
        </w:rPr>
        <w:t>──── समीक्षात्मकविश्लेषणम् ────</w:t>
      </w:r>
    </w:p>
    <w:p>
      <w:pPr>
        <w:pStyle w:val="Heading3"/>
      </w:pPr>
      <w:r>
        <w:t>पूर्वपक्षः</w:t>
      </w:r>
    </w:p>
    <w:p>
      <w:r>
        <w:t>अद्वैती तर्कयति — जगज्जन्मादिकारणत्वं तटस्थलक्षणमेव, यतः लक्ष्य (ब्रह्म) लक्षणयोः (निर्वचनस्य) सम्बन्धः, गुणगुणिनोः सम्बन्धवत्, अन्यत्वेन (भेदेन) अनन्यत्वेन (अभेदेन) उभयत्वेन वा स्थापयितुं न शक्यते। सम्बन्धनिर्णयासामर्थ्यं प्रमाणयति यत् लक्षणं स्वरूपान्तर्गतं नास्ति, बाह्यसूचकमात्रमेव। तेनैव तर्केण "सत्यं ज्ञानमनन्तं ब्रह्म" इत्यत्रापि सत्यभिन्नगुणारोपो नास्तीति।</w:t>
      </w:r>
    </w:p>
    <w:p>
      <w:pPr>
        <w:pStyle w:val="Heading3"/>
      </w:pPr>
      <w:r>
        <w:t>जयतीर्थयुक्तिः</w:t>
      </w:r>
    </w:p>
    <w:p>
      <w:r>
        <w:t>एतज्जयतीर्थानां दीर्घतमः दार्शनिकाक्रमणम्, बहुतरङ्गम् —</w:t>
      </w:r>
    </w:p>
    <w:p>
      <w:r>
        <w:t>(अ) लक्ष्यलक्षणगुणगुणिसम्बन्धे त्रिकोटिकः — लक्षणं (जगज्जन्मादिकारणत्वं, सर्वज्ञत्वम् इत्यादि) लक्ष्यात् (ब्रह्मणः) भिन्नम् अभिन्नं भिन्नाभिन्नं वा। भिन्नपक्षे — लक्ष्यलक्षणभावः गुणगुणिभावश्च न तिष्ठतः, मेरुमन्दरयोरिव असम्बद्धत्वात्। सम्बन्धापेक्षायां सम्बन्धस्यापि एष एव त्रिकोटिकः। अभिन्नपक्षे — ब्रह्म बहुभ्यो लक्षणेभ्यो अभिन्नं चेत्, तस्य बहुत्वम्, "एकमेव" इति श्रुतिविरोधश्च; लक्षणानि स्वयं एकत्वेन पतन्ति, तदा "यतो वा इमानि" इत्यादीनां पुनरावृत्तिः निरर्थका; अपरं, लक्ष्यलक्षणकार्ये प्रसिद्धेन अप्रसिद्धसूचनम् अपेक्षितम्, अभेदे तदसम्भवम्। भिन्नाभिन्नपक्षे — भेदाभेदौ परस्परविरुद्धौ, सहावस्थानासमर्थौ।</w:t>
      </w:r>
    </w:p>
    <w:p>
      <w:r>
        <w:t>(आ) त्रिकोटिकस्य महावाक्ये विस्तारः — "तत्त्वमसि" इत्युक्तम् ऐक्यं चैतन्यात् भिन्नम्, अभिन्नम्, भिन्नाभिन्नं वा। अभिन्नपक्षे — ऐक्यं स्वप्रकाशचैतन्येन सहाभिन्नं, स्वतःसिद्धम्, शास्त्रोपदेशो निरर्थकः। यदि शास्त्रं भेदभ्रमनिवर्तनमात्रं करोति — यद्यैक्यं स्वप्रकाशम्, भेदभ्रमः कुतः? अविद्यया स्वप्रकाशत्वावरोधे सर्वथा अनवभासप्रसङ्गः; अधिष्ठानमेव यदि न प्रकाशते, अविद्याध्यासोऽपि न सम्भवति; अखण्डवस्तुनि अविद्या अंशतः अवरोधं कर्तुं न शक्नोति। भिन्नपक्षे — अद्वैतिनां अखण्डार्थसिद्धान्तविरोधः; ऐक्यं मिथ्या स्यात् (चैतन्यातिरिक्तं सर्वं मिथ्या इति), ऐक्योपदेशः असत्य एव; ऐक्यमिथ्यात्वे भेदसत्यत्वम् — अद्वैतिने असम्बद्धम्। भिन्नाभिन्नपक्षे — अनवस्था, भेदाभेदयोः स्वयं भिन्नाभिन्नत्वपरीक्षाप्रसङ्गात्।</w:t>
      </w:r>
    </w:p>
    <w:p>
      <w:r>
        <w:t>(इ) स्वनिर्वाहकतानिरासः — अद्वैतिनः "स्वनिर्वाहकता" (स्वयमवस्थितत्वम्) इति बचनमवलम्ब्यन्ते चेत्, तस्या अपि एष एव त्रिकोटिकः — निर्वाह्यनिर्वाहकभेदः स्वनिर्वाहकवस्तुना सह अभिन्नो भिन्नो भिन्नाभिन्नो वा? प्रत्येकत्र पर्यायता, अनवस्था, विरोधो वा।</w:t>
      </w:r>
    </w:p>
    <w:p>
      <w:r>
        <w:t>(ई) अवान्तरवाक्येषु विस्तारः — "सत्यं ज्ञानमनन्तं ब्रह्म" (तैत्तिरीय २.१) इत्यत्र — सत्यज्ञानानन्तानि परस्परं ब्रह्मणश्च अभिन्नानि भिन्नानि भिन्नाभिन्नानि वा? अभिन्नपक्षे — शब्दाः पर्यायाः, सहप्रयोगो निरर्थकः, स्वप्रकाशब्रह्मणे शास्त्रं नापेक्षितम्। भिन्नपक्षे — अद्वैतनियमात् मिथ्या, शास्त्रम् असत्यमुपदिशति। भिन्नाभिन्नपक्षे — अनवस्था। बहुशब्दाः व्यावृत्त्यर्थम् (विपरीतधर्मनिवर्तनार्थम् — असत्यत्वाजड्त्वादिनिवृत्त्यर्थम्, न सकारात्मकगुणारोपार्थम्) इति अद्वैतप्रतिवादोऽपि आक्रान्तः — यदि ब्रह्मणि विशेषो नास्ति, सकारात्मकाभासा व्यावृत्तयः कथं कार्यं कुर्वन्ति? सत्यत्वारोपं विना असत्यत्वं निवर्तयितुं न शक्यते। यदि व्यावृत्तिः ब्रह्मधर्मो नास्ति, केवलं स्वतन्त्रबोधकार्यम्, तर्हि सा अजिज्ञासिता (मुमुक्षोः अनभिलषिता), शास्त्रप्रयोजनं च न भवति।</w:t>
      </w:r>
    </w:p>
    <w:p>
      <w:r>
        <w:t>(उ) निर्विशेषत्वम् = "मूकोऽहम्" — "ब्रह्म निर्विशेषम्" इत्युक्तिः स्वविरुद्धा, "मूकोऽहम्" (मम वाक्शक्तिर्नास्ति) इत्युक्तिवत् — वदनक्रियैव उक्तिं खण्डयति। "निर्विशेषम्" इत्युच्चारणमेव विशेषः (विधेयम्), निर्विशेषत्वनिषेधकं च।</w:t>
      </w:r>
    </w:p>
    <w:p>
      <w:r>
        <w:t>(ऊ) उपसंहारः — निरभेदवस्तुन्यपि विशेषः (शक्तिविशेषः) अर्थापत्त्या कल्पनीयः, येन महावाक्यम् अवान्तरवाक्यं च कार्यं कुर्वन्ति। एष विशेषः ब्रह्मण अभिन्नः, किन्तु भेदकार्यं (भेदप्रतीतिम्) उत्पादयति। स स्वनिर्वाहकः, अर्थापत्तिमात्रज्ञेयः, "भेदहीनेऽपि अनुपचारितभेदव्यवहारनिमित्तम्" इति।</w:t>
      </w:r>
    </w:p>
    <w:p>
      <w:pPr>
        <w:jc w:val="center"/>
      </w:pPr>
      <w:r>
        <w:rPr>
          <w:b/>
          <w:color w:val="006600"/>
          <w:sz w:val="22"/>
        </w:rPr>
        <w:t>──── ध्वान्तनिरासोक्तखण्डनम् (प्रकरणम् 9) ────</w:t>
      </w:r>
    </w:p>
    <w:p>
      <w:r>
        <w:rPr>
          <w:b/>
          <w:color w:val="006600"/>
          <w:sz w:val="24"/>
        </w:rPr>
        <w:t>प्रकरणम् 9: "सत्यं ज्ञानम्" इत्यादिवाक्यविचारः — अखण्डार्थ-सखण्डार्थ-विवादः</w:t>
      </w:r>
    </w:p>
    <w:p>
      <w:pPr>
        <w:pStyle w:val="Heading3"/>
      </w:pPr>
      <w:r>
        <w:t>विषयः</w:t>
      </w:r>
    </w:p>
    <w:p>
      <w:r>
        <w:t>: "सत्यं ज्ञानमनन्तं ब्रह्म" इत्यादि अवान्तरवाक्यं सविशेषाभिन्नवस्तुनिष्ठम् उत निर्विशेषब्रह्मबोधकम् इति विचारः।</w:t>
      </w:r>
    </w:p>
    <w:p>
      <w:pPr>
        <w:pStyle w:val="Heading3"/>
      </w:pPr>
      <w:r>
        <w:t>पूर्वपक्षः (न्यायसुधोक्तम्)</w:t>
      </w:r>
    </w:p>
    <w:p>
      <w:r>
        <w:t>(1) ऐक्यं चैतन्याद्भिन्नम् — शास्त्राप्रतिपाद्यत्वप्रसङ्गः, स्वरूपस्य स्वप्रकाशत्वेन नित्यसिद्धत्वात्। (2) स्वप्रकाशचैतन्यात्मकं शास्त्रप्रतिपाद्यं च इति व्याहतम्। (3) शास्त्रं न ऐक्यं प्रतिपादयति, भेदभ्रमं निराकरोति। (4) निर्विशेषे प्रकाशमाने भेदभ्रमस्यानवकाशः; अविद्यावशात् स्वप्रकाशस्यापि अनवभासे सर्वथा अनवभासप्रसङ्गः। (5) "तत्" इत्येतावता भेदभ्रमनिवृत्तिः — "त्वमसि" इति व्यर्थम्। (6) ऐक्यं स्वरूपाद्भिन्नं चेद् — विशेषाङ्गीकारावश्यकता।</w:t>
      </w:r>
    </w:p>
    <w:p>
      <w:pPr>
        <w:pStyle w:val="Heading3"/>
      </w:pPr>
      <w:r>
        <w:t>खण्डनम्</w:t>
      </w:r>
    </w:p>
    <w:p>
      <w:r>
        <w:t>(1) तन्न — तत्त्वम्पदार्थानुसन्धानपूर्वकमहावाक्यजन्याखण्डाकारवृत्तेरेव अविद्यानिवर्तकत्वेन वैयर्थ्याभावात्। (2) वेद्यत्वस्य फलव्याप्यतारूपस्य विवक्षितत्वेन, महावाक्यजन्यवृत्तिविषयस्यापि फलाव्याप्यत्वरूपावेद्यत्वसम्भवेन व्याहत्यभावात्। (3) चैतन्यरूपेण भानेऽपि पूर्णानन्दरूपेणाभानसम्भवात्; कल्पनिकांशभेदमादाय अंशतोऽप्रकाशसम्भवात्। (4) तत्पदेन त्वम्पदेन च प्रत्येकं लक्षणया ऐक्यप्रतिपादनेऽपि, भेदभ्रमपूर्वप्रतीतभेदाश्रयद्वयोपलक्षितनिर्विकल्पकबोधजननार्थं पदद्वयस्यापि आवश्यकत्वात्। (5) विशेषाङ्गीकारे अनुपपत्तिः; विशेषं विना तत्त्वमसिवाक्यस्य अनुपपत्तिपरिहारस्य सुकरत्वात्।</w:t>
      </w:r>
    </w:p>
    <w:p>
      <w:pPr>
        <w:pStyle w:val="Heading3"/>
      </w:pPr>
      <w:r>
        <w:t>सिद्धान्तः</w:t>
      </w:r>
    </w:p>
    <w:p>
      <w:r>
        <w:t>: "सत्यं ज्ञानम्" इत्यादिपदानि अखण्डब्रह्मबोधकानि; अविद्यानिवर्तकत्वेन शास्त्रस्य सप्रयोजनत्वम्; विशेषकल्पना निष्प्रमाणिका।</w:t>
      </w:r>
    </w:p>
    <w:p>
      <w:pPr>
        <w:jc w:val="center"/>
      </w:pPr>
      <w:r>
        <w:rPr>
          <w:b/>
          <w:color w:val="006600"/>
          <w:sz w:val="22"/>
        </w:rPr>
        <w:t>──── ध्वान्तनिरासोक्तखण्डनम् (प्रकरणम् 10) ────</w:t>
      </w:r>
    </w:p>
    <w:p>
      <w:r>
        <w:rPr>
          <w:b/>
          <w:color w:val="006600"/>
          <w:sz w:val="24"/>
        </w:rPr>
        <w:t>प्रकरणम् 10: सत्यादिपदानां व्यावृत्तिप्रयोजनत्वम् — अखण्डार्थसिद्धिः</w:t>
      </w:r>
    </w:p>
    <w:p>
      <w:pPr>
        <w:pStyle w:val="Heading3"/>
      </w:pPr>
      <w:r>
        <w:t>विषयः</w:t>
      </w:r>
    </w:p>
    <w:p>
      <w:r>
        <w:t>: "सत्यं ज्ञानमनन्तम्" इति पदानां ब्रह्मणि सत्यत्वादिधर्माभिधानत्वम् उत असत्यत्वादिव्यावृत्तिप्रयोजनत्वम् इति विचारः।</w:t>
      </w:r>
    </w:p>
    <w:p>
      <w:pPr>
        <w:pStyle w:val="Heading3"/>
      </w:pPr>
      <w:r>
        <w:t>पूर्वपक्षः (न्यायसुधोक्तम्)</w:t>
      </w:r>
    </w:p>
    <w:p>
      <w:r>
        <w:t>(1) सत्यज्ञानादीनां ब्रह्मणा अत्यन्ताभिन्नत्वे शास्त्राप्रतिपाद्यत्वप्रसङ्गः, पर्यायत्वापत्तिः। (2) ब्रह्मणोऽविशेषत्वे सत्यादिपदानां विशेषणाभिधानमुखेन व्यावृत्तिः वक्तुं न शक्यते। (3) स्वतन्त्रव्यावृत्तेर्मुमुक्ष्वजिज्ञासितत्वेन अप्रयोजनत्वम्। (4) आर्थिकव्यावृत्तिवैशिष्ट्याङ्गीकारेऽपि सविशेषतापत्तिः। (5) उपलक्षिते तात्पर्याभ्युपगमे "काकवद्गृहम्" इतिवत् सखण्डार्थता। (6) सत्यादिपदानां ब्रह्मणि धर्मप्रतिपादनम् उत असत्यत्वादिव्यावृत्तिः — अस्य विनिगमनप्रश्नः।</w:t>
      </w:r>
    </w:p>
    <w:p>
      <w:pPr>
        <w:pStyle w:val="Heading3"/>
      </w:pPr>
      <w:r>
        <w:t>खण्डनम्</w:t>
      </w:r>
    </w:p>
    <w:p>
      <w:r>
        <w:t>(1) स्वप्रकाशब्रह्मात्मकत्वेऽपि अविद्यावृतत्वेन शास्त्रप्रतिपाद्यत्वसम्भवात्; वाच्यार्थानां भिन्नत्वात् पर्यायत्वाभावः। (2) ब्रह्मणो निर्विशेषत्वेऽपि आर्थिकबोधे ब्रह्मविशेषणत्वेनैव असत्यत्वादिव्यावृत्तेर्भानाङ्गीकारात्; शाब्दबोधे व्यावृत्तिभानस्यानङ्गीकारात् न सखण्डत्वम्। (3) "साक्षी चेता केवलो निर्गुणश्च" इति — व्यावृत्तीनां धर्म्यसमानसत्ताकत्वेन सविशेषत्वापत्तिः असम्भवात्। (4) उपलक्षणस्य प्रकारतया शाब्दबोधे अभानात्; शुद्धाकाशस्यैव सुबर्थोपरागेण शाब्दबोधे भानसम्भवात् (मणिवाक्यम्)। (5) सत्यादिपदानि ब्रह्मणि सत्यत्वादिकमभिदधत्यापततः, न तु तात्पर्यतः; विशिष्टे तात्पर्याभावात् असत्त्वादिव्यावृत्तिः प्रयोजनम्।</w:t>
      </w:r>
    </w:p>
    <w:p>
      <w:pPr>
        <w:pStyle w:val="Heading3"/>
      </w:pPr>
      <w:r>
        <w:t>सिद्धान्तः</w:t>
      </w:r>
    </w:p>
    <w:p>
      <w:r>
        <w:t>: सत्यादिपदानि अखण्डब्रह्मबोधकानि; आर्थिकव्यावृत्तिद्वारा प्रयोजनवन्ति; तात्पर्यविषयो निर्विशेष एव; व्यावहारिकविशेषाङ्गीकारे स्वसमानसत्ताकविशेषनास्तित्वेन सखण्डत्वं नास्ति।</w:t>
      </w:r>
    </w:p>
    <w:p>
      <w:pPr>
        <w:jc w:val="center"/>
      </w:pPr>
      <w:r>
        <w:rPr>
          <w:b/>
          <w:color w:val="006600"/>
          <w:sz w:val="22"/>
        </w:rPr>
        <w:t>──── ध्वान्तनिरासोक्तखण्डनम् (प्रकरणम् 11) ────</w:t>
      </w:r>
    </w:p>
    <w:p>
      <w:r>
        <w:rPr>
          <w:b/>
          <w:color w:val="006600"/>
          <w:sz w:val="24"/>
        </w:rPr>
        <w:t>प्रकरणम् 11: "निर्विशेषं ब्रह्म" इति वाक्यस्य स्वक्रियाविरोधविचारः</w:t>
      </w:r>
    </w:p>
    <w:p>
      <w:pPr>
        <w:pStyle w:val="Heading3"/>
      </w:pPr>
      <w:r>
        <w:t>विषयः</w:t>
      </w:r>
    </w:p>
    <w:p>
      <w:r>
        <w:t>: "निर्विशेषं ब्रह्म" इत्युक्तौ विशेषाभावरूपविशेषस्य प्रतिपादनेन स्वक्रियाविरोधः — "मूकोऽहम्" इतिवत् — इति दूषणस्य निरासः।</w:t>
      </w:r>
    </w:p>
    <w:p>
      <w:pPr>
        <w:pStyle w:val="Heading3"/>
      </w:pPr>
      <w:r>
        <w:t>पूर्वपक्षः (न्यायसुधोक्तम्)</w:t>
      </w:r>
    </w:p>
    <w:p>
      <w:r>
        <w:t>(1) "निर्विशेषं ब्रह्म" इति — विशेषाभावः प्रतिपाद्यते, प्रतिपादनेन च विशेषः — अतः स्वक्रियाविरोधः, "मूकोऽहम्" इतिवत्। (2) प्रतीतिविरोध इति चेत् — समः समाधिः। (3) परबोधनोपायाभावाद् विशेषाभाव उपादीयते, न ब्रह्मविशेषतया। (4) निर्विशेषशब्दस्य विशेषनिरासे तात्पर्यम्, न निर्विशेषत्वविशेषविधौ।</w:t>
      </w:r>
    </w:p>
    <w:p>
      <w:pPr>
        <w:pStyle w:val="Heading3"/>
      </w:pPr>
      <w:r>
        <w:t>खण्डनम्</w:t>
      </w:r>
    </w:p>
    <w:p>
      <w:r>
        <w:t>(1) तदपि न साधु — वैलक्षण्यात्: विशेषाभावस्य ब्रह्मव्यतिरिक्तत्वे तस्यापि विशेषरूपत्वेन, विशेषतदभावयोर्द्वयोरपि विशेषत्वरूपसामान्यधर्मरूपेण निषेधसम्भवात्; विशेषाभावोपलक्षिताखण्डब्रह्मण्येव तात्पर्येण विशेषाभावरूपविशेषे तात्पर्याभावात्। (2) मूकशब्देन वक्तृत्वाभावबोधनात् तादृशशब्दोच्चारणेन वक्तृत्वस्य प्रत्ययात् अस्त्येव स्वक्रियाव्याघातः; निर्विशेषमित्यत्र तु विशेषत्वावच्छिन्नाभावबोधकत्वेन विशेषाभावरूपविशेषस्यापि अभावबोधनात् विरोधाभावः। (3) उपायाभावस्य अनुक्तत्वेन अनुक्तोपालम्भः; लेखनादिरूपस्योपायस्य सम्भवेन तथा वक्तुमशक्यत्वात्।</w:t>
      </w:r>
    </w:p>
    <w:p>
      <w:pPr>
        <w:pStyle w:val="Heading3"/>
      </w:pPr>
      <w:r>
        <w:t>सिद्धान्तः</w:t>
      </w:r>
    </w:p>
    <w:p>
      <w:r>
        <w:t>: "निर्विशेषं ब्रह्म" इत्यत्र न स्वक्रियाविरोधः; "मूकोऽहम्" इत्यस्य वैलक्षण्यात् — मूकशब्दे शब्दोच्चारणक्रियाविरोधः, निर्विशेषशब्दे विशेषत्वावच्छिन्नसर्वविशेषनिषेधेन तादृशविरोधाभावः।</w:t>
      </w:r>
    </w:p>
    <w:p>
      <w:pPr>
        <w:jc w:val="center"/>
      </w:pPr>
      <w:r>
        <w:rPr>
          <w:b/>
          <w:color w:val="006600"/>
          <w:sz w:val="22"/>
        </w:rPr>
        <w:t>──── ध्वान्तनिरासोक्तखण्डनम् (प्रकरणम् 12) ────</w:t>
      </w:r>
    </w:p>
    <w:p>
      <w:r>
        <w:rPr>
          <w:b/>
          <w:color w:val="006600"/>
          <w:sz w:val="24"/>
        </w:rPr>
        <w:t>प्रकरणम् 12: विशेषकल्पना — माध्ववैशेषिकविशेषनिराकरणम्</w:t>
      </w:r>
    </w:p>
    <w:p>
      <w:pPr>
        <w:pStyle w:val="Heading3"/>
      </w:pPr>
      <w:r>
        <w:t>विषयः</w:t>
      </w:r>
    </w:p>
    <w:p>
      <w:r>
        <w:t>: माध्वमते "विशेषः" (भेदहीने वस्तुनि अनुपचरितभेदव्यवहारनिमित्तम्) इति पदार्थस्य प्रमाणसिद्धिविचारः — विशेषविशेषिणोः सम्बन्धः, विशेषस्वनिर्वाहकत्वम्, अनवस्थादोषः इत्यादि।</w:t>
      </w:r>
    </w:p>
    <w:p>
      <w:pPr>
        <w:pStyle w:val="Heading3"/>
      </w:pPr>
      <w:r>
        <w:t>पूर्वपक्षः (न्यायसुधोक्तम्)</w:t>
      </w:r>
    </w:p>
    <w:p>
      <w:r>
        <w:t>(1) भेदहीनेऽपि वस्तुनि कश्चिच्छक्तिविशेषः — प्रकाशमानमपि न प्रकाशते इत्यादि, अर्थापत्त्या अवगम्यते। (2) विशेषविशेषिणोरभेदाङ्गीकारः; स एव विशेषः विशेषान्तरमन्तरेण विशेषतद्वद्भावं घटयति — निर्वाह्यत्वं निर्वाहकत्वं च एकत्र। (3) प्रतिद्रव्यं विशेषाः अनन्ताः; स्वनिर्वाहकतया अनवस्थाभावः; अर्थापत्त्यैव सिद्धम्। (4) पटशौक्ल्ययोरभेदप्रतीत्या सर्वद्रव्येषु विशेषाङ्गीकारावश्यकता। (5) विशेषः भेदप्रतिनिधिः। (6) "एवं धर्मान्पृथक्पश्यन्" इति श्रुत्या विशेषः साधितः।</w:t>
      </w:r>
    </w:p>
    <w:p>
      <w:pPr>
        <w:pStyle w:val="Heading3"/>
      </w:pPr>
      <w:r>
        <w:t>खण्डनम्</w:t>
      </w:r>
    </w:p>
    <w:p>
      <w:r>
        <w:t>(1) श्रुतिसिद्धावरकाज्ञानकल्पितांशभेदमादाय प्रकाशस्यांशतोऽप्रकाशसम्भवात् अर्थापत्तिबीजाभावात् विशेषो न कल्प्यः। (2) भक्षितेऽपि लशुने न शान्तो व्याधिः — अङ्गीकृतेऽपि विशेषे आपादितदोषाणामपरिहार्यत्वात्: विशेषविशेषिणोरभेदे पर्यायत्वम्, विशेषतद्वद्भावानुपपत्तिः; विशेषे विशेषान्तरे अनवस्था, अनङ्गीकारे विशेषतद्वद्भावासिद्धिः; निर्वाह्यत्वनिर्वाहकत्वयोः एकत्र विरोधः। (3) पटशौक्ल्ययोरभेदप्रतीतौ — दीपशिखादृष्टान्तेन व्यभिचारः; समवायसम्बन्धेन भेदेऽपि भेदाप्रतीतिसम्भवात्; "वर्तते च पटस्य शौक्ल्यम्" इति भेदप्रतीतेरपि सत्त्वात्। (4) वैशेषिकान्प्रति, सांख्यादीन्प्रति, अद्वैतिनां मते प्रातीतिकभेदस्य अभेदस्य च अङ्गीकारेण सर्वव्यवस्थोपपत्तेः अर्थापत्तेः क्षीणत्वात्। (5) विशेषस्य भेदप्रतिनिधित्वे प्रमाणाभावात्; माध्ववचनं विप्रतिपन्नानां प्रमाणं न भवति। (6) "धर्मान्पृथक्पश्यन्" इत्यस्य जीवात्मनो ब्रह्मणो भिन्नत्वेन दर्शनं प्रतिशरीरं भिन्नत्वेन दर्शनं च निन्दति; धर्मपदेन जीवात्मनोऽभिधानात्; पूर्वोत्तरमन्त्रसन्दर्भेण एकत्वज्ञानस्य स्तुतत्वात्।</w:t>
      </w:r>
    </w:p>
    <w:p>
      <w:pPr>
        <w:pStyle w:val="Heading3"/>
      </w:pPr>
      <w:r>
        <w:t>सिद्धान्तः</w:t>
      </w:r>
    </w:p>
    <w:p>
      <w:r>
        <w:t>: विशेषकल्पना अप्रामाणिकी, अनवस्थादोषयुक्ता, निष्प्रयोजना च; अविद्यैव सर्वव्यवस्थोपपादिका; "धर्मान्पृथक्पश्यन्" इति श्रुतिः भेददर्शनं निन्दति, अद्वैतमेव स्थापयति।</w:t>
      </w:r>
    </w:p>
    <w:p/>
    <w:p>
      <w:pPr>
        <w:jc w:val="center"/>
      </w:pPr>
      <w:r>
        <w:rPr>
          <w:b/>
          <w:color w:val="CC6600"/>
          <w:sz w:val="22"/>
        </w:rPr>
        <w:t>── समीक्षा (प्रकरणम् 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 अन्यवादिभिरपि विशेषोऽङ्गीकार्यः</w:t>
      </w:r>
    </w:p>
    <w:p>
      <w:r>
        <w:rPr>
          <w:b/>
          <w:i/>
          <w:color w:val="006600"/>
          <w:sz w:val="20"/>
        </w:rPr>
        <w:t>DN-सम्बन्धः</w:t>
      </w:r>
      <w:r>
        <w:rPr>
          <w:i/>
          <w:color w:val="006600"/>
          <w:sz w:val="20"/>
        </w:rPr>
        <w:t>: ध्वान्तनिरासप्रकरणम् 11, 12</w:t>
      </w:r>
    </w:p>
    <w:p>
      <w:pPr>
        <w:jc w:val="center"/>
      </w:pPr>
      <w:r>
        <w:rPr>
          <w:b/>
          <w:color w:val="884400"/>
          <w:sz w:val="22"/>
        </w:rPr>
        <w:t>──── न्यायसुधामूलम् ────</w:t>
      </w:r>
    </w:p>
    <w:p>
      <w:r>
        <w:rPr>
          <w:color w:val="333333"/>
          <w:sz w:val="22"/>
        </w:rPr>
        <w:t>एवमद्वैतवादिना विशेषमङ्गीकारयित्वान्यानप्यङ्गीकारयति सोऽस्तीति॥</w:t>
      </w:r>
    </w:p>
    <w:p>
      <w:r>
        <w:rPr>
          <w:color w:val="333333"/>
          <w:sz w:val="22"/>
        </w:rPr>
        <w:t>न केवलं ब्रह्मणि मायावादिना विशेषोऽङ्गीकरणीयः।</w:t>
      </w:r>
    </w:p>
    <w:p>
      <w:r>
        <w:rPr>
          <w:color w:val="333333"/>
          <w:sz w:val="22"/>
        </w:rPr>
        <w:t>किं नाम प्रपञ्चसत्यतावादिभिरप्यशेषद्रव्येषु स विशेषोऽङ्गीकार्यः।</w:t>
      </w:r>
    </w:p>
    <w:p>
      <w:r>
        <w:rPr>
          <w:color w:val="333333"/>
          <w:sz w:val="22"/>
        </w:rPr>
        <w:t>तथा हि पटस्तच्छौक्लयं च तावन्न भिद्येते।</w:t>
      </w:r>
    </w:p>
    <w:p>
      <w:r>
        <w:rPr>
          <w:color w:val="333333"/>
          <w:sz w:val="22"/>
        </w:rPr>
        <w:t>अङ्गुलीद्वयवद्भेदेनानुपलम्भात्।</w:t>
      </w:r>
    </w:p>
    <w:p>
      <w:r>
        <w:rPr>
          <w:color w:val="333333"/>
          <w:sz w:val="22"/>
        </w:rPr>
        <w:t>अयुतसिद्धत्वादिति चेत्।</w:t>
      </w:r>
    </w:p>
    <w:p>
      <w:r>
        <w:rPr>
          <w:color w:val="333333"/>
          <w:sz w:val="22"/>
        </w:rPr>
        <w:t>किमयुतसिद्धत्वं नाम।</w:t>
      </w:r>
    </w:p>
    <w:p>
      <w:r>
        <w:rPr>
          <w:color w:val="333333"/>
          <w:sz w:val="22"/>
        </w:rPr>
        <w:t>अवश्यमाश्रयाश्रयिभावेनावस्थानमिति चेत्।</w:t>
      </w:r>
    </w:p>
    <w:p>
      <w:r>
        <w:rPr>
          <w:color w:val="333333"/>
          <w:sz w:val="22"/>
        </w:rPr>
        <w:t>किमेतावता भेदेन न प्रत्येतव्यम्।</w:t>
      </w:r>
    </w:p>
    <w:p>
      <w:r>
        <w:rPr>
          <w:color w:val="333333"/>
          <w:sz w:val="22"/>
        </w:rPr>
        <w:t>नापि कुण्डमिव पटोऽधिकरणत्वेन बदराणीव शौक्लयमाधेयत्वेन परिस्फुरति।</w:t>
      </w:r>
    </w:p>
    <w:p>
      <w:r>
        <w:rPr>
          <w:color w:val="333333"/>
          <w:sz w:val="22"/>
        </w:rPr>
        <w:t>किं नाम तदेव तदिति।</w:t>
      </w:r>
    </w:p>
    <w:p>
      <w:r>
        <w:rPr>
          <w:color w:val="333333"/>
          <w:sz w:val="22"/>
        </w:rPr>
        <w:t>न चैषा प्रतीतिर्भ्रान्तिः।</w:t>
      </w:r>
    </w:p>
    <w:p>
      <w:r>
        <w:rPr>
          <w:color w:val="333333"/>
          <w:sz w:val="22"/>
        </w:rPr>
        <w:t>बाधकाभावात्।</w:t>
      </w:r>
    </w:p>
    <w:p>
      <w:r>
        <w:rPr>
          <w:color w:val="333333"/>
          <w:sz w:val="22"/>
        </w:rPr>
        <w:t>शौक्लयपटयोर्भेदावगाहिनी प्रत्यक्षप्रतीतिर्हि बाधिका भवेत्।</w:t>
      </w:r>
    </w:p>
    <w:p>
      <w:r>
        <w:rPr>
          <w:color w:val="333333"/>
          <w:sz w:val="22"/>
        </w:rPr>
        <w:t>अनुमानादीनामभेदप्रत्यय(क्ष)रोधेनोत्थानस्यैवासम्भवात्।</w:t>
      </w:r>
    </w:p>
    <w:p>
      <w:r>
        <w:rPr>
          <w:color w:val="333333"/>
          <w:sz w:val="22"/>
        </w:rPr>
        <w:t>नच भेदावगाहिनी प्रत्यक्षप्रतीतिरस्तीत्युक्तम्।</w:t>
      </w:r>
    </w:p>
    <w:p>
      <w:r>
        <w:rPr>
          <w:color w:val="333333"/>
          <w:sz w:val="22"/>
        </w:rPr>
        <w:t>तेन प्रत्यक्षत एव सिद्धः पटशौक्लययोरभेदः।</w:t>
      </w:r>
    </w:p>
    <w:p>
      <w:r>
        <w:rPr>
          <w:color w:val="333333"/>
          <w:sz w:val="22"/>
        </w:rPr>
        <w:t>दृश्यन्ते च भेदकार्याणि, पटशौक्लयबुद्धयोरन्यूनानतिरिक्तविषयत्वाभावः, तच्छब्दयोरपर्यायत्वमपर्यायशब्दस्मारकत्वं, जलाहरणाद्यर्थक्रियाभेदः, पटमानयेत्युक्ते यत्किञ्चिच्छुक्लयानानयनं, शुक्लमानयेत्युक्ते नियमेन पटस्यानयनम्, अपटः पट इतिवदशुक्लः पट इत्यनयोर्विरोधाभावः, अन्धस्यापि पटोऽयमितिवच्छुक्लोऽयमिति च प्रतीत्यनुत्पत्तिः, शुक्लाप्रतिपत्तिवत्पटाप्रतिपत्त्यभावः, महारजनसम्पर्केण शुक्लत्ववत्पटस्या(प्या)वृत्तत्वाभावः, पटवद्वा शौक्लयस्याप्यनावृत्तत्वाभावः, इत्येवमादीनि।</w:t>
      </w:r>
    </w:p>
    <w:p>
      <w:r>
        <w:rPr>
          <w:color w:val="333333"/>
          <w:sz w:val="22"/>
        </w:rPr>
        <w:t>नचैषा प्रतीतिर्भान्तिः।</w:t>
      </w:r>
    </w:p>
    <w:p>
      <w:r>
        <w:rPr>
          <w:color w:val="333333"/>
          <w:sz w:val="22"/>
        </w:rPr>
        <w:t>बाधितत्वाभिमानस्याप्यभावात्।</w:t>
      </w:r>
    </w:p>
    <w:p>
      <w:r>
        <w:rPr>
          <w:color w:val="333333"/>
          <w:sz w:val="22"/>
        </w:rPr>
        <w:t>व्यवहाराद्यविसंवादाच्च तदेतयोरभेदभेदकार्यप्रतीत्योरन्यथानुपपत्त्या निर्भेदेऽपि पटेऽस्ति कश्चिदतिशयो भेदप्रतिनिधिर्यद्वशादिदं सर्वं समञ्जसं स्यादित्येव कल्पनीयम्।</w:t>
      </w:r>
    </w:p>
    <w:p>
      <w:r>
        <w:rPr>
          <w:color w:val="333333"/>
          <w:sz w:val="22"/>
        </w:rPr>
        <w:t>न चातिशयोऽभिन्नेऽपि विशेषकत्वाद्विशेष इति गीयते।</w:t>
      </w:r>
    </w:p>
    <w:p>
      <w:r>
        <w:rPr>
          <w:color w:val="333333"/>
          <w:sz w:val="22"/>
        </w:rPr>
        <w:t>एवमन्यत्रापि द्रव्ये विशेषः प्रतिपत्तव्यः।</w:t>
      </w:r>
    </w:p>
    <w:p>
      <w:r>
        <w:rPr>
          <w:color w:val="333333"/>
          <w:sz w:val="22"/>
        </w:rPr>
        <w:t>ननु भेदाभेदाङ्गीकारेणानुपपत्तेः शमनात्किं विशेषेणेति चेन्न।</w:t>
      </w:r>
    </w:p>
    <w:p>
      <w:r>
        <w:rPr>
          <w:color w:val="333333"/>
          <w:sz w:val="22"/>
        </w:rPr>
        <w:t>परस्परविरुद्धयोर्भेदाभेदयोरेकत्रावस्थानघटनाया(म)पि विशेषस्याप्यङ्गीकरणीयत्वात्।</w:t>
      </w:r>
    </w:p>
    <w:p>
      <w:r>
        <w:rPr>
          <w:color w:val="333333"/>
          <w:sz w:val="22"/>
        </w:rPr>
        <w:t>प्रतीतत्वात्को विरोध इति चेत्।</w:t>
      </w:r>
    </w:p>
    <w:p>
      <w:r>
        <w:rPr>
          <w:color w:val="333333"/>
          <w:sz w:val="22"/>
        </w:rPr>
        <w:t>सत्यम्।</w:t>
      </w:r>
    </w:p>
    <w:p>
      <w:r>
        <w:rPr>
          <w:color w:val="333333"/>
          <w:sz w:val="22"/>
        </w:rPr>
        <w:t>प्रतीतिरपि कथमुपपन्नेति चिन्तायां वस्तुस्वभावातिशयस्यानुसरणीयत्वात्।</w:t>
      </w:r>
    </w:p>
    <w:p>
      <w:r>
        <w:rPr>
          <w:color w:val="333333"/>
          <w:sz w:val="22"/>
        </w:rPr>
        <w:t>भेदाभेदानवस्थापरिहारार्थमपि विशेषाङ्गीकारस्यावश्यकत्वस्योक्तत्वादिति।</w:t>
      </w:r>
    </w:p>
    <w:p>
      <w:r>
        <w:rPr>
          <w:color w:val="333333"/>
          <w:sz w:val="22"/>
        </w:rPr>
        <w:t>ननु सर्ववस्तुषु यद्यस्ति विशेषः, स च वस्तुनो न भिद्यते, प्राप्तं तर्हि सकलवस्तूनामैक्यमित्यत आह विशेषा इति॥</w:t>
      </w:r>
    </w:p>
    <w:p>
      <w:r>
        <w:rPr>
          <w:color w:val="333333"/>
          <w:sz w:val="22"/>
        </w:rPr>
        <w:t>ते प्रकृतस्वरूपा विशेषा अशेषतो वस्तुष्वनन्तेषु द्रव्येष्वनन्ता एव सन्ति।</w:t>
      </w:r>
    </w:p>
    <w:p>
      <w:r>
        <w:rPr>
          <w:color w:val="333333"/>
          <w:sz w:val="22"/>
        </w:rPr>
        <w:t>न पुनरेक एव सर्वत्रातो नोक्तदोषः।</w:t>
      </w:r>
    </w:p>
    <w:p>
      <w:r>
        <w:rPr>
          <w:color w:val="333333"/>
          <w:sz w:val="22"/>
        </w:rPr>
        <w:t>सोऽस्तीत्येकवचनं तु समुदायापेक्षया प्रयुक्तमिति भावः।</w:t>
      </w:r>
    </w:p>
    <w:p>
      <w:r>
        <w:rPr>
          <w:color w:val="333333"/>
          <w:sz w:val="22"/>
        </w:rPr>
        <w:t>नन्वेकैकस्मिंश्च द्रव्ये विशेषोऽप्येकैकोऽस्ति तदा पटो महांश्छुक्लश्चलतीति विचित्रानेकव्यवहारानुपपत्तिः।</w:t>
      </w:r>
    </w:p>
    <w:p>
      <w:r>
        <w:rPr>
          <w:color w:val="333333"/>
          <w:sz w:val="22"/>
        </w:rPr>
        <w:t>न ह्येकस्मादविचित्रस्वभावाद्विचित्रानेककार्योत्पत्तिर्दृष्टा।</w:t>
      </w:r>
    </w:p>
    <w:p>
      <w:r>
        <w:rPr>
          <w:color w:val="333333"/>
          <w:sz w:val="22"/>
        </w:rPr>
        <w:t>तथा सत्याकस्मिकत्वप्रसङ्गात्।</w:t>
      </w:r>
    </w:p>
    <w:p>
      <w:r>
        <w:rPr>
          <w:color w:val="333333"/>
          <w:sz w:val="22"/>
        </w:rPr>
        <w:t>ततश्च विशेषाङ्गीकारो व्यर्थः स्यादित्यत आह विशेषा इति॥</w:t>
      </w:r>
    </w:p>
    <w:p>
      <w:r>
        <w:rPr>
          <w:color w:val="333333"/>
          <w:sz w:val="22"/>
        </w:rPr>
        <w:t>तेऽप्युक्तलक्षणा विशेषा अशेषतोऽपि वस्तुषु प्रत्येकमनन्ताः सन्त्यतो नोक्तदोषावकाशः अनन्ता इत्युपलक्षणम्।</w:t>
      </w:r>
    </w:p>
    <w:p>
      <w:r>
        <w:rPr>
          <w:color w:val="333333"/>
          <w:sz w:val="22"/>
        </w:rPr>
        <w:t>यत्र यावन्तो व्यवहारास्तत्र तावन्तो विशेषा इति ज्ञातव्यम्।</w:t>
      </w:r>
    </w:p>
    <w:p>
      <w:r>
        <w:rPr>
          <w:color w:val="333333"/>
          <w:sz w:val="22"/>
        </w:rPr>
        <w:t>प्रतिद्रव्यमनेकत्वे विशेषाणां परस्परं भेदेन भाव्यम्।</w:t>
      </w:r>
    </w:p>
    <w:p>
      <w:r>
        <w:rPr>
          <w:color w:val="333333"/>
          <w:sz w:val="22"/>
        </w:rPr>
        <w:t>भेदाविनाभूतत्वादनेकत्वस्य।</w:t>
      </w:r>
    </w:p>
    <w:p>
      <w:r>
        <w:rPr>
          <w:color w:val="333333"/>
          <w:sz w:val="22"/>
        </w:rPr>
        <w:t>तथाच भिन्ननां द्रव्याभेदे द्रव्यस्यापि भेदप्रसङ्ग इत्यत आह परम्परेति॥</w:t>
      </w:r>
    </w:p>
    <w:p>
      <w:r>
        <w:rPr>
          <w:color w:val="333333"/>
          <w:sz w:val="22"/>
        </w:rPr>
        <w:t>परस्परविशेषवत्त्वेनैवानेकत्वं सम्भवति।</w:t>
      </w:r>
    </w:p>
    <w:p>
      <w:r>
        <w:rPr>
          <w:color w:val="333333"/>
          <w:sz w:val="22"/>
        </w:rPr>
        <w:t>विशेषस्य भेदकार्यकारिताया उक्तत्वादिति भावः।</w:t>
      </w:r>
    </w:p>
    <w:p>
      <w:r>
        <w:rPr>
          <w:color w:val="333333"/>
          <w:sz w:val="22"/>
        </w:rPr>
        <w:t>विशेषाणामपि विशेषान्तराङ्गीकारेऽनवस्थेत्यत आह स्वनिर्वाहकतेति॥</w:t>
      </w:r>
    </w:p>
    <w:p>
      <w:r>
        <w:rPr>
          <w:color w:val="333333"/>
          <w:sz w:val="22"/>
        </w:rPr>
        <w:t>पूर्वं द्रव्येण विशेषस्याभेदचिन्ता।</w:t>
      </w:r>
    </w:p>
    <w:p>
      <w:r>
        <w:rPr>
          <w:color w:val="333333"/>
          <w:sz w:val="22"/>
        </w:rPr>
        <w:t>इदानीं तु परस्परमिति स्फुटोऽर्थभेदः।</w:t>
      </w:r>
    </w:p>
    <w:p>
      <w:r>
        <w:rPr>
          <w:color w:val="333333"/>
          <w:sz w:val="22"/>
        </w:rPr>
        <w:t>सर्वं चैतद्विशेषस्वरूपसाधकार्थापत्त्यैव सिद्धमिति न पृथक्प्रमाणमुक्तम्।</w:t>
      </w:r>
    </w:p>
    <w:p>
      <w:r>
        <w:rPr>
          <w:color w:val="333333"/>
          <w:sz w:val="22"/>
        </w:rPr>
        <w:t>नहि स्वयमनुपपन्नमनुपपत्त्यन्तरशान्त्यै प्रभवति।</w:t>
      </w:r>
    </w:p>
    <w:p>
      <w:r>
        <w:rPr>
          <w:color w:val="333333"/>
          <w:sz w:val="22"/>
        </w:rPr>
        <w:t>किन्तु यथायथोपपद्यते तथातथैव स्वरूपग्राहिण्याऽर्थापत्यैव कल्प्यते।</w:t>
      </w:r>
    </w:p>
    <w:p>
      <w:r>
        <w:rPr>
          <w:color w:val="333333"/>
          <w:sz w:val="22"/>
        </w:rPr>
        <w:t>यद्यपि विशेषः प्रत्यक्षोऽपि भवति।</w:t>
      </w:r>
    </w:p>
    <w:p>
      <w:r>
        <w:rPr>
          <w:color w:val="333333"/>
          <w:sz w:val="22"/>
        </w:rPr>
        <w:t>"येन प्रत्यक्षसिद्धेनऽ इति वक्ष्यमाणत्वात्।</w:t>
      </w:r>
    </w:p>
    <w:p>
      <w:r>
        <w:rPr>
          <w:color w:val="333333"/>
          <w:sz w:val="22"/>
        </w:rPr>
        <w:t>तथापि विप्रतिपन्नो न तन्मात्रेण बोधयितुं शक्यत इत्यर्थापत्तिरुपन्यस्तेति।</w:t>
      </w:r>
    </w:p>
    <w:p>
      <w:r>
        <w:rPr>
          <w:color w:val="333333"/>
          <w:sz w:val="22"/>
        </w:rPr>
        <w:t>यदर्थं तदैक्यस्येत्यादिना सर्ववादिभिर्विशेषोऽङ्गीकारितस्तदिदानीमाह अत इति॥</w:t>
      </w:r>
    </w:p>
    <w:p>
      <w:r>
        <w:rPr>
          <w:color w:val="333333"/>
          <w:sz w:val="22"/>
        </w:rPr>
        <w:t>निर्भेदमपि ब्रह्मातो विशेषसामर्थ्यादनन्तगुणं भण्यत इति।</w:t>
      </w:r>
    </w:p>
    <w:p>
      <w:r>
        <w:rPr>
          <w:color w:val="333333"/>
          <w:sz w:val="22"/>
        </w:rPr>
        <w:t>यत्परेण पृष्टं लक्ष्यलक्षणयोर्भेद इत्यादि तस्येदमुत्तरं ब्रह्म निर्भेदमिति॥</w:t>
      </w:r>
    </w:p>
    <w:p>
      <w:r>
        <w:rPr>
          <w:color w:val="333333"/>
          <w:sz w:val="22"/>
        </w:rPr>
        <w:t>यदत्रोक्तमनेकलक्षराभिन्नस्यानेकत्वप्रसङ्गः, लक्षणानां वानेकत्वानुपपत्तिः, शब्दपर्ययत्वं, गुणगुणित्वाद्यनुपपत्तिरिति, तस्योत्तरं निर्भेदमप्यतो विशेषशद्गुणानामनन्तत्वं, ब्रह्मणश्चैकत्वम्, अनन्ता गुणा अस्येति गुणगुण्यादिभावो, ब्रह्म च गुणाश्चेत्यपुनरुक्तभणनं च युज्यत इति।</w:t>
      </w:r>
    </w:p>
    <w:p>
      <w:r>
        <w:rPr>
          <w:color w:val="333333"/>
          <w:sz w:val="22"/>
        </w:rPr>
        <w:t>अत्र जगज्जन्मादिकारणत्वमिति वक्तव्येऽनन्तगुणमिति वचनमिदं सूत्रमनन्तगुण(वत्)त्वमेव ब्रह्मणो लक्षणमभिप्रेत्य तत्साधनाय जगज्जन्मादिकारणत्वलक्षणं प्रतिपादयितुं प्रवृत्तमिति सूचयितुम्।</w:t>
      </w:r>
    </w:p>
    <w:p>
      <w:r>
        <w:rPr>
          <w:color w:val="333333"/>
          <w:sz w:val="22"/>
        </w:rPr>
        <w:t>तदेवं जगज्जन्मादिकारणत्वस्य स्वलक्षणत्वे बाधकाभावान्न तटस्थत्वकल्पनं युक्तमिति सिद्धम्।</w:t>
      </w:r>
    </w:p>
    <w:p>
      <w:r>
        <w:rPr>
          <w:color w:val="333333"/>
          <w:sz w:val="22"/>
        </w:rPr>
        <w:t>अत्राह।</w:t>
      </w:r>
    </w:p>
    <w:p>
      <w:r>
        <w:rPr>
          <w:color w:val="333333"/>
          <w:sz w:val="22"/>
        </w:rPr>
        <w:t>किमर्थं लक्ष्यलक्षणयोरभेदमङ्गीकृत्य विशेषबलेन सर्वव्यवहारसमाधानं क्रियते।</w:t>
      </w:r>
    </w:p>
    <w:p>
      <w:r>
        <w:rPr>
          <w:color w:val="333333"/>
          <w:sz w:val="22"/>
        </w:rPr>
        <w:t>भेद एव कस्मान्नाङ्गीक्रियते।</w:t>
      </w:r>
    </w:p>
    <w:p>
      <w:r>
        <w:rPr>
          <w:color w:val="333333"/>
          <w:sz w:val="22"/>
        </w:rPr>
        <w:t>गुणगुणिभावस्तु समवायसम्बन्धाद्भविष्यति।</w:t>
      </w:r>
    </w:p>
    <w:p>
      <w:r>
        <w:rPr>
          <w:color w:val="333333"/>
          <w:sz w:val="22"/>
        </w:rPr>
        <w:t>यदि च सूत्रकारेण समवायो निराकरिष्यत इति नाङ्गीकारार्हस्तदा गुणगुणिनोरेव स कश्चित्तादृशः स्वभावभेद इत्यङ्गीकरणीयम्।</w:t>
      </w:r>
    </w:p>
    <w:p>
      <w:r>
        <w:rPr>
          <w:color w:val="333333"/>
          <w:sz w:val="22"/>
        </w:rPr>
        <w:t>नहि पटादौ भेदाभावेऽपि विशेषबलाद्वयवहारविशेषदर्शनमात्रेण ब्रह्मण्यपि तथा कल्पयितुं युक्तम्।</w:t>
      </w:r>
    </w:p>
    <w:p>
      <w:r>
        <w:rPr>
          <w:color w:val="333333"/>
          <w:sz w:val="22"/>
        </w:rPr>
        <w:t>निश्चायकप्रमाणाभावात्।</w:t>
      </w:r>
    </w:p>
    <w:p>
      <w:r>
        <w:rPr>
          <w:color w:val="333333"/>
          <w:sz w:val="22"/>
        </w:rPr>
        <w:t>निश्चायकप्रमाणोपन्यासार्थं हि सम्भावना कल्प्यते।</w:t>
      </w:r>
    </w:p>
    <w:p>
      <w:pPr>
        <w:jc w:val="center"/>
      </w:pPr>
      <w:r>
        <w:rPr>
          <w:b/>
          <w:color w:val="884400"/>
          <w:sz w:val="22"/>
        </w:rPr>
        <w:t>──── अनुव्याख्यानम् ────</w:t>
      </w:r>
    </w:p>
    <w:p>
      <w:r>
        <w:rPr>
          <w:i/>
          <w:sz w:val="22"/>
        </w:rPr>
        <w:t>**</w:t>
      </w:r>
    </w:p>
    <w:p>
      <w:r>
        <w:rPr>
          <w:sz w:val="22"/>
        </w:rPr>
        <w:t>... सोऽस्ति वस्तुष्वशेषतः॥  अनुव्याख्यान १,१.१०९॥</w:t>
      </w:r>
    </w:p>
    <w:p>
      <w:r>
        <w:rPr>
          <w:sz w:val="22"/>
        </w:rPr>
        <w:t>विशेषास्तेऽप्यनन्ताश्च परस्परविशेषिणः।</w:t>
      </w:r>
    </w:p>
    <w:p>
      <w:r>
        <w:rPr>
          <w:sz w:val="22"/>
        </w:rPr>
        <w:t>स्वनिर्वाहकतायुक्ताः सन्ति वस्तुष्वशेषतः॥  अनुव्याख्यान १,१.११०॥</w:t>
      </w:r>
    </w:p>
    <w:p>
      <w:r>
        <w:rPr>
          <w:sz w:val="22"/>
        </w:rPr>
        <w:t>अतोऽनन्तगुणं ब्रह्म निर्भेदमपि भण्यते॥  अनुव्याख्यान १,१.१११॥</w:t>
      </w:r>
    </w:p>
    <w:p>
      <w:r>
        <w:rPr>
          <w:color w:val="333333"/>
          <w:sz w:val="22"/>
        </w:rPr>
        <w:t>---</w:t>
      </w:r>
    </w:p>
    <w:p>
      <w:pPr>
        <w:jc w:val="center"/>
      </w:pPr>
      <w:r>
        <w:rPr>
          <w:b/>
          <w:color w:val="1A1A5C"/>
          <w:sz w:val="22"/>
        </w:rPr>
        <w:t>──── समीक्षात्मकविश्लेषणम् ────</w:t>
      </w:r>
    </w:p>
    <w:p>
      <w:pPr>
        <w:pStyle w:val="Heading3"/>
      </w:pPr>
      <w:r>
        <w:t>पूर्वपक्षः</w:t>
      </w:r>
    </w:p>
    <w:p>
      <w:r>
        <w:t>ब्रह्मणि विशेषस्वीकारस्य आवश्यकतां (स्वमते) स्थापयित्वा, जयतीर्थः युक्तिं विस्तारयति — केवलं मायावादिनो नापि तु सर्वे दर्शनाः (प्रपञ्चसत्यतावादिनः — नैयायिकवैशेषिकादयश्च) प्रत्येकद्रव्ये विशेषं स्वीकरणीयाः। एतेन द्रव्यगुणसम्बन्धे अद्वैतस्य सामान्यदार्शनिकबुद्ध्यपेक्षा प्रच्छन्नतया लक्ष्यीक्रियते।</w:t>
      </w:r>
    </w:p>
    <w:p>
      <w:pPr>
        <w:pStyle w:val="Heading3"/>
      </w:pPr>
      <w:r>
        <w:t>जयतीर्थयुक्तिः</w:t>
      </w:r>
    </w:p>
    <w:p>
      <w:r>
        <w:t>पटशौक्ल्यं (श्वेतवस्त्रम्) परीक्ष्यताम् — पटः तच्छौक्ल्यं च भिन्नत्वेन (द्वयोरङ्गुलयोरिव) न प्रतीयेते, अयुतसिद्धत्वात् (अविभाज्यसहस्थितत्वात्)। तथापि भेदकार्याणि दृश्यन्ते — "पटः" "शौक्ल्यम्" इति शब्दौ पर्यायौ न; रञ्जनं शौक्ल्यं निवर्तयति पटत्वं न; अन्धः पटं स्पर्शति शौक्ल्यं न गृह्णाति — इत्यादि। एते भेदकार्याः अभेदाधिष्ठाने विशेषमपेक्षन्ते।</w:t>
      </w:r>
    </w:p>
    <w:p>
      <w:r>
        <w:t>आक्षेपान् समाधत्ते — (अ) विशेषाः प्रत्येकद्रव्ये अनन्ताः, प्रत्येकविशिष्टव्यवहारस्य एकैकः; (आ) ते परस्परं पुनर्विशेषैः विभक्ताः, ये स्वनिर्वाहकाः, तेन अनवस्थापरिहारः; (इ) गुणगुणिसम्बन्धः समवायेन (अन्तर्निहितत्वेन — यत् सूत्रकारः पश्चाद् खण्डयिष्यति) वा स्वभावभेदेन वा व्याख्यातुं न शक्यते इति, विशेषः एकमात्रं शेषविकल्पम्।</w:t>
      </w:r>
    </w:p>
    <w:p>
      <w:r>
        <w:t>अन्ततः ब्रह्मणि एतत् प्रयोज्यते — निरभेदब्रह्मण्यपि विशेषवशात् अनन्तगुणाः, सूत्रं च ब्रह्मणः अनन्तगुणवत्त्वं (अपरिमितगुणसम्पन्नत्वम्) उपदिशति, यस्य जगज्जन्मादिकारणत्वं प्रमाणम्।</w:t>
      </w:r>
    </w:p>
    <w:p/>
    <w:p>
      <w:pPr>
        <w:jc w:val="center"/>
      </w:pPr>
      <w:r>
        <w:rPr>
          <w:b/>
          <w:color w:val="CC6600"/>
          <w:sz w:val="22"/>
        </w:rPr>
        <w:t>── समीक्षा (प्रकरणम् 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 यथाऽहुः</w:t>
      </w:r>
    </w:p>
    <w:p>
      <w:r>
        <w:rPr>
          <w:b/>
          <w:i/>
          <w:color w:val="006600"/>
          <w:sz w:val="20"/>
        </w:rPr>
        <w:t>DN-सम्बन्धः</w:t>
      </w:r>
      <w:r>
        <w:rPr>
          <w:i/>
          <w:color w:val="006600"/>
          <w:sz w:val="20"/>
        </w:rPr>
        <w:t>: ध्वान्तनिरासप्रकरणम् 3, 4, 13</w:t>
      </w:r>
    </w:p>
    <w:p>
      <w:pPr>
        <w:jc w:val="center"/>
      </w:pPr>
      <w:r>
        <w:rPr>
          <w:b/>
          <w:color w:val="884400"/>
          <w:sz w:val="22"/>
        </w:rPr>
        <w:t>──── न्यायसुधामूलम् ────</w:t>
      </w:r>
    </w:p>
    <w:p>
      <w:r>
        <w:rPr>
          <w:color w:val="333333"/>
          <w:sz w:val="22"/>
        </w:rPr>
        <w:t>"सम्भावितः प्रतिज्ञायाअर्थः साध्येत हेतुना।</w:t>
      </w:r>
    </w:p>
    <w:p>
      <w:r>
        <w:rPr>
          <w:color w:val="333333"/>
          <w:sz w:val="22"/>
        </w:rPr>
        <w:t>न तस्य हेतुभिस्त्राणमुत्पतन्नेव यो मृतःऽ॥</w:t>
      </w:r>
    </w:p>
    <w:p>
      <w:r>
        <w:rPr>
          <w:color w:val="333333"/>
          <w:sz w:val="22"/>
        </w:rPr>
        <w:t>इति।</w:t>
      </w:r>
    </w:p>
    <w:p>
      <w:r>
        <w:rPr>
          <w:color w:val="333333"/>
          <w:sz w:val="22"/>
        </w:rPr>
        <w:t>न पुनः सम्भावनैवार्थ(स्य)साधिकेत्यत आह एवं धर्मानिति॥</w:t>
      </w:r>
    </w:p>
    <w:p>
      <w:r>
        <w:rPr>
          <w:color w:val="333333"/>
          <w:sz w:val="22"/>
        </w:rPr>
        <w:t>अपिशब्दाद्विशेषोऽपि।</w:t>
      </w:r>
    </w:p>
    <w:p>
      <w:r>
        <w:rPr>
          <w:color w:val="333333"/>
          <w:sz w:val="22"/>
        </w:rPr>
        <w:t>अत्र हि ब्रह्मधर्माणां पृथक्दर्शननिन्दयाभेदोऽवगम्यते।</w:t>
      </w:r>
    </w:p>
    <w:p>
      <w:r>
        <w:rPr>
          <w:color w:val="333333"/>
          <w:sz w:val="22"/>
        </w:rPr>
        <w:t>धर्मानिति च धर्मबहुत्वोक्तया सविशेषत्वम्।</w:t>
      </w:r>
    </w:p>
    <w:p>
      <w:r>
        <w:rPr>
          <w:color w:val="333333"/>
          <w:sz w:val="22"/>
        </w:rPr>
        <w:t>नच धर्मानित्यनुवादमात्रम्।</w:t>
      </w:r>
    </w:p>
    <w:p>
      <w:r>
        <w:rPr>
          <w:color w:val="333333"/>
          <w:sz w:val="22"/>
        </w:rPr>
        <w:t>श्रुतिं विना तदसिद्धेः।</w:t>
      </w:r>
    </w:p>
    <w:p>
      <w:r>
        <w:rPr>
          <w:color w:val="333333"/>
          <w:sz w:val="22"/>
        </w:rPr>
        <w:t>मूलश्रुत्यङ्गीकारे सैव विशेषाभिधात्री भविष्यतीति प्रमितमेतन्निर्भेदमेव ब्रह्म विशेषबलादेव नानाव्यवहारालम्बनमिति।</w:t>
      </w:r>
    </w:p>
    <w:p>
      <w:r>
        <w:rPr>
          <w:color w:val="333333"/>
          <w:sz w:val="22"/>
        </w:rPr>
        <w:t>अत्र यत्परेण जगत्कारणत्वं किं ब्रह्मणो निमित्तत्वमेवोतोपादानत्वमेवाथोभयमपीति विमृश्य तृतीयः पक्षः (परि)गृहीतः।</w:t>
      </w:r>
    </w:p>
    <w:p>
      <w:r>
        <w:rPr>
          <w:color w:val="333333"/>
          <w:sz w:val="22"/>
        </w:rPr>
        <w:t>उपादानत्वं च परिणामित्वेनेति कश्चित्।</w:t>
      </w:r>
    </w:p>
    <w:p>
      <w:r>
        <w:rPr>
          <w:color w:val="333333"/>
          <w:sz w:val="22"/>
        </w:rPr>
        <w:t>प्रपञ्चभ्रमाधिष्ठानमात्रत्वेनेत्यपरः।</w:t>
      </w:r>
    </w:p>
    <w:p>
      <w:r>
        <w:rPr>
          <w:color w:val="333333"/>
          <w:sz w:val="22"/>
        </w:rPr>
        <w:t>तदेतत्सर्वं प्रकृत्यधिकरणे निपुणतरं निराकरिष्यते।</w:t>
      </w:r>
    </w:p>
    <w:p>
      <w:r>
        <w:rPr>
          <w:color w:val="333333"/>
          <w:sz w:val="22"/>
        </w:rPr>
        <w:t>तस्मादुक्तलक्षणद्वयोपपन्नं ब्रह्म नारायणाख्यं मुमुक्षुणा जिज्ञास्यमिति स्थितम्।</w:t>
      </w:r>
    </w:p>
    <w:p>
      <w:pPr>
        <w:jc w:val="center"/>
      </w:pPr>
      <w:r>
        <w:rPr>
          <w:b/>
          <w:color w:val="884400"/>
          <w:sz w:val="22"/>
        </w:rPr>
        <w:t>──── अनुव्याख्यानम् ────</w:t>
      </w:r>
    </w:p>
    <w:p>
      <w:r>
        <w:rPr>
          <w:i/>
          <w:sz w:val="22"/>
        </w:rPr>
        <w:t>**</w:t>
      </w:r>
    </w:p>
    <w:p>
      <w:r>
        <w:rPr>
          <w:sz w:val="22"/>
        </w:rPr>
        <w:t>एवं धर्मानिति श्रुत्या तदभेदोऽप्युदीर्यते॥  अनुव्याख्यान १,१.१११॥</w:t>
      </w:r>
    </w:p>
    <w:p>
      <w:r>
        <w:rPr>
          <w:color w:val="333333"/>
          <w:sz w:val="22"/>
        </w:rPr>
        <w:t>---</w:t>
      </w:r>
    </w:p>
    <w:p>
      <w:r>
        <w:rPr>
          <w:color w:val="333333"/>
          <w:sz w:val="22"/>
        </w:rPr>
        <w:t>॥ इति श्रीमन्न्यायसुधायां जिज्ञासाधिकरणजन्माधिकरणे समाप्तम् ॥</w:t>
      </w:r>
    </w:p>
    <w:p>
      <w:pPr>
        <w:jc w:val="center"/>
      </w:pPr>
      <w:r>
        <w:rPr>
          <w:b/>
          <w:color w:val="1A1A5C"/>
          <w:sz w:val="22"/>
        </w:rPr>
        <w:t>──── समीक्षात्मकविश्लेषणम् ────</w:t>
      </w:r>
    </w:p>
    <w:p>
      <w:pPr>
        <w:pStyle w:val="Heading3"/>
      </w:pPr>
      <w:r>
        <w:t>पूर्वपक्षः</w:t>
      </w:r>
    </w:p>
    <w:p>
      <w:r>
        <w:t>अद्वैती आक्षिपेत् — पूर्वोक्तविशेषचर्चा सामर्थ्यकल्पनामात्रम् (सैद्धान्तिकसम्भावनामात्रम्), प्रमाणेन अस्थापितम्। अद्वैती ब्रह्मणः जगत्कारणत्वं त्रिधा व्याख्यातुं प्रस्तावयत् — (अ) निमित्तकारणत्वमात्रम्, (आ) परिणामद्वारा उपादानकारणत्वम् (सत्यपरिवर्तनद्वारा भौतिककारणत्वम्), (इ) विवर्तद्वारा उपादानकारणत्वम् (आभासिकपरिवर्तनद्वारा भौतिककारणत्वम् — ब्रह्मणः भ्रान्तिजगद्अधिष्ठानत्वम्)।</w:t>
      </w:r>
    </w:p>
    <w:p>
      <w:pPr>
        <w:pStyle w:val="Heading3"/>
      </w:pPr>
      <w:r>
        <w:t>जयतीर्थयुक्तिः</w:t>
      </w:r>
    </w:p>
    <w:p>
      <w:r>
        <w:t>जयतीर्थः श्लोकम् उद्धरति — "सम्भावितः प्रतिज्ञाया अर्थः साध्येत हेतुना / न तस्य हेतुभिस्त्राणमुत्पतन्नेव यो मृतः" — सम्भावना (सैद्धान्तिकसम्भाव्यता) हेतुना (प्रमाणेन) स्थापनीया, केवलं प्रस्तावना न पर्याप्ता। ततः उपसंहरति — "एवं धर्मान्" इति श्रुतिः (ब्रह्मणो धर्मान् बहुवचने सूचयन्ती) द्वयं स्थापयति — (अ) धर्माणां ब्रह्मणोऽभेदम् (पृथग्दर्शनस्य निन्दया) तथा (आ) ब्रह्मणः सविशेषत्वम् (बहुधर्मोल्लेखेन)। उपादानकारणत्वप्रश्नः — परिणामेन वा विवर्तेन वा — प्रकृत्यधिकरणे पश्चात् पूर्णतया चर्चयिष्यत इति। अन्तिम उपसंहारः — द्वयलक्षणयुक्तः (जगज्जन्मादिकारणत्वं + अनन्तगुणवत्त्वम्) नारायणाभिधो ब्रह्म मुमुक्षुणा जिज्ञास्यम्।</w:t>
      </w:r>
    </w:p>
    <w:p>
      <w:pPr>
        <w:pStyle w:val="Heading3"/>
      </w:pPr>
      <w:r>
        <w:t>अद्वैतप्रत्युत्तरम्</w:t>
      </w:r>
    </w:p>
    <w:p>
      <w:r>
        <w:t>(१) प्रमाणविषये — विशेषः "केवलं सम्भाव्यः" इति जयतीर्थानां दोषः तेषां स्वविशेषेऽपि समानबलेन प्रवर्तते, यं ते स्वयम् अर्थापत्तिमात्रज्ञेयं (अनुमानमात्रप्रमाणम्) स्वीकृतवन्तः, न प्रत्यक्षेण न स्पष्टश्रुत्या। अद्वैतिनां अविद्यामाया तथैव अर्थापत्त्या (अध्यासव्याख्यानासम्भवे विना सकारात्मकाज्ञानसिद्धान्तेन) स्थापिता, श्रुत्या च ("इन्द्रो मायाभिः पुरुरूप ईयते", "मायां तु प्रकृतिं विद्यान्मायिनं तु महेश्वरम्" इत्यादि)। उभयोः कल्पनयोः ज्ञानमीमांसागतस्थितिः पूर्णतया समान्तरा।</w:t>
      </w:r>
    </w:p>
    <w:p>
      <w:r>
        <w:t>(२) "एवं धर्मान्" इति विषये — एतादृशश्रुतेः अद्वैतपठनम् — बहुवचनधर्माः व्यावहारिकदृष्ट्या उपासनार्थं प्रगतिशिक्षणार्थं च उक्ताः। तदेव प्रकरणं यद् बहुधर्मान् उल्लिखति, "नेह नानास्ति किञ्चन" (अत्र नानात्वं किमपि नास्ति) इत्यपि उपदिशति — जयतीर्थः पूर्वं जिज्ञासाधिकरणे एतत् सम्बोधितवान्, किन्तु अद्वैतस्थितिः अक्षुण्णा — नानात्वनिषेधवाक्यानि निर्णायकानि (अन्तिमनिर्णयकारकाणि), धर्मबहुत्ववाक्यानि उपक्रमिकानि (प्रारम्भिकानि)।</w:t>
      </w:r>
    </w:p>
    <w:p>
      <w:r>
        <w:t>(३) नारायणजिज्ञास्यत्वविषये — अद्वैतमतं नारायणस्य विष्णोर्वा प्रामाणिकोपास्यदेवतात्वं, सगुणब्रह्मणश्चानन्तकल्याणगुणवत्त्वं व्यावहारिकस्तरे न निषेधति। किन्तु जिज्ञास्यं (ज्ञातव्यम्) सगुणरूपं नास्ति, अपि तु सर्वनामरूपाधिष्ठानं निर्गुणतत्त्वम्। जिज्ञासा सगुणनारायणे न तिष्ठति, निर्गुणब्रह्मणि प्रवर्तते। सूत्रकारस्य "जन्माद्यस्य यतः" इति जिज्ञासायाः आरम्भबिन्दुः, न उपसंहारः।</w:t>
      </w:r>
    </w:p>
    <w:p>
      <w:r>
        <w:t>(४) प्रकृत्यधिकरणे स्थगनम् — विवर्तपरिणामप्रश्नः पश्चाद् निर्णेष्यत इति जयतीर्थानां प्रतिज्ञा स्वयमेव स्वीकारः यत् अद्वैतस्य केन्द्रीयप्रक्रिया (विवर्तवादः — जगद् ब्रह्मणः आभासिकपरिवर्तनम्, न सत्यपरिवर्तनम् इति सिद्धान्तः) अस्मिन् अधिकरणे खण्डिता नासीत्। अद्वैतस्य बलवत्तमा युक्तयः — विशेषतः मण्डनमिश्रस्य ब्रह्मसिद्ध्यां विवर्तचिकित्सा, सुरेश्वरस्य नैष्कर्म्यसिद्ध्यां परिणामस्य ब्रह्मणि सत्यपरिवर्तनासम्बद्धताप्रदर्शनं च — अस्मिन् अधिकरणे अनुपचारिता एव तिष्ठन्ति।</w:t>
      </w:r>
    </w:p>
    <w:p>
      <w:r>
        <w:t>*इति न्यायसुधाविश्लेषणस्य प्रकरणम् ६७ आरभ्य अन्तपर्यन्तं संस्कृतानुवादः समाप्तः।*</w:t>
      </w:r>
    </w:p>
    <w:p>
      <w:pPr>
        <w:jc w:val="center"/>
      </w:pPr>
      <w:r>
        <w:rPr>
          <w:b/>
          <w:color w:val="006600"/>
          <w:sz w:val="22"/>
        </w:rPr>
        <w:t>──── ध्वान्तनिरासोक्तखण्डनम् (प्रकरणम् 4) ────</w:t>
      </w:r>
    </w:p>
    <w:p>
      <w:r>
        <w:rPr>
          <w:b/>
          <w:color w:val="006600"/>
          <w:sz w:val="24"/>
        </w:rPr>
        <w:t>प्रकरणम् 4: शास्त्रोपादानत्वम् — विज्ञानशक्तिविवर्तत्वेन सार्वज्ञ्यसिद्धिः</w:t>
      </w:r>
    </w:p>
    <w:p>
      <w:pPr>
        <w:pStyle w:val="Heading3"/>
      </w:pPr>
      <w:r>
        <w:t>विषयः</w:t>
      </w:r>
    </w:p>
    <w:p>
      <w:r>
        <w:t>: शास्त्रयोनित्वं शास्त्रोपादानत्वमपि — ब्रह्मणः शास्त्रोपादानत्वेन विज्ञानशक्तिविवर्तत्वेन सार्वज्ञ्यसिद्धिः कथम् इति; उपादानोपादेययोरेकशक्तिकत्वनियमविचारः।</w:t>
      </w:r>
    </w:p>
    <w:p>
      <w:pPr>
        <w:pStyle w:val="Heading3"/>
      </w:pPr>
      <w:r>
        <w:t>पूर्वपक्षः (न्यायसुधोक्तम्)</w:t>
      </w:r>
    </w:p>
    <w:p>
      <w:r>
        <w:t>(1) कथं शास्त्रस्य विज्ञानशक्तिविवर्तत्वात् सार्वज्ञ्यसिद्धिः — वियदादीनामपि प्रकाशशक्तिप्रसङ्गः; अविद्यागतावरणादिशक्तेरपि ब्रह्मणि तात्त्विकत्वप्रसङ्गः। (2) वेदे ज्ञानकरणशक्तिः, ब्रह्मणि कर्तृत्वशक्तिः — किं केन सङ्गतम् (= उपादानोपादेययोरेकशक्तिकत्वं नास्ति)। (3) उपादानोपादेययोरेकशक्तिकत्वाङ्गीकारे ब्रह्मणोऽपि करणशक्तिमत्त्वम्, ब्रह्मणोऽज्ञत्वप्रसङ्गः। (4) आरोप्यगता शक्तिः आरोपाधिष्ठाने वास्तवी इति कुत्र उपलब्धम्।</w:t>
      </w:r>
    </w:p>
    <w:p>
      <w:pPr>
        <w:pStyle w:val="Heading3"/>
      </w:pPr>
      <w:r>
        <w:t>खण्डनम्</w:t>
      </w:r>
    </w:p>
    <w:p>
      <w:r>
        <w:t>(1) शास्त्रयोनित्वं शास्त्रोपादानत्वमपि, योनिशब्दस्योपादानत्वार्थकत्वात्; निःश्वसितश्रुत्या वेदोपादानत्वं बोध्यते। (2) दीपगतप्रकाशशक्तेस्तदुपादाने वह्नौ दर्शनात्, बाधकाभावात्, उपादानोपादेययोरेकशक्तिकत्वनियमेन वेदगतप्रकाशनशक्तेर्ब्रह्मणि सिद्धिः; अतः वियदादौ प्रमाणसिद्धे अप्रकाशकत्वे प्रकाशशक्त्यापादनम् अयुक्तम्। (3) अविद्यागतावरणशक्तेः ब्रह्मणि तात्त्विकत्वापादनम् अपि अपास्तम् — उपादेयगतयावच्छक्तिमत्त्वस्योपादाने व्याप्त्या असिद्धेः; ब्रह्मणः स्वप्रकाशत्वेन बाधकसत्त्वात्। (4) आवरणनिवृत्त्यनुकूला शक्तिः प्रकाशनशक्तिपदेन विवक्षिता; ब्रह्मणि स्वप्रकाशसर्वव्याप्तचैतन्यरूपत्वेन पक्षधर्मताबलात् साक्षादनुकूलत्वेन सिद्ध्यति — न अज्ञत्वप्रसङ्गः। (5) आरोप्यगतशक्तेराधिष्ठाने दृष्टत्वात् — द्वितीयचन्द्रप्रकाशनशक्तिः मूलचन्द्रे, स्वप्नात्मनि विज्ञानशक्तिः अधिष्ठानात्मनि, ऐन्द्रजालिकदृष्टान्ते च।</w:t>
      </w:r>
    </w:p>
    <w:p>
      <w:pPr>
        <w:pStyle w:val="Heading3"/>
      </w:pPr>
      <w:r>
        <w:t>सिद्धान्तः</w:t>
      </w:r>
    </w:p>
    <w:p>
      <w:r>
        <w:t>: ब्रह्मणः शास्त्रोपादानत्वेन उपादानोपादेययोरेकशक्तिकत्वनियमात् प्रकाशनशक्तिः ब्रह्मणि सिद्धा; सार्वज्ञ्यसिद्धिः; वियदादौ अविद्यायां च तात्त्विकप्रकाशशक्त्यापादनं बाधकसत्त्वेन असम्भवम्। शाङ्करभाष्यादिकं निरवद्यम्।</w:t>
        <w:br/>
        <w:br/>
        <w:br/>
        <w:t>## समन्वयाधिकरणदूषणोद्धारः (BS 1.1.4)</w:t>
      </w:r>
    </w:p>
    <w:p>
      <w:pPr>
        <w:jc w:val="center"/>
      </w:pPr>
      <w:r>
        <w:rPr>
          <w:b/>
          <w:color w:val="006600"/>
          <w:sz w:val="22"/>
        </w:rPr>
        <w:t>──── ध्वान्तनिरासोक्तखण्डनम् (प्रकरणम् 13) ────</w:t>
      </w:r>
    </w:p>
    <w:p>
      <w:r>
        <w:rPr>
          <w:b/>
          <w:color w:val="006600"/>
          <w:sz w:val="24"/>
        </w:rPr>
        <w:t>प्रकरणम् 13: ब्रह्मणः जगत्कारणत्वं — उपादानत्वपरिणामित्वविचारः</w:t>
      </w:r>
    </w:p>
    <w:p>
      <w:pPr>
        <w:pStyle w:val="Heading3"/>
      </w:pPr>
      <w:r>
        <w:t>विषयः</w:t>
      </w:r>
    </w:p>
    <w:p>
      <w:r>
        <w:t>: ब्रह्मणो जगत्कारणत्वं किं निमित्तत्वम्, उपादानत्वम्, उभयम् इति; उपादानत्वं च परिणामित्वेन उत प्रपञ्चभ्रमाधिष्ठानत्वेन इति विचारः।</w:t>
      </w:r>
    </w:p>
    <w:p>
      <w:pPr>
        <w:pStyle w:val="Heading3"/>
      </w:pPr>
      <w:r>
        <w:t>पूर्वपक्षः (न्यायसुधोक्तम्)</w:t>
      </w:r>
    </w:p>
    <w:p>
      <w:r>
        <w:t>ब्रह्मणो जगत्कारणत्वं — उपादानत्वं परिणामित्वेन इति कश्चित्, प्रपञ्चभ्रमाधिष्ठानत्वेन इत्यपरः — एतत्सर्वं प्रकृत्यधिकरणे निराकरिष्यत इति।</w:t>
      </w:r>
    </w:p>
    <w:p>
      <w:pPr>
        <w:pStyle w:val="Heading3"/>
      </w:pPr>
      <w:r>
        <w:t>खण्डनम्</w:t>
      </w:r>
    </w:p>
    <w:p>
      <w:r>
        <w:t>तदपि न — तत्रैव भवता वक्ष्यमाणस्य निपुणतमं निराकरिष्यमाणत्वात्।</w:t>
      </w:r>
    </w:p>
    <w:p>
      <w:pPr>
        <w:pStyle w:val="Heading3"/>
      </w:pPr>
      <w:r>
        <w:t>सिद्धान्तः</w:t>
      </w:r>
    </w:p>
    <w:p>
      <w:r>
        <w:t>: प्रकृत्यधिकरणे विवर्तवादः सम्यक् स्थापयिष्यते; द्वैतिनां निराकरणमपि तत्रैव निराकरिष्यते।</w:t>
        <w:br/>
        <w:br/>
        <w:br/>
        <w:t>## शास्त्रयोनित्वाधिकरणदूषणोद्धारः (BS 1.1.3)</w:t>
      </w:r>
    </w:p>
    <w:p/>
    <w:p>
      <w:pPr>
        <w:jc w:val="center"/>
      </w:pPr>
      <w:r>
        <w:rPr>
          <w:b/>
          <w:color w:val="CC6600"/>
          <w:sz w:val="22"/>
        </w:rPr>
        <w:t>── समीक्षा (प्रकरणम् 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r>
        <w:br w:type="page"/>
      </w:r>
    </w:p>
    <w:p>
      <w:pPr>
        <w:pStyle w:val="Heading1"/>
      </w:pPr>
      <w:r>
        <w:t>परिशिष्टम्</w:t>
      </w:r>
    </w:p>
    <w:p>
      <w:pPr>
        <w:pStyle w:val="Heading2"/>
      </w:pPr>
      <w:r>
        <w:t>अ. न्यायसुधा-ध्वान्तनिरास-सम्बन्धसूची</w:t>
      </w:r>
    </w:p>
    <w:p>
      <w:pPr>
        <w:pStyle w:val="Heading3"/>
      </w:pPr>
      <w:r>
        <w:t>जिज्ञासाधिकरणम् (BS 1.1.1)</w:t>
      </w:r>
    </w:p>
    <w:p>
      <w:r>
        <w:rPr>
          <w:b/>
          <w:sz w:val="20"/>
        </w:rPr>
        <w:t>DN 1</w:t>
      </w:r>
      <w:r>
        <w:rPr>
          <w:sz w:val="20"/>
        </w:rPr>
        <w:t xml:space="preserve"> (शारीरकशब्दार्थविचारः) → NS: 22</w:t>
      </w:r>
    </w:p>
    <w:p>
      <w:r>
        <w:rPr>
          <w:b/>
          <w:sz w:val="20"/>
        </w:rPr>
        <w:t>DN 2</w:t>
      </w:r>
      <w:r>
        <w:rPr>
          <w:sz w:val="20"/>
        </w:rPr>
        <w:t xml:space="preserve"> (अथशब्दार्थः — मङ्गलसमन्वयविचारः) → NS: 26, 27, 28</w:t>
      </w:r>
    </w:p>
    <w:p>
      <w:r>
        <w:rPr>
          <w:b/>
          <w:sz w:val="20"/>
        </w:rPr>
        <w:t>DN 3</w:t>
      </w:r>
      <w:r>
        <w:rPr>
          <w:sz w:val="20"/>
        </w:rPr>
        <w:t xml:space="preserve"> (वाक्यार्थचन्द्रिकोक्तः अन्योन्याश्रयदोषनिरासः) → NS: 28</w:t>
      </w:r>
    </w:p>
    <w:p>
      <w:r>
        <w:rPr>
          <w:b/>
          <w:sz w:val="20"/>
        </w:rPr>
        <w:t>DN 4</w:t>
      </w:r>
      <w:r>
        <w:rPr>
          <w:sz w:val="20"/>
        </w:rPr>
        <w:t xml:space="preserve"> (अकारवाच्यब्रह्मण ओङ्कारे जीवब्रह्मैक्यप्रतिपादनम्) → NS: 39, 40, 41, 43, 46</w:t>
      </w:r>
    </w:p>
    <w:p>
      <w:r>
        <w:rPr>
          <w:b/>
          <w:sz w:val="20"/>
        </w:rPr>
        <w:t>DN 5</w:t>
      </w:r>
      <w:r>
        <w:rPr>
          <w:sz w:val="20"/>
        </w:rPr>
        <w:t xml:space="preserve"> (अनादिभावरूपाज्ञानस्य निवृत्तिसम्भवः (विवरणपक्षः)) → NS: 58, 59</w:t>
      </w:r>
    </w:p>
    <w:p>
      <w:r>
        <w:rPr>
          <w:b/>
          <w:sz w:val="20"/>
        </w:rPr>
        <w:t>DN 6</w:t>
      </w:r>
      <w:r>
        <w:rPr>
          <w:sz w:val="20"/>
        </w:rPr>
        <w:t xml:space="preserve"> (अनादिभावस्य विनाशसम्भवः — प्रकारान्तरेण निरासः) → NS: 59</w:t>
      </w:r>
    </w:p>
    <w:p>
      <w:r>
        <w:rPr>
          <w:b/>
          <w:sz w:val="20"/>
        </w:rPr>
        <w:t>DN 7</w:t>
      </w:r>
      <w:r>
        <w:rPr>
          <w:sz w:val="20"/>
        </w:rPr>
        <w:t xml:space="preserve"> (यौक्तिकज्ञानस्य अज्ञाननिवर्तकत्वं — शास्त्रप्रामाण्यम्) → NS: 54, 57, 61</w:t>
      </w:r>
    </w:p>
    <w:p>
      <w:r>
        <w:rPr>
          <w:b/>
          <w:sz w:val="20"/>
        </w:rPr>
        <w:t>DN 8</w:t>
      </w:r>
      <w:r>
        <w:rPr>
          <w:sz w:val="20"/>
        </w:rPr>
        <w:t xml:space="preserve"> (अनिर्वचनीयत्वविचारः — सदसद्विलक्षणत्वम्) → NS: 76, 77, 78, 79, 80</w:t>
      </w:r>
    </w:p>
    <w:p>
      <w:r>
        <w:rPr>
          <w:b/>
          <w:sz w:val="20"/>
        </w:rPr>
        <w:t>DN 9</w:t>
      </w:r>
      <w:r>
        <w:rPr>
          <w:sz w:val="20"/>
        </w:rPr>
        <w:t xml:space="preserve"> (भामतीदूषणनिरासः — "ननु भवतीति स्वतः सिद्धम्") → NS: 30, 33</w:t>
      </w:r>
    </w:p>
    <w:p>
      <w:r>
        <w:rPr>
          <w:b/>
          <w:sz w:val="20"/>
        </w:rPr>
        <w:t>DN 10</w:t>
      </w:r>
      <w:r>
        <w:rPr>
          <w:sz w:val="20"/>
        </w:rPr>
        <w:t xml:space="preserve"> (मुक्तेः बन्धमिथ्यात्वापेक्षा — ईश्वरप्रसादविचारः) → NS: 53, 54, 55, 56, 57, 62, 63, 64, 65, 66</w:t>
      </w:r>
    </w:p>
    <w:p>
      <w:r>
        <w:rPr>
          <w:b/>
          <w:sz w:val="20"/>
        </w:rPr>
        <w:t>DN 11</w:t>
      </w:r>
      <w:r>
        <w:rPr>
          <w:sz w:val="20"/>
        </w:rPr>
        <w:t xml:space="preserve"> (सत्यविषनिवृत्तिदृष्टान्तनिरासः) → NS: 64</w:t>
      </w:r>
    </w:p>
    <w:p>
      <w:r>
        <w:rPr>
          <w:b/>
          <w:sz w:val="20"/>
        </w:rPr>
        <w:t>DN 12</w:t>
      </w:r>
      <w:r>
        <w:rPr>
          <w:sz w:val="20"/>
        </w:rPr>
        <w:t xml:space="preserve"> (नेह नानेति श्रुतेः मिथ्यात्वसाधकत्वम्) → NS: 68, 71</w:t>
      </w:r>
    </w:p>
    <w:p>
      <w:r>
        <w:rPr>
          <w:b/>
          <w:sz w:val="20"/>
        </w:rPr>
        <w:t>DN 13</w:t>
      </w:r>
      <w:r>
        <w:rPr>
          <w:sz w:val="20"/>
        </w:rPr>
        <w:t xml:space="preserve"> (इतरेतराध्यासस्य मिथ्यात्वसाधकत्वम्) → NS: 67</w:t>
      </w:r>
    </w:p>
    <w:p>
      <w:r>
        <w:rPr>
          <w:b/>
          <w:sz w:val="20"/>
        </w:rPr>
        <w:t>DN 14</w:t>
      </w:r>
      <w:r>
        <w:rPr>
          <w:sz w:val="20"/>
        </w:rPr>
        <w:t xml:space="preserve"> (अहमर्थविचारः — अहङ्कारात्मभेदः) → NS: 35, 36</w:t>
      </w:r>
    </w:p>
    <w:p>
      <w:r>
        <w:rPr>
          <w:b/>
          <w:sz w:val="20"/>
        </w:rPr>
        <w:t>DN 15</w:t>
      </w:r>
      <w:r>
        <w:rPr>
          <w:sz w:val="20"/>
        </w:rPr>
        <w:t xml:space="preserve"> (सुषुप्त्यवस्थायाम् अहमनुभवविचारः) → NS: 35, 36</w:t>
      </w:r>
    </w:p>
    <w:p>
      <w:r>
        <w:rPr>
          <w:b/>
          <w:sz w:val="20"/>
        </w:rPr>
        <w:t>DN 16</w:t>
      </w:r>
      <w:r>
        <w:rPr>
          <w:sz w:val="20"/>
        </w:rPr>
        <w:t xml:space="preserve"> (मिथ्याभूतश्रुतेः साधकत्वसमर्थनम् (विस्तृतम्)) → NS: 69, 70, 72, 73, 74, 75</w:t>
      </w:r>
    </w:p>
    <w:p>
      <w:r>
        <w:rPr>
          <w:b/>
          <w:sz w:val="20"/>
        </w:rPr>
        <w:t>DN 17</w:t>
      </w:r>
      <w:r>
        <w:rPr>
          <w:sz w:val="20"/>
        </w:rPr>
        <w:t xml:space="preserve"> (नेह नानेति श्रुतौ भेदनिषेधः — स्वरूपभेदाभावबोधनम्) → NS: 68, 71</w:t>
      </w:r>
    </w:p>
    <w:p>
      <w:r>
        <w:rPr>
          <w:b/>
          <w:sz w:val="20"/>
        </w:rPr>
        <w:t>DN 18</w:t>
      </w:r>
      <w:r>
        <w:rPr>
          <w:sz w:val="20"/>
        </w:rPr>
        <w:t xml:space="preserve"> (साक्षिणा अज्ञानसिद्धिः — इतरेतराश्रयनिरासः) → NS: 73, 74</w:t>
      </w:r>
    </w:p>
    <w:p>
      <w:r>
        <w:rPr>
          <w:b/>
          <w:sz w:val="20"/>
        </w:rPr>
        <w:t>DN 19</w:t>
      </w:r>
      <w:r>
        <w:rPr>
          <w:sz w:val="20"/>
        </w:rPr>
        <w:t xml:space="preserve"> (मायावादिनः कथकताविचारः — असतः साधकत्वम्) → NS: 69, 72, 73</w:t>
      </w:r>
    </w:p>
    <w:p>
      <w:r>
        <w:rPr>
          <w:b/>
          <w:sz w:val="20"/>
        </w:rPr>
        <w:t>DN 20</w:t>
      </w:r>
      <w:r>
        <w:rPr>
          <w:sz w:val="20"/>
        </w:rPr>
        <w:t xml:space="preserve"> (सदसद्विलक्षणत्वे दशविधदूषणकोलाहलनिरासः) → NS: 76, 77, 78, 79, 80</w:t>
      </w:r>
    </w:p>
    <w:p>
      <w:r>
        <w:rPr>
          <w:b/>
          <w:sz w:val="20"/>
        </w:rPr>
        <w:t>DN 21</w:t>
      </w:r>
      <w:r>
        <w:rPr>
          <w:sz w:val="20"/>
        </w:rPr>
        <w:t xml:space="preserve"> (ज्ञानबाध्यत्वं — मिथ्यात्वहेतुः) → NS: 78, 79</w:t>
      </w:r>
    </w:p>
    <w:p>
      <w:r>
        <w:rPr>
          <w:b/>
          <w:sz w:val="20"/>
        </w:rPr>
        <w:t>DN 22</w:t>
      </w:r>
      <w:r>
        <w:rPr>
          <w:sz w:val="20"/>
        </w:rPr>
        <w:t xml:space="preserve"> (अनिर्वचनीयत्वस्य स्वरूपम् — असत्त्वाभावमात्रसाध्यनिरासः) → NS: 80</w:t>
      </w:r>
    </w:p>
    <w:p>
      <w:r>
        <w:rPr>
          <w:b/>
          <w:sz w:val="20"/>
        </w:rPr>
        <w:t>DN 23</w:t>
      </w:r>
      <w:r>
        <w:rPr>
          <w:sz w:val="20"/>
        </w:rPr>
        <w:t xml:space="preserve"> (सत्त्वत्रैविध्यम् — विशेषणप्रसिद्धिसम्पादकानुमानम्) → NS: 76, 77</w:t>
      </w:r>
    </w:p>
    <w:p>
      <w:r>
        <w:rPr>
          <w:b/>
          <w:sz w:val="20"/>
        </w:rPr>
        <w:t>DN 24</w:t>
      </w:r>
      <w:r>
        <w:rPr>
          <w:sz w:val="20"/>
        </w:rPr>
        <w:t xml:space="preserve"> (शुक्तिरजतविचारः — अनिर्वचनीयख्यातिसमर्थनम्) → NS: 81, 82, 83</w:t>
      </w:r>
    </w:p>
    <w:p>
      <w:r>
        <w:rPr>
          <w:b/>
          <w:sz w:val="20"/>
        </w:rPr>
        <w:t>DN 25</w:t>
      </w:r>
      <w:r>
        <w:rPr>
          <w:sz w:val="20"/>
        </w:rPr>
        <w:t xml:space="preserve"> (असच्चेन्न प्रतीयेत — प्रतीतत्वहेतुविचारः) → NS: 69, 70</w:t>
      </w:r>
    </w:p>
    <w:p>
      <w:r>
        <w:rPr>
          <w:b/>
          <w:sz w:val="20"/>
        </w:rPr>
        <w:t>DN 26</w:t>
      </w:r>
      <w:r>
        <w:rPr>
          <w:sz w:val="20"/>
        </w:rPr>
        <w:t xml:space="preserve"> (सत्त्वत्रैविध्यसिद्धिः — अनवस्थानिरासः) → NS: 76, 77</w:t>
      </w:r>
    </w:p>
    <w:p>
      <w:r>
        <w:rPr>
          <w:b/>
          <w:sz w:val="20"/>
        </w:rPr>
        <w:t>DN 27</w:t>
      </w:r>
      <w:r>
        <w:rPr>
          <w:sz w:val="20"/>
        </w:rPr>
        <w:t xml:space="preserve"> (ब्रह्मण्यावरणविचारः — अज्ञानस्य आश्रयविषयनिर्णयः) → NS: 58, 59, 60</w:t>
      </w:r>
    </w:p>
    <w:p>
      <w:r>
        <w:rPr>
          <w:b/>
          <w:sz w:val="20"/>
        </w:rPr>
        <w:t>DN 28</w:t>
      </w:r>
      <w:r>
        <w:rPr>
          <w:sz w:val="20"/>
        </w:rPr>
        <w:t xml:space="preserve"> (तत्त्वमसिवाक्यस्य प्रतीतार्थत्वम् — प्रत्यक्षागमविरोधनिरासः) → NS: 22, 35, 36, 67</w:t>
      </w:r>
    </w:p>
    <w:p>
      <w:pPr>
        <w:pStyle w:val="Heading3"/>
      </w:pPr>
      <w:r>
        <w:t>जन्माधिकरणम् (BS 1.1.2)</w:t>
      </w:r>
    </w:p>
    <w:p>
      <w:r>
        <w:rPr>
          <w:b/>
          <w:sz w:val="20"/>
        </w:rPr>
        <w:t>DN 1</w:t>
      </w:r>
      <w:r>
        <w:rPr>
          <w:sz w:val="20"/>
        </w:rPr>
        <w:t xml:space="preserve"> (अखण्डार्थनिरासनिराकरणम्) → NS: 1, 2, 3</w:t>
      </w:r>
    </w:p>
    <w:p>
      <w:r>
        <w:rPr>
          <w:b/>
          <w:sz w:val="20"/>
        </w:rPr>
        <w:t>DN 2</w:t>
      </w:r>
      <w:r>
        <w:rPr>
          <w:sz w:val="20"/>
        </w:rPr>
        <w:t xml:space="preserve"> (सार्वज्ञ्यसाधनम् — प्रधानव्युदास-सार्वज्ञ्यसिद्धि-विवादः) → NS: 3</w:t>
      </w:r>
    </w:p>
    <w:p>
      <w:r>
        <w:rPr>
          <w:b/>
          <w:sz w:val="20"/>
        </w:rPr>
        <w:t>DN 3</w:t>
      </w:r>
      <w:r>
        <w:rPr>
          <w:sz w:val="20"/>
        </w:rPr>
        <w:t xml:space="preserve"> (वेदकर्तृत्वेन सार्वज्ञ्यसिद्धिः — वेदप्रणेतृत्वस्वरूपविचारः) → NS: 3, 6</w:t>
      </w:r>
    </w:p>
    <w:p>
      <w:r>
        <w:rPr>
          <w:b/>
          <w:sz w:val="20"/>
        </w:rPr>
        <w:t>DN 4</w:t>
      </w:r>
      <w:r>
        <w:rPr>
          <w:sz w:val="20"/>
        </w:rPr>
        <w:t xml:space="preserve"> (शास्त्रोपादानत्वम् — विज्ञानशक्तिविवर्तत्वेन सार्वज्ञ्यसिद्धिः) → NS: 6</w:t>
      </w:r>
    </w:p>
    <w:p>
      <w:r>
        <w:rPr>
          <w:b/>
          <w:sz w:val="20"/>
        </w:rPr>
        <w:t>DN 5</w:t>
      </w:r>
      <w:r>
        <w:rPr>
          <w:sz w:val="20"/>
        </w:rPr>
        <w:t xml:space="preserve"> (तटस्थलक्षणत्वे लक्षणाश्रयणम् — मुख्यार्थसम्भवविचारः) → NS: 2, 3</w:t>
      </w:r>
    </w:p>
    <w:p>
      <w:r>
        <w:rPr>
          <w:b/>
          <w:sz w:val="20"/>
        </w:rPr>
        <w:t>DN 6</w:t>
      </w:r>
      <w:r>
        <w:rPr>
          <w:sz w:val="20"/>
        </w:rPr>
        <w:t xml:space="preserve"> (तत्त्वमसिवाक्यविचारः — जीवब्रह्मैक्यम्) → NS: 3, 4</w:t>
      </w:r>
    </w:p>
    <w:p>
      <w:r>
        <w:rPr>
          <w:b/>
          <w:sz w:val="20"/>
        </w:rPr>
        <w:t>DN 7</w:t>
      </w:r>
      <w:r>
        <w:rPr>
          <w:sz w:val="20"/>
        </w:rPr>
        <w:t xml:space="preserve"> (विरोध्याकारपरित्यागः — ऐक्यबोधे विरोध्याकारस्य अनित्यत्वनित्यत्वविचारः) → NS: 3, 4</w:t>
      </w:r>
    </w:p>
    <w:p>
      <w:r>
        <w:rPr>
          <w:b/>
          <w:sz w:val="20"/>
        </w:rPr>
        <w:t>DN 8</w:t>
      </w:r>
      <w:r>
        <w:rPr>
          <w:sz w:val="20"/>
        </w:rPr>
        <w:t xml:space="preserve"> (निर्गुणत्वविचारः — ब्रह्मणो गुणराहित्यस्य सिद्धिः) → NS: 1, 3, 4</w:t>
      </w:r>
    </w:p>
    <w:p>
      <w:r>
        <w:rPr>
          <w:b/>
          <w:sz w:val="20"/>
        </w:rPr>
        <w:t>DN 9</w:t>
      </w:r>
      <w:r>
        <w:rPr>
          <w:sz w:val="20"/>
        </w:rPr>
        <w:t xml:space="preserve"> ("सत्यं ज्ञानम्" इत्यादिवाक्यविचारः — अखण्डार्थ-सखण्डार्थ-विवादः) → NS: 4</w:t>
      </w:r>
    </w:p>
    <w:p>
      <w:r>
        <w:rPr>
          <w:b/>
          <w:sz w:val="20"/>
        </w:rPr>
        <w:t>DN 10</w:t>
      </w:r>
      <w:r>
        <w:rPr>
          <w:sz w:val="20"/>
        </w:rPr>
        <w:t xml:space="preserve"> (सत्यादिपदानां व्यावृत्तिप्रयोजनत्वम् — अखण्डार्थसिद्धिः) → NS: 4</w:t>
      </w:r>
    </w:p>
    <w:p>
      <w:r>
        <w:rPr>
          <w:b/>
          <w:sz w:val="20"/>
        </w:rPr>
        <w:t>DN 11</w:t>
      </w:r>
      <w:r>
        <w:rPr>
          <w:sz w:val="20"/>
        </w:rPr>
        <w:t xml:space="preserve"> ("निर्विशेषं ब्रह्म" इति वाक्यस्य स्वक्रियाविरोधविचारः) → NS: 4, 5</w:t>
      </w:r>
    </w:p>
    <w:p>
      <w:r>
        <w:rPr>
          <w:b/>
          <w:sz w:val="20"/>
        </w:rPr>
        <w:t>DN 12</w:t>
      </w:r>
      <w:r>
        <w:rPr>
          <w:sz w:val="20"/>
        </w:rPr>
        <w:t xml:space="preserve"> (विशेषकल्पना — माध्ववैशेषिकविशेषनिराकरणम्) → NS: 4, 5</w:t>
      </w:r>
    </w:p>
    <w:p>
      <w:r>
        <w:rPr>
          <w:b/>
          <w:sz w:val="20"/>
        </w:rPr>
        <w:t>DN 13</w:t>
      </w:r>
      <w:r>
        <w:rPr>
          <w:sz w:val="20"/>
        </w:rPr>
        <w:t xml:space="preserve"> (ब्रह्मणः जगत्कारणत्वं — उपादानत्वपरिणामित्वविचारः) → NS: 6</w:t>
      </w:r>
    </w:p>
    <w:p>
      <w:r>
        <w:br w:type="page"/>
      </w:r>
    </w:p>
    <w:p>
      <w:pPr>
        <w:pStyle w:val="Heading2"/>
      </w:pPr>
      <w:r>
        <w:t>आ. अप्रयुक्तध्वान्तनिरासप्रकरणानि</w:t>
      </w:r>
    </w:p>
    <w:p>
      <w:r>
        <w:t>सर्वाणि ध्वान्तनिरासप्रकरणानि मूलग्रन्थे सम्मिलितानि ।</w:t>
      </w:r>
    </w:p>
    <w:p>
      <w:r>
        <w:br w:type="page"/>
      </w:r>
    </w:p>
    <w:p>
      <w:pPr>
        <w:pStyle w:val="Heading2"/>
      </w:pPr>
      <w:r>
        <w:t>इ. सन्दर्भसूची</w:t>
      </w:r>
    </w:p>
    <w:p>
      <w:r>
        <w:rPr>
          <w:b/>
          <w:sz w:val="22"/>
        </w:rPr>
        <w:t>न्यायसुधा</w:t>
      </w:r>
      <w:r>
        <w:rPr>
          <w:sz w:val="22"/>
        </w:rPr>
        <w:t xml:space="preserve"> — श्रीजयतीर्थविरचिता, तत्त्वप्रकाशिका-व्याख्या, ब्रह्मसूत्रानुव्याख्यानोपरि</w:t>
      </w:r>
    </w:p>
    <w:p>
      <w:r>
        <w:rPr>
          <w:b/>
          <w:sz w:val="22"/>
        </w:rPr>
        <w:t>शारीरकमीमांसाभाष्यम्</w:t>
      </w:r>
      <w:r>
        <w:rPr>
          <w:sz w:val="22"/>
        </w:rPr>
        <w:t xml:space="preserve"> — श्रीशङ्कराचार्यविरचितम्</w:t>
      </w:r>
    </w:p>
    <w:p>
      <w:r>
        <w:rPr>
          <w:b/>
          <w:sz w:val="22"/>
        </w:rPr>
        <w:t>आनन्दगिरिटीका</w:t>
      </w:r>
      <w:r>
        <w:rPr>
          <w:sz w:val="22"/>
        </w:rPr>
        <w:t xml:space="preserve"> — शारीरकभाष्योपरि</w:t>
      </w:r>
    </w:p>
    <w:p>
      <w:r>
        <w:rPr>
          <w:b/>
          <w:sz w:val="22"/>
        </w:rPr>
        <w:t>ध्वान्तनिरासः</w:t>
      </w:r>
      <w:r>
        <w:rPr>
          <w:sz w:val="22"/>
        </w:rPr>
        <w:t xml:space="preserve"> — गोडा श्रीसुब्रह्मण्यशास्त्रिभिः उपक्रान्तः</w:t>
      </w:r>
    </w:p>
    <w:p>
      <w:r>
        <w:rPr>
          <w:b/>
          <w:sz w:val="22"/>
        </w:rPr>
        <w:t>भामती</w:t>
      </w:r>
      <w:r>
        <w:rPr>
          <w:sz w:val="22"/>
        </w:rPr>
        <w:t xml:space="preserve"> — श्रीवाचस्पतिमिश्रविरचिता</w:t>
      </w:r>
    </w:p>
    <w:p>
      <w:r>
        <w:rPr>
          <w:b/>
          <w:sz w:val="22"/>
        </w:rPr>
        <w:t>पञ्चपादिका</w:t>
      </w:r>
      <w:r>
        <w:rPr>
          <w:sz w:val="22"/>
        </w:rPr>
        <w:t xml:space="preserve"> — श्रीपद्मपादाचार्यविरचिता</w:t>
      </w:r>
    </w:p>
    <w:p>
      <w:r>
        <w:rPr>
          <w:b/>
          <w:sz w:val="22"/>
        </w:rPr>
        <w:t>भाष्यरत्नप्रभा</w:t>
      </w:r>
      <w:r>
        <w:rPr>
          <w:sz w:val="22"/>
        </w:rPr>
        <w:t xml:space="preserve"> — श्रीगोविन्दानन्दविरचिता</w:t>
      </w:r>
    </w:p>
    <w:p>
      <w:r>
        <w:rPr>
          <w:b/>
          <w:sz w:val="22"/>
        </w:rPr>
        <w:t>न्यायनिर्णयः</w:t>
      </w:r>
      <w:r>
        <w:rPr>
          <w:sz w:val="22"/>
        </w:rPr>
        <w:t xml:space="preserve"> — श्रीआनन्दगिरिविरचितः</w:t>
      </w:r>
    </w:p>
    <w:p>
      <w:r>
        <w:rPr>
          <w:b/>
          <w:sz w:val="22"/>
        </w:rPr>
        <w:t>वैयासिकन्यायमाला</w:t>
      </w:r>
      <w:r>
        <w:rPr>
          <w:sz w:val="22"/>
        </w:rPr>
        <w:t xml:space="preserve"> — श्रीभारतीतीर्थविरचिता</w:t>
      </w:r>
    </w:p>
    <w:p>
      <w:r>
        <w:rPr>
          <w:b/>
          <w:sz w:val="22"/>
        </w:rPr>
        <w:t>वेदान्तसूत्रमुक्तावली</w:t>
      </w:r>
      <w:r>
        <w:rPr>
          <w:sz w:val="22"/>
        </w:rPr>
        <w:t xml:space="preserve"> — श्रीब्रह्मानन्दसरस्वतीविरचिता</w:t>
      </w:r>
    </w:p>
    <w:p>
      <w:r>
        <w:rPr>
          <w:b/>
          <w:sz w:val="22"/>
        </w:rPr>
        <w:t>अनुव्याख्यानम्</w:t>
      </w:r>
      <w:r>
        <w:rPr>
          <w:sz w:val="22"/>
        </w:rPr>
        <w:t xml:space="preserve"> — श्रीमध्वाचार्यविरचितम्</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jc w:val="center"/>
    </w:pPr>
    <w:rPr>
      <w:rFonts w:asciiTheme="majorHAnsi" w:eastAsiaTheme="majorEastAsia" w:hAnsiTheme="majorHAnsi" w:cstheme="majorBidi" w:ascii="Cambria" w:hAnsi="Cambria"/>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