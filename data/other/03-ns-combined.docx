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न्यायसुधा — समग्रविश्लेषणम्</w:t>
      </w:r>
    </w:p>
    <w:p>
      <w:pPr>
        <w:jc w:val="center"/>
      </w:pPr>
      <w:r>
        <w:rPr>
          <w:i/>
          <w:color w:val="444444"/>
          <w:sz w:val="26"/>
        </w:rPr>
        <w:t>Original Text + Episode-wise Analysis</w:t>
        <w:br/>
        <w:t>Brahma Sūtra 1.1.1–1.1.2</w:t>
      </w:r>
    </w:p>
    <w:p>
      <w:pPr>
        <w:jc w:val="center"/>
      </w:pPr>
      <w:r>
        <w:rPr>
          <w:color w:val="666666"/>
          <w:sz w:val="20"/>
        </w:rPr>
        <w:t>Jijñāsā Adhikaraṇa Comparative Analysis Project</w:t>
        <w:br/>
        <w:t>Researcher: N. Kuvalaya Datta</w:t>
        <w:br/>
        <w:t>Supervisor: Prof. MLN Bhat (NSU, Tirupati)</w:t>
        <w:br/>
        <w:t>Consultant: Dr. Vamśīkṛṣṇa Ghanapāṭhī</w:t>
      </w:r>
    </w:p>
    <w:p>
      <w:r>
        <w:t>────────────────────────────────────────────────────────────</w:t>
      </w:r>
    </w:p>
    <w:p>
      <w:r>
        <w:br w:type="page"/>
      </w:r>
    </w:p>
    <w:p>
      <w:pPr>
        <w:pStyle w:val="Heading1"/>
      </w:pPr>
      <w:r>
        <w:t>भाग २ — जन्माधिकरणम् (ब्रह्मसूत्र १.१.२)</w:t>
      </w:r>
    </w:p>
    <w:p>
      <w:pPr>
        <w:pStyle w:val="Heading2"/>
      </w:pPr>
      <w:r>
        <w:t>1. अथ मायावाद्युक्तस्य निर्गुणत्वस्यापि सूत्रकारैरेव निराकृतता</w:t>
      </w:r>
    </w:p>
    <w:p>
      <w:pPr>
        <w:jc w:val="center"/>
      </w:pPr>
      <w:r>
        <w:rPr>
          <w:b/>
          <w:color w:val="884400"/>
          <w:sz w:val="20"/>
        </w:rPr>
        <w:t>── मूलपाठः ──</w:t>
      </w:r>
    </w:p>
    <w:p>
      <w:r>
        <w:rPr>
          <w:color w:val="333333"/>
          <w:sz w:val="20"/>
        </w:rPr>
        <w:t>इतोऽपि मायावादिनां न ब्रह्मलक्षणसूत्रारम्भः सम्भवतीत्याह निर्गुणत्वं चेति॥</w:t>
      </w:r>
    </w:p>
    <w:p>
      <w:r>
        <w:rPr>
          <w:color w:val="333333"/>
          <w:sz w:val="20"/>
        </w:rPr>
        <w:t>लक्षणवाक्यं हि साक्षाल्लक्ष्यस्यासाधारणधर्मसंसर्गं प्रतिपादयदर्थादितरव्यावृत्तिं प्रतिपादयति।</w:t>
      </w:r>
    </w:p>
    <w:p>
      <w:r>
        <w:rPr>
          <w:color w:val="333333"/>
          <w:sz w:val="20"/>
        </w:rPr>
        <w:t>ततोऽनेनापि लक्षणावाक्येन ब्रह्मणो जगज्जन्मादिकारणत्वेन तदविनाभूतैः सर्वज्ञत्वादिभिश्च संसर्गः प्रतिपादनीयः।</w:t>
      </w:r>
    </w:p>
    <w:p>
      <w:r>
        <w:rPr>
          <w:color w:val="333333"/>
          <w:sz w:val="20"/>
        </w:rPr>
        <w:t>तथाच निर्विशेषत्वं ब्रह्मणोऽनेन सूत्रेण निषिद्धम्।</w:t>
      </w:r>
    </w:p>
    <w:p>
      <w:r>
        <w:rPr>
          <w:color w:val="333333"/>
          <w:sz w:val="20"/>
        </w:rPr>
        <w:t>निर्विशेषत्ववादिनां च निर्विशेषत्वं निषेधतः सूत्रस्यारम्भः कथमुपपद्यत इति।</w:t>
      </w:r>
    </w:p>
    <w:p>
      <w:r>
        <w:t>**अनुव्याख्यानम् (AV):**</w:t>
      </w:r>
    </w:p>
    <w:p>
      <w:r>
        <w:t>निर्गुणत्वं च तेनैव निषिद्धं प्रभुणा स्वयम्॥  अनुव्याख्यान १,१.१००॥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 direct Advaita position is targeted. This is the invocatory section.</w:t>
      </w:r>
    </w:p>
    <w:p>
      <w:pPr>
        <w:pStyle w:val="Heading3"/>
      </w:pPr>
      <w:r>
        <w:t>Jayatīrtha's argument</w:t>
      </w:r>
    </w:p>
    <w:p>
      <w:r>
        <w:t>The maṅgalācaraṇa comprises eight verses. Verse 1 praises Hari (Nārāyaṇa) as possessing resplendent qualities (guṇa-māṇikya) that dispel all darkness of defect (avadya-tamasa), and as the cause of the creation, maintenance, and dissolution of the world. Verse 2 venerates Vyāsa as a "sun" who manifested the Veda-lotus and revealed supreme truth. Verse 3 praises Ānandatīrtha (Madhva) using the formal language of inference (vyāpti, pakṣa, sapakṣa, vipakṣa) -- calling him an "unequalled, pure pramāṇa" for ascertaining truth. Verses 4-8 praise Bhāratī (Sarasvatī), Padmanābhatīrtha, Akṣobhyatīrtha (Jayatīrtha's guru lineage), and express the commentator's humility. Jayatīrtha explains that the Anuvyākhyāna verse establishes Nārāyaṇa as (a) full of all infinite qualities (nikhila-pūrṇa-guṇa), (b) whose body is constituted solely of these qualities (guṇaika-deha), (c) free from all defects (nirdoṣa), (d) the giver of origination etc. of this universe (asyodbhavādida), (e) worthy of veneration beyond all others (aśeṣa-viśeṣato'pi vandya), and (f) dearest to the devotee (priyatama). The Nyāya Sudhā glosses the prefix "sam" in "sannamāmi" as indicating that the namaskāra is accompanied by the excellence of bhakti -- i.e., a "samyak" (proper) act of reverence.</w:t>
      </w:r>
    </w:p>
    <w:p>
      <w:pPr>
        <w:pStyle w:val="Heading3"/>
      </w:pPr>
      <w:r>
        <w:t>Dvaita presuppositions</w:t>
      </w:r>
    </w:p>
    <w:p>
      <w:r>
        <w:t>(1) Nārāyaṇa is a saguṇa deity with infinite, real, positive attributes -- not nirguṇa Brahman. (2) The relationship between devotee and deity is one of ontological difference (bheda); the jīva bows to a distinct supreme being. (3) Madhva is treated as a quasi-pramāṇa -- the language of anumāna is applied to him, elevating the ācārya to an epistemological authority. (4) The guru-paramparā (Padmanābhatīrtha, Akṣobhyatīrtha) is foregrounded, establishing institutional legitimacy.</w:t>
      </w:r>
    </w:p>
    <w:p>
      <w:pPr>
        <w:pStyle w:val="Heading3"/>
      </w:pPr>
      <w:r>
        <w:t>Advaita counter</w:t>
      </w:r>
    </w:p>
    <w:p>
      <w:r>
        <w:t>From the Advaita standpoint, the characterization of Brahman as "guṇaika-deha" already imports a saguṇa theological commitment that the Upaniṣads themselves qualify as aparā vidyā or upāsanā-level. The Muṇḍaka Upaniṣad's parā vidyā points beyond all attributes to the akṣara. The praise of Madhva in inferential language conflates the authority of an ācārya with that of a pramāṇa-instrument, a category mistake from Advaita epistemology where the ācārya's authority derives solely from śruti, not from personal quasi-divine status.</w:t>
      </w:r>
    </w:p>
    <w:p>
      <w:pPr>
        <w:pStyle w:val="Heading2"/>
      </w:pPr>
      <w:r>
        <w:t>2. जगज्जन्मादिकारणत्वस्य तटस्थत्वकल्पना</w:t>
      </w:r>
    </w:p>
    <w:p>
      <w:pPr>
        <w:jc w:val="center"/>
      </w:pPr>
      <w:r>
        <w:rPr>
          <w:b/>
          <w:color w:val="884400"/>
          <w:sz w:val="20"/>
        </w:rPr>
        <w:t>── मूलपाठः ──</w:t>
      </w:r>
    </w:p>
    <w:p>
      <w:r>
        <w:rPr>
          <w:color w:val="333333"/>
          <w:sz w:val="20"/>
        </w:rPr>
        <w:t>स्यादियं जीवब्रह्मणोरेकत्वं ब्रह्मणश्च निर्गुणत्वमङ्गीकुर्वतां लक्षणसूत्रारम्भानुपपत्तिः।</w:t>
      </w:r>
    </w:p>
    <w:p>
      <w:r>
        <w:rPr>
          <w:color w:val="333333"/>
          <w:sz w:val="20"/>
        </w:rPr>
        <w:t>यद्यनेन सूत्रेण जगज्जन्मादिकारणत्वं ब्रह्मणः स्वलक्षणमुच्यते।</w:t>
      </w:r>
    </w:p>
    <w:p>
      <w:r>
        <w:rPr>
          <w:color w:val="333333"/>
          <w:sz w:val="20"/>
        </w:rPr>
        <w:t>न चैवं किन्तु तटस्थमेव।</w:t>
      </w:r>
    </w:p>
    <w:p>
      <w:r>
        <w:rPr>
          <w:color w:val="333333"/>
          <w:sz w:val="20"/>
        </w:rPr>
        <w:t>नहि तथाविधं जगज्जन्मादिकारणत्वं जीवब्रह्मणोरेकत्वं वा ब्रह्मणो निर्गुणत्वं वा विरुणद्धि।</w:t>
      </w:r>
    </w:p>
    <w:p>
      <w:r>
        <w:rPr>
          <w:color w:val="333333"/>
          <w:sz w:val="20"/>
        </w:rPr>
        <w:t>ननु स्वलक्षणत्वे प्रमाणमुक्तम्।</w:t>
      </w:r>
    </w:p>
    <w:p>
      <w:r>
        <w:rPr>
          <w:color w:val="333333"/>
          <w:sz w:val="20"/>
        </w:rPr>
        <w:t>मैवम्।</w:t>
      </w:r>
    </w:p>
    <w:p>
      <w:r>
        <w:rPr>
          <w:color w:val="333333"/>
          <w:sz w:val="20"/>
        </w:rPr>
        <w:t>स्वस्य लक्षणानि स्वलक्षणानीति वा।</w:t>
      </w:r>
    </w:p>
    <w:p>
      <w:r>
        <w:rPr>
          <w:color w:val="333333"/>
          <w:sz w:val="20"/>
        </w:rPr>
        <w:t>सु सम्यक्स्वरूपान्तर्गत्या न लक्षणानीति वा तदर्थोपपत्तेः।</w:t>
      </w:r>
    </w:p>
    <w:p>
      <w:r>
        <w:rPr>
          <w:color w:val="333333"/>
          <w:sz w:val="20"/>
        </w:rPr>
        <w:t>तर्हि यतोऽस्य जन्मादि सा माया तदाश्रयो ब्रह्मेति निर्देशः स्यात्।</w:t>
      </w:r>
    </w:p>
    <w:p>
      <w:r>
        <w:rPr>
          <w:color w:val="333333"/>
          <w:sz w:val="20"/>
        </w:rPr>
        <w:t>नतु जन्माद्यस्य यतस्तद्ब्रह्मेति।</w:t>
      </w:r>
    </w:p>
    <w:p>
      <w:r>
        <w:rPr>
          <w:color w:val="333333"/>
          <w:sz w:val="20"/>
        </w:rPr>
        <w:t>मैवम्।</w:t>
      </w:r>
    </w:p>
    <w:p>
      <w:r>
        <w:rPr>
          <w:color w:val="333333"/>
          <w:sz w:val="20"/>
        </w:rPr>
        <w:t>यत्र घोषः सा गङ्गेतिवल्लक्षणया प्रयोगोपपत्तेः।</w:t>
      </w:r>
    </w:p>
    <w:p>
      <w:r>
        <w:rPr>
          <w:color w:val="333333"/>
          <w:sz w:val="20"/>
        </w:rPr>
        <w:t>ननु तटस्थेनापि जगज्जन्मादिकारणत्वेन ब्रह्मणो जीवैक्यं निर्गुणत्वं च (नि)विरुद्धयते।</w:t>
      </w:r>
    </w:p>
    <w:p>
      <w:r>
        <w:rPr>
          <w:color w:val="333333"/>
          <w:sz w:val="20"/>
        </w:rPr>
        <w:t>काकनिलयनत्वं हि परेण तटस्थं लक्षणमुदाहृतम्।</w:t>
      </w:r>
    </w:p>
    <w:p>
      <w:r>
        <w:rPr>
          <w:color w:val="333333"/>
          <w:sz w:val="20"/>
        </w:rPr>
        <w:t>तस्य लक्ष्यान्तर्भावे काकाधिकरणत्वमपि गृहशब्दार्थः स्यात्।</w:t>
      </w:r>
    </w:p>
    <w:p>
      <w:r>
        <w:rPr>
          <w:color w:val="333333"/>
          <w:sz w:val="20"/>
        </w:rPr>
        <w:t>ततश्च काकविगमे गृहैकदेशभङ्गबुद्धिः स्यातिति।</w:t>
      </w:r>
    </w:p>
    <w:p>
      <w:r>
        <w:rPr>
          <w:color w:val="333333"/>
          <w:sz w:val="20"/>
        </w:rPr>
        <w:t>तत्र काकाधिकरणत्वं तदनधिकरणेभ्यो गृहं व्यावर्तयति न वा।</w:t>
      </w:r>
    </w:p>
    <w:p>
      <w:r>
        <w:rPr>
          <w:color w:val="333333"/>
          <w:sz w:val="20"/>
        </w:rPr>
        <w:t>नेति पक्षेऽनुभवविरोधस्तदभिधानवैयर्थ्यं च।</w:t>
      </w:r>
    </w:p>
    <w:p>
      <w:r>
        <w:rPr>
          <w:color w:val="333333"/>
          <w:sz w:val="20"/>
        </w:rPr>
        <w:t>आद्ये ब्रह्मलक्षणमपि कथं न जीवव्यावृत्तिं करोति।</w:t>
      </w:r>
    </w:p>
    <w:p>
      <w:r>
        <w:rPr>
          <w:color w:val="333333"/>
          <w:sz w:val="20"/>
        </w:rPr>
        <w:t>कथं च तत्सम्बन्धेन सगुणं न भवतीति।</w:t>
      </w:r>
    </w:p>
    <w:p>
      <w:r>
        <w:rPr>
          <w:color w:val="333333"/>
          <w:sz w:val="20"/>
        </w:rPr>
        <w:t>मैवम्।</w:t>
      </w:r>
    </w:p>
    <w:p>
      <w:r>
        <w:rPr>
          <w:color w:val="333333"/>
          <w:sz w:val="20"/>
        </w:rPr>
        <w:t>यो हि कार्यकारणसङ्घातादविविक्तं कर्तृत्वभोक्तृत्वदोषसंसर्गिणमात्मानं मत्वा क्लिश्यति स जीवो व्यावर्त्यत एव ते(अने)न लक्षणेन।</w:t>
      </w:r>
    </w:p>
    <w:p>
      <w:r>
        <w:rPr>
          <w:color w:val="333333"/>
          <w:sz w:val="20"/>
        </w:rPr>
        <w:t>तत्र यश्चैतन्यधातुः स ब्रह्मणो न भिद्यत इत्यभ्युपगमे विरोधाभावात्।</w:t>
      </w:r>
    </w:p>
    <w:p>
      <w:r>
        <w:rPr>
          <w:color w:val="333333"/>
          <w:sz w:val="20"/>
        </w:rPr>
        <w:t>नच सत्यस्य प्रपञ्चस्य कारणभूतायाः सत्याया मायाया आश्रयो ब्रह्मेति सूत्रार्थो येन ब्रह्मणः सविशेषत्वं स्यात्।</w:t>
      </w:r>
    </w:p>
    <w:p>
      <w:r>
        <w:rPr>
          <w:color w:val="333333"/>
          <w:sz w:val="20"/>
        </w:rPr>
        <w:t>किन्तु यदवष्टम्भो विश्वो विवर्तः प्रपञ्चस्तद्ब्रह्मेति सूत्रार्थः।</w:t>
      </w:r>
    </w:p>
    <w:p>
      <w:r>
        <w:rPr>
          <w:color w:val="333333"/>
          <w:sz w:val="20"/>
        </w:rPr>
        <w:t>सति चैवं सूत्रार्थे कथं जीवब्रह्मणोरेकत्वं ब्रह्मणो निर्गुणत्वं च विरुद्धयत इति।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Not directly targeting Advaita, but the episode implicitly opposes the Advaita view that Brahman is beyond all distinguishing attributes and therefore cannot be the object of a "special" (viśiṣṭa) devotional act of namaskāra in the way Jayatīrtha describes.</w:t>
      </w:r>
    </w:p>
    <w:p>
      <w:pPr>
        <w:pStyle w:val="Heading3"/>
      </w:pPr>
      <w:r>
        <w:t>Jayatīrtha's argument</w:t>
      </w:r>
    </w:p>
    <w:p>
      <w:r>
        <w:t>Why is Nārāyaṇa specifically worthy of namaskāra (namyatva)? Jayatīrtha provides a threefold analysis: (a) Nārāyaṇa is viśiṣṭa -- possessing unique, unsurpassable attributes (aśeṣa-viśeṣa = sarvottamatva); (b) He is adhikṛta -- the presiding deity of the subject-matter (Brahma-mīmāṃsā), capable of enabling the student's understanding; (c) He is iṣṭa -- the beloved chosen deity. The three qualifiers from the Anuvyākhyāna verse are mapped: nikhila-pūrṇa-guṇaika-deha and nirdoṣa establish vaiśiṣṭya; āpyatamam (supremely knowable through all śāstra) establishes adhikṛtatva; sadā priyatamam establishes iṣṭatva. The objection that dharma or prāṇa could equally be the object of vandana is refuted: these are taught only as subordinate parts of Nārāyaṇa-knowledge, while Nārāyaṇa is the independent, complete purport of all Vedic texts.</w:t>
      </w:r>
    </w:p>
    <w:p>
      <w:pPr>
        <w:pStyle w:val="Heading3"/>
      </w:pPr>
      <w:r>
        <w:t>Dvaita presuppositions</w:t>
      </w:r>
    </w:p>
    <w:p>
      <w:r>
        <w:t>(1) The deity has real, distinguishing attributes (viśeṣa-dharmas) that differentiate Him from all other entities -- directly opposing the Advaita nirviseṣa-brahman. (2) The entire Veda has Nārāyaṇa (specifically Viṣṇu) as its exclusive ultimate referent. (3) Bhakti (vandana with devotion) is a necessary precondition for successful śāstra-study.</w:t>
      </w:r>
    </w:p>
    <w:p>
      <w:pPr>
        <w:pStyle w:val="Heading3"/>
      </w:pPr>
      <w:r>
        <w:t>Advaita counter</w:t>
      </w:r>
    </w:p>
    <w:p>
      <w:r>
        <w:t>Śaṅkara would not deny that saguṇa-Brahman (Īśvara/Nārāyaṇa) can be the object of upāsanā and vandana. But the claim that Nārāyaṇa is "āpyatamam" by all Vedic texts, as an independently real saguṇa being, conflates the vyāvahārika and pāramārthika levels. The Advaita position is that all upāsanā-deities, including Nārāyaṇa with attributes, are ultimately resolved into nirguṇa Brahman. The assertion that "all Veda teaches only Nārāyaṇa" is a sectarian hermeneutical commitment, not a neutral reading of śruti. Passages like "neti neti," "nirguṇam," and "niṣkalam" explicitly deny that the ultimate referent of Veda is an entity with distinguishing positive attributes.</w:t>
      </w:r>
    </w:p>
    <w:p>
      <w:pPr>
        <w:pStyle w:val="Heading2"/>
      </w:pPr>
      <w:r>
        <w:t>3. जगज्जन्मादिकारणत्वस्य तटस्थत्वकल्पना अयुक्ता</w:t>
      </w:r>
    </w:p>
    <w:p>
      <w:pPr>
        <w:jc w:val="center"/>
      </w:pPr>
      <w:r>
        <w:rPr>
          <w:b/>
          <w:color w:val="884400"/>
          <w:sz w:val="20"/>
        </w:rPr>
        <w:t>── मूलपाठः ──</w:t>
      </w:r>
    </w:p>
    <w:p>
      <w:r>
        <w:rPr>
          <w:color w:val="333333"/>
          <w:sz w:val="20"/>
        </w:rPr>
        <w:t>अत्रोच्यते।</w:t>
      </w:r>
    </w:p>
    <w:p>
      <w:r>
        <w:rPr>
          <w:color w:val="333333"/>
          <w:sz w:val="20"/>
        </w:rPr>
        <w:t>आस्तां तावत्(एषा) प्रपञ्चस्य विवर्तताऽदिवार्ता प्रमाणाभावात्प्रकृत्यधिकरणे निराकरिष्यमाणत्वाच्च।</w:t>
      </w:r>
    </w:p>
    <w:p>
      <w:r>
        <w:rPr>
          <w:color w:val="333333"/>
          <w:sz w:val="20"/>
        </w:rPr>
        <w:t>तटस्थेन जगज्जन्मादिकारणत्वेनात्र सूत्रे लक्षणया ब्रह्म प्रतिपाद्यत इति कुतोऽङ्गीकरणीयम्।</w:t>
      </w:r>
    </w:p>
    <w:p>
      <w:r>
        <w:rPr>
          <w:color w:val="333333"/>
          <w:sz w:val="20"/>
        </w:rPr>
        <w:t>मुख्यार्थासम्भवे हि लक्षणाश्रयणं दृष्टम्।</w:t>
      </w:r>
    </w:p>
    <w:p>
      <w:r>
        <w:rPr>
          <w:color w:val="333333"/>
          <w:sz w:val="20"/>
        </w:rPr>
        <w:t>न तावद्ब्रह्मणो जगज्जन्मादिकारणत्वस्य बाधकं प्रत्यक्षं तदगोचरत्वात्।</w:t>
      </w:r>
    </w:p>
    <w:p>
      <w:r>
        <w:rPr>
          <w:color w:val="333333"/>
          <w:sz w:val="20"/>
        </w:rPr>
        <w:t>नाप्यनुमानं श्रुतिबाधितत्वात्।</w:t>
      </w:r>
    </w:p>
    <w:p>
      <w:r>
        <w:rPr>
          <w:color w:val="333333"/>
          <w:sz w:val="20"/>
        </w:rPr>
        <w:t>नाप्यागमः तस्याक्लिष्यकारित्वाद्यर्थतया सावकाशत्वात्।</w:t>
      </w:r>
    </w:p>
    <w:p>
      <w:r>
        <w:rPr>
          <w:color w:val="333333"/>
          <w:sz w:val="20"/>
        </w:rPr>
        <w:t>नन्वर्थापत्त्येदमवसीयते।</w:t>
      </w:r>
    </w:p>
    <w:p>
      <w:r>
        <w:rPr>
          <w:color w:val="333333"/>
          <w:sz w:val="20"/>
        </w:rPr>
        <w:t>जीवब्रह्मणोरेकत्वं तावदावश्यकम्।</w:t>
      </w:r>
    </w:p>
    <w:p>
      <w:r>
        <w:rPr>
          <w:color w:val="333333"/>
          <w:sz w:val="20"/>
        </w:rPr>
        <w:t>नच जगज्जन्मादिकारणत्वस्य स्वलक्षणत्वे तत्सम्भवति।</w:t>
      </w:r>
    </w:p>
    <w:p>
      <w:r>
        <w:rPr>
          <w:color w:val="333333"/>
          <w:sz w:val="20"/>
        </w:rPr>
        <w:t>अतोऽन्यथानुपपत्त्या मायागतमेवेदं लक्षणम्।</w:t>
      </w:r>
    </w:p>
    <w:p>
      <w:r>
        <w:rPr>
          <w:color w:val="333333"/>
          <w:sz w:val="20"/>
        </w:rPr>
        <w:t>जन्माद्यस्य यतस्तद्ब्रह्मेति लक्षणयोच्यत इति कल्प्यत इति।</w:t>
      </w:r>
    </w:p>
    <w:p>
      <w:r>
        <w:rPr>
          <w:color w:val="333333"/>
          <w:sz w:val="20"/>
        </w:rPr>
        <w:t>तत्राह भेदेनैवेति॥</w:t>
      </w:r>
    </w:p>
    <w:p>
      <w:r>
        <w:rPr>
          <w:color w:val="333333"/>
          <w:sz w:val="20"/>
        </w:rPr>
        <w:t>यदि जीवब्रह्मणोरेकत्वपरिरक्षणाय यथाश्रुतं सूत्रार्थं परित्यज्य लक्षणाश्रीयते तर्हि जीवब्रह्मणोर्भेदेनैवाङ्गीकृतेन सूत्रस्य मुख्यार्थसम्भवे लक्षणा कस्मादाश्रयणीया।</w:t>
      </w:r>
    </w:p>
    <w:p>
      <w:r>
        <w:rPr>
          <w:color w:val="333333"/>
          <w:sz w:val="20"/>
        </w:rPr>
        <w:t>नन्वभेदमुपादाय सूत्रे लक्षणा वाऽश्रयणीया भेदमुपादाय मख्यवृत्तिर्वेति सन्दिह्यते।</w:t>
      </w:r>
    </w:p>
    <w:p>
      <w:r>
        <w:rPr>
          <w:color w:val="333333"/>
          <w:sz w:val="20"/>
        </w:rPr>
        <w:t>वयं तु ब्रूमः द्वितीयः पक्ष एव श्रेयानिति, अप्रामाणिकपरिरक्षणाय वाक्यानां जघन्यवृत्तिराश्रीयमाणा क्वचि(दुपलब्धेति)दपि दृष्टेति।</w:t>
      </w:r>
    </w:p>
    <w:p>
      <w:r>
        <w:rPr>
          <w:color w:val="333333"/>
          <w:sz w:val="20"/>
        </w:rPr>
        <w:t>तदिदमुक्तं भेदेनैवेति॥</w:t>
      </w:r>
    </w:p>
    <w:p>
      <w:r>
        <w:rPr>
          <w:color w:val="333333"/>
          <w:sz w:val="20"/>
        </w:rPr>
        <w:t>ननु कथं जीवब्रह्मैक्यमप्रामाणिकम्।</w:t>
      </w:r>
    </w:p>
    <w:p>
      <w:r>
        <w:rPr>
          <w:color w:val="333333"/>
          <w:sz w:val="20"/>
        </w:rPr>
        <w:t>तत्त्वमसीत्यादिश्रुतिसिद्धमि(त्वादि)ति चेन्न।</w:t>
      </w:r>
    </w:p>
    <w:p>
      <w:r>
        <w:rPr>
          <w:color w:val="333333"/>
          <w:sz w:val="20"/>
        </w:rPr>
        <w:t>उपपत्तिपराहतत्वात्।</w:t>
      </w:r>
    </w:p>
    <w:p>
      <w:r>
        <w:rPr>
          <w:color w:val="333333"/>
          <w:sz w:val="20"/>
        </w:rPr>
        <w:t>तथाहि।</w:t>
      </w:r>
    </w:p>
    <w:p>
      <w:r>
        <w:rPr>
          <w:color w:val="333333"/>
          <w:sz w:val="20"/>
        </w:rPr>
        <w:t>तच्छब्देना(ब्दस्य) मुख्यार्थो यः,"सदेव सोम्यऽ इत्यादिना प्रकृतः प्रेक्षापूर्वं तेजोऽबन्नादीनां स्रष्टा सर्वासां प्रजानां मूलमायतनं प्रतिष्ठा च सकलावद्यगन्धविधुरोऽपरिच्छिन्नगुणाकरः परमात्मा, यश्च त्वंपदमुख्यार्थः प्रत्यक्ष(आदि)सिद्धोऽल्पशक्तिः पराधीनो दोषकलुषितोऽवच्छिन्नज्ञानादिगुणः, तावुपादायानेन वाक्येनैक्यमुच्यते, उत विरुद्धभागत्यागेन लक्षणया वा।</w:t>
      </w:r>
    </w:p>
    <w:p>
      <w:r>
        <w:rPr>
          <w:color w:val="333333"/>
          <w:sz w:val="20"/>
        </w:rPr>
        <w:t>नाद्यः।</w:t>
      </w:r>
    </w:p>
    <w:p>
      <w:r>
        <w:rPr>
          <w:color w:val="333333"/>
          <w:sz w:val="20"/>
        </w:rPr>
        <w:t>परस्परविरोधेन योग्यताविरहे जरद्गवादिवाक्यवदाभासत्वप्रसङ्गात्।</w:t>
      </w:r>
    </w:p>
    <w:p>
      <w:r>
        <w:rPr>
          <w:color w:val="333333"/>
          <w:sz w:val="20"/>
        </w:rPr>
        <w:t>द्वितीये दोषमाह भेदनैवेति॥</w:t>
      </w:r>
    </w:p>
    <w:p>
      <w:r>
        <w:rPr>
          <w:color w:val="333333"/>
          <w:sz w:val="20"/>
        </w:rPr>
        <w:t>सिंहो देवदत्त इत्यादिवत्सामानाधिकरण्यमात्रं गौणमुपादाय जीवब्रह्मणोर्भेदे(ना)नैवाङ्गीकृतेन पदद्वयस्य मुख्यार्थ(त्व)सम्भवे(न) जहदजहल्लक्षणा कुत आश्रयणीयेति।</w:t>
      </w:r>
    </w:p>
    <w:p>
      <w:r>
        <w:rPr>
          <w:color w:val="333333"/>
          <w:sz w:val="20"/>
        </w:rPr>
        <w:t>ननु किं सामानाधिकरण्यं मुख्यमुपादाय तत्त्वंपदयोर्लाक्षणिकत्वं व्याख्येयम्।</w:t>
      </w:r>
    </w:p>
    <w:p>
      <w:r>
        <w:rPr>
          <w:color w:val="333333"/>
          <w:sz w:val="20"/>
        </w:rPr>
        <w:t>किंवा सामानाधिकरण्यं गौणं गृहीत्वा तत्त्वंपदयोर्मुख्यार्थता व्याख्यातव्येति सन्देहे न विनिगमनायां हेतुरस्ति।</w:t>
      </w:r>
    </w:p>
    <w:p>
      <w:r>
        <w:rPr>
          <w:color w:val="333333"/>
          <w:sz w:val="20"/>
        </w:rPr>
        <w:t>न नास्ति।</w:t>
      </w:r>
    </w:p>
    <w:p>
      <w:r>
        <w:rPr>
          <w:color w:val="333333"/>
          <w:sz w:val="20"/>
        </w:rPr>
        <w:t>त्यजेदेकं कुलस्यार्थ इति न्यायस्य विद्यमानत्वात्।</w:t>
      </w:r>
    </w:p>
    <w:p>
      <w:r>
        <w:rPr>
          <w:color w:val="333333"/>
          <w:sz w:val="20"/>
        </w:rPr>
        <w:t>तात्पर्यलिङ्गानां तत्रतत्र भेद एवानुगुण्यस्य व्युत्पादितत्वात्।</w:t>
      </w:r>
    </w:p>
    <w:p>
      <w:r>
        <w:rPr>
          <w:color w:val="333333"/>
          <w:sz w:val="20"/>
        </w:rPr>
        <w:t>तदिदमुक्तं  भेदेनैवेति॥</w:t>
      </w:r>
    </w:p>
    <w:p>
      <w:r>
        <w:rPr>
          <w:color w:val="333333"/>
          <w:sz w:val="20"/>
        </w:rPr>
        <w:t>किञ्च विरोध्याकारपरित्यागेन स्वरूपमात्रलक्षणया"तत्त्वमसिऽ इति वाक्यं जीवब्रह्मणोरेकत्वं प्रतिपादयतीत्यत्र विरोध्याकारपरित्यागो नाम न तावदविवक्षामात्रमित्युक्तं प्राक्।</w:t>
      </w:r>
    </w:p>
    <w:p>
      <w:r>
        <w:rPr>
          <w:color w:val="333333"/>
          <w:sz w:val="20"/>
        </w:rPr>
        <w:t>अथ सोऽयं देवदत्त इत्यादिवद्विरोध्याकारस्यानित्यत्वम्।</w:t>
      </w:r>
    </w:p>
    <w:p>
      <w:r>
        <w:rPr>
          <w:color w:val="333333"/>
          <w:sz w:val="20"/>
        </w:rPr>
        <w:t>तत्राह कथमिति॥</w:t>
      </w:r>
    </w:p>
    <w:p>
      <w:r>
        <w:rPr>
          <w:color w:val="333333"/>
          <w:sz w:val="20"/>
        </w:rPr>
        <w:t>नित्यगुणत्वं चेश्वरस्य लिङ्गपादे साधयिष्यते।</w:t>
      </w:r>
    </w:p>
    <w:p>
      <w:r>
        <w:rPr>
          <w:color w:val="333333"/>
          <w:sz w:val="20"/>
        </w:rPr>
        <w:t>अस्येश्वरस्येत्युपलक्षणम्।</w:t>
      </w:r>
    </w:p>
    <w:p>
      <w:r>
        <w:rPr>
          <w:color w:val="333333"/>
          <w:sz w:val="20"/>
        </w:rPr>
        <w:t>जीवेऽपि पारतन्त्र्यादिदोषाणां नित्यत्वात्।</w:t>
      </w:r>
    </w:p>
    <w:p>
      <w:r>
        <w:rPr>
          <w:color w:val="333333"/>
          <w:sz w:val="20"/>
        </w:rPr>
        <w:t>यथोक्तं पुराणे"अल्पशक्तिरसार्वज्ञम्ऽ इति।</w:t>
      </w:r>
    </w:p>
    <w:p>
      <w:r>
        <w:rPr>
          <w:color w:val="333333"/>
          <w:sz w:val="20"/>
        </w:rPr>
        <w:t>ननु च विरोध्याकारपरित्यागेन जीवस्य ब्रह्मैक्यमित्यस्यार्थो न विरोध्याकाराविवक्षामात्रेणेति नाप्यनित्यत्वेनेति।</w:t>
      </w:r>
    </w:p>
    <w:p>
      <w:r>
        <w:rPr>
          <w:color w:val="333333"/>
          <w:sz w:val="20"/>
        </w:rPr>
        <w:t>किन्तु निर्गुणेन ब्रह्मणा जीवस्यैक्यमित्येवेति चेन्न।</w:t>
      </w:r>
    </w:p>
    <w:p>
      <w:r>
        <w:rPr>
          <w:color w:val="333333"/>
          <w:sz w:val="20"/>
        </w:rPr>
        <w:t>निर्गुण(त्व)स्यैव निरूपयितुमशक्यत्वात्।</w:t>
      </w:r>
    </w:p>
    <w:p>
      <w:r>
        <w:rPr>
          <w:color w:val="333333"/>
          <w:sz w:val="20"/>
        </w:rPr>
        <w:t>तथाहि।</w:t>
      </w:r>
    </w:p>
    <w:p>
      <w:r>
        <w:rPr>
          <w:color w:val="333333"/>
          <w:sz w:val="20"/>
        </w:rPr>
        <w:t>तन्निर्गुणं किं सगुणादीश्वराद्भिन्नमुताभिन्नम्(वा)।</w:t>
      </w:r>
    </w:p>
    <w:p>
      <w:r>
        <w:rPr>
          <w:color w:val="333333"/>
          <w:sz w:val="20"/>
        </w:rPr>
        <w:t>द्वितीये तस्यापि सगुणत्वप्रसङ्गेन निर्गुणत्वव्याघातः।</w:t>
      </w:r>
    </w:p>
    <w:p>
      <w:r>
        <w:rPr>
          <w:color w:val="333333"/>
          <w:sz w:val="20"/>
        </w:rPr>
        <w:t>आद्ये दोषमाह सदैवेति॥</w:t>
      </w:r>
    </w:p>
    <w:p>
      <w:r>
        <w:rPr>
          <w:color w:val="333333"/>
          <w:sz w:val="20"/>
        </w:rPr>
        <w:t>यदि निर्गुणं सगुणादत्यन्तभिन्नं तर्ह्यस्य सगुणस्य नित्यं सगुणत्वात्तस्मान्नित्यमेव निर्गुणं भिन्नं प्रसज्येत।</w:t>
      </w:r>
    </w:p>
    <w:p>
      <w:r>
        <w:rPr>
          <w:color w:val="333333"/>
          <w:sz w:val="20"/>
        </w:rPr>
        <w:t>तथाच न कदाचिदपि कैवल्यं स्यादिति।</w:t>
      </w:r>
    </w:p>
    <w:p>
      <w:r>
        <w:rPr>
          <w:color w:val="333333"/>
          <w:sz w:val="20"/>
        </w:rPr>
        <w:t>ननु स्वभावतो निर्गुणमेवेरोपितैर्मिथ्यागुणैः सगुणमिति बालैरभिलप्यते।</w:t>
      </w:r>
    </w:p>
    <w:p>
      <w:r>
        <w:rPr>
          <w:color w:val="333333"/>
          <w:sz w:val="20"/>
        </w:rPr>
        <w:t>आरोपितनीलिम्ना गगनमिव नीलत्वेन।</w:t>
      </w:r>
    </w:p>
    <w:p>
      <w:r>
        <w:rPr>
          <w:color w:val="333333"/>
          <w:sz w:val="20"/>
        </w:rPr>
        <w:t>आरोपप्रवाहस्य चानादिनित्यतया सदा सगुणत्वं च नानिष्यम्।</w:t>
      </w:r>
    </w:p>
    <w:p>
      <w:r>
        <w:rPr>
          <w:color w:val="333333"/>
          <w:sz w:val="20"/>
        </w:rPr>
        <w:t>तथाच मिथ्याभूतविरोध्याकारपरित्यागेनैक्योपदेशोऽपि नानुपपन्नः।</w:t>
      </w:r>
    </w:p>
    <w:p>
      <w:r>
        <w:rPr>
          <w:color w:val="333333"/>
          <w:sz w:val="20"/>
        </w:rPr>
        <w:t>नीरूपं गगनमिति यथा।</w:t>
      </w:r>
    </w:p>
    <w:p>
      <w:r>
        <w:rPr>
          <w:color w:val="333333"/>
          <w:sz w:val="20"/>
        </w:rPr>
        <w:t>यथा वा यदिदं रजतं सा शुक्तिरित्येवं परेण स्वाभिसन्धावुद्घाटिते सत्याह नचेति॥</w:t>
      </w:r>
    </w:p>
    <w:p>
      <w:r>
        <w:rPr>
          <w:color w:val="333333"/>
          <w:sz w:val="20"/>
        </w:rPr>
        <w:t>मिथ्येत्यसदुच्यतेऽनिर्वचनीयं वा।</w:t>
      </w:r>
    </w:p>
    <w:p>
      <w:r>
        <w:rPr>
          <w:color w:val="333333"/>
          <w:sz w:val="20"/>
        </w:rPr>
        <w:t>नाद्यः।</w:t>
      </w:r>
    </w:p>
    <w:p>
      <w:r>
        <w:rPr>
          <w:color w:val="333333"/>
          <w:sz w:val="20"/>
        </w:rPr>
        <w:t>अनङ्गीकारात्।</w:t>
      </w:r>
    </w:p>
    <w:p>
      <w:r>
        <w:rPr>
          <w:color w:val="333333"/>
          <w:sz w:val="20"/>
        </w:rPr>
        <w:t>न द्वितीयः।</w:t>
      </w:r>
    </w:p>
    <w:p>
      <w:r>
        <w:rPr>
          <w:color w:val="333333"/>
          <w:sz w:val="20"/>
        </w:rPr>
        <w:t>अनिर्वाच्यस्य प्रथमसूत्र एव निराकृतत्वात्।</w:t>
      </w:r>
    </w:p>
    <w:p>
      <w:r>
        <w:rPr>
          <w:color w:val="333333"/>
          <w:sz w:val="20"/>
        </w:rPr>
        <w:t>अतो गुणराहित्यलक्षणं निर्गुणत्वं न सर्वथा शक्यनिरूपणम्।</w:t>
      </w:r>
    </w:p>
    <w:p>
      <w:r>
        <w:rPr>
          <w:color w:val="333333"/>
          <w:sz w:val="20"/>
        </w:rPr>
        <w:t>ननु गुणादिपञ्चकस्य निर्गुणत्वं पदार्थविदो मन्यन्ते।</w:t>
      </w:r>
    </w:p>
    <w:p>
      <w:r>
        <w:rPr>
          <w:color w:val="333333"/>
          <w:sz w:val="20"/>
        </w:rPr>
        <w:t>मन्यन्ताम्।</w:t>
      </w:r>
    </w:p>
    <w:p>
      <w:r>
        <w:rPr>
          <w:color w:val="333333"/>
          <w:sz w:val="20"/>
        </w:rPr>
        <w:t>न हीदानीं निर्गुणवस्तुनिराकरणं प्रस्तुतम्।</w:t>
      </w:r>
    </w:p>
    <w:p>
      <w:r>
        <w:rPr>
          <w:color w:val="333333"/>
          <w:sz w:val="20"/>
        </w:rPr>
        <w:t>किं नामाद्वैदिना निर्गुणं ब्रह्म निरूपयितुमशक्यमिति।</w:t>
      </w:r>
    </w:p>
    <w:p>
      <w:r>
        <w:rPr>
          <w:color w:val="333333"/>
          <w:sz w:val="20"/>
        </w:rPr>
        <w:t>गुणशब्देना(चा)त्र धर्ममात्रं प्रकृतम्।</w:t>
      </w:r>
    </w:p>
    <w:p>
      <w:r>
        <w:rPr>
          <w:color w:val="333333"/>
          <w:sz w:val="20"/>
        </w:rPr>
        <w:t>तद्गुणादिष्वपि सर्वसंमतम्।</w:t>
      </w:r>
    </w:p>
    <w:p>
      <w:r>
        <w:rPr>
          <w:color w:val="333333"/>
          <w:sz w:val="20"/>
        </w:rPr>
        <w:t>गुणादीनां च सगुणत्वं परमाण्वारम्भनिरासे वक्ष्यते।</w:t>
      </w:r>
    </w:p>
    <w:p>
      <w:r>
        <w:rPr>
          <w:color w:val="333333"/>
          <w:sz w:val="20"/>
        </w:rPr>
        <w:t>ननु (च)"साक्षी चेता केवलो निर्गुणश्चऽ इति निर्गुणं ब्रह्म श्रूयते।</w:t>
      </w:r>
    </w:p>
    <w:p>
      <w:r>
        <w:rPr>
          <w:color w:val="333333"/>
          <w:sz w:val="20"/>
        </w:rPr>
        <w:t>मैवम्।</w:t>
      </w:r>
    </w:p>
    <w:p>
      <w:r>
        <w:rPr>
          <w:color w:val="333333"/>
          <w:sz w:val="20"/>
        </w:rPr>
        <w:t>उक्तानुपपत्तिपराहतत्वेनार्थान्तरपरत्वात्।</w:t>
      </w:r>
    </w:p>
    <w:p>
      <w:r>
        <w:rPr>
          <w:color w:val="333333"/>
          <w:sz w:val="20"/>
        </w:rPr>
        <w:t>अन्यथा साक्षित्वादीनामपि धर्मत्वाद्वयाघातश्च।</w:t>
      </w:r>
    </w:p>
    <w:p>
      <w:r>
        <w:rPr>
          <w:color w:val="333333"/>
          <w:sz w:val="20"/>
        </w:rPr>
        <w:t>साक्षाद्द्रष्टा हि साक्षी।</w:t>
      </w:r>
    </w:p>
    <w:p>
      <w:r>
        <w:rPr>
          <w:color w:val="333333"/>
          <w:sz w:val="20"/>
        </w:rPr>
        <w:t>यथाऽह पाणिनिः।</w:t>
      </w:r>
    </w:p>
    <w:p>
      <w:r>
        <w:rPr>
          <w:color w:val="333333"/>
          <w:sz w:val="20"/>
        </w:rPr>
        <w:t>साक्षाद्द्रष्टरि संज्ञायामिति।</w:t>
      </w:r>
    </w:p>
    <w:p>
      <w:r>
        <w:rPr>
          <w:color w:val="333333"/>
          <w:sz w:val="20"/>
        </w:rPr>
        <w:t>एवं धर्मराहित्यलक्षणं निर्गुणत्वं निराकृतमप्याग्रहमात्रेण योऽङ्गीकरोति तं प्रति सोल्लुण्ठमाह निर्गुणत्वमिति॥</w:t>
      </w:r>
    </w:p>
    <w:p>
      <w:r>
        <w:rPr>
          <w:color w:val="333333"/>
          <w:sz w:val="20"/>
        </w:rPr>
        <w:t>तदा च युक्तया निर्गु(णे)णत्वे निराकृतेऽपि यदि निर्गुणत्वं परस्मै रुचिं स्यात्तर्हि गुणशब्दोदितसकलशुभराहित्यलक्षणमासुरत्वमेव स्यात्।</w:t>
      </w:r>
    </w:p>
    <w:p>
      <w:r>
        <w:rPr>
          <w:color w:val="333333"/>
          <w:sz w:val="20"/>
        </w:rPr>
        <w:t>अन्यथानिरूपयितुमशक्यत्वस्योक्तत्वात्।</w:t>
      </w:r>
    </w:p>
    <w:p>
      <w:r>
        <w:rPr>
          <w:color w:val="333333"/>
          <w:sz w:val="20"/>
        </w:rPr>
        <w:t>तेनैक्यं च मायावादिनामनुमन्यामह इति।</w:t>
      </w:r>
    </w:p>
    <w:p>
      <w:r>
        <w:rPr>
          <w:color w:val="333333"/>
          <w:sz w:val="20"/>
        </w:rPr>
        <w:t>एतेन ब्रह्मणो निर्गुणत्वादस्य लक्षणस्य यत्तटस्थत्वमुक्तम्।</w:t>
      </w:r>
    </w:p>
    <w:p>
      <w:r>
        <w:rPr>
          <w:color w:val="333333"/>
          <w:sz w:val="20"/>
        </w:rPr>
        <w:t>नहि नानाविधकार्यक्रियावेशात्मत्वं तत्प्रसवशक्तयत्मकं वा जिज्ञास्यविशुद्धब्रह्मान्तर्गतं भवितुमर्हति।</w:t>
      </w:r>
    </w:p>
    <w:p>
      <w:r>
        <w:rPr>
          <w:color w:val="333333"/>
          <w:sz w:val="20"/>
        </w:rPr>
        <w:t>तदपि निरस्तं वेदितव्यम्।</w:t>
      </w:r>
    </w:p>
    <w:p>
      <w:r>
        <w:rPr>
          <w:color w:val="333333"/>
          <w:sz w:val="20"/>
        </w:rPr>
        <w:t>निर्गुण(त्व)स्यैव निराकृतत्वात्।</w:t>
      </w:r>
    </w:p>
    <w:p>
      <w:r>
        <w:rPr>
          <w:color w:val="333333"/>
          <w:sz w:val="20"/>
        </w:rPr>
        <w:t>यच्चोक्तम्"नेदं ब्रह्मणो विशेषणं प्रपञ्चोपाधित्वेन निरुपाधिकब्रह्मस्वरूपान्तर्गतत्वायोगात्ऽ इति, तदुत्तरत्र निराकरिष्यत इति।</w:t>
      </w:r>
    </w:p>
    <w:p>
      <w:r>
        <w:t>**अनुव्याख्यानम् (AV):**</w:t>
      </w:r>
    </w:p>
    <w:p>
      <w:r>
        <w:t>भेदेनैव तु मुख्यार्थसम्भवे लक्षणा कुतः॥  अनुव्याख्यान १,१.१०१॥</w:t>
      </w:r>
    </w:p>
    <w:p>
      <w:r>
        <w:t>कथं नित्यगुणस्यास्य स्यादैक्यं गुणहानतः॥  अनुव्याख्यान १,१.१०१॥</w:t>
      </w:r>
    </w:p>
    <w:p>
      <w:r>
        <w:t>सदैव गुणवत्त्वेऽस्य भिन्नं स्यान्निर्गुणं सदा॥  अनुव्याख्यान १,१.१०२॥</w:t>
      </w:r>
    </w:p>
    <w:p>
      <w:r>
        <w:t>नच मिथ्यागुणत्वं स्यादनिर्वाच्यस्य दूषणात्॥  अनुव्याख्यान १,१.१०२॥</w:t>
      </w:r>
    </w:p>
    <w:p>
      <w:r>
        <w:t>निर्गुणत्वं तदा च स्यादासुरत्वं नचान्यथा॥  अनुव्याख्यान १,१.१०३॥</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Implicitly, the Advaita view that Brahman's svarūpa cannot be positively defined (only indicated by negation: neti neti).</w:t>
      </w:r>
    </w:p>
    <w:p>
      <w:pPr>
        <w:pStyle w:val="Heading3"/>
      </w:pPr>
      <w:r>
        <w:t>Jayatīrtha's argument</w:t>
      </w:r>
    </w:p>
    <w:p>
      <w:r>
        <w:t>No namaskāra is possible without first determining the svarūpa (essential nature) of the object; and svarūpa-determination requires lakṣaṇa (definition). Hence the Anuvyākhyāna verse itself supplies multiple lakṣaṇas of Nārāyaṇa: (1) nikhila-guṇatva (possessing all qualities), (2) pūrṇa-guṇatva (each quality infinite), (3) guṇaika-dehatva (body composed of qualities alone), (4) nirdoṣatva, (5-6) being the primary referent of all Vedic texts, (7-8) eight more from "asya" (cause of origination etc.), (9) being the foremost object of vandana (mukhya-vandyatva), (10) being the supreme object of love (parama-prema-yogyatva).</w:t>
      </w:r>
    </w:p>
    <w:p>
      <w:pPr>
        <w:pStyle w:val="Heading3"/>
      </w:pPr>
      <w:r>
        <w:t>Dvaita presuppositions</w:t>
      </w:r>
    </w:p>
    <w:p>
      <w:r>
        <w:t>Brahman's svarūpa is positively definable through a multiplicity of real attributes. These are not merely upādhis or superimpositions but intrinsic lakṣaṇas.</w:t>
      </w:r>
    </w:p>
    <w:p>
      <w:pPr>
        <w:pStyle w:val="Heading3"/>
      </w:pPr>
      <w:r>
        <w:t>Advaita counter</w:t>
      </w:r>
    </w:p>
    <w:p>
      <w:r>
        <w:t>Śaṅkara's Bhāṣya on BS 1.1.2 (janmādyasya yataḥ) treats the lakṣaṇa of Brahman as a taṭastha-lakṣaṇa (extrinsic marker) pointing to Brahman's svarūpa which is ultimately defined as sat-cit-ānanda. The multiplication of positive attributes as "lakṣaṇas" confuses svarūpa-lakṣaṇa with taṭastha-lakṣaṇa and with stuti-vākyas (eulogistic expressions). The Advaita view is that guṇas attributed to Brahman in śruti serve the purpose of upāsanā, not ontological description of the nirguṇa reality.</w:t>
      </w:r>
    </w:p>
    <w:p>
      <w:pPr>
        <w:pStyle w:val="Heading2"/>
      </w:pPr>
      <w:r>
        <w:t>4. अथ तदुक्तस्य "गुणगुणिनोः अन्यत्वानन्यत्वाभ्यामनिरूपणमित्स्यय दुष्टता</w:t>
      </w:r>
    </w:p>
    <w:p>
      <w:pPr>
        <w:jc w:val="center"/>
      </w:pPr>
      <w:r>
        <w:rPr>
          <w:b/>
          <w:color w:val="884400"/>
          <w:sz w:val="20"/>
        </w:rPr>
        <w:t>── मूलपाठः ──</w:t>
      </w:r>
    </w:p>
    <w:p>
      <w:r>
        <w:rPr>
          <w:color w:val="333333"/>
          <w:sz w:val="20"/>
        </w:rPr>
        <w:t>यदपि गुणगुणिनोरन्यत्वानन्यत्वाभ्यामनिरूपणादिति लक्षणस्य तटस्थत्वादि सिद्धये परेणोक्तं तद्दूषयितुमनुवदति लक्ष्यलक्षणयोरिति॥</w:t>
      </w:r>
    </w:p>
    <w:p>
      <w:r>
        <w:rPr>
          <w:color w:val="333333"/>
          <w:sz w:val="20"/>
        </w:rPr>
        <w:t>यदत्र जगज्जन्मादिकारणत्वं मु(ख्य)खतो लक्षणमभिहितं सवर्ज्ञत्वादिसमस्तगुणवत्त्वं चाभिप्रायव्या(प्रा)प्तमित्युक्तम्।</w:t>
      </w:r>
    </w:p>
    <w:p>
      <w:r>
        <w:rPr>
          <w:color w:val="333333"/>
          <w:sz w:val="20"/>
        </w:rPr>
        <w:t>तदुभयमपि लक्षणं लक्ष्याद्ब्रह्मणो भिन्नमभिन्नं भिन्नाभिन्नं वा।</w:t>
      </w:r>
    </w:p>
    <w:p>
      <w:r>
        <w:rPr>
          <w:color w:val="333333"/>
          <w:sz w:val="20"/>
        </w:rPr>
        <w:t>नाद्यः।</w:t>
      </w:r>
    </w:p>
    <w:p>
      <w:r>
        <w:rPr>
          <w:color w:val="333333"/>
          <w:sz w:val="20"/>
        </w:rPr>
        <w:t>मेरुमन्दरवल्लक्ष्यलक्षणभावस्य गुणगुणिभावस्य चानुपपत्तेः।</w:t>
      </w:r>
    </w:p>
    <w:p>
      <w:r>
        <w:rPr>
          <w:color w:val="333333"/>
          <w:sz w:val="20"/>
        </w:rPr>
        <w:t>सम्बन्धसद्भावान्नेति चेत्(न) तस्यापि सम्बन्धिभ्यामन्यत्वानन्यत्वाभ्यामनिरूपणात्।</w:t>
      </w:r>
    </w:p>
    <w:p>
      <w:r>
        <w:rPr>
          <w:color w:val="333333"/>
          <w:sz w:val="20"/>
        </w:rPr>
        <w:t>न द्वितीयः।</w:t>
      </w:r>
    </w:p>
    <w:p>
      <w:r>
        <w:rPr>
          <w:color w:val="333333"/>
          <w:sz w:val="20"/>
        </w:rPr>
        <w:t>अनेकैरभिन्नस्य ब्रह्मणोऽप्यनेकत्वापत्तेः।</w:t>
      </w:r>
    </w:p>
    <w:p>
      <w:r>
        <w:rPr>
          <w:color w:val="333333"/>
          <w:sz w:val="20"/>
        </w:rPr>
        <w:t>तथा चैकमेवेति श्रुतिविरोधात्।</w:t>
      </w:r>
    </w:p>
    <w:p>
      <w:r>
        <w:rPr>
          <w:color w:val="333333"/>
          <w:sz w:val="20"/>
        </w:rPr>
        <w:t>लक्षणानां वैकत्वमापद्येत।</w:t>
      </w:r>
    </w:p>
    <w:p>
      <w:r>
        <w:rPr>
          <w:color w:val="333333"/>
          <w:sz w:val="20"/>
        </w:rPr>
        <w:t>तथाच"यतो वा इमानि भूतानि जायन्तेऽ इत्यादिश्रुतेः पुनरुक्तिदोषप्रसङ्गः।</w:t>
      </w:r>
    </w:p>
    <w:p>
      <w:r>
        <w:rPr>
          <w:color w:val="333333"/>
          <w:sz w:val="20"/>
        </w:rPr>
        <w:t>लक्ष्यलक्षणभावो गुणगुणिभावश्चाभेदे नोपपद्यते।</w:t>
      </w:r>
    </w:p>
    <w:p>
      <w:r>
        <w:rPr>
          <w:color w:val="333333"/>
          <w:sz w:val="20"/>
        </w:rPr>
        <w:t>प्रसिद्धेन ह्यप्रसिद्धं लक्षणीयम्।</w:t>
      </w:r>
    </w:p>
    <w:p>
      <w:r>
        <w:rPr>
          <w:color w:val="333333"/>
          <w:sz w:val="20"/>
        </w:rPr>
        <w:t>नच तदेव तदैव प्रसिद्धमप्रसिद्धं चेति युक्तम्।</w:t>
      </w:r>
    </w:p>
    <w:p>
      <w:r>
        <w:rPr>
          <w:color w:val="333333"/>
          <w:sz w:val="20"/>
        </w:rPr>
        <w:t>गुणी च गुणवान्भवति।</w:t>
      </w:r>
    </w:p>
    <w:p>
      <w:r>
        <w:rPr>
          <w:color w:val="333333"/>
          <w:sz w:val="20"/>
        </w:rPr>
        <w:t>नच स्वेनैव तद्वान्भवति।</w:t>
      </w:r>
    </w:p>
    <w:p>
      <w:r>
        <w:rPr>
          <w:color w:val="333333"/>
          <w:sz w:val="20"/>
        </w:rPr>
        <w:t>न तृतीयः।</w:t>
      </w:r>
    </w:p>
    <w:p>
      <w:r>
        <w:rPr>
          <w:color w:val="333333"/>
          <w:sz w:val="20"/>
        </w:rPr>
        <w:t>परस्परविरोधात्।</w:t>
      </w:r>
    </w:p>
    <w:p>
      <w:r>
        <w:rPr>
          <w:color w:val="333333"/>
          <w:sz w:val="20"/>
        </w:rPr>
        <w:t>अतोऽशक्यनिरूपणत्वान्नेदं ब्रह्मस्वरूपान्तर्गतं लक्षणम्।</w:t>
      </w:r>
    </w:p>
    <w:p>
      <w:r>
        <w:rPr>
          <w:color w:val="333333"/>
          <w:sz w:val="20"/>
        </w:rPr>
        <w:t>किन्तु तटस्थमेव।</w:t>
      </w:r>
    </w:p>
    <w:p>
      <w:r>
        <w:rPr>
          <w:color w:val="333333"/>
          <w:sz w:val="20"/>
        </w:rPr>
        <w:t>नच तटस्थेन तेन ब्रह्मणोऽद्वितीयत्वभङ्गः।</w:t>
      </w:r>
    </w:p>
    <w:p>
      <w:r>
        <w:rPr>
          <w:color w:val="333333"/>
          <w:sz w:val="20"/>
        </w:rPr>
        <w:t>यद्रजतमित्यभात्सा शुक्तिरितिवन्मिथ्याभूतेनापि प्रपञ्चकारणत्वेनोपलक्षणयोगादिति।</w:t>
      </w:r>
    </w:p>
    <w:p>
      <w:r>
        <w:rPr>
          <w:color w:val="333333"/>
          <w:sz w:val="20"/>
        </w:rPr>
        <w:t>एवमनूद्य निराकर्तुमारभते इति पृष्ट इति॥</w:t>
      </w:r>
    </w:p>
    <w:p>
      <w:r>
        <w:rPr>
          <w:color w:val="333333"/>
          <w:sz w:val="20"/>
        </w:rPr>
        <w:t>वक्तव्यमिति शेषः।</w:t>
      </w:r>
    </w:p>
    <w:p>
      <w:r>
        <w:rPr>
          <w:color w:val="333333"/>
          <w:sz w:val="20"/>
        </w:rPr>
        <w:t>पृष्ट इतयुपलक्षणम्।</w:t>
      </w:r>
    </w:p>
    <w:p>
      <w:r>
        <w:rPr>
          <w:color w:val="333333"/>
          <w:sz w:val="20"/>
        </w:rPr>
        <w:t>दूषिते चेत्यपि ग्राह्यम्।</w:t>
      </w:r>
    </w:p>
    <w:p>
      <w:r>
        <w:rPr>
          <w:color w:val="333333"/>
          <w:sz w:val="20"/>
        </w:rPr>
        <w:t>दूषणानामत्यन्तासम्बद्धत्वात्पृष्ट इत्येवोक्तम्।</w:t>
      </w:r>
    </w:p>
    <w:p>
      <w:r>
        <w:rPr>
          <w:color w:val="333333"/>
          <w:sz w:val="20"/>
        </w:rPr>
        <w:t>किं वक्तव्यमिति।</w:t>
      </w:r>
    </w:p>
    <w:p>
      <w:r>
        <w:rPr>
          <w:color w:val="333333"/>
          <w:sz w:val="20"/>
        </w:rPr>
        <w:t>तत्र जगज्जन्मादिकारणत्वादीनां धर्माणां भेदाभावेऽपि विशेषस्य सद्भावात्तद्बलेन सर्वमुत्पद्यत इति वक्तुं निर्भेदवस्तुनि परेण विशेषस्यानङ्गीकृतत्वात्घटादीनां च मिथ्यात्वेनाङ्गीकृतानामनुदाहरणत्वात्सत्य एव वस्तुन्यसावुदपपादनीय इति मन्वान आह तदेति॥</w:t>
      </w:r>
    </w:p>
    <w:p>
      <w:r>
        <w:rPr>
          <w:color w:val="333333"/>
          <w:sz w:val="20"/>
        </w:rPr>
        <w:t>यद्येवं पृष्ट्वा लक्षणं दूषयसि तदैक्यस्य गतिर्निरूपणप्रकारो न विद्यते।</w:t>
      </w:r>
    </w:p>
    <w:p>
      <w:r>
        <w:rPr>
          <w:color w:val="333333"/>
          <w:sz w:val="20"/>
        </w:rPr>
        <w:t>अयमभिप्रायः।</w:t>
      </w:r>
    </w:p>
    <w:p>
      <w:r>
        <w:rPr>
          <w:color w:val="333333"/>
          <w:sz w:val="20"/>
        </w:rPr>
        <w:t>द्विविधं हि वाक्यं मायावादिना तत्त्वावेदकमङ्गीकृतम्।</w:t>
      </w:r>
    </w:p>
    <w:p>
      <w:r>
        <w:rPr>
          <w:color w:val="333333"/>
          <w:sz w:val="20"/>
        </w:rPr>
        <w:t>एकं जीवब्रह्मणोरैक्यपरं महावाक्यम्।</w:t>
      </w:r>
    </w:p>
    <w:p>
      <w:r>
        <w:rPr>
          <w:color w:val="333333"/>
          <w:sz w:val="20"/>
        </w:rPr>
        <w:t>यथा तत्त्वमसीत्यादि।</w:t>
      </w:r>
    </w:p>
    <w:p>
      <w:r>
        <w:rPr>
          <w:color w:val="333333"/>
          <w:sz w:val="20"/>
        </w:rPr>
        <w:t>अपरं तत्स्वरूपपरमवान्तरवाक्यम्।</w:t>
      </w:r>
    </w:p>
    <w:p>
      <w:r>
        <w:rPr>
          <w:color w:val="333333"/>
          <w:sz w:val="20"/>
        </w:rPr>
        <w:t>यथा सत्यं ज्ञानमनन्तं ब्रह्मेत्यादि।</w:t>
      </w:r>
    </w:p>
    <w:p>
      <w:r>
        <w:rPr>
          <w:color w:val="333333"/>
          <w:sz w:val="20"/>
        </w:rPr>
        <w:t>तदुभयमपि सविशेषाभिन्नवस्तुनिष्ठं परेणाङ्गीकरणीयम्।</w:t>
      </w:r>
    </w:p>
    <w:p>
      <w:r>
        <w:rPr>
          <w:color w:val="333333"/>
          <w:sz w:val="20"/>
        </w:rPr>
        <w:t>गत्यन्तराभावात्।</w:t>
      </w:r>
    </w:p>
    <w:p>
      <w:r>
        <w:rPr>
          <w:color w:val="333333"/>
          <w:sz w:val="20"/>
        </w:rPr>
        <w:t>तत्र तावदाद्यस्य गत्यन्तरं नास्ति।</w:t>
      </w:r>
    </w:p>
    <w:p>
      <w:r>
        <w:rPr>
          <w:color w:val="333333"/>
          <w:sz w:val="20"/>
        </w:rPr>
        <w:t>कथमिति चेतुच्यते।</w:t>
      </w:r>
    </w:p>
    <w:p>
      <w:r>
        <w:rPr>
          <w:color w:val="333333"/>
          <w:sz w:val="20"/>
        </w:rPr>
        <w:t>तत्त्वमसीत्यादिवाक्यप्रतिपाद्यमैक्यं किं तत्पदलक्षिताच्चैतन्यादभिन्नमुत भिन्नमथ भिन्नाभिन्नमिति वाच्यम्।</w:t>
      </w:r>
    </w:p>
    <w:p>
      <w:r>
        <w:rPr>
          <w:color w:val="333333"/>
          <w:sz w:val="20"/>
        </w:rPr>
        <w:t>परेणाङ्गीकृतत्वेन प्राधान्यादभेदपक्षं तावदादौ निराकरोति ऐक्याभेद इति॥</w:t>
      </w:r>
    </w:p>
    <w:p>
      <w:r>
        <w:rPr>
          <w:color w:val="333333"/>
          <w:sz w:val="20"/>
        </w:rPr>
        <w:t>ऐक्यस्य चैतन्यस्वरूपाभेदेऽङ्गीक्रियमाणे तदैक्यं तत्त्वमसीत्यादिना शास्त्रेण प्रतिपाद्यं न स्यात्।</w:t>
      </w:r>
    </w:p>
    <w:p>
      <w:r>
        <w:rPr>
          <w:color w:val="333333"/>
          <w:sz w:val="20"/>
        </w:rPr>
        <w:t>कुतः स्वरूपस्य स्वप्रकाशत्वेन नित्यसिद्धत्वात्।</w:t>
      </w:r>
    </w:p>
    <w:p>
      <w:r>
        <w:rPr>
          <w:color w:val="333333"/>
          <w:sz w:val="20"/>
        </w:rPr>
        <w:t>तन्मात्रस्वरूपत्वाच्चैक्यस्य।</w:t>
      </w:r>
    </w:p>
    <w:p>
      <w:r>
        <w:rPr>
          <w:color w:val="333333"/>
          <w:sz w:val="20"/>
        </w:rPr>
        <w:t>नहि प्रकाशमानमेव शास्त्रप्रतिपाद्यम्।</w:t>
      </w:r>
    </w:p>
    <w:p>
      <w:r>
        <w:rPr>
          <w:color w:val="333333"/>
          <w:sz w:val="20"/>
        </w:rPr>
        <w:t>वैयर्थ्यप्रसङ्गात्।</w:t>
      </w:r>
    </w:p>
    <w:p>
      <w:r>
        <w:rPr>
          <w:color w:val="333333"/>
          <w:sz w:val="20"/>
        </w:rPr>
        <w:t>किञ्चावेद्यत्वे सत्यपरोक्षव्यवहारयोग्यत्वं स्वप्रकाशत्वं परोणाङ्गीकृतम्।</w:t>
      </w:r>
    </w:p>
    <w:p>
      <w:r>
        <w:rPr>
          <w:color w:val="333333"/>
          <w:sz w:val="20"/>
        </w:rPr>
        <w:t>तथाच स्वप्रकाशचैतन्यात्मकं (च) शास्त्रप्रतिपाद्यं चेति व्याहतम्।</w:t>
      </w:r>
    </w:p>
    <w:p>
      <w:r>
        <w:rPr>
          <w:color w:val="333333"/>
          <w:sz w:val="20"/>
        </w:rPr>
        <w:t>अथ शास्त्रं नैक्यं प्रतिपादयति किन्तु भेदभ्रमं निराकरोति, यथोक्तं सिद्धं तु निवर्तकत्वादिति।</w:t>
      </w:r>
    </w:p>
    <w:p>
      <w:r>
        <w:rPr>
          <w:color w:val="333333"/>
          <w:sz w:val="20"/>
        </w:rPr>
        <w:t>न।</w:t>
      </w:r>
    </w:p>
    <w:p>
      <w:r>
        <w:rPr>
          <w:color w:val="333333"/>
          <w:sz w:val="20"/>
        </w:rPr>
        <w:t>ऐक्ये प्रकाशमाने भेदभ्रमस्यैवानवकाशात्।</w:t>
      </w:r>
    </w:p>
    <w:p>
      <w:r>
        <w:rPr>
          <w:color w:val="333333"/>
          <w:sz w:val="20"/>
        </w:rPr>
        <w:t>तत्त्वाप्रतिपत्तेर्भ्रान्तिहेतुत्वात्।</w:t>
      </w:r>
    </w:p>
    <w:p>
      <w:r>
        <w:rPr>
          <w:color w:val="333333"/>
          <w:sz w:val="20"/>
        </w:rPr>
        <w:t>ऐक्यं न प्रकाशत इति चेन्न।</w:t>
      </w:r>
    </w:p>
    <w:p>
      <w:r>
        <w:rPr>
          <w:color w:val="333333"/>
          <w:sz w:val="20"/>
        </w:rPr>
        <w:t>स्वप्रकाशचैतन्यमात्रत्वविरोधात्।</w:t>
      </w:r>
    </w:p>
    <w:p>
      <w:r>
        <w:rPr>
          <w:color w:val="333333"/>
          <w:sz w:val="20"/>
        </w:rPr>
        <w:t>अविद्यावशात्स्वप्रकाशस्याप्यनवभास इति चेन्न सर्वथाप्यनवभासप्रसङ्गात्।</w:t>
      </w:r>
    </w:p>
    <w:p>
      <w:r>
        <w:rPr>
          <w:color w:val="333333"/>
          <w:sz w:val="20"/>
        </w:rPr>
        <w:t>तथाचाधिष्ठानानवभासेऽविद्यारोपस्याप्यनुपपत्तेः।</w:t>
      </w:r>
    </w:p>
    <w:p>
      <w:r>
        <w:rPr>
          <w:color w:val="333333"/>
          <w:sz w:val="20"/>
        </w:rPr>
        <w:t>न ह्यखण्डे वस्तुन्यंशतोऽविद्यावरणं सम्भवति।</w:t>
      </w:r>
    </w:p>
    <w:p>
      <w:r>
        <w:rPr>
          <w:color w:val="333333"/>
          <w:sz w:val="20"/>
        </w:rPr>
        <w:t>असम्भवनीयावभासचतुराविद्येति चेत्।</w:t>
      </w:r>
    </w:p>
    <w:p>
      <w:r>
        <w:rPr>
          <w:color w:val="333333"/>
          <w:sz w:val="20"/>
        </w:rPr>
        <w:t>तर्हि सा जडेष्वेव कुतो नाङ्गीकार्या।</w:t>
      </w:r>
    </w:p>
    <w:p>
      <w:r>
        <w:rPr>
          <w:color w:val="333333"/>
          <w:sz w:val="20"/>
        </w:rPr>
        <w:t>अनुपपत्तेस्तुल्यत्वात्।</w:t>
      </w:r>
    </w:p>
    <w:p>
      <w:r>
        <w:rPr>
          <w:color w:val="333333"/>
          <w:sz w:val="20"/>
        </w:rPr>
        <w:t>तथाच"सा न जडेषु वस्तुषुऽ इत्ययुक्तम्।</w:t>
      </w:r>
    </w:p>
    <w:p>
      <w:r>
        <w:rPr>
          <w:color w:val="333333"/>
          <w:sz w:val="20"/>
        </w:rPr>
        <w:t>न शास्त्रेण ज्ञेयं तदित्युपलक्षणम्।</w:t>
      </w:r>
    </w:p>
    <w:p>
      <w:r>
        <w:rPr>
          <w:color w:val="333333"/>
          <w:sz w:val="20"/>
        </w:rPr>
        <w:t>शास्त्रप्रतिपाद्यत्वेऽपि तत्पदेनैव सिद्धत्वात्।</w:t>
      </w:r>
    </w:p>
    <w:p>
      <w:r>
        <w:rPr>
          <w:color w:val="333333"/>
          <w:sz w:val="20"/>
        </w:rPr>
        <w:t>त्वमसीति व्यर्थमित्यपि द्रष्टव्यम्।</w:t>
      </w:r>
    </w:p>
    <w:p>
      <w:r>
        <w:rPr>
          <w:color w:val="333333"/>
          <w:sz w:val="20"/>
        </w:rPr>
        <w:t>तदित्येतावता न भेदभ्रमनिवृत्तिः।</w:t>
      </w:r>
    </w:p>
    <w:p>
      <w:r>
        <w:rPr>
          <w:color w:val="333333"/>
          <w:sz w:val="20"/>
        </w:rPr>
        <w:t>अतस्त्वमसीति सार्थकमिति चेन्न।</w:t>
      </w:r>
    </w:p>
    <w:p>
      <w:r>
        <w:rPr>
          <w:color w:val="333333"/>
          <w:sz w:val="20"/>
        </w:rPr>
        <w:t>तत्पदेनै(वै)क्यस्य प्रतिपादितत्वादैक्यप्रतीतौ च भेदभ्रमस्य निरस्तत्वात्।</w:t>
      </w:r>
    </w:p>
    <w:p>
      <w:r>
        <w:rPr>
          <w:color w:val="333333"/>
          <w:sz w:val="20"/>
        </w:rPr>
        <w:t>अन्यथा कदाप्यनिवृत्तिप्रसङ्गात्।</w:t>
      </w:r>
    </w:p>
    <w:p>
      <w:r>
        <w:rPr>
          <w:color w:val="333333"/>
          <w:sz w:val="20"/>
        </w:rPr>
        <w:t>तत्पदेनैक्यस्याप्रतिपादितत्वे तदुपलक्षितचैतन्यमात्रत्वानुपपत्तिः।</w:t>
      </w:r>
    </w:p>
    <w:p>
      <w:r>
        <w:rPr>
          <w:color w:val="333333"/>
          <w:sz w:val="20"/>
        </w:rPr>
        <w:t>ननु कथं तर्हि सोऽयं देवदत्त इति वाक्यम्।</w:t>
      </w:r>
    </w:p>
    <w:p>
      <w:r>
        <w:rPr>
          <w:color w:val="333333"/>
          <w:sz w:val="20"/>
        </w:rPr>
        <w:t>अत्रापि विशेषानङ्गीकारेऽनुपपत्तिरेवेति।</w:t>
      </w:r>
    </w:p>
    <w:p>
      <w:r>
        <w:rPr>
          <w:color w:val="333333"/>
          <w:sz w:val="20"/>
        </w:rPr>
        <w:t>द्वितीयं निराकरोति भेद इति॥</w:t>
      </w:r>
    </w:p>
    <w:p>
      <w:r>
        <w:rPr>
          <w:color w:val="333333"/>
          <w:sz w:val="20"/>
        </w:rPr>
        <w:t>ऐक्यस्य स्वरूपाद्भेदेऽङ्गीक्रियमाणेऽपसिद्धान्तस्तावत्।</w:t>
      </w:r>
    </w:p>
    <w:p>
      <w:r>
        <w:rPr>
          <w:color w:val="333333"/>
          <w:sz w:val="20"/>
        </w:rPr>
        <w:t>तत्त्वमस्यादिवाक्यस्याखण्डार्थनिष्ठताया मायावादिनाङ्गीकृतत्वात्।</w:t>
      </w:r>
    </w:p>
    <w:p>
      <w:r>
        <w:rPr>
          <w:color w:val="333333"/>
          <w:sz w:val="20"/>
        </w:rPr>
        <w:t>मिथ्यात्वप्रसङ्गोऽपरो दोषः, चैतन्यातिरिक्तस्य सर्वस्य मिथ्यात्वाङ्गीकारात्।</w:t>
      </w:r>
    </w:p>
    <w:p>
      <w:r>
        <w:rPr>
          <w:color w:val="333333"/>
          <w:sz w:val="20"/>
        </w:rPr>
        <w:t>अन्यथाद्वैतेनैव सत्येनाद्वैतव्याघातात्।</w:t>
      </w:r>
    </w:p>
    <w:p>
      <w:r>
        <w:rPr>
          <w:color w:val="333333"/>
          <w:sz w:val="20"/>
        </w:rPr>
        <w:t>ऐक्यमिथ्यात्वे किन्नश्छिन्नमिति चेन्न।</w:t>
      </w:r>
    </w:p>
    <w:p>
      <w:r>
        <w:rPr>
          <w:color w:val="333333"/>
          <w:sz w:val="20"/>
        </w:rPr>
        <w:t>मिथ्यात्वतो न शास्त्रेण ज्ञेयं तदित्यनुवर्तनात्।</w:t>
      </w:r>
    </w:p>
    <w:p>
      <w:r>
        <w:rPr>
          <w:color w:val="333333"/>
          <w:sz w:val="20"/>
        </w:rPr>
        <w:t>अन्यथा तत्त्वमस्यादिशास्त्रस्यातत्त्वावेदकत्वं स्यात्।</w:t>
      </w:r>
    </w:p>
    <w:p>
      <w:r>
        <w:rPr>
          <w:color w:val="333333"/>
          <w:sz w:val="20"/>
        </w:rPr>
        <w:t>किञ्च जीवब्रह्मणोरैक्यस्य मिथ्यात्वतस्तद्भेदसत्यत्वमपि स्यात्।</w:t>
      </w:r>
    </w:p>
    <w:p>
      <w:r>
        <w:rPr>
          <w:color w:val="333333"/>
          <w:sz w:val="20"/>
        </w:rPr>
        <w:t>कुतः बलाद्वयाप्तिबलादित्यर्थः।</w:t>
      </w:r>
    </w:p>
    <w:p>
      <w:r>
        <w:rPr>
          <w:color w:val="333333"/>
          <w:sz w:val="20"/>
        </w:rPr>
        <w:t>ननु न कुत्रापि सतयो भेदोऽस्माभिरभ्युपेयते तत्कथं व्याप्तिः।</w:t>
      </w:r>
    </w:p>
    <w:p>
      <w:r>
        <w:rPr>
          <w:color w:val="333333"/>
          <w:sz w:val="20"/>
        </w:rPr>
        <w:t>मैवम्।</w:t>
      </w:r>
    </w:p>
    <w:p>
      <w:r>
        <w:rPr>
          <w:color w:val="333333"/>
          <w:sz w:val="20"/>
        </w:rPr>
        <w:t>आस्तां तावत्परमार्थचिन्ता।</w:t>
      </w:r>
    </w:p>
    <w:p>
      <w:r>
        <w:rPr>
          <w:color w:val="333333"/>
          <w:sz w:val="20"/>
        </w:rPr>
        <w:t>ययोर्दूरस्थयोर्वनस्पत्योरैक्यं मिथ्या तयोर्भेदः सत्य इति दृष्टम्।</w:t>
      </w:r>
    </w:p>
    <w:p>
      <w:r>
        <w:rPr>
          <w:color w:val="333333"/>
          <w:sz w:val="20"/>
        </w:rPr>
        <w:t>अथवा यस्य स्वरूपेण सतो योऽभावो मिथ्या तस्य तद्विपरीतः सत्यो यथा ब्रह्मणोऽनृतत्वादेर्मिथ्यात्वे सत्यत्वादिकं सत्यमिति सामान्यव्याप्त्याश्रयणेन प्रसङ्गोपपत्तिः यथाहुः"परस्परविरोधे तु न प्रकारान्तरस्थितिःऽ इति।</w:t>
      </w:r>
    </w:p>
    <w:p>
      <w:r>
        <w:rPr>
          <w:color w:val="333333"/>
          <w:sz w:val="20"/>
        </w:rPr>
        <w:t>तृतीयं निराचष्टे भेदाभेदाविति॥</w:t>
      </w:r>
    </w:p>
    <w:p>
      <w:r>
        <w:rPr>
          <w:color w:val="333333"/>
          <w:sz w:val="20"/>
        </w:rPr>
        <w:t>जीवब्रह्मणोरैक्यस्य स्वरूपाद्भेदाभेदौ यद्यङ्गीक्रियेते।</w:t>
      </w:r>
    </w:p>
    <w:p>
      <w:r>
        <w:rPr>
          <w:color w:val="333333"/>
          <w:sz w:val="20"/>
        </w:rPr>
        <w:t>तदा वक्तव्यं तौ किं चैतन्यादभिन्नावुत भिन्नौ अथ भिन्नाभिन्नाविति।</w:t>
      </w:r>
    </w:p>
    <w:p>
      <w:r>
        <w:rPr>
          <w:color w:val="333333"/>
          <w:sz w:val="20"/>
        </w:rPr>
        <w:t>आद्ये चैतन्यस्यापि द्वित्वं तयोर्वैकत्वमित्याद्यापद्येत।</w:t>
      </w:r>
    </w:p>
    <w:p>
      <w:r>
        <w:rPr>
          <w:color w:val="333333"/>
          <w:sz w:val="20"/>
        </w:rPr>
        <w:t>द्वितीययोर्देषमाह तदेति॥</w:t>
      </w:r>
    </w:p>
    <w:p>
      <w:r>
        <w:rPr>
          <w:color w:val="333333"/>
          <w:sz w:val="20"/>
        </w:rPr>
        <w:t>हिशब्देनानवस्थाव्युत्पादनाय स्पष्टतामाचष्टे।</w:t>
      </w:r>
    </w:p>
    <w:p>
      <w:r>
        <w:rPr>
          <w:color w:val="333333"/>
          <w:sz w:val="20"/>
        </w:rPr>
        <w:t>तथा हि।</w:t>
      </w:r>
    </w:p>
    <w:p>
      <w:r>
        <w:rPr>
          <w:color w:val="333333"/>
          <w:sz w:val="20"/>
        </w:rPr>
        <w:t>स भेदः किं भेदिभ्यां भिन्नोऽभिन्नो भिन्नाभिन्नो वा।</w:t>
      </w:r>
    </w:p>
    <w:p>
      <w:r>
        <w:rPr>
          <w:color w:val="333333"/>
          <w:sz w:val="20"/>
        </w:rPr>
        <w:t>प्रथमे सोऽपि भेदस्तथेत्यनवस्था।</w:t>
      </w:r>
    </w:p>
    <w:p>
      <w:r>
        <w:rPr>
          <w:color w:val="333333"/>
          <w:sz w:val="20"/>
        </w:rPr>
        <w:t>द्वितीये शब्दपर्यायत्वादयो दोषाः।</w:t>
      </w:r>
    </w:p>
    <w:p>
      <w:r>
        <w:rPr>
          <w:color w:val="333333"/>
          <w:sz w:val="20"/>
        </w:rPr>
        <w:t>तृतीयस्तु तृतीयेऽन्तर्भवति।</w:t>
      </w:r>
    </w:p>
    <w:p>
      <w:r>
        <w:rPr>
          <w:color w:val="333333"/>
          <w:sz w:val="20"/>
        </w:rPr>
        <w:t>तत्राप्युक्तविधयानवस्थैवेति।</w:t>
      </w:r>
    </w:p>
    <w:p>
      <w:r>
        <w:rPr>
          <w:color w:val="333333"/>
          <w:sz w:val="20"/>
        </w:rPr>
        <w:t>ननु भेदस्य भेदान्तरं भेदाभेदयोश्च भेदाभेदान्तरमित्येतावता नानवस्था।</w:t>
      </w:r>
    </w:p>
    <w:p>
      <w:r>
        <w:rPr>
          <w:color w:val="333333"/>
          <w:sz w:val="20"/>
        </w:rPr>
        <w:t>उत्पत्तिज्ञप्तिप्रतिबन्धकत्वाभावादिति चेन्न।</w:t>
      </w:r>
    </w:p>
    <w:p>
      <w:r>
        <w:rPr>
          <w:color w:val="333333"/>
          <w:sz w:val="20"/>
        </w:rPr>
        <w:t>विशेषेणप्रतीतिमन्तरेण विशिष्टप्रत्ययानुपपत्त्या ज्ञप्तिप्रतिबन्धकत्वात्।</w:t>
      </w:r>
    </w:p>
    <w:p>
      <w:r>
        <w:rPr>
          <w:color w:val="333333"/>
          <w:sz w:val="20"/>
        </w:rPr>
        <w:t>तदिदमुक्तंस्यादेवेति॥</w:t>
      </w:r>
    </w:p>
    <w:p>
      <w:r>
        <w:rPr>
          <w:color w:val="333333"/>
          <w:sz w:val="20"/>
        </w:rPr>
        <w:t>यद्यपि भेदाभेदाङ्गीकारे विरोधो वक्तुं शक्यते तथापि स्फुटत्वान्नोक्तः।</w:t>
      </w:r>
    </w:p>
    <w:p>
      <w:r>
        <w:rPr>
          <w:color w:val="333333"/>
          <w:sz w:val="20"/>
        </w:rPr>
        <w:t>एवमैक्यस्य स्वरूपाद्भेदपक्षेऽनवस्थापीति।</w:t>
      </w:r>
    </w:p>
    <w:p>
      <w:r>
        <w:rPr>
          <w:color w:val="333333"/>
          <w:sz w:val="20"/>
        </w:rPr>
        <w:t>नन्वैक्यं चैतन्याभिन्नमपि स्वनिर्वाहकत्वात्स्वाभाविकप्रकाशेनाप्रकाशितत्वमात्मनो निर्वक्ष्यति(हिष्यति)।</w:t>
      </w:r>
    </w:p>
    <w:p>
      <w:r>
        <w:rPr>
          <w:color w:val="333333"/>
          <w:sz w:val="20"/>
        </w:rPr>
        <w:t>यद्वा स्वरूपेणैक्यस्य भेदाभेदौ स्ताम्।</w:t>
      </w:r>
    </w:p>
    <w:p>
      <w:r>
        <w:rPr>
          <w:color w:val="333333"/>
          <w:sz w:val="20"/>
        </w:rPr>
        <w:t>तयोश्च भेदाभेदान्तराभावेऽपि स्वनिर्वाहकत्वाद्वयवहारोपपत्तिरिति चेन्न।</w:t>
      </w:r>
    </w:p>
    <w:p>
      <w:r>
        <w:rPr>
          <w:color w:val="333333"/>
          <w:sz w:val="20"/>
        </w:rPr>
        <w:t>विशेषानभ्युपगमे स्वनिर्वाहकत्वस्यापि वक्तुमशक्यत्वादित्यभिप्रायेणाह स्वनिर्वाहकतेति॥</w:t>
      </w:r>
    </w:p>
    <w:p>
      <w:r>
        <w:rPr>
          <w:color w:val="333333"/>
          <w:sz w:val="20"/>
        </w:rPr>
        <w:t>ऐक्यस्य भेदाभेदयोर्वा स्वनिर्वाहकता यद्यङ्गीकृता स्यात्।</w:t>
      </w:r>
    </w:p>
    <w:p>
      <w:r>
        <w:rPr>
          <w:color w:val="333333"/>
          <w:sz w:val="20"/>
        </w:rPr>
        <w:t>तदा पृच्छामः स्वस्य निर्वाहकं हि स्वनिर्वाहकं तस्य भावः स्वनिर्वाहकता।</w:t>
      </w:r>
    </w:p>
    <w:p>
      <w:r>
        <w:rPr>
          <w:color w:val="333333"/>
          <w:sz w:val="20"/>
        </w:rPr>
        <w:t>स्वस्येति च कर्मणि षष्ठी।</w:t>
      </w:r>
    </w:p>
    <w:p>
      <w:r>
        <w:rPr>
          <w:color w:val="333333"/>
          <w:sz w:val="20"/>
        </w:rPr>
        <w:t>कर्तृकर्मणोः कृतीति वचनात्।</w:t>
      </w:r>
    </w:p>
    <w:p>
      <w:r>
        <w:rPr>
          <w:color w:val="333333"/>
          <w:sz w:val="20"/>
        </w:rPr>
        <w:t>तथा चैकस्यैवैकस्यामेव निर्वाहक्रियायां कर्मकर्तृत्वलक्षणं निर्वाह्यत्वं निर्वाहकत्वमित्युक्तं भवति।</w:t>
      </w:r>
    </w:p>
    <w:p>
      <w:r>
        <w:rPr>
          <w:color w:val="333333"/>
          <w:sz w:val="20"/>
        </w:rPr>
        <w:t>तन्निर्वाह्यत्वं निर्वाहकत्वं च परस्परं धर्मिणा क्रियया चात्यन्ताभिन्नमु(तात्यं)तभि(न्नाभि)न्नमिति।</w:t>
      </w:r>
    </w:p>
    <w:p>
      <w:r>
        <w:rPr>
          <w:color w:val="333333"/>
          <w:sz w:val="20"/>
        </w:rPr>
        <w:t>निर्वाह्यमिति निर्वाहकमिति अपिशब्दान्निर्वाहकमित्यपि शब्दसमूहः पर्यायः प्रसज्येत एकार्थत्वात्।</w:t>
      </w:r>
    </w:p>
    <w:p>
      <w:r>
        <w:rPr>
          <w:color w:val="333333"/>
          <w:sz w:val="20"/>
        </w:rPr>
        <w:t>नच तेषां शब्दानां कश्चित्पर्यायत्वं मन्यते।</w:t>
      </w:r>
    </w:p>
    <w:p>
      <w:r>
        <w:rPr>
          <w:color w:val="333333"/>
          <w:sz w:val="20"/>
        </w:rPr>
        <w:t>द्वितीयमनूद्य दूषयति भेदवानिति॥</w:t>
      </w:r>
    </w:p>
    <w:p>
      <w:r>
        <w:rPr>
          <w:color w:val="333333"/>
          <w:sz w:val="20"/>
        </w:rPr>
        <w:t>वाशब्दो यद्यर्थे।</w:t>
      </w:r>
    </w:p>
    <w:p>
      <w:r>
        <w:rPr>
          <w:color w:val="333333"/>
          <w:sz w:val="20"/>
        </w:rPr>
        <w:t>यदि निर्वाह्यत्वादिरर्थः परस्परं धर्मिणा न भेदवान् स्यात्तदा तद्भेदद्वयस्य भेदिस्वरूपमात्रत्वे पर्यायत्वादिदोषप्रसङ्गाद्भेदान्तरवदित्यङ्गीकरणीयम्।</w:t>
      </w:r>
    </w:p>
    <w:p>
      <w:r>
        <w:rPr>
          <w:color w:val="333333"/>
          <w:sz w:val="20"/>
        </w:rPr>
        <w:t>तथाच परस्परं भेदं धर्मिभेदं वाऽश्रित्योभयत्रानवस्था स्यादिति।</w:t>
      </w:r>
    </w:p>
    <w:p>
      <w:r>
        <w:rPr>
          <w:color w:val="333333"/>
          <w:sz w:val="20"/>
        </w:rPr>
        <w:t>एवं विशेषानभ्युपगमे महावाक्यार्थानुपपत्तिमभिधायावान्तरवाक्येऽपि तामतिदिशति सत्येति॥</w:t>
      </w:r>
    </w:p>
    <w:p>
      <w:r>
        <w:rPr>
          <w:color w:val="333333"/>
          <w:sz w:val="20"/>
        </w:rPr>
        <w:t>सत्यं ज्ञानमनन्तं ब्रह्मेत्यादिकेऽवान्तरवाक्येऽप्येवं विकल्प्य दूषणमभिधानीयमित्यर्थः।</w:t>
      </w:r>
    </w:p>
    <w:p>
      <w:r>
        <w:rPr>
          <w:color w:val="333333"/>
          <w:sz w:val="20"/>
        </w:rPr>
        <w:t>तथाहि।</w:t>
      </w:r>
    </w:p>
    <w:p>
      <w:r>
        <w:rPr>
          <w:color w:val="333333"/>
          <w:sz w:val="20"/>
        </w:rPr>
        <w:t>सत्यज्ञानादिकं परस्परं ब्रह्मणा चात्यन्ताभिन्नं वा भिन्नं वा भिन्नाभिन्नं वा।</w:t>
      </w:r>
    </w:p>
    <w:p>
      <w:r>
        <w:rPr>
          <w:color w:val="333333"/>
          <w:sz w:val="20"/>
        </w:rPr>
        <w:t>नाद्यः।</w:t>
      </w:r>
    </w:p>
    <w:p>
      <w:r>
        <w:rPr>
          <w:color w:val="333333"/>
          <w:sz w:val="20"/>
        </w:rPr>
        <w:t>तथा सति स्वप्रकाशब्रह्मात्मकस्य तस्य सत्यज्ञानादिशास्त्रप्रतिपाद्यत्वप्रसङ्गात्।</w:t>
      </w:r>
    </w:p>
    <w:p>
      <w:r>
        <w:rPr>
          <w:color w:val="333333"/>
          <w:sz w:val="20"/>
        </w:rPr>
        <w:t>सत्यज्ञानादिपदानां पर्यायत्वापत्त्या सहप्रयोगानुपपत्तिप्रसङ्गाच्च।</w:t>
      </w:r>
    </w:p>
    <w:p>
      <w:r>
        <w:rPr>
          <w:color w:val="333333"/>
          <w:sz w:val="20"/>
        </w:rPr>
        <w:t>न द्वितीयः।</w:t>
      </w:r>
    </w:p>
    <w:p>
      <w:r>
        <w:rPr>
          <w:color w:val="333333"/>
          <w:sz w:val="20"/>
        </w:rPr>
        <w:t>अपसिद्धान्तात्।</w:t>
      </w:r>
    </w:p>
    <w:p>
      <w:r>
        <w:rPr>
          <w:color w:val="333333"/>
          <w:sz w:val="20"/>
        </w:rPr>
        <w:t>मिथ्यात्वापत्त्या शास्त्रस्यातत्त्वावेदकत्वप्रसङ्गाच्च।</w:t>
      </w:r>
    </w:p>
    <w:p>
      <w:r>
        <w:rPr>
          <w:color w:val="333333"/>
          <w:sz w:val="20"/>
        </w:rPr>
        <w:t>अज्ञानत्वादेः सत्यत्वापत्तेश्च।</w:t>
      </w:r>
    </w:p>
    <w:p>
      <w:r>
        <w:rPr>
          <w:color w:val="333333"/>
          <w:sz w:val="20"/>
        </w:rPr>
        <w:t>न तृतीयः।</w:t>
      </w:r>
    </w:p>
    <w:p>
      <w:r>
        <w:rPr>
          <w:color w:val="333333"/>
          <w:sz w:val="20"/>
        </w:rPr>
        <w:t>अनवस्थाप्रसङ्गात्।</w:t>
      </w:r>
    </w:p>
    <w:p>
      <w:r>
        <w:rPr>
          <w:color w:val="333333"/>
          <w:sz w:val="20"/>
        </w:rPr>
        <w:t>स्वनिर्वाहकत्वस्य चोक्तविधया निर्वक्तुमशक्यत्वादिति।</w:t>
      </w:r>
    </w:p>
    <w:p>
      <w:r>
        <w:rPr>
          <w:color w:val="333333"/>
          <w:sz w:val="20"/>
        </w:rPr>
        <w:t>ननु सत्यज्ञानादीनां परस्परं ब्रह्मणा चात्यन्तमभेद एव।</w:t>
      </w:r>
    </w:p>
    <w:p>
      <w:r>
        <w:rPr>
          <w:color w:val="333333"/>
          <w:sz w:val="20"/>
        </w:rPr>
        <w:t>नच तावता सत्यज्ञानादिपदानां पर्यायत्वम्।</w:t>
      </w:r>
    </w:p>
    <w:p>
      <w:r>
        <w:rPr>
          <w:color w:val="333333"/>
          <w:sz w:val="20"/>
        </w:rPr>
        <w:t>वाच्यार्थभेदसद्भावात्।</w:t>
      </w:r>
    </w:p>
    <w:p>
      <w:r>
        <w:rPr>
          <w:color w:val="333333"/>
          <w:sz w:val="20"/>
        </w:rPr>
        <w:t>परापरसामान्यवाचिनां सगुणब्रह्मवाचिनां वा तेषां परब्रह्मणि लक्षणया प्रवृत्त्यङ्गीकारात्।</w:t>
      </w:r>
    </w:p>
    <w:p>
      <w:r>
        <w:rPr>
          <w:color w:val="333333"/>
          <w:sz w:val="20"/>
        </w:rPr>
        <w:t>नच वाच्यं सत्यपदेन लक्षितस्यैव ज्ञानपदेन लक्षणायां वैयर्थ्यात्, अधिकलक्षणायां च नाखण्डार्थतासिद्धिरिति।</w:t>
      </w:r>
    </w:p>
    <w:p>
      <w:r>
        <w:rPr>
          <w:color w:val="333333"/>
          <w:sz w:val="20"/>
        </w:rPr>
        <w:t>लक्ष्यार्थभेदाभावेऽप्यारोपितासत्यत्वादिव्यवृत्त्यर्थत्वेनपदान्तराणां सप्रयोजनत्वात्।</w:t>
      </w:r>
    </w:p>
    <w:p>
      <w:r>
        <w:rPr>
          <w:color w:val="333333"/>
          <w:sz w:val="20"/>
        </w:rPr>
        <w:t>अत एव न शास्त्रवैयर्थ्यम्।</w:t>
      </w:r>
    </w:p>
    <w:p>
      <w:r>
        <w:rPr>
          <w:color w:val="333333"/>
          <w:sz w:val="20"/>
        </w:rPr>
        <w:t>स्वप्रकाशेऽप्यारोपिताकारव्यावृत्त्यर्थत्वेन शास्त्रस्य सप्रयोजनत्त्वादिति चेन्न।</w:t>
      </w:r>
    </w:p>
    <w:p>
      <w:r>
        <w:rPr>
          <w:color w:val="333333"/>
          <w:sz w:val="20"/>
        </w:rPr>
        <w:t>किं ब्रह्मविशेषणत्वेनासत्यत्वादिव्यावृत्तिबोधः प्रयोजनमुच्यते।</w:t>
      </w:r>
    </w:p>
    <w:p>
      <w:r>
        <w:rPr>
          <w:color w:val="333333"/>
          <w:sz w:val="20"/>
        </w:rPr>
        <w:t>किंवा स्वतन्त्र एव व्यावृत्तिबोधः।</w:t>
      </w:r>
    </w:p>
    <w:p>
      <w:r>
        <w:rPr>
          <w:color w:val="333333"/>
          <w:sz w:val="20"/>
        </w:rPr>
        <w:t>आद्ये दोषमाह न व्यावृत्त्येति॥</w:t>
      </w:r>
    </w:p>
    <w:p>
      <w:r>
        <w:rPr>
          <w:color w:val="333333"/>
          <w:sz w:val="20"/>
        </w:rPr>
        <w:t>इत्थम्भूतलक्षणे तृतीया।</w:t>
      </w:r>
    </w:p>
    <w:p>
      <w:r>
        <w:rPr>
          <w:color w:val="333333"/>
          <w:sz w:val="20"/>
        </w:rPr>
        <w:t>ब्रह्मविशेषणत्वेनासत्यत्वादिव्यावृत्तिलक्षणं प्रयोजनं सत्यादिपदानां त्वया वक्तुं न शक्यते।</w:t>
      </w:r>
    </w:p>
    <w:p>
      <w:r>
        <w:rPr>
          <w:color w:val="333333"/>
          <w:sz w:val="20"/>
        </w:rPr>
        <w:t>कुत इत्यत आह व्यावृत्तस्येति॥</w:t>
      </w:r>
    </w:p>
    <w:p>
      <w:r>
        <w:rPr>
          <w:color w:val="333333"/>
          <w:sz w:val="20"/>
        </w:rPr>
        <w:t>व्यावृत्ततया प्रतीतस्य ब्रह्मणोऽविशेषत्वे सतीत्यर्थः।</w:t>
      </w:r>
    </w:p>
    <w:p>
      <w:r>
        <w:rPr>
          <w:color w:val="333333"/>
          <w:sz w:val="20"/>
        </w:rPr>
        <w:t>अभावविशेषाङ्गीकारे च भावविशेषैः किमपराद्धम्।</w:t>
      </w:r>
    </w:p>
    <w:p>
      <w:r>
        <w:rPr>
          <w:color w:val="333333"/>
          <w:sz w:val="20"/>
        </w:rPr>
        <w:t>द्वितीयं दूषयति न व्यावृत्तस्येति॥</w:t>
      </w:r>
    </w:p>
    <w:p>
      <w:r>
        <w:rPr>
          <w:color w:val="333333"/>
          <w:sz w:val="20"/>
        </w:rPr>
        <w:t>व्यावृत्तेर्व्यावृत्तस्य ब्रह्मणोऽविशेषत्वे सा स्वतन्त्रा व्यावृत्तिर्न प्रयोजनम्।</w:t>
      </w:r>
    </w:p>
    <w:p>
      <w:r>
        <w:rPr>
          <w:color w:val="333333"/>
          <w:sz w:val="20"/>
        </w:rPr>
        <w:t>अजिज्ञासितत्वात्।</w:t>
      </w:r>
    </w:p>
    <w:p>
      <w:r>
        <w:rPr>
          <w:color w:val="333333"/>
          <w:sz w:val="20"/>
        </w:rPr>
        <w:t>मुमुक्षुणा ब्रह्म वा तद्धर्मो वा जिज्ञासितव्यः।</w:t>
      </w:r>
    </w:p>
    <w:p>
      <w:r>
        <w:rPr>
          <w:color w:val="333333"/>
          <w:sz w:val="20"/>
        </w:rPr>
        <w:t>तत्र व्यावृत्तिर्न ब्रह्म।</w:t>
      </w:r>
    </w:p>
    <w:p>
      <w:r>
        <w:rPr>
          <w:color w:val="333333"/>
          <w:sz w:val="20"/>
        </w:rPr>
        <w:t>तस्य भावरूपत्वादेकत्वान्निरुपाधिकत्वाच्च।</w:t>
      </w:r>
    </w:p>
    <w:p>
      <w:r>
        <w:rPr>
          <w:color w:val="333333"/>
          <w:sz w:val="20"/>
        </w:rPr>
        <w:t>ब्रह्मधर्मोऽपि न चेत्कथं मुमुक्षुणा जिज्ञास्येत।</w:t>
      </w:r>
    </w:p>
    <w:p>
      <w:r>
        <w:rPr>
          <w:color w:val="333333"/>
          <w:sz w:val="20"/>
        </w:rPr>
        <w:t>अजिज्ञासितबोधनं च कथं प्रयोजनं स्यादिति।</w:t>
      </w:r>
    </w:p>
    <w:p>
      <w:r>
        <w:rPr>
          <w:color w:val="333333"/>
          <w:sz w:val="20"/>
        </w:rPr>
        <w:t>किञ्च सत्यादिपदानि ब्रह्मणि किं सत्यत्वादिधर्मानाभिदधत्यसत्त्वादिव्यावृत्तिप्रयोजनानि।</w:t>
      </w:r>
    </w:p>
    <w:p>
      <w:r>
        <w:rPr>
          <w:color w:val="333333"/>
          <w:sz w:val="20"/>
        </w:rPr>
        <w:t>उतान्यथा वा।</w:t>
      </w:r>
    </w:p>
    <w:p>
      <w:r>
        <w:rPr>
          <w:color w:val="333333"/>
          <w:sz w:val="20"/>
        </w:rPr>
        <w:t>नाद्यः।</w:t>
      </w:r>
    </w:p>
    <w:p>
      <w:r>
        <w:rPr>
          <w:color w:val="333333"/>
          <w:sz w:val="20"/>
        </w:rPr>
        <w:t>अनङ्गीकारादित्याह न व्यावृत्त्येति॥</w:t>
      </w:r>
    </w:p>
    <w:p>
      <w:r>
        <w:rPr>
          <w:color w:val="333333"/>
          <w:sz w:val="20"/>
        </w:rPr>
        <w:t>व्यावृत्तस्य ब्रह्मणोऽविशेषत्वेऽङ्गीकृते सति, विशेषणाभिधानमुखेन व्यावृत्तिः पदानां प्रयोजनमिति वक्तुं न शक्यत इत्यर्थः।</w:t>
      </w:r>
    </w:p>
    <w:p>
      <w:r>
        <w:rPr>
          <w:color w:val="333333"/>
          <w:sz w:val="20"/>
        </w:rPr>
        <w:t>द्वितीयं दूषयति न व्यावृत्तस्येति॥</w:t>
      </w:r>
    </w:p>
    <w:p>
      <w:r>
        <w:rPr>
          <w:color w:val="333333"/>
          <w:sz w:val="20"/>
        </w:rPr>
        <w:t>व्यावृत्तस्य ब्रह्मणोऽविशेषत्वे सत्यत्वादिधर्माप्रतिपादन इति यावत्।</w:t>
      </w:r>
    </w:p>
    <w:p>
      <w:r>
        <w:rPr>
          <w:color w:val="333333"/>
          <w:sz w:val="20"/>
        </w:rPr>
        <w:t>असत्यत्वादिव्यावृत्तिः पदानां प्रयोजनमिति वक्तुं न शक्यते।</w:t>
      </w:r>
    </w:p>
    <w:p>
      <w:r>
        <w:rPr>
          <w:color w:val="333333"/>
          <w:sz w:val="20"/>
        </w:rPr>
        <w:t>नहि तीरे नदीत्वमनभिदधतो नदीपदस्यानदीत्वव्यावृत्तिः प्रयोजनं सम्भवति।</w:t>
      </w:r>
    </w:p>
    <w:p>
      <w:r>
        <w:rPr>
          <w:color w:val="333333"/>
          <w:sz w:val="20"/>
        </w:rPr>
        <w:t>विरोध्याकारसमर्पणेन हि विरोध्याकारान्तरं व्यावर्तनीयम्।</w:t>
      </w:r>
    </w:p>
    <w:p>
      <w:r>
        <w:rPr>
          <w:color w:val="333333"/>
          <w:sz w:val="20"/>
        </w:rPr>
        <w:t>यदुक्तं शास्त्रं चारोपिताकारव्यावृत्त्या स्वप्रकाशेऽपि प्रयोजनवदिति।</w:t>
      </w:r>
    </w:p>
    <w:p>
      <w:r>
        <w:rPr>
          <w:color w:val="333333"/>
          <w:sz w:val="20"/>
        </w:rPr>
        <w:t>तदप्यनेनैव निरस्तम्।</w:t>
      </w:r>
    </w:p>
    <w:p>
      <w:r>
        <w:rPr>
          <w:color w:val="333333"/>
          <w:sz w:val="20"/>
        </w:rPr>
        <w:t>निर्विशेषे स्वयंप्रकाशमाने विरोध्याकारारोप एवानुपपन्न इति चोक्तम्।</w:t>
      </w:r>
    </w:p>
    <w:p>
      <w:r>
        <w:rPr>
          <w:color w:val="333333"/>
          <w:sz w:val="20"/>
        </w:rPr>
        <w:t>एवं विशेषानङ्गीकारे वाक्यद्वयस्यानुपपत्तिमभिधायोपसंहरति तदिति॥</w:t>
      </w:r>
    </w:p>
    <w:p>
      <w:r>
        <w:rPr>
          <w:color w:val="333333"/>
          <w:sz w:val="20"/>
        </w:rPr>
        <w:t>तत्तस्मादखण्डं निर्विशेषं वाक्यद्वयप्रतिपाद्यमित्येतन्मतं खण्डितं दूषितं वेदितव्यमित्यर्थः।</w:t>
      </w:r>
    </w:p>
    <w:p>
      <w:r>
        <w:rPr>
          <w:color w:val="333333"/>
          <w:sz w:val="20"/>
        </w:rPr>
        <w:t>स्वक्रियाविरुद्धं च निर्विशेषत्ववचनमित्याह निर्विशेषत्वमिति॥</w:t>
      </w:r>
    </w:p>
    <w:p>
      <w:r>
        <w:rPr>
          <w:color w:val="333333"/>
          <w:sz w:val="20"/>
        </w:rPr>
        <w:t>यथा मूकोऽहमित्येतत्स्वक्रियाविरुद्धम्।</w:t>
      </w:r>
    </w:p>
    <w:p>
      <w:r>
        <w:rPr>
          <w:color w:val="333333"/>
          <w:sz w:val="20"/>
        </w:rPr>
        <w:t>वक्तृत्वाभावो ह्यनेनोच्यते वचनक्रियया च वक्तृत्वमिति।</w:t>
      </w:r>
    </w:p>
    <w:p>
      <w:r>
        <w:rPr>
          <w:color w:val="333333"/>
          <w:sz w:val="20"/>
        </w:rPr>
        <w:t>तथा निर्विशेषं ब्रह्मेति स्वक्रियाविरुद्धं भवेत्।</w:t>
      </w:r>
    </w:p>
    <w:p>
      <w:r>
        <w:rPr>
          <w:color w:val="333333"/>
          <w:sz w:val="20"/>
        </w:rPr>
        <w:t>कथम्।</w:t>
      </w:r>
    </w:p>
    <w:p>
      <w:r>
        <w:rPr>
          <w:color w:val="333333"/>
          <w:sz w:val="20"/>
        </w:rPr>
        <w:t>एतेन निर्विशेषत्वेन विशेषेणापतितेन हेतुना।</w:t>
      </w:r>
    </w:p>
    <w:p>
      <w:r>
        <w:rPr>
          <w:color w:val="333333"/>
          <w:sz w:val="20"/>
        </w:rPr>
        <w:t>विशेषाभावो हि निर्विशेषं ब्रह्मेति वाक्येन प्रतिपादयितुमिष्यः।</w:t>
      </w:r>
    </w:p>
    <w:p>
      <w:r>
        <w:rPr>
          <w:color w:val="333333"/>
          <w:sz w:val="20"/>
        </w:rPr>
        <w:t>प्रतिपादनक्रियया च विशेषाभावलक्षणो विशेषः प्राप्नोतीति।</w:t>
      </w:r>
    </w:p>
    <w:p>
      <w:r>
        <w:rPr>
          <w:color w:val="333333"/>
          <w:sz w:val="20"/>
        </w:rPr>
        <w:t>अयमपि विशेषो निर्विशेषमित्यनेन निराक्रियत इति कुतस्तत्रापि स्वक्रियाविरोधः।</w:t>
      </w:r>
    </w:p>
    <w:p>
      <w:r>
        <w:rPr>
          <w:color w:val="333333"/>
          <w:sz w:val="20"/>
        </w:rPr>
        <w:t>प्रतीतिविरोध इति चेत्।</w:t>
      </w:r>
    </w:p>
    <w:p>
      <w:r>
        <w:rPr>
          <w:color w:val="333333"/>
          <w:sz w:val="20"/>
        </w:rPr>
        <w:t>तर्ह्येतद्वचनकर्तृत्वमपि मूकोऽहमित्यनेन निराक्रियत इति कुतस्तत्रापि स्वक्रियाविरोधः।</w:t>
      </w:r>
    </w:p>
    <w:p>
      <w:r>
        <w:rPr>
          <w:color w:val="333333"/>
          <w:sz w:val="20"/>
        </w:rPr>
        <w:t>प्रतीतिविरोध इति चेत्।</w:t>
      </w:r>
    </w:p>
    <w:p>
      <w:r>
        <w:rPr>
          <w:color w:val="333333"/>
          <w:sz w:val="20"/>
        </w:rPr>
        <w:t>समःसमाधिः।</w:t>
      </w:r>
    </w:p>
    <w:p>
      <w:r>
        <w:rPr>
          <w:color w:val="333333"/>
          <w:sz w:val="20"/>
        </w:rPr>
        <w:t>परबोधनोपायाभावाद्विशेषाभाव उपादीयते।</w:t>
      </w:r>
    </w:p>
    <w:p>
      <w:r>
        <w:rPr>
          <w:color w:val="333333"/>
          <w:sz w:val="20"/>
        </w:rPr>
        <w:t>नतु ब्रह्मविशेषतयेति चेत्।</w:t>
      </w:r>
    </w:p>
    <w:p>
      <w:r>
        <w:rPr>
          <w:color w:val="333333"/>
          <w:sz w:val="20"/>
        </w:rPr>
        <w:t>अत्रापि परबोधनोपायाभावादेवेदं वचनम्।</w:t>
      </w:r>
    </w:p>
    <w:p>
      <w:r>
        <w:rPr>
          <w:color w:val="333333"/>
          <w:sz w:val="20"/>
        </w:rPr>
        <w:t>वस्तुतस्त्वसौ मूक एवेत्यस्तु।</w:t>
      </w:r>
    </w:p>
    <w:p>
      <w:r>
        <w:rPr>
          <w:color w:val="333333"/>
          <w:sz w:val="20"/>
        </w:rPr>
        <w:t>निर्विशेषमित्यस्य विशेषनिरास एव तात्पर्यम्।</w:t>
      </w:r>
    </w:p>
    <w:p>
      <w:r>
        <w:rPr>
          <w:color w:val="333333"/>
          <w:sz w:val="20"/>
        </w:rPr>
        <w:t>न निर्विशेषत्वविशेषविधौ।</w:t>
      </w:r>
    </w:p>
    <w:p>
      <w:r>
        <w:rPr>
          <w:color w:val="333333"/>
          <w:sz w:val="20"/>
        </w:rPr>
        <w:t>अतः कथं विरोध इति चेत्।</w:t>
      </w:r>
    </w:p>
    <w:p>
      <w:r>
        <w:rPr>
          <w:color w:val="333333"/>
          <w:sz w:val="20"/>
        </w:rPr>
        <w:t>तर्हि मूकोऽहमित्यस्यापि वक्तृत्वनिरासे तात्पर्यम्।</w:t>
      </w:r>
    </w:p>
    <w:p>
      <w:r>
        <w:rPr>
          <w:color w:val="333333"/>
          <w:sz w:val="20"/>
        </w:rPr>
        <w:t>नैतद्वचनवक्तृत्व इति कुतस्तत्रापि विरोधः।</w:t>
      </w:r>
    </w:p>
    <w:p>
      <w:r>
        <w:rPr>
          <w:color w:val="333333"/>
          <w:sz w:val="20"/>
        </w:rPr>
        <w:t>न तत्र स्ववचनविरोधः।</w:t>
      </w:r>
    </w:p>
    <w:p>
      <w:r>
        <w:rPr>
          <w:color w:val="333333"/>
          <w:sz w:val="20"/>
        </w:rPr>
        <w:t>किन्तु स्वक्रियाविरोध इति चेत्।</w:t>
      </w:r>
    </w:p>
    <w:p>
      <w:r>
        <w:rPr>
          <w:color w:val="333333"/>
          <w:sz w:val="20"/>
        </w:rPr>
        <w:t>प्रकृतेऽपि किमन्योऽभिहित इत्यास्तां प्रपञ्चः।</w:t>
      </w:r>
    </w:p>
    <w:p>
      <w:r>
        <w:rPr>
          <w:color w:val="333333"/>
          <w:sz w:val="20"/>
        </w:rPr>
        <w:t>तदिदमुक्तं मूकोऽहमितिवदिति॥</w:t>
      </w:r>
    </w:p>
    <w:p>
      <w:r>
        <w:rPr>
          <w:color w:val="333333"/>
          <w:sz w:val="20"/>
        </w:rPr>
        <w:t>यदर्थमयं प्रयत्नस्तदाह अभिन्नेऽपीति॥</w:t>
      </w:r>
    </w:p>
    <w:p>
      <w:r>
        <w:rPr>
          <w:color w:val="333333"/>
          <w:sz w:val="20"/>
        </w:rPr>
        <w:t>अत उक्तप्रकारेण महावाक्यावान्तरवाक्ययोरन्यथानुपपत्तिबलाद्भेदरहितेऽपि ब्रह्मण्ययमनुपपत्तिशान्तिहेतुर्विशेषो नाम शक्तिविशेषोऽङ्गीकरणीयः प्राप्नोति।</w:t>
      </w:r>
    </w:p>
    <w:p>
      <w:r>
        <w:rPr>
          <w:color w:val="333333"/>
          <w:sz w:val="20"/>
        </w:rPr>
        <w:t>इदमुक्तं भवति।</w:t>
      </w:r>
    </w:p>
    <w:p>
      <w:r>
        <w:rPr>
          <w:color w:val="333333"/>
          <w:sz w:val="20"/>
        </w:rPr>
        <w:t>महावाक्यप्रतिपाद्यमैक्यमवान्तरवाक्यप्रतिपाद्यं च सत्यत्वादिकं ब्रह्मणा परस्परं चाभिन्नमेव।</w:t>
      </w:r>
    </w:p>
    <w:p>
      <w:r>
        <w:rPr>
          <w:color w:val="333333"/>
          <w:sz w:val="20"/>
        </w:rPr>
        <w:t>एकधैवानुद्रष्टव्यमित्याद्येकरस(त्व)प्रतिपादकश्रुतेः।</w:t>
      </w:r>
    </w:p>
    <w:p>
      <w:r>
        <w:rPr>
          <w:color w:val="333333"/>
          <w:sz w:val="20"/>
        </w:rPr>
        <w:t>न चोक्तदोषः।</w:t>
      </w:r>
    </w:p>
    <w:p>
      <w:r>
        <w:rPr>
          <w:color w:val="333333"/>
          <w:sz w:val="20"/>
        </w:rPr>
        <w:t>यतो भेदहीनेऽपि वस्तुन्यस्ति कश्चिच्छक्तिविशेषो येन प्रकाशमानमपि न प्रकाशत इत्यादि युज्यते।</w:t>
      </w:r>
    </w:p>
    <w:p>
      <w:r>
        <w:rPr>
          <w:color w:val="333333"/>
          <w:sz w:val="20"/>
        </w:rPr>
        <w:t>स च विशेषोऽनयैवार्थापत्त्यावगम्यत इत्येव त्वया वक्तव्यमिति।</w:t>
      </w:r>
    </w:p>
    <w:p>
      <w:r>
        <w:rPr>
          <w:color w:val="333333"/>
          <w:sz w:val="20"/>
        </w:rPr>
        <w:t>नन्वङ्गीकृतेऽपि विशेषे नानुपपत्तिशान्तिः।</w:t>
      </w:r>
    </w:p>
    <w:p>
      <w:r>
        <w:rPr>
          <w:color w:val="333333"/>
          <w:sz w:val="20"/>
        </w:rPr>
        <w:t>सोऽपि हि विशेषो यदि वस्तुनो भिन्नस्तर्हि भेदानवस्थादि दोषः स्यादभिन्नत्वे च विशेषतद्वद्भावानुपपत्तेस्तादवस्थ्यादित्यत आह विशेषेति॥</w:t>
      </w:r>
    </w:p>
    <w:p>
      <w:r>
        <w:rPr>
          <w:color w:val="333333"/>
          <w:sz w:val="20"/>
        </w:rPr>
        <w:t>विशेषविशेषिणोश्चाभेद एवाङ्गीकरणीयः।</w:t>
      </w:r>
    </w:p>
    <w:p>
      <w:r>
        <w:rPr>
          <w:color w:val="333333"/>
          <w:sz w:val="20"/>
        </w:rPr>
        <w:t>विशेषबलाच्च विशेषतद्वद्भावोऽप्युपपादनीय इति शेषः।</w:t>
      </w:r>
    </w:p>
    <w:p>
      <w:r>
        <w:rPr>
          <w:color w:val="333333"/>
          <w:sz w:val="20"/>
        </w:rPr>
        <w:t>तथापि विशेषपरस्परयानवस्था स्यादित्यत आह स्वनिर्वाहकतेति॥</w:t>
      </w:r>
    </w:p>
    <w:p>
      <w:r>
        <w:rPr>
          <w:color w:val="333333"/>
          <w:sz w:val="20"/>
        </w:rPr>
        <w:t>स एव विशेषो विशेषान्तरमन्तरेण विशेषतद्वद्भावं च घटयति।</w:t>
      </w:r>
    </w:p>
    <w:p>
      <w:r>
        <w:rPr>
          <w:color w:val="333333"/>
          <w:sz w:val="20"/>
        </w:rPr>
        <w:t>एकस्यैव निर्वाह्यत्वं निर्वाहकत्वं च तद्बलादेव सिद्धयतीत्यङ्गीकरणीयमिति।</w:t>
      </w:r>
    </w:p>
    <w:p>
      <w:r>
        <w:rPr>
          <w:color w:val="333333"/>
          <w:sz w:val="20"/>
        </w:rPr>
        <w:t>नन्वभिन्ने वस्तुनि भेदकार्यनिर्वाहकत्वं विशेषस्य कुतः प्रमाणात्(तः) सिद्धमित्यत आह भेदहीने त्विति॥</w:t>
      </w:r>
    </w:p>
    <w:p>
      <w:r>
        <w:rPr>
          <w:color w:val="333333"/>
          <w:sz w:val="20"/>
        </w:rPr>
        <w:t>तुशब्दोऽवधारणे।</w:t>
      </w:r>
    </w:p>
    <w:p>
      <w:r>
        <w:rPr>
          <w:color w:val="333333"/>
          <w:sz w:val="20"/>
        </w:rPr>
        <w:t>अपर्यायशब्दान्तरनियामक इत्यशेषभेदकायर्निर्वाहकत्वोपलक्षणम्।</w:t>
      </w:r>
    </w:p>
    <w:p>
      <w:r>
        <w:rPr>
          <w:color w:val="333333"/>
          <w:sz w:val="20"/>
        </w:rPr>
        <w:t>एतदुक्तं भवति।</w:t>
      </w:r>
    </w:p>
    <w:p>
      <w:r>
        <w:rPr>
          <w:color w:val="333333"/>
          <w:sz w:val="20"/>
        </w:rPr>
        <w:t>जीवब्रह्मैक्यादीनामेकधैवेत्यादिश्रुत्या चैतन्यस्वरूपमात्रत्वं प्रतीयते।</w:t>
      </w:r>
    </w:p>
    <w:p>
      <w:r>
        <w:rPr>
          <w:color w:val="333333"/>
          <w:sz w:val="20"/>
        </w:rPr>
        <w:t>चैतन्ये स्वप्रकाशतया सिद्धेऽप्यसिद्धिरपर्यायशब्दवेद्यत्वम्, चैतन्यप्रकाशस्य नाविद्यानिवर्तकत्वमद्वैतज्ञानस्य तन्निवर्तकत्वमित्यर्थक्रियविशेषः।</w:t>
      </w:r>
    </w:p>
    <w:p>
      <w:r>
        <w:rPr>
          <w:color w:val="333333"/>
          <w:sz w:val="20"/>
        </w:rPr>
        <w:t>चैतन्यमेकं सत्यत्वादीन्यनेकानीति सङ्खयावैलक्षण्यमित्यादिभेदकार्याणि चावगम्यते।</w:t>
      </w:r>
    </w:p>
    <w:p>
      <w:r>
        <w:rPr>
          <w:color w:val="333333"/>
          <w:sz w:val="20"/>
        </w:rPr>
        <w:t>एतदुभयान्यथानुपपत्त्या भेदरहितेऽपि चैतन्ये भेद्रप्रतिनिधिस्तत्कायर्कारी कश्चिदतिशयोऽस्तीति कल्प्यते।</w:t>
      </w:r>
    </w:p>
    <w:p>
      <w:r>
        <w:rPr>
          <w:color w:val="333333"/>
          <w:sz w:val="20"/>
        </w:rPr>
        <w:t>गत्यन्तराभावात्।</w:t>
      </w:r>
    </w:p>
    <w:p>
      <w:r>
        <w:rPr>
          <w:color w:val="333333"/>
          <w:sz w:val="20"/>
        </w:rPr>
        <w:t>तथाचार्थापत्त्या स्वरूपग्राहिण्या भेदकार्यनिर्वाहक एव(च)असौ सिद्ध इति किं तत्र प्रमाणान्तरान्वेषणेनेति।</w:t>
      </w:r>
    </w:p>
    <w:p>
      <w:r>
        <w:rPr>
          <w:color w:val="333333"/>
          <w:sz w:val="20"/>
        </w:rPr>
        <w:t>अनेनैव विशेषस्य लक्षणं चोक्तं भवति।</w:t>
      </w:r>
    </w:p>
    <w:p>
      <w:r>
        <w:rPr>
          <w:color w:val="333333"/>
          <w:sz w:val="20"/>
        </w:rPr>
        <w:t>भेदहानेऽप्यनुपचरितभेदव्यवहारनिमित्तं विशेष इति।</w:t>
      </w:r>
    </w:p>
    <w:p>
      <w:r>
        <w:t>**अनुव्याख्यानम् (AV):**</w:t>
      </w:r>
    </w:p>
    <w:p>
      <w:r>
        <w:t>लक्ष्यलक्षणयोर्भेदोऽभेदो वा यदि वोभयम्॥  अनुव्याख्यान १,१.१०३॥</w:t>
      </w:r>
    </w:p>
    <w:p>
      <w:r>
        <w:t>इति पृष्टे॥  अनुव्याख्यान १,१.१०४॥</w:t>
      </w:r>
    </w:p>
    <w:p>
      <w:r>
        <w:t>... तदैक्यस्य गतिरेव न विद्यते॥  अनुव्याख्यान १,१.१०४॥</w:t>
      </w:r>
    </w:p>
    <w:p>
      <w:r>
        <w:t>ऐक्याभेदे न शास्त्रेण ज्ञेयं तत्स्वप्रकाशतः॥  अनुव्याख्यान १,१.१०४॥</w:t>
      </w:r>
    </w:p>
    <w:p>
      <w:r>
        <w:t>भेदे मिथ्यात्वतो भेदसत्यत्वं स्याद्बलादपि॥  अनुव्याख्यान १,१.१०५॥</w:t>
      </w:r>
    </w:p>
    <w:p>
      <w:r>
        <w:t>भेदाभेदौ यदि॥  अनुव्याख्यान १,१.१०५॥</w:t>
      </w:r>
    </w:p>
    <w:p>
      <w:r>
        <w:t>... तदा स्यादेव ह्यनवस्थितिः॥  अनुव्याख्यान १,१.१०५॥</w:t>
      </w:r>
    </w:p>
    <w:p>
      <w:r>
        <w:t>स्वनिर्वाहकता चेत्स्याद्॥  अनुव्याख्यान १,१.१०६॥</w:t>
      </w:r>
    </w:p>
    <w:p>
      <w:r>
        <w:t>... बाह्यं बाहकमित्यपि।</w:t>
      </w:r>
    </w:p>
    <w:p>
      <w:r>
        <w:t>पर्यायो भेदवान् वा स्यादनवस्थोभयत्र च॥  अनुव्याख्यान १,१.१०६॥</w:t>
      </w:r>
    </w:p>
    <w:p>
      <w:r>
        <w:t>सत्यज्ञानादिकेऽप्येवं॥  अनुव्याख्यान १,१.१०७॥</w:t>
      </w:r>
    </w:p>
    <w:p>
      <w:r>
        <w:t>... न व्यावृत्त्या प्रयोजनम्।</w:t>
      </w:r>
    </w:p>
    <w:p>
      <w:r>
        <w:t>व्यावृत्तस्याविशेषत्वे ...॥  अनुव्याख्यान १,१.१०७ च्॥</w:t>
      </w:r>
    </w:p>
    <w:p>
      <w:r>
        <w:t>... तदखण्डं च खण्डितम्॥  अनुव्याख्यान १,१.१०७॥</w:t>
      </w:r>
    </w:p>
    <w:p>
      <w:r>
        <w:t>निर्विशेषत्वमेतेन मूकोऽहमितिवद्भवेत्॥  अनुव्याख्यान १,१.१०७ f॥</w:t>
      </w:r>
    </w:p>
    <w:p>
      <w:r>
        <w:t>अभिन्नेऽपि विशेषोऽयं बलादापतति ह्यतः॥  अनुव्याख्यान १,१.१०८॥</w:t>
      </w:r>
    </w:p>
    <w:p>
      <w:r>
        <w:t>विशेषतद्वतोश्चैव स्वनिर्वाहकता भवेत्॥  अनुव्याख्यान १,१.१०८॥</w:t>
      </w:r>
    </w:p>
    <w:p>
      <w:r>
        <w:t>भेदहीने त्वपर्यायशब्दान्तरनियामकः।</w:t>
      </w:r>
    </w:p>
    <w:p>
      <w:r>
        <w:t>विशेषो नाम कथितः ...॥  अनुव्याख्यान १,१.१०९ च्॥</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Not directly, but the episode addresses a general epistemological question about how one knows a Brahman with the attributes just described.</w:t>
      </w:r>
    </w:p>
    <w:p>
      <w:pPr>
        <w:pStyle w:val="Heading3"/>
      </w:pPr>
      <w:r>
        <w:t>Jayatīrtha's argument</w:t>
      </w:r>
    </w:p>
    <w:p>
      <w:r>
        <w:t>The word "āpyatamam" indicates Nārāyaṇa is knowable through all Vedic texts (akhila-vedādi-vedyatva). The objection is raised: if some Vedic passages teach other things (dharma, etc.), how can Nārāyaṇa be the universal referent? Reply: dharma etc. are taught only as subordinate to Nārāyaṇa-knowledge, being portions (ekadeśa) of the Veda. Also, the word "api" indicates that besides śāstra-pramāṇa, anumāna (inference from jagat-nimitta-kāraṇatva etc.) also establishes Nārāyaṇa's nature.</w:t>
      </w:r>
    </w:p>
    <w:p>
      <w:pPr>
        <w:pStyle w:val="Heading3"/>
      </w:pPr>
      <w:r>
        <w:t>Dvaita presuppositions</w:t>
      </w:r>
    </w:p>
    <w:p>
      <w:r>
        <w:t>(1) All Veda is ultimately Viṣṇu-para. (2) Inference can independently establish Nārāyaṇa's existence and nature.</w:t>
      </w:r>
    </w:p>
    <w:p>
      <w:pPr>
        <w:pStyle w:val="Heading3"/>
      </w:pPr>
      <w:r>
        <w:t>Advaita counter</w:t>
      </w:r>
    </w:p>
    <w:p>
      <w:r>
        <w:t>The claim that all dharma-teaching is merely ancillary to Nārāyaṇa-knowledge is a Dvaita interpretive overlay. The Mīmāṃsā tradition (which both schools inherit) treats dharma-jijñāsā as a legitimate independent inquiry. More critically, the claim that anumāna independently establishes the saguṇa Nārāyaṇa's nature undermines the Dvaita school's own position that Brahman is known primarily through śāstra. Inference at best establishes a generic intelligent cause; it cannot establish the specific theological identity "Nārāyaṇa with infinite guṇas."</w:t>
      </w:r>
    </w:p>
    <w:p>
      <w:pPr>
        <w:pStyle w:val="Heading2"/>
      </w:pPr>
      <w:r>
        <w:t>5. अन्यवादिभिरपि विशेषोऽङ्गीकार्यः</w:t>
      </w:r>
    </w:p>
    <w:p>
      <w:pPr>
        <w:jc w:val="center"/>
      </w:pPr>
      <w:r>
        <w:rPr>
          <w:b/>
          <w:color w:val="884400"/>
          <w:sz w:val="20"/>
        </w:rPr>
        <w:t>── मूलपाठः ──</w:t>
      </w:r>
    </w:p>
    <w:p>
      <w:r>
        <w:rPr>
          <w:color w:val="333333"/>
          <w:sz w:val="20"/>
        </w:rPr>
        <w:t>एवमद्वैतवादिना विशेषमङ्गीकारयित्वान्यानप्यङ्गीकारयति सोऽस्तीति॥</w:t>
      </w:r>
    </w:p>
    <w:p>
      <w:r>
        <w:rPr>
          <w:color w:val="333333"/>
          <w:sz w:val="20"/>
        </w:rPr>
        <w:t>न केवलं ब्रह्मणि मायावादिना विशेषोऽङ्गीकरणीयः।</w:t>
      </w:r>
    </w:p>
    <w:p>
      <w:r>
        <w:rPr>
          <w:color w:val="333333"/>
          <w:sz w:val="20"/>
        </w:rPr>
        <w:t>किं नाम प्रपञ्चसत्यतावादिभिरप्यशेषद्रव्येषु स विशेषोऽङ्गीकार्यः।</w:t>
      </w:r>
    </w:p>
    <w:p>
      <w:r>
        <w:rPr>
          <w:color w:val="333333"/>
          <w:sz w:val="20"/>
        </w:rPr>
        <w:t>तथा हि पटस्तच्छौक्लयं च तावन्न भिद्येते।</w:t>
      </w:r>
    </w:p>
    <w:p>
      <w:r>
        <w:rPr>
          <w:color w:val="333333"/>
          <w:sz w:val="20"/>
        </w:rPr>
        <w:t>अङ्गुलीद्वयवद्भेदेनानुपलम्भात्।</w:t>
      </w:r>
    </w:p>
    <w:p>
      <w:r>
        <w:rPr>
          <w:color w:val="333333"/>
          <w:sz w:val="20"/>
        </w:rPr>
        <w:t>अयुतसिद्धत्वादिति चेत्।</w:t>
      </w:r>
    </w:p>
    <w:p>
      <w:r>
        <w:rPr>
          <w:color w:val="333333"/>
          <w:sz w:val="20"/>
        </w:rPr>
        <w:t>किमयुतसिद्धत्वं नाम।</w:t>
      </w:r>
    </w:p>
    <w:p>
      <w:r>
        <w:rPr>
          <w:color w:val="333333"/>
          <w:sz w:val="20"/>
        </w:rPr>
        <w:t>अवश्यमाश्रयाश्रयिभावेनावस्थानमिति चेत्।</w:t>
      </w:r>
    </w:p>
    <w:p>
      <w:r>
        <w:rPr>
          <w:color w:val="333333"/>
          <w:sz w:val="20"/>
        </w:rPr>
        <w:t>किमेतावता भेदेन न प्रत्येतव्यम्।</w:t>
      </w:r>
    </w:p>
    <w:p>
      <w:r>
        <w:rPr>
          <w:color w:val="333333"/>
          <w:sz w:val="20"/>
        </w:rPr>
        <w:t>नापि कुण्डमिव पटोऽधिकरणत्वेन बदराणीव शौक्लयमाधेयत्वेन परिस्फुरति।</w:t>
      </w:r>
    </w:p>
    <w:p>
      <w:r>
        <w:rPr>
          <w:color w:val="333333"/>
          <w:sz w:val="20"/>
        </w:rPr>
        <w:t>किं नाम तदेव तदिति।</w:t>
      </w:r>
    </w:p>
    <w:p>
      <w:r>
        <w:rPr>
          <w:color w:val="333333"/>
          <w:sz w:val="20"/>
        </w:rPr>
        <w:t>न चैषा प्रतीतिर्भ्रान्तिः।</w:t>
      </w:r>
    </w:p>
    <w:p>
      <w:r>
        <w:rPr>
          <w:color w:val="333333"/>
          <w:sz w:val="20"/>
        </w:rPr>
        <w:t>बाधकाभावात्।</w:t>
      </w:r>
    </w:p>
    <w:p>
      <w:r>
        <w:rPr>
          <w:color w:val="333333"/>
          <w:sz w:val="20"/>
        </w:rPr>
        <w:t>शौक्लयपटयोर्भेदावगाहिनी प्रत्यक्षप्रतीतिर्हि बाधिका भवेत्।</w:t>
      </w:r>
    </w:p>
    <w:p>
      <w:r>
        <w:rPr>
          <w:color w:val="333333"/>
          <w:sz w:val="20"/>
        </w:rPr>
        <w:t>अनुमानादीनामभेदप्रत्यय(क्ष)रोधेनोत्थानस्यैवासम्भवात्।</w:t>
      </w:r>
    </w:p>
    <w:p>
      <w:r>
        <w:rPr>
          <w:color w:val="333333"/>
          <w:sz w:val="20"/>
        </w:rPr>
        <w:t>नच भेदावगाहिनी प्रत्यक्षप्रतीतिरस्तीत्युक्तम्।</w:t>
      </w:r>
    </w:p>
    <w:p>
      <w:r>
        <w:rPr>
          <w:color w:val="333333"/>
          <w:sz w:val="20"/>
        </w:rPr>
        <w:t>तेन प्रत्यक्षत एव सिद्धः पटशौक्लययोरभेदः।</w:t>
      </w:r>
    </w:p>
    <w:p>
      <w:r>
        <w:rPr>
          <w:color w:val="333333"/>
          <w:sz w:val="20"/>
        </w:rPr>
        <w:t>दृश्यन्ते च भेदकार्याणि, पटशौक्लयबुद्धयोरन्यूनानतिरिक्तविषयत्वाभावः, तच्छब्दयोरपर्यायत्वमपर्यायशब्दस्मारकत्वं, जलाहरणाद्यर्थक्रियाभेदः, पटमानयेत्युक्ते यत्किञ्चिच्छुक्लयानानयनं, शुक्लमानयेत्युक्ते नियमेन पटस्यानयनम्, अपटः पट इतिवदशुक्लः पट इत्यनयोर्विरोधाभावः, अन्धस्यापि पटोऽयमितिवच्छुक्लोऽयमिति च प्रतीत्यनुत्पत्तिः, शुक्लाप्रतिपत्तिवत्पटाप्रतिपत्त्यभावः, महारजनसम्पर्केण शुक्लत्ववत्पटस्या(प्या)वृत्तत्वाभावः, पटवद्वा शौक्लयस्याप्यनावृत्तत्वाभावः, इत्येवमादीनि।</w:t>
      </w:r>
    </w:p>
    <w:p>
      <w:r>
        <w:rPr>
          <w:color w:val="333333"/>
          <w:sz w:val="20"/>
        </w:rPr>
        <w:t>नचैषा प्रतीतिर्भान्तिः।</w:t>
      </w:r>
    </w:p>
    <w:p>
      <w:r>
        <w:rPr>
          <w:color w:val="333333"/>
          <w:sz w:val="20"/>
        </w:rPr>
        <w:t>बाधितत्वाभिमानस्याप्यभावात्।</w:t>
      </w:r>
    </w:p>
    <w:p>
      <w:r>
        <w:rPr>
          <w:color w:val="333333"/>
          <w:sz w:val="20"/>
        </w:rPr>
        <w:t>व्यवहाराद्यविसंवादाच्च तदेतयोरभेदभेदकार्यप्रतीत्योरन्यथानुपपत्त्या निर्भेदेऽपि पटेऽस्ति कश्चिदतिशयो भेदप्रतिनिधिर्यद्वशादिदं सर्वं समञ्जसं स्यादित्येव कल्पनीयम्।</w:t>
      </w:r>
    </w:p>
    <w:p>
      <w:r>
        <w:rPr>
          <w:color w:val="333333"/>
          <w:sz w:val="20"/>
        </w:rPr>
        <w:t>न चातिशयोऽभिन्नेऽपि विशेषकत्वाद्विशेष इति गीयते।</w:t>
      </w:r>
    </w:p>
    <w:p>
      <w:r>
        <w:rPr>
          <w:color w:val="333333"/>
          <w:sz w:val="20"/>
        </w:rPr>
        <w:t>एवमन्यत्रापि द्रव्ये विशेषः प्रतिपत्तव्यः।</w:t>
      </w:r>
    </w:p>
    <w:p>
      <w:r>
        <w:rPr>
          <w:color w:val="333333"/>
          <w:sz w:val="20"/>
        </w:rPr>
        <w:t>ननु भेदाभेदाङ्गीकारेणानुपपत्तेः शमनात्किं विशेषेणेति चेन्न।</w:t>
      </w:r>
    </w:p>
    <w:p>
      <w:r>
        <w:rPr>
          <w:color w:val="333333"/>
          <w:sz w:val="20"/>
        </w:rPr>
        <w:t>परस्परविरुद्धयोर्भेदाभेदयोरेकत्रावस्थानघटनाया(म)पि विशेषस्याप्यङ्गीकरणीयत्वात्।</w:t>
      </w:r>
    </w:p>
    <w:p>
      <w:r>
        <w:rPr>
          <w:color w:val="333333"/>
          <w:sz w:val="20"/>
        </w:rPr>
        <w:t>प्रतीतत्वात्को विरोध इति चेत्।</w:t>
      </w:r>
    </w:p>
    <w:p>
      <w:r>
        <w:rPr>
          <w:color w:val="333333"/>
          <w:sz w:val="20"/>
        </w:rPr>
        <w:t>सत्यम्।</w:t>
      </w:r>
    </w:p>
    <w:p>
      <w:r>
        <w:rPr>
          <w:color w:val="333333"/>
          <w:sz w:val="20"/>
        </w:rPr>
        <w:t>प्रतीतिरपि कथमुपपन्नेति चिन्तायां वस्तुस्वभावातिशयस्यानुसरणीयत्वात्।</w:t>
      </w:r>
    </w:p>
    <w:p>
      <w:r>
        <w:rPr>
          <w:color w:val="333333"/>
          <w:sz w:val="20"/>
        </w:rPr>
        <w:t>भेदाभेदानवस्थापरिहारार्थमपि विशेषाङ्गीकारस्यावश्यकत्वस्योक्तत्वादिति।</w:t>
      </w:r>
    </w:p>
    <w:p>
      <w:r>
        <w:rPr>
          <w:color w:val="333333"/>
          <w:sz w:val="20"/>
        </w:rPr>
        <w:t>ननु सर्ववस्तुषु यद्यस्ति विशेषः, स च वस्तुनो न भिद्यते, प्राप्तं तर्हि सकलवस्तूनामैक्यमित्यत आह विशेषा इति॥</w:t>
      </w:r>
    </w:p>
    <w:p>
      <w:r>
        <w:rPr>
          <w:color w:val="333333"/>
          <w:sz w:val="20"/>
        </w:rPr>
        <w:t>ते प्रकृतस्वरूपा विशेषा अशेषतो वस्तुष्वनन्तेषु द्रव्येष्वनन्ता एव सन्ति।</w:t>
      </w:r>
    </w:p>
    <w:p>
      <w:r>
        <w:rPr>
          <w:color w:val="333333"/>
          <w:sz w:val="20"/>
        </w:rPr>
        <w:t>न पुनरेक एव सर्वत्रातो नोक्तदोषः।</w:t>
      </w:r>
    </w:p>
    <w:p>
      <w:r>
        <w:rPr>
          <w:color w:val="333333"/>
          <w:sz w:val="20"/>
        </w:rPr>
        <w:t>सोऽस्तीत्येकवचनं तु समुदायापेक्षया प्रयुक्तमिति भावः।</w:t>
      </w:r>
    </w:p>
    <w:p>
      <w:r>
        <w:rPr>
          <w:color w:val="333333"/>
          <w:sz w:val="20"/>
        </w:rPr>
        <w:t>नन्वेकैकस्मिंश्च द्रव्ये विशेषोऽप्येकैकोऽस्ति तदा पटो महांश्छुक्लश्चलतीति विचित्रानेकव्यवहारानुपपत्तिः।</w:t>
      </w:r>
    </w:p>
    <w:p>
      <w:r>
        <w:rPr>
          <w:color w:val="333333"/>
          <w:sz w:val="20"/>
        </w:rPr>
        <w:t>न ह्येकस्मादविचित्रस्वभावाद्विचित्रानेककार्योत्पत्तिर्दृष्टा।</w:t>
      </w:r>
    </w:p>
    <w:p>
      <w:r>
        <w:rPr>
          <w:color w:val="333333"/>
          <w:sz w:val="20"/>
        </w:rPr>
        <w:t>तथा सत्याकस्मिकत्वप्रसङ्गात्।</w:t>
      </w:r>
    </w:p>
    <w:p>
      <w:r>
        <w:rPr>
          <w:color w:val="333333"/>
          <w:sz w:val="20"/>
        </w:rPr>
        <w:t>ततश्च विशेषाङ्गीकारो व्यर्थः स्यादित्यत आह विशेषा इति॥</w:t>
      </w:r>
    </w:p>
    <w:p>
      <w:r>
        <w:rPr>
          <w:color w:val="333333"/>
          <w:sz w:val="20"/>
        </w:rPr>
        <w:t>तेऽप्युक्तलक्षणा विशेषा अशेषतोऽपि वस्तुषु प्रत्येकमनन्ताः सन्त्यतो नोक्तदोषावकाशः अनन्ता इत्युपलक्षणम्।</w:t>
      </w:r>
    </w:p>
    <w:p>
      <w:r>
        <w:rPr>
          <w:color w:val="333333"/>
          <w:sz w:val="20"/>
        </w:rPr>
        <w:t>यत्र यावन्तो व्यवहारास्तत्र तावन्तो विशेषा इति ज्ञातव्यम्।</w:t>
      </w:r>
    </w:p>
    <w:p>
      <w:r>
        <w:rPr>
          <w:color w:val="333333"/>
          <w:sz w:val="20"/>
        </w:rPr>
        <w:t>प्रतिद्रव्यमनेकत्वे विशेषाणां परस्परं भेदेन भाव्यम्।</w:t>
      </w:r>
    </w:p>
    <w:p>
      <w:r>
        <w:rPr>
          <w:color w:val="333333"/>
          <w:sz w:val="20"/>
        </w:rPr>
        <w:t>भेदाविनाभूतत्वादनेकत्वस्य।</w:t>
      </w:r>
    </w:p>
    <w:p>
      <w:r>
        <w:rPr>
          <w:color w:val="333333"/>
          <w:sz w:val="20"/>
        </w:rPr>
        <w:t>तथाच भिन्ननां द्रव्याभेदे द्रव्यस्यापि भेदप्रसङ्ग इत्यत आह परम्परेति॥</w:t>
      </w:r>
    </w:p>
    <w:p>
      <w:r>
        <w:rPr>
          <w:color w:val="333333"/>
          <w:sz w:val="20"/>
        </w:rPr>
        <w:t>परस्परविशेषवत्त्वेनैवानेकत्वं सम्भवति।</w:t>
      </w:r>
    </w:p>
    <w:p>
      <w:r>
        <w:rPr>
          <w:color w:val="333333"/>
          <w:sz w:val="20"/>
        </w:rPr>
        <w:t>विशेषस्य भेदकार्यकारिताया उक्तत्वादिति भावः।</w:t>
      </w:r>
    </w:p>
    <w:p>
      <w:r>
        <w:rPr>
          <w:color w:val="333333"/>
          <w:sz w:val="20"/>
        </w:rPr>
        <w:t>विशेषाणामपि विशेषान्तराङ्गीकारेऽनवस्थेत्यत आह स्वनिर्वाहकतेति॥</w:t>
      </w:r>
    </w:p>
    <w:p>
      <w:r>
        <w:rPr>
          <w:color w:val="333333"/>
          <w:sz w:val="20"/>
        </w:rPr>
        <w:t>पूर्वं द्रव्येण विशेषस्याभेदचिन्ता।</w:t>
      </w:r>
    </w:p>
    <w:p>
      <w:r>
        <w:rPr>
          <w:color w:val="333333"/>
          <w:sz w:val="20"/>
        </w:rPr>
        <w:t>इदानीं तु परस्परमिति स्फुटोऽर्थभेदः।</w:t>
      </w:r>
    </w:p>
    <w:p>
      <w:r>
        <w:rPr>
          <w:color w:val="333333"/>
          <w:sz w:val="20"/>
        </w:rPr>
        <w:t>सर्वं चैतद्विशेषस्वरूपसाधकार्थापत्त्यैव सिद्धमिति न पृथक्प्रमाणमुक्तम्।</w:t>
      </w:r>
    </w:p>
    <w:p>
      <w:r>
        <w:rPr>
          <w:color w:val="333333"/>
          <w:sz w:val="20"/>
        </w:rPr>
        <w:t>नहि स्वयमनुपपन्नमनुपपत्त्यन्तरशान्त्यै प्रभवति।</w:t>
      </w:r>
    </w:p>
    <w:p>
      <w:r>
        <w:rPr>
          <w:color w:val="333333"/>
          <w:sz w:val="20"/>
        </w:rPr>
        <w:t>किन्तु यथायथोपपद्यते तथातथैव स्वरूपग्राहिण्याऽर्थापत्यैव कल्प्यते।</w:t>
      </w:r>
    </w:p>
    <w:p>
      <w:r>
        <w:rPr>
          <w:color w:val="333333"/>
          <w:sz w:val="20"/>
        </w:rPr>
        <w:t>यद्यपि विशेषः प्रत्यक्षोऽपि भवति।</w:t>
      </w:r>
    </w:p>
    <w:p>
      <w:r>
        <w:rPr>
          <w:color w:val="333333"/>
          <w:sz w:val="20"/>
        </w:rPr>
        <w:t>"येन प्रत्यक्षसिद्धेनऽ इति वक्ष्यमाणत्वात्।</w:t>
      </w:r>
    </w:p>
    <w:p>
      <w:r>
        <w:rPr>
          <w:color w:val="333333"/>
          <w:sz w:val="20"/>
        </w:rPr>
        <w:t>तथापि विप्रतिपन्नो न तन्मात्रेण बोधयितुं शक्यत इत्यर्थापत्तिरुपन्यस्तेति।</w:t>
      </w:r>
    </w:p>
    <w:p>
      <w:r>
        <w:rPr>
          <w:color w:val="333333"/>
          <w:sz w:val="20"/>
        </w:rPr>
        <w:t>यदर्थं तदैक्यस्येत्यादिना सर्ववादिभिर्विशेषोऽङ्गीकारितस्तदिदानीमाह अत इति॥</w:t>
      </w:r>
    </w:p>
    <w:p>
      <w:r>
        <w:rPr>
          <w:color w:val="333333"/>
          <w:sz w:val="20"/>
        </w:rPr>
        <w:t>निर्भेदमपि ब्रह्मातो विशेषसामर्थ्यादनन्तगुणं भण्यत इति।</w:t>
      </w:r>
    </w:p>
    <w:p>
      <w:r>
        <w:rPr>
          <w:color w:val="333333"/>
          <w:sz w:val="20"/>
        </w:rPr>
        <w:t>यत्परेण पृष्टं लक्ष्यलक्षणयोर्भेद इत्यादि तस्येदमुत्तरं ब्रह्म निर्भेदमिति॥</w:t>
      </w:r>
    </w:p>
    <w:p>
      <w:r>
        <w:rPr>
          <w:color w:val="333333"/>
          <w:sz w:val="20"/>
        </w:rPr>
        <w:t>यदत्रोक्तमनेकलक्षराभिन्नस्यानेकत्वप्रसङ्गः, लक्षणानां वानेकत्वानुपपत्तिः, शब्दपर्ययत्वं, गुणगुणित्वाद्यनुपपत्तिरिति, तस्योत्तरं निर्भेदमप्यतो विशेषशद्गुणानामनन्तत्वं, ब्रह्मणश्चैकत्वम्, अनन्ता गुणा अस्येति गुणगुण्यादिभावो, ब्रह्म च गुणाश्चेत्यपुनरुक्तभणनं च युज्यत इति।</w:t>
      </w:r>
    </w:p>
    <w:p>
      <w:r>
        <w:rPr>
          <w:color w:val="333333"/>
          <w:sz w:val="20"/>
        </w:rPr>
        <w:t>अत्र जगज्जन्मादिकारणत्वमिति वक्तव्येऽनन्तगुणमिति वचनमिदं सूत्रमनन्तगुण(वत्)त्वमेव ब्रह्मणो लक्षणमभिप्रेत्य तत्साधनाय जगज्जन्मादिकारणत्वलक्षणं प्रतिपादयितुं प्रवृत्तमिति सूचयितुम्।</w:t>
      </w:r>
    </w:p>
    <w:p>
      <w:r>
        <w:rPr>
          <w:color w:val="333333"/>
          <w:sz w:val="20"/>
        </w:rPr>
        <w:t>तदेवं जगज्जन्मादिकारणत्वस्य स्वलक्षणत्वे बाधकाभावान्न तटस्थत्वकल्पनं युक्तमिति सिद्धम्।</w:t>
      </w:r>
    </w:p>
    <w:p>
      <w:r>
        <w:rPr>
          <w:color w:val="333333"/>
          <w:sz w:val="20"/>
        </w:rPr>
        <w:t>अत्राह।</w:t>
      </w:r>
    </w:p>
    <w:p>
      <w:r>
        <w:rPr>
          <w:color w:val="333333"/>
          <w:sz w:val="20"/>
        </w:rPr>
        <w:t>किमर्थं लक्ष्यलक्षणयोरभेदमङ्गीकृत्य विशेषबलेन सर्वव्यवहारसमाधानं क्रियते।</w:t>
      </w:r>
    </w:p>
    <w:p>
      <w:r>
        <w:rPr>
          <w:color w:val="333333"/>
          <w:sz w:val="20"/>
        </w:rPr>
        <w:t>भेद एव कस्मान्नाङ्गीक्रियते।</w:t>
      </w:r>
    </w:p>
    <w:p>
      <w:r>
        <w:rPr>
          <w:color w:val="333333"/>
          <w:sz w:val="20"/>
        </w:rPr>
        <w:t>गुणगुणिभावस्तु समवायसम्बन्धाद्भविष्यति।</w:t>
      </w:r>
    </w:p>
    <w:p>
      <w:r>
        <w:rPr>
          <w:color w:val="333333"/>
          <w:sz w:val="20"/>
        </w:rPr>
        <w:t>यदि च सूत्रकारेण समवायो निराकरिष्यत इति नाङ्गीकारार्हस्तदा गुणगुणिनोरेव स कश्चित्तादृशः स्वभावभेद इत्यङ्गीकरणीयम्।</w:t>
      </w:r>
    </w:p>
    <w:p>
      <w:r>
        <w:rPr>
          <w:color w:val="333333"/>
          <w:sz w:val="20"/>
        </w:rPr>
        <w:t>नहि पटादौ भेदाभावेऽपि विशेषबलाद्वयवहारविशेषदर्शनमात्रेण ब्रह्मण्यपि तथा कल्पयितुं युक्तम्।</w:t>
      </w:r>
    </w:p>
    <w:p>
      <w:r>
        <w:rPr>
          <w:color w:val="333333"/>
          <w:sz w:val="20"/>
        </w:rPr>
        <w:t>निश्चायकप्रमाणाभावात्।</w:t>
      </w:r>
    </w:p>
    <w:p>
      <w:r>
        <w:rPr>
          <w:color w:val="333333"/>
          <w:sz w:val="20"/>
        </w:rPr>
        <w:t>निश्चायकप्रमाणोपन्यासार्थं हि सम्भावना कल्प्यते।</w:t>
      </w:r>
    </w:p>
    <w:p>
      <w:r>
        <w:t>**अनुव्याख्यानम् (AV):**</w:t>
      </w:r>
    </w:p>
    <w:p>
      <w:r>
        <w:t>... सोऽस्ति वस्तुष्वशेषतः॥  अनुव्याख्यान १,१.१०९॥</w:t>
      </w:r>
    </w:p>
    <w:p>
      <w:r>
        <w:t>विशेषास्तेऽप्यनन्ताश्च परस्परविशेषिणः।</w:t>
      </w:r>
    </w:p>
    <w:p>
      <w:r>
        <w:t>स्वनिर्वाहकतायुक्ताः सन्ति वस्तुष्वशेषतः॥  अनुव्याख्यान १,१.११०॥</w:t>
      </w:r>
    </w:p>
    <w:p>
      <w:r>
        <w:t>अतोऽनन्तगुणं ब्रह्म निर्भेदमपि भण्यते॥  अनुव्याख्यान १,१.१११॥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(and general philosophical) objection: if Nārāyaṇa has a body (deha), he must be subject to suffering (duḥkha) and other defects; if he lacks a body, he cannot possess qualities like knowledge.</w:t>
      </w:r>
    </w:p>
    <w:p>
      <w:pPr>
        <w:pStyle w:val="Heading3"/>
      </w:pPr>
      <w:r>
        <w:t>Jayatīrtha's argument</w:t>
      </w:r>
    </w:p>
    <w:p>
      <w:r>
        <w:t>This is a bādhaka (defeater) objection. Jayatīrtha resolves it: Nārāyaṇa's body is not prākṛta (material) but is constituted solely of guṇas (guṇaika-deha), hence possessing a body yields knowledge etc. without entailing suffering. The body being solely of guṇas, duḥkha-doṣa is absent. Further, the word "Nārāyaṇa" is not a mere conventional name (sāṅketika/rūḍhi) but is a meaningful term indicating the deity's specific guṇas -- it is a yoga-rūḍha word.</w:t>
      </w:r>
    </w:p>
    <w:p>
      <w:pPr>
        <w:pStyle w:val="Heading3"/>
      </w:pPr>
      <w:r>
        <w:t>Dvaita presuppositions</w:t>
      </w:r>
    </w:p>
    <w:p>
      <w:r>
        <w:t>(1) Nārāyaṇa has a real non-material body. (2) The body-quality distinction that applies to jīvas does not apply to Īśvara in the same way.</w:t>
      </w:r>
    </w:p>
    <w:p>
      <w:pPr>
        <w:pStyle w:val="Heading3"/>
      </w:pPr>
      <w:r>
        <w:t>Advaita counter</w:t>
      </w:r>
    </w:p>
    <w:p>
      <w:r>
        <w:t>Śaṅkara would broadly agree that Brahman's nature is not prākṛta, but would argue that the very notion of a "body composed of guṇas" is a saguṇa-upāsanā characterization, not a description of ultimate reality. The dilemma Jayatīrtha addresses (body implies suffering; no body implies no qualities) is precisely the reason Advaita posits that Brahman in its pāramārthika nature is beyond both body and guṇas, while the saguṇa descriptions serve soteriological purposes at the vyāvahārika level. Jayatīrtha's resolution depends on the ontological reality of a "non-material body" -- a concept Advaita regards as still falling within māyā-kalpita categories.</w:t>
      </w:r>
    </w:p>
    <w:p>
      <w:pPr>
        <w:pStyle w:val="Heading2"/>
      </w:pPr>
      <w:r>
        <w:t>6. यथाऽहुः</w:t>
      </w:r>
    </w:p>
    <w:p>
      <w:pPr>
        <w:jc w:val="center"/>
      </w:pPr>
      <w:r>
        <w:rPr>
          <w:b/>
          <w:color w:val="884400"/>
          <w:sz w:val="20"/>
        </w:rPr>
        <w:t>── मूलपाठः ──</w:t>
      </w:r>
    </w:p>
    <w:p>
      <w:r>
        <w:rPr>
          <w:color w:val="333333"/>
          <w:sz w:val="20"/>
        </w:rPr>
        <w:t>"सम्भावितः प्रतिज्ञायाअर्थः साध्येत हेतुना।</w:t>
      </w:r>
    </w:p>
    <w:p>
      <w:r>
        <w:rPr>
          <w:color w:val="333333"/>
          <w:sz w:val="20"/>
        </w:rPr>
        <w:t>न तस्य हेतुभिस्त्राणमुत्पतन्नेव यो मृतःऽ॥</w:t>
      </w:r>
    </w:p>
    <w:p>
      <w:r>
        <w:rPr>
          <w:color w:val="333333"/>
          <w:sz w:val="20"/>
        </w:rPr>
        <w:t>इति।</w:t>
      </w:r>
    </w:p>
    <w:p>
      <w:r>
        <w:rPr>
          <w:color w:val="333333"/>
          <w:sz w:val="20"/>
        </w:rPr>
        <w:t>न पुनः सम्भावनैवार्थ(स्य)साधिकेत्यत आह एवं धर्मानिति॥</w:t>
      </w:r>
    </w:p>
    <w:p>
      <w:r>
        <w:rPr>
          <w:color w:val="333333"/>
          <w:sz w:val="20"/>
        </w:rPr>
        <w:t>अपिशब्दाद्विशेषोऽपि।</w:t>
      </w:r>
    </w:p>
    <w:p>
      <w:r>
        <w:rPr>
          <w:color w:val="333333"/>
          <w:sz w:val="20"/>
        </w:rPr>
        <w:t>अत्र हि ब्रह्मधर्माणां पृथक्दर्शननिन्दयाभेदोऽवगम्यते।</w:t>
      </w:r>
    </w:p>
    <w:p>
      <w:r>
        <w:rPr>
          <w:color w:val="333333"/>
          <w:sz w:val="20"/>
        </w:rPr>
        <w:t>धर्मानिति च धर्मबहुत्वोक्तया सविशेषत्वम्।</w:t>
      </w:r>
    </w:p>
    <w:p>
      <w:r>
        <w:rPr>
          <w:color w:val="333333"/>
          <w:sz w:val="20"/>
        </w:rPr>
        <w:t>नच धर्मानित्यनुवादमात्रम्।</w:t>
      </w:r>
    </w:p>
    <w:p>
      <w:r>
        <w:rPr>
          <w:color w:val="333333"/>
          <w:sz w:val="20"/>
        </w:rPr>
        <w:t>श्रुतिं विना तदसिद्धेः।</w:t>
      </w:r>
    </w:p>
    <w:p>
      <w:r>
        <w:rPr>
          <w:color w:val="333333"/>
          <w:sz w:val="20"/>
        </w:rPr>
        <w:t>मूलश्रुत्यङ्गीकारे सैव विशेषाभिधात्री भविष्यतीति प्रमितमेतन्निर्भेदमेव ब्रह्म विशेषबलादेव नानाव्यवहारालम्बनमिति।</w:t>
      </w:r>
    </w:p>
    <w:p>
      <w:r>
        <w:rPr>
          <w:color w:val="333333"/>
          <w:sz w:val="20"/>
        </w:rPr>
        <w:t>अत्र यत्परेण जगत्कारणत्वं किं ब्रह्मणो निमित्तत्वमेवोतोपादानत्वमेवाथोभयमपीति विमृश्य तृतीयः पक्षः (परि)गृहीतः।</w:t>
      </w:r>
    </w:p>
    <w:p>
      <w:r>
        <w:rPr>
          <w:color w:val="333333"/>
          <w:sz w:val="20"/>
        </w:rPr>
        <w:t>उपादानत्वं च परिणामित्वेनेति कश्चित्।</w:t>
      </w:r>
    </w:p>
    <w:p>
      <w:r>
        <w:rPr>
          <w:color w:val="333333"/>
          <w:sz w:val="20"/>
        </w:rPr>
        <w:t>प्रपञ्चभ्रमाधिष्ठानमात्रत्वेनेत्यपरः।</w:t>
      </w:r>
    </w:p>
    <w:p>
      <w:r>
        <w:rPr>
          <w:color w:val="333333"/>
          <w:sz w:val="20"/>
        </w:rPr>
        <w:t>तदेतत्सर्वं प्रकृत्यधिकरणे निपुणतरं निराकरिष्यते।</w:t>
      </w:r>
    </w:p>
    <w:p>
      <w:r>
        <w:rPr>
          <w:color w:val="333333"/>
          <w:sz w:val="20"/>
        </w:rPr>
        <w:t>तस्मादुक्तलक्षणद्वयोपपन्नं ब्रह्म नारायणाख्यं मुमुक्षुणा जिज्ञास्यमिति स्थितम्।</w:t>
      </w:r>
    </w:p>
    <w:p>
      <w:r>
        <w:t>**अनुव्याख्यानम् (AV):**</w:t>
      </w:r>
    </w:p>
    <w:p>
      <w:r>
        <w:t>एवं धर्मानिति श्रुत्या तदभेदोऽप्युदीर्यते॥  अनुव्याख्यान १,१.१११॥</w:t>
      </w:r>
    </w:p>
    <w:p>
      <w:r>
        <w:t>**समीक्षा (Samīkṣā) — Author's Review:**</w:t>
      </w:r>
    </w:p>
    <w:p>
      <w:r>
        <w:t>&amp;nbsp;</w:t>
      </w:r>
    </w:p>
    <w:p>
      <w:r>
        <w:t>&amp;nbsp;</w:t>
      </w:r>
    </w:p>
    <w:p>
      <w:r>
        <w:t>&amp;nbsp;</w:t>
      </w:r>
    </w:p>
    <w:p>
      <w:r>
        <w:t>&amp;nbsp;</w:t>
      </w:r>
    </w:p>
    <w:p>
      <w:r>
        <w:t>&amp;nbsp;</w:t>
      </w:r>
    </w:p>
    <w:p>
      <w:r>
        <w:rPr>
          <w:color w:val="333333"/>
          <w:sz w:val="20"/>
        </w:rPr>
        <w:t>---</w:t>
      </w:r>
    </w:p>
    <w:p>
      <w:r>
        <w:rPr>
          <w:color w:val="333333"/>
          <w:sz w:val="20"/>
        </w:rPr>
        <w:t>॥ इति श्रीमन्न्यायसुधायां जिज्ञासाधिकरणजन्माधिकरणे समाप्तम् ॥</w:t>
      </w:r>
    </w:p>
    <w:p>
      <w:pPr>
        <w:jc w:val="center"/>
      </w:pPr>
      <w:r>
        <w:rPr>
          <w:color w:val="884400"/>
          <w:sz w:val="20"/>
        </w:rPr>
        <w:t>── ── ──</w:t>
      </w:r>
    </w:p>
    <w:p>
      <w:pPr>
        <w:pStyle w:val="Heading3"/>
      </w:pPr>
      <w:r>
        <w:t>विश्लेषणम् (Analysis)</w:t>
      </w:r>
    </w:p>
    <w:p>
      <w:pPr>
        <w:pStyle w:val="Heading3"/>
      </w:pPr>
      <w:r>
        <w:t>Pūrvapakṣa (Advaita position targeted)</w:t>
      </w:r>
    </w:p>
    <w:p>
      <w:r>
        <w:t>Implicitly, the Advaita reading that the four adhyāyas of the Brahma Sūtra progress from Brahman's svarūpa to sādhana, not that each sūtra is about Viṣṇu-specific attributes.</w:t>
      </w:r>
    </w:p>
    <w:p>
      <w:pPr>
        <w:pStyle w:val="Heading3"/>
      </w:pPr>
      <w:r>
        <w:t>Jayatīrtha's argument</w:t>
      </w:r>
    </w:p>
    <w:p>
      <w:r>
        <w:t>The Anuvyākhyāna verse encapsulates the entire Śārīraka-śāstra in condensed form. "Sadā vandyam" = first sūtra's meaning (jijñāsā as directing the mind toward Brahman). "Nikhila..." = definition of Brahman qualifying "yad brahma" as Nārāyaṇa, distinguishing Him from jīva. "Asyodbhavādidam" = second sūtra's lakṣaṇa (janmādyasya yataḥ). "Āpyatamam" = third sūtra (śāstra-pramāṇa). "Nirdoṣam" = second adhyāya (removal of objections). The third and fourth adhyāyas are mapped to vairāgya-bhakti-sādhana and phala respectively.</w:t>
      </w:r>
    </w:p>
    <w:p>
      <w:pPr>
        <w:pStyle w:val="Heading3"/>
      </w:pPr>
      <w:r>
        <w:t>Dvaita presuppositions</w:t>
      </w:r>
    </w:p>
    <w:p>
      <w:r>
        <w:t>(1) The entire four-adhyāya structure of the Brahma Sūtra has Viṣṇu/Nārāyaṇa as its exclusive subject. (2) The first sūtra's "jijñāsā" is essentially "vandana" (devotional attention) directed at Nārāyaṇa -- collapsing the distinction between inquiry and worship.</w:t>
      </w:r>
    </w:p>
    <w:p>
      <w:pPr>
        <w:pStyle w:val="Heading3"/>
      </w:pPr>
      <w:r>
        <w:t>Advaita counter</w:t>
      </w:r>
    </w:p>
    <w:p>
      <w:r>
        <w:t>Śaṅkara's reading of the first sūtra as initiating a jñāna-inquiry (not a bhakti-practice) is fundamentally different. The Advaita position is that "atha ataḥ brahma-jijñāsā" inaugurates an investigation into the nature of Brahman through śravaṇa-manana-nididhyāsana, not a devotional program centered on a saguṇa deity. The equation of jijñāsā with vandana is a tendentious Dvaita reading that imports bhakti-theology into what is primarily an epistemological enterprise. Additionally, mapping specific Anuvyākhyāna adjectives to specific adhyāyas is an artificial structural correspondence not supported by the sūtra text itself.</w:t>
      </w:r>
    </w:p>
    <w:p>
      <w:pPr>
        <w:pStyle w:val="Heading2"/>
      </w:pPr>
      <w:r>
        <w:t>7. गुरुत्वेन व्यासस्य प्रणामः</w:t>
      </w:r>
    </w:p>
    <w:p>
      <w:pPr>
        <w:jc w:val="center"/>
      </w:pPr>
      <w:r>
        <w:rPr>
          <w:b/>
          <w:color w:val="884400"/>
          <w:sz w:val="20"/>
        </w:rPr>
        <w:t>── मूलपाठः ──</w:t>
      </w:r>
    </w:p>
    <w:p>
      <w:r>
        <w:rPr>
          <w:color w:val="333333"/>
          <w:sz w:val="20"/>
        </w:rPr>
        <w:t>नारायणप्रणामस्येव गुरुप्रणामस्याप्यभिमतसिद्धयङ्गतया कार्यारम्भेऽवश्यमनुष्ठेयत्वात्तदाचरणपुरःसरं ब्रह्ममीमांसाशास्त्रव्याख्यानं समर्थयमानः प्रतिजानीते तमेवेति॥</w:t>
      </w:r>
    </w:p>
    <w:p>
      <w:r>
        <w:rPr>
          <w:color w:val="333333"/>
          <w:sz w:val="20"/>
        </w:rPr>
        <w:t>तं पूर्वप्रणतं नारायणमेव।</w:t>
      </w:r>
    </w:p>
    <w:p>
      <w:r>
        <w:rPr>
          <w:color w:val="333333"/>
          <w:sz w:val="20"/>
        </w:rPr>
        <w:t>अन्वपि पुनरपि प्रणम्य भक्तयाद्युपेततालक्षणेन प्रकर्षेण नत्वाहं परमाख्यविद्याया ब्रह्ममीमांसाशास्त्ररूपाया व्याख्यां करोमीति सम्बन्धः।</w:t>
      </w:r>
    </w:p>
    <w:p>
      <w:r>
        <w:rPr>
          <w:color w:val="333333"/>
          <w:sz w:val="20"/>
        </w:rPr>
        <w:t>वर्तमानसामीप्यार्द्वर्तमानव्यपदेशः।</w:t>
      </w:r>
    </w:p>
    <w:p>
      <w:r>
        <w:rPr>
          <w:color w:val="333333"/>
          <w:sz w:val="20"/>
        </w:rPr>
        <w:t>सङ्क्षेपतो व्याख्यानस्य प्रक्रान्तत्वाद्वा।</w:t>
      </w:r>
    </w:p>
    <w:p>
      <w:r>
        <w:rPr>
          <w:color w:val="333333"/>
          <w:sz w:val="20"/>
        </w:rPr>
        <w:t>ननु प्रणतस्य पुनः प्रणामः किमर्थः।</w:t>
      </w:r>
    </w:p>
    <w:p>
      <w:r>
        <w:rPr>
          <w:color w:val="333333"/>
          <w:sz w:val="20"/>
        </w:rPr>
        <w:t>नहि प्रणामावृत्तिर्विघ्नविघातादिहेतुरित्यत्र नियामकमस्ति।</w:t>
      </w:r>
    </w:p>
    <w:p>
      <w:r>
        <w:rPr>
          <w:color w:val="333333"/>
          <w:sz w:val="20"/>
        </w:rPr>
        <w:t>भावे वा पूर्वश्लोक एव बहुशः सन्नमामीति वक्तव्यम्।</w:t>
      </w:r>
    </w:p>
    <w:p>
      <w:r>
        <w:rPr>
          <w:color w:val="333333"/>
          <w:sz w:val="20"/>
        </w:rPr>
        <w:t>मैवम्।</w:t>
      </w:r>
    </w:p>
    <w:p>
      <w:r>
        <w:rPr>
          <w:color w:val="333333"/>
          <w:sz w:val="20"/>
        </w:rPr>
        <w:t>गुरुत्वेनात्र प्रणामाचरणात्।</w:t>
      </w:r>
    </w:p>
    <w:p>
      <w:r>
        <w:rPr>
          <w:color w:val="333333"/>
          <w:sz w:val="20"/>
        </w:rPr>
        <w:t>कथं नारायणस्य गुरुत्वमित्यत आह शास्त्रप्रभवमिति॥</w:t>
      </w:r>
    </w:p>
    <w:p>
      <w:r>
        <w:rPr>
          <w:color w:val="333333"/>
          <w:sz w:val="20"/>
        </w:rPr>
        <w:t>शास्त्रशब्देन प्रकृतत्वाद्ब्रह्ममीमांसाशास्त्रं वेदादिकं चोच्यते।</w:t>
      </w:r>
    </w:p>
    <w:p>
      <w:r>
        <w:rPr>
          <w:color w:val="333333"/>
          <w:sz w:val="20"/>
        </w:rPr>
        <w:t>प्रभवत्युत्पद्यते प्रथममुपलभ्यते वा यस्मात्सः प्रभवः।</w:t>
      </w:r>
    </w:p>
    <w:p>
      <w:r>
        <w:rPr>
          <w:color w:val="333333"/>
          <w:sz w:val="20"/>
        </w:rPr>
        <w:t>यथासम्भवं शास्त्रस्य प्रभवः शास्त्रप्रभवस्तम्।</w:t>
      </w:r>
    </w:p>
    <w:p>
      <w:r>
        <w:rPr>
          <w:color w:val="333333"/>
          <w:sz w:val="20"/>
        </w:rPr>
        <w:t>यो हि यच्छास्त्रे प्रवर्तते तस्य तत्प्रभावो गुरुरिति प्रसिद्धमेव।</w:t>
      </w:r>
    </w:p>
    <w:p>
      <w:r>
        <w:rPr>
          <w:color w:val="333333"/>
          <w:sz w:val="20"/>
        </w:rPr>
        <w:t>प्रकृतशास्त्रसम्प्रदायप्रवर्तकत्वाच्च नारायणस्य गुरुत्वमित्याह जगद्गुरूणामिति॥</w:t>
      </w:r>
    </w:p>
    <w:p>
      <w:r>
        <w:rPr>
          <w:color w:val="333333"/>
          <w:sz w:val="20"/>
        </w:rPr>
        <w:t>जगत एतच्छास्त्रप्रवक्तृणां ब्रह्मादीनामञ्जसा मुख्यतया न तु वयोऽधिकत्वादिमात्रेण गुरुम्।</w:t>
      </w:r>
    </w:p>
    <w:p>
      <w:r>
        <w:rPr>
          <w:color w:val="333333"/>
          <w:sz w:val="20"/>
        </w:rPr>
        <w:t>अस्य शास्त्रस्य प्रवक्तारमिति यावत्।</w:t>
      </w:r>
    </w:p>
    <w:p>
      <w:r>
        <w:rPr>
          <w:color w:val="333333"/>
          <w:sz w:val="20"/>
        </w:rPr>
        <w:t>प्रकारान्तरेण गुरुत्वं नारायणस्य समर्थयते विशेषत इति॥</w:t>
      </w:r>
    </w:p>
    <w:p>
      <w:r>
        <w:rPr>
          <w:color w:val="333333"/>
          <w:sz w:val="20"/>
        </w:rPr>
        <w:t>गुरुमिति वर्तते।</w:t>
      </w:r>
    </w:p>
    <w:p>
      <w:r>
        <w:rPr>
          <w:color w:val="333333"/>
          <w:sz w:val="20"/>
        </w:rPr>
        <w:t>विशेषत इति साक्षादुपदेष्यृत्वेन न तु जगत इव परम्परया।</w:t>
      </w:r>
    </w:p>
    <w:p>
      <w:r>
        <w:rPr>
          <w:color w:val="333333"/>
          <w:sz w:val="20"/>
        </w:rPr>
        <w:t>अत्र यदि शास्त्रप्रभवमित्याद्येवोच्येत तदा पृथक्प्रणामेन देवताया गुरोश्च पार्थक्यशङ्का स्यात्।</w:t>
      </w:r>
    </w:p>
    <w:p>
      <w:r>
        <w:rPr>
          <w:color w:val="333333"/>
          <w:sz w:val="20"/>
        </w:rPr>
        <w:t>तदर्थं तमेवेत्युक्तम्।</w:t>
      </w:r>
    </w:p>
    <w:p>
      <w:r>
        <w:rPr>
          <w:color w:val="333333"/>
          <w:sz w:val="20"/>
        </w:rPr>
        <w:t>नचैवं पृथक्प्रणामानुपपत्तिः।</w:t>
      </w:r>
    </w:p>
    <w:p>
      <w:r>
        <w:rPr>
          <w:color w:val="333333"/>
          <w:sz w:val="20"/>
        </w:rPr>
        <w:t>निमित्तद्वयसमावेशे नैमित्तिकविलोपनियमाभावात्।</w:t>
      </w:r>
    </w:p>
    <w:p>
      <w:r>
        <w:rPr>
          <w:color w:val="333333"/>
          <w:sz w:val="20"/>
        </w:rPr>
        <w:t>शिष्यशिक्षायै चैतद्ग्रन्थे निवेशनम्।</w:t>
      </w:r>
    </w:p>
    <w:p>
      <w:r>
        <w:rPr>
          <w:color w:val="333333"/>
          <w:sz w:val="20"/>
        </w:rPr>
        <w:t>शिष्याणां चास्ति गुरुदेवताभेदः।</w:t>
      </w:r>
    </w:p>
    <w:p>
      <w:r>
        <w:rPr>
          <w:color w:val="333333"/>
          <w:sz w:val="20"/>
        </w:rPr>
        <w:t>तदपेक्षयैव जगद्गुरूणामित्युक्तम्।</w:t>
      </w:r>
    </w:p>
    <w:p>
      <w:r>
        <w:rPr>
          <w:color w:val="333333"/>
          <w:sz w:val="20"/>
        </w:rPr>
        <w:t>अन्यथा विशेषतो म इत्युक्तमयुक्तं स्यात्।</w:t>
      </w:r>
    </w:p>
    <w:p>
      <w:r>
        <w:t>**अनुव्याख्यानम् (AV):**</w:t>
      </w:r>
    </w:p>
    <w:p>
      <w:r>
        <w:t>तमेव शास्त्रप्रभवं प्रणम्य जगद्गुरूणां गुरुमञ्जसैव।</w:t>
      </w:r>
    </w:p>
    <w:p>
      <w:r>
        <w:t>विशेषतो मे परमाख्यविद्याव्याख्यां करोम्यन्वपि चाहमेव॥  अनुव्याख्यान १,१.२॥</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Not directly targeting Advaita. The episode concerns the justification for a second namaskāra to the same deity (now as guru).</w:t>
      </w:r>
    </w:p>
    <w:p>
      <w:pPr>
        <w:pStyle w:val="Heading3"/>
      </w:pPr>
      <w:r>
        <w:t>Jayatīrtha's argument</w:t>
      </w:r>
    </w:p>
    <w:p>
      <w:r>
        <w:t>Madhva (in Anuvyākhyāna) offers a second praṇāma to Nārāyaṇa, this time in his gurutva capacity -- as the source (prabhava) of the Brahma-mīmāṃsā-śāstra and as guru of the world-teachers (jagad-gurūṇāṃ gurum). The same Nārāyaṇa who is devatā is also guru. The question "why a second namaskāra?" is answered: the cause (nimitta) is different -- first as devatā, now as guru. When two grounds for an obligatory act coexist, neither is to be omitted. The specification "viśeṣataḥ me" (especially my guru) shows that while for disciples there may be a guru-devatā distinction, for Madhva himself Nārāyaṇa is directly (sākṣāt) the guru -- not merely through paramparā.</w:t>
      </w:r>
    </w:p>
    <w:p>
      <w:pPr>
        <w:pStyle w:val="Heading3"/>
      </w:pPr>
      <w:r>
        <w:t>Dvaita presuppositions</w:t>
      </w:r>
    </w:p>
    <w:p>
      <w:r>
        <w:t>(1) Nārāyaṇa is the direct, personal guru of Madhva -- an extraordinary theological claim that elevates Madhva above the standard guru-paramparā. (2) The identity of devatā and guru in one entity (Nārāyaṇa) is a distinctive Dvaita commitment.</w:t>
      </w:r>
    </w:p>
    <w:p>
      <w:pPr>
        <w:pStyle w:val="Heading3"/>
      </w:pPr>
      <w:r>
        <w:t>Advaita counter</w:t>
      </w:r>
    </w:p>
    <w:p>
      <w:r>
        <w:t>Śaṅkara also respects the guru-tradition and Nārāyaṇa as ādi-guru (cf. Dakṣiṇāmūrti Stotra tradition). However, the claim that Nārāyaṇa is "sākṣāt" Madhva's personal guru carries an implicit claim to Madhva's unique revelatory authority, which borders on claiming a quasi-prophetic status. From Advaita perspective, all ācāryas access the same impersonal śruti; no ācārya has a privileged direct-instruction relationship with the deity that elevates his commentary above principled exegesis.</w:t>
      </w:r>
    </w:p>
    <w:p>
      <w:pPr>
        <w:pStyle w:val="Heading2"/>
      </w:pPr>
      <w:r>
        <w:t>8. व्याख्येयत्वसमर्थनम्</w:t>
      </w:r>
    </w:p>
    <w:p>
      <w:pPr>
        <w:jc w:val="center"/>
      </w:pPr>
      <w:r>
        <w:rPr>
          <w:b/>
          <w:color w:val="884400"/>
          <w:sz w:val="20"/>
        </w:rPr>
        <w:t>── मूलपाठः ──</w:t>
      </w:r>
    </w:p>
    <w:p>
      <w:r>
        <w:rPr>
          <w:color w:val="333333"/>
          <w:sz w:val="20"/>
        </w:rPr>
        <w:t>स्यादेतत्।</w:t>
      </w:r>
    </w:p>
    <w:p>
      <w:r>
        <w:rPr>
          <w:color w:val="333333"/>
          <w:sz w:val="20"/>
        </w:rPr>
        <w:t>अथातो ब्रह्मजिज्ञासेत्यादिकं ग्रन्थं व्याख्यातुमयं देवतादिप्रणामः।</w:t>
      </w:r>
    </w:p>
    <w:p>
      <w:r>
        <w:rPr>
          <w:color w:val="333333"/>
          <w:sz w:val="20"/>
        </w:rPr>
        <w:t>नचायं व्याख्यातव्यः।</w:t>
      </w:r>
    </w:p>
    <w:p>
      <w:r>
        <w:rPr>
          <w:color w:val="333333"/>
          <w:sz w:val="20"/>
        </w:rPr>
        <w:t>अर्थविवक्षापूर्वकस्यैव पौरुषेयवाक्यस्य व्याख्यातव्यत्वात्।</w:t>
      </w:r>
    </w:p>
    <w:p>
      <w:r>
        <w:rPr>
          <w:color w:val="333333"/>
          <w:sz w:val="20"/>
        </w:rPr>
        <w:t>नहि मातृकामात्रव्याख्याने प्रेक्षावान्प्रवर्तते।</w:t>
      </w:r>
    </w:p>
    <w:p>
      <w:r>
        <w:rPr>
          <w:color w:val="333333"/>
          <w:sz w:val="20"/>
        </w:rPr>
        <w:t>नचास्यार्थविवक्षापूर्वकत्वे मानमस्ति।</w:t>
      </w:r>
    </w:p>
    <w:p>
      <w:r>
        <w:rPr>
          <w:color w:val="333333"/>
          <w:sz w:val="20"/>
        </w:rPr>
        <w:t>प्रणयनमात्रस्य व्यभिचारित्वात्।</w:t>
      </w:r>
    </w:p>
    <w:p>
      <w:r>
        <w:rPr>
          <w:color w:val="333333"/>
          <w:sz w:val="20"/>
        </w:rPr>
        <w:t>प्रेक्षावत्प्रणयनस्य चानिश्चयात्।</w:t>
      </w:r>
    </w:p>
    <w:p>
      <w:r>
        <w:rPr>
          <w:color w:val="333333"/>
          <w:sz w:val="20"/>
        </w:rPr>
        <w:t>निश्चये वा विषहरमन्त्रस्येव जपादिनाभ्युदयसिद्धये निर्माणोपपत्तेः।</w:t>
      </w:r>
    </w:p>
    <w:p>
      <w:r>
        <w:rPr>
          <w:color w:val="333333"/>
          <w:sz w:val="20"/>
        </w:rPr>
        <w:t>गृहीतसङ्गतेरर्थप्रतिभासो हि विषहरमन्त्रेऽपि समानः।</w:t>
      </w:r>
    </w:p>
    <w:p>
      <w:r>
        <w:rPr>
          <w:color w:val="333333"/>
          <w:sz w:val="20"/>
        </w:rPr>
        <w:t>नचार्थविवक्षापूर्वकत्वमात्रेणोपादेयता व्याख्यानं युक्तम्।</w:t>
      </w:r>
    </w:p>
    <w:p>
      <w:r>
        <w:rPr>
          <w:color w:val="333333"/>
          <w:sz w:val="20"/>
        </w:rPr>
        <w:t>विप्रलम्भकादिवाक्यव्याख्यानप्रसङ्गात्।</w:t>
      </w:r>
    </w:p>
    <w:p>
      <w:r>
        <w:rPr>
          <w:color w:val="333333"/>
          <w:sz w:val="20"/>
        </w:rPr>
        <w:t>किं नाम याथार्थ्ये च सति।</w:t>
      </w:r>
    </w:p>
    <w:p>
      <w:r>
        <w:rPr>
          <w:color w:val="333333"/>
          <w:sz w:val="20"/>
        </w:rPr>
        <w:t>नचास्य याथार्थ्ये मानमस्ति।</w:t>
      </w:r>
    </w:p>
    <w:p>
      <w:r>
        <w:rPr>
          <w:color w:val="333333"/>
          <w:sz w:val="20"/>
        </w:rPr>
        <w:t>तद्भावेऽपि तथाविधवाक्यान्तरपरित्यागेनास्यैव व्याख्याने कारणं वक्तव्यमित्याशङ्कानिरासाय परमाख्यविद्येत्युक्तम्।</w:t>
      </w:r>
    </w:p>
    <w:p>
      <w:r>
        <w:rPr>
          <w:color w:val="333333"/>
          <w:sz w:val="20"/>
        </w:rPr>
        <w:t>अयमभिसन्धिः।</w:t>
      </w:r>
    </w:p>
    <w:p>
      <w:r>
        <w:rPr>
          <w:color w:val="333333"/>
          <w:sz w:val="20"/>
        </w:rPr>
        <w:t>अस्ति तावदस्मिन्ग्रन्थे"द्वे विद्ये वेदितव्ये परा चैवापरा चऽ इत्यादौ परविद्याख्या।</w:t>
      </w:r>
    </w:p>
    <w:p>
      <w:r>
        <w:rPr>
          <w:color w:val="333333"/>
          <w:sz w:val="20"/>
        </w:rPr>
        <w:t>अत्र विद्याशब्देनार्थविवक्षा याथार्थ्यं चास्यावगम्यते।</w:t>
      </w:r>
    </w:p>
    <w:p>
      <w:r>
        <w:rPr>
          <w:color w:val="333333"/>
          <w:sz w:val="20"/>
        </w:rPr>
        <w:t>याथार्थ्यज्ञानतत्साधनयोर्विद्याशब्दस्य योगरूढिभ्यां प्रवृत्तत्वात्।</w:t>
      </w:r>
    </w:p>
    <w:p>
      <w:r>
        <w:rPr>
          <w:color w:val="333333"/>
          <w:sz w:val="20"/>
        </w:rPr>
        <w:t>"संज्ञायां समजनिषदऽ इत्यत्र संज्ञायामित्यनुवृत्तेः।</w:t>
      </w:r>
    </w:p>
    <w:p>
      <w:r>
        <w:rPr>
          <w:color w:val="333333"/>
          <w:sz w:val="20"/>
        </w:rPr>
        <w:t>परशब्देन च याथार्थ्याद्वाक्यान्तरादुत्कर्षः।</w:t>
      </w:r>
    </w:p>
    <w:p>
      <w:r>
        <w:rPr>
          <w:color w:val="333333"/>
          <w:sz w:val="20"/>
        </w:rPr>
        <w:t>तदेवमागमेनास्य सर्वोत्तमप्रणामाप्यप्रतीतेर्गहनार्थत्वच्चोपपन्नमन्यपरित्यागेनास्यैव व्याख्यानमिति।</w:t>
      </w:r>
    </w:p>
    <w:p>
      <w:r>
        <w:rPr>
          <w:color w:val="333333"/>
          <w:sz w:val="20"/>
        </w:rPr>
        <w:t>तथाप्यन्यैरेव व्याख्यातत्वान्न पुनरिदं व्याख्यातव्यमित्यतो व्याख्यामित्युक्तम्।</w:t>
      </w:r>
    </w:p>
    <w:p>
      <w:r>
        <w:rPr>
          <w:color w:val="333333"/>
          <w:sz w:val="20"/>
        </w:rPr>
        <w:t>विशिष्टाऽख्या व्याख्या।</w:t>
      </w:r>
    </w:p>
    <w:p>
      <w:r>
        <w:rPr>
          <w:color w:val="333333"/>
          <w:sz w:val="20"/>
        </w:rPr>
        <w:t>अनेन परकृतानामपव्याख्यानतामभिप्रैति।</w:t>
      </w:r>
    </w:p>
    <w:p>
      <w:r>
        <w:rPr>
          <w:color w:val="333333"/>
          <w:sz w:val="20"/>
        </w:rPr>
        <w:t>तथाच तत्रतत्र प्रदर्शयिष्यति।</w:t>
      </w:r>
    </w:p>
    <w:p>
      <w:r>
        <w:rPr>
          <w:color w:val="333333"/>
          <w:sz w:val="20"/>
        </w:rPr>
        <w:t>तथापि स्वप्रणीतभाष्येणैव कृतव्युत्पादनमिदं शास्त्रमिति किमनेन व्युत्पादनेनेत्यतोऽन्वपि चेत्याह।</w:t>
      </w:r>
    </w:p>
    <w:p>
      <w:r>
        <w:rPr>
          <w:color w:val="333333"/>
          <w:sz w:val="20"/>
        </w:rPr>
        <w:t>चशब्देन अनुव्याख्याने प्रयोजनसद्भावं समुच्चिनोति।</w:t>
      </w:r>
    </w:p>
    <w:p>
      <w:r>
        <w:rPr>
          <w:color w:val="333333"/>
          <w:sz w:val="20"/>
        </w:rPr>
        <w:t>तच्च वक्ष्यते।</w:t>
      </w:r>
    </w:p>
    <w:p>
      <w:r>
        <w:rPr>
          <w:color w:val="333333"/>
          <w:sz w:val="20"/>
        </w:rPr>
        <w:t>प्रयोजनसद्भावे भाष्यदिशा शिष्या एवानुव्याकरिष्यन्तीत्यतोऽहमेवेत्याभिहितम्।</w:t>
      </w:r>
    </w:p>
    <w:p>
      <w:r>
        <w:rPr>
          <w:color w:val="333333"/>
          <w:sz w:val="20"/>
        </w:rPr>
        <w:t>एवशब्देनान्येषामसामर्थ्यं सूचयति।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Implicitly targets Śaṅkara's Bhāṣya as an "apa-vyākhyāna" (mis-commentary). Also addresses the general objection: why does a pauruṣeya text (the Sūtras) deserve commentary at all?</w:t>
      </w:r>
    </w:p>
    <w:p>
      <w:pPr>
        <w:pStyle w:val="Heading3"/>
      </w:pPr>
      <w:r>
        <w:t>Jayatīrtha's argument</w:t>
      </w:r>
    </w:p>
    <w:p>
      <w:r>
        <w:t>Several objections against commenting on the Brahma Sūtras are raised and answered: (a) Only texts with intentional meaning (artha-vivakṣā) deserve commentary -- but the Sūtras have parā-vidyā-ākhyā (the designation "supreme knowledge" from Muṇḍaka Upaniṣad), which establishes both artha-vivakṣā and yāthārthya. (b) It has already been commented on by others -- but the word "vyākhyā" (vi-ākhyā = distinguished explanation) implies that prior commentaries are apa-vyākhyānas (mis-explanations). (c) Madhva's own Bhāṣya already exists -- but the Anuvyākhyāna serves further clarification. (d) "Aham eva" (I alone) indicates that no one else has the competence.</w:t>
      </w:r>
    </w:p>
    <w:p>
      <w:pPr>
        <w:pStyle w:val="Heading3"/>
      </w:pPr>
      <w:r>
        <w:t>Dvaita presuppositions</w:t>
      </w:r>
    </w:p>
    <w:p>
      <w:r>
        <w:t>(1) Madhva's commentary alone is the correct one; all others (primarily Śaṅkara's) are "apa-vyākhyāna." (2) Madhva alone has the competence ("eva" = exclusion of others) to comment correctly, because of his unique relationship with Nārāyaṇa.</w:t>
      </w:r>
    </w:p>
    <w:p>
      <w:pPr>
        <w:pStyle w:val="Heading3"/>
      </w:pPr>
      <w:r>
        <w:t>Advaita counter</w:t>
      </w:r>
    </w:p>
    <w:p>
      <w:r>
        <w:t>This is a pivotal episode for the thesis. Jayatīrtha's dismissal of "para-kṛta" commentaries as apa-vyākhyāna is the foundational polemical premise that the entire Nyāya Sudhā rests upon. From the Advaita standpoint, this is a petitio principii: the claim that only Madhva's reading is correct presupposes the very theological framework (saguṇa Brahman, bheda, etc.) that is at issue. The Muṇḍaka citation "parā vidyā" is interpreted by Śaṅkara as pointing to the knowledge by which the akṣara (nirguṇa Brahman) is known -- not to a specific śāstra about a saguṇa deity. The Dvaita reading of "parā vidyā" as = "this Brahma-mīmāṃsā-śāstra is the supreme text" is a reinterpretation that the Advaita school would contest on grammatical and contextual grounds.</w:t>
      </w:r>
    </w:p>
    <w:p>
      <w:pPr>
        <w:pStyle w:val="Heading2"/>
      </w:pPr>
      <w:r>
        <w:t>9. आगमेन शास्त्रप्रामाण्यम्</w:t>
      </w:r>
    </w:p>
    <w:p>
      <w:pPr>
        <w:jc w:val="center"/>
      </w:pPr>
      <w:r>
        <w:rPr>
          <w:b/>
          <w:color w:val="884400"/>
          <w:sz w:val="20"/>
        </w:rPr>
        <w:t>── मूलपाठः ──</w:t>
      </w:r>
    </w:p>
    <w:p>
      <w:r>
        <w:rPr>
          <w:color w:val="333333"/>
          <w:sz w:val="20"/>
        </w:rPr>
        <w:t>यदुक्तं नारायणोऽस्य शास्त्रस्य प्रभव इति तदयुक्तम्।</w:t>
      </w:r>
    </w:p>
    <w:p>
      <w:r>
        <w:rPr>
          <w:color w:val="333333"/>
          <w:sz w:val="20"/>
        </w:rPr>
        <w:t>व्यासोपज्ञताप्रसिद्धिविरोधात्।</w:t>
      </w:r>
    </w:p>
    <w:p>
      <w:r>
        <w:rPr>
          <w:color w:val="333333"/>
          <w:sz w:val="20"/>
        </w:rPr>
        <w:t>नच नारायण एव व्यासः।</w:t>
      </w:r>
    </w:p>
    <w:p>
      <w:r>
        <w:rPr>
          <w:color w:val="333333"/>
          <w:sz w:val="20"/>
        </w:rPr>
        <w:t>जननविरोधात्।</w:t>
      </w:r>
    </w:p>
    <w:p>
      <w:r>
        <w:rPr>
          <w:color w:val="333333"/>
          <w:sz w:val="20"/>
        </w:rPr>
        <w:t>कृतकृत्यस्य प्रयोजनाभावेन शास्त्रप्रणयनासम्भवाच्च।</w:t>
      </w:r>
    </w:p>
    <w:p>
      <w:r>
        <w:rPr>
          <w:color w:val="333333"/>
          <w:sz w:val="20"/>
        </w:rPr>
        <w:t>यच्चास्य श्रौत्या परविद्याख्यया सर्वोत्तमप्रामाण्यसिद्धिरिति तदप्ययुक्तम्।</w:t>
      </w:r>
    </w:p>
    <w:p>
      <w:r>
        <w:rPr>
          <w:color w:val="333333"/>
          <w:sz w:val="20"/>
        </w:rPr>
        <w:t>परशब्दस्यानेकार्थत्वेन विद्याशब्दस्य चार्थविवक्षाविरहिण्यपि मन्त्रे प्रयोगदर्शनेन परविद्याख्यायाः सर्वोत्तमप्रामाण्यानिश्चायकत्वात्।</w:t>
      </w:r>
    </w:p>
    <w:p>
      <w:r>
        <w:rPr>
          <w:color w:val="333333"/>
          <w:sz w:val="20"/>
        </w:rPr>
        <w:t>किञ्चेयं परविद्याख्यैतद्विषयेत्यत्रापि न नियामकमस्तीत्यत आह प्रादुर्भूत इति॥</w:t>
      </w:r>
    </w:p>
    <w:p>
      <w:r>
        <w:rPr>
          <w:color w:val="333333"/>
          <w:sz w:val="20"/>
        </w:rPr>
        <w:t>अत्र कृतकृत्योऽपि हरिरात्मकृपास्पदैर्विरिञ्चभवपूर्वकैरमरैरर्थितो व्यासः प्रादुर्भूतो न तु जातो ग्रन्थमिमं चक्र इत्यनेन नारायणस्य शास्त्रप्रभवत्वेऽनुपपत्तिः परिहृता।</w:t>
      </w:r>
    </w:p>
    <w:p>
      <w:r>
        <w:rPr>
          <w:color w:val="333333"/>
          <w:sz w:val="20"/>
        </w:rPr>
        <w:t>दृश्यन्ते हि केवलं कृपापारवश्येन परोपकाराय प्रवर्तमानाः सुतरां तैरर्थिताः।</w:t>
      </w:r>
    </w:p>
    <w:p>
      <w:r>
        <w:rPr>
          <w:color w:val="333333"/>
          <w:sz w:val="20"/>
        </w:rPr>
        <w:t>अत एव परप्रयोजनमप्यात्मगामीव मन्यमानस्य भगवतः शास्त्रप्रणयनमिति ज्ञापयितुमात्मनेपदप्रयोगः।</w:t>
      </w:r>
    </w:p>
    <w:p>
      <w:r>
        <w:rPr>
          <w:color w:val="333333"/>
          <w:sz w:val="20"/>
        </w:rPr>
        <w:t>अत्र च नारायणाद्विनिष्पन्नमित्याद्यागमः प्रमाणम्।</w:t>
      </w:r>
    </w:p>
    <w:p>
      <w:r>
        <w:rPr>
          <w:color w:val="333333"/>
          <w:sz w:val="20"/>
        </w:rPr>
        <w:t>परविद्याख्यया अस्य सर्वोत्तमप्रामाण्यसिद्धिं व्युत्पादयितुं परविद्याख्यमित्यनूद्यानुत्तमं शास्त्रमिति व्याख्यातम्।</w:t>
      </w:r>
    </w:p>
    <w:p>
      <w:r>
        <w:rPr>
          <w:color w:val="333333"/>
          <w:sz w:val="20"/>
        </w:rPr>
        <w:t>नास्त्युत्तमं शास्त्रमस्मादित्यनुत्तमम्।</w:t>
      </w:r>
    </w:p>
    <w:p>
      <w:r>
        <w:rPr>
          <w:color w:val="333333"/>
          <w:sz w:val="20"/>
        </w:rPr>
        <w:t>शिष्यते यथास्थितं प्रतिपाद्यते तत्त्वमनेनेति शास्त्रम्।</w:t>
      </w:r>
    </w:p>
    <w:p>
      <w:r>
        <w:rPr>
          <w:color w:val="333333"/>
          <w:sz w:val="20"/>
        </w:rPr>
        <w:t>इदमुक्तं भवति।</w:t>
      </w:r>
    </w:p>
    <w:p>
      <w:r>
        <w:rPr>
          <w:color w:val="333333"/>
          <w:sz w:val="20"/>
        </w:rPr>
        <w:t>"द्वे विद्ये वेदितव्ये परा चैवापरा चऽ इति विद्याद्वयमुद्दिश्य तत्रापरेत्यादिना साङ्गान्वेदानपरविद्यात्वेनोक्तवा"अथ परा यया तदक्षरमधिगम्यतेऽ इति परविद्या प्रदर्शिता।</w:t>
      </w:r>
    </w:p>
    <w:p>
      <w:r>
        <w:rPr>
          <w:color w:val="333333"/>
          <w:sz w:val="20"/>
        </w:rPr>
        <w:t>सा तावद्वेदादिशास्त्रप्रकरणात्परमाक्षराधिगतिकरणत्वलिङ्गाच्च शास्त्रमेव भवितुमर्हति अन्यथा सकृदुक्तविद्याशब्दस्यानेकार्थत्वकल्पनाप्रसङ्गाच्च।</w:t>
      </w:r>
    </w:p>
    <w:p>
      <w:r>
        <w:rPr>
          <w:color w:val="333333"/>
          <w:sz w:val="20"/>
        </w:rPr>
        <w:t>शास्त्रं चाप्रमाणं चेति विप्रतिषिद्धम्।</w:t>
      </w:r>
    </w:p>
    <w:p>
      <w:r>
        <w:rPr>
          <w:color w:val="333333"/>
          <w:sz w:val="20"/>
        </w:rPr>
        <w:t>तस्य च परत्वं</w:t>
      </w:r>
    </w:p>
    <w:p>
      <w:r>
        <w:rPr>
          <w:color w:val="333333"/>
          <w:sz w:val="20"/>
        </w:rPr>
        <w:t>नामन्यन्न सम्भवतीत्यनुत्तमत्वमेव।</w:t>
      </w:r>
    </w:p>
    <w:p>
      <w:r>
        <w:rPr>
          <w:color w:val="333333"/>
          <w:sz w:val="20"/>
        </w:rPr>
        <w:t>तदपि सन्निधानात्प्रमाणत्वेनैव।</w:t>
      </w:r>
    </w:p>
    <w:p>
      <w:r>
        <w:rPr>
          <w:color w:val="333333"/>
          <w:sz w:val="20"/>
        </w:rPr>
        <w:t>शब्दान्तरसमभिव्याहारवशेन सामान्यशब्दस्य विशेषाथर्स्य कल्पनीयत्वात्।</w:t>
      </w:r>
    </w:p>
    <w:p>
      <w:r>
        <w:rPr>
          <w:color w:val="333333"/>
          <w:sz w:val="20"/>
        </w:rPr>
        <w:t>तद्यथा परमधार्मिक इत्यभिहिते परमत्वं धर्मेणेति ज्ञायते।</w:t>
      </w:r>
    </w:p>
    <w:p>
      <w:r>
        <w:rPr>
          <w:color w:val="333333"/>
          <w:sz w:val="20"/>
        </w:rPr>
        <w:t>तच्चानुत्तमं शास्त्रमिदमेव विवक्षितम्।</w:t>
      </w:r>
    </w:p>
    <w:p>
      <w:r>
        <w:rPr>
          <w:color w:val="333333"/>
          <w:sz w:val="20"/>
        </w:rPr>
        <w:t>निर्णेतव्यार्थानामृगादिपदोपलक्षितानामशेषशास्त्राणामपरविद्यात्वेनोक्तत्वात्।</w:t>
      </w:r>
    </w:p>
    <w:p>
      <w:r>
        <w:rPr>
          <w:color w:val="333333"/>
          <w:sz w:val="20"/>
        </w:rPr>
        <w:t>अन्यस्य अप्रसङ्गात्परत्वासम्भवाच्च।</w:t>
      </w:r>
    </w:p>
    <w:p>
      <w:r>
        <w:rPr>
          <w:color w:val="333333"/>
          <w:sz w:val="20"/>
        </w:rPr>
        <w:t>सम्भवति त्वस्य परत्वमनुग्राहकत्वात्।</w:t>
      </w:r>
    </w:p>
    <w:p>
      <w:r>
        <w:rPr>
          <w:color w:val="333333"/>
          <w:sz w:val="20"/>
        </w:rPr>
        <w:t>एतेनोपनिषदः परविद्येति व्याख्यानमिति परास्तम्।</w:t>
      </w:r>
    </w:p>
    <w:p>
      <w:r>
        <w:rPr>
          <w:color w:val="333333"/>
          <w:sz w:val="20"/>
        </w:rPr>
        <w:t>ऋगादिग्रहणेन तासामपि गृहीतत्वात्।</w:t>
      </w:r>
    </w:p>
    <w:p>
      <w:r>
        <w:rPr>
          <w:color w:val="333333"/>
          <w:sz w:val="20"/>
        </w:rPr>
        <w:t>ब्राह्मणपरिव्राजकन्यायश्च अगतिका गतिः।</w:t>
      </w:r>
    </w:p>
    <w:p>
      <w:r>
        <w:rPr>
          <w:color w:val="333333"/>
          <w:sz w:val="20"/>
        </w:rPr>
        <w:t>तज्जन्यं ज्ञानं परविद्येत्यपि न युक्तम्।</w:t>
      </w:r>
    </w:p>
    <w:p>
      <w:r>
        <w:rPr>
          <w:color w:val="333333"/>
          <w:sz w:val="20"/>
        </w:rPr>
        <w:t>अधिगतिकरणत्वानुपपत्तेः।</w:t>
      </w:r>
    </w:p>
    <w:p>
      <w:r>
        <w:rPr>
          <w:color w:val="333333"/>
          <w:sz w:val="20"/>
        </w:rPr>
        <w:t>अनेकार्थताकल्पनापत्तेश्च।</w:t>
      </w:r>
    </w:p>
    <w:p>
      <w:r>
        <w:rPr>
          <w:color w:val="333333"/>
          <w:sz w:val="20"/>
        </w:rPr>
        <w:t>अतोऽनया परविद्याख्ययास्य शास्त्रस्य सर्वोत्तमप्रामाण्यसाधनमुपपन्नमिति।</w:t>
      </w:r>
    </w:p>
    <w:p>
      <w:r>
        <w:t>**अनुव्याख्यानम् (AV):**</w:t>
      </w:r>
    </w:p>
    <w:p>
      <w:r>
        <w:t>प्रादुर्भूतो हरिर्व्यासो विरिञ्चभवपूर्वकैः।</w:t>
      </w:r>
    </w:p>
    <w:p>
      <w:r>
        <w:t>अर्थितः परविद्याख्यं चक्रे शास्त्रमनुत्तमम्॥  अनुव्याख्यान १,१.३॥</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responds to objections about (a) Vyāsa being the author (not Nārāyaṇa), (b) the "parā vidyā" designation not necessarily proving supreme authority.</w:t>
      </w:r>
    </w:p>
    <w:p>
      <w:pPr>
        <w:pStyle w:val="Heading3"/>
      </w:pPr>
      <w:r>
        <w:t>Jayatīrtha's argument</w:t>
      </w:r>
    </w:p>
    <w:p>
      <w:r>
        <w:t>(a) Nārāyaṇa is the śāstra-prabhava because Vyāsa is Hari himself (hariḥ vyāsaḥ) who "manifested" (prādurbhūtaḥ) rather than being "born" -- requested by Brahmā and other devas to do so. This is supported by āgama. (b) The "parā vidyā" designation from Muṇḍaka is analyzed in detail: the Muṇḍaka distinguishes aparā vidyā (Ṛg-veda etc. with ancillaries) from parā vidyā (by which the akṣara is known). Jayatīrtha argues that this "parā vidyā" must be a śāstra (since the context is about vidyā-dvaya, both of which are śāstras). A śāstra cannot be a-pramāṇa (non-authoritative), so parā vidyā = the supreme pramāṇa. And its "paratva" (supremacy) can only mean "anuttamatva" (unsurpassedness) in its capacity as pramāṇa. The Ṛg-veda etc. are classed as aparā vidyā because they deal with derivative topics; only the Brahma Sūtra, which synthesizes the Veda for Brahman-knowledge, is parā vidyā. He explicitly rejects the interpretation that the Upaniṣads are parā vidyā (since Ṛg-veda etc. already includes them via ṛgādi-grahaṇa), and rejects the reading that jñāna born from this śāstra is parā vidyā (since that would not be an "adhigati-karaṇa").</w:t>
      </w:r>
    </w:p>
    <w:p>
      <w:pPr>
        <w:pStyle w:val="Heading3"/>
      </w:pPr>
      <w:r>
        <w:t>Dvaita presuppositions</w:t>
      </w:r>
    </w:p>
    <w:p>
      <w:r>
        <w:t>(1) Vyāsa = Nārāyaṇa's avatāra. (2) The Brahma Sūtra (not the Upaniṣads directly) is the "parā vidyā" of the Muṇḍaka. (3) Vedic authority is hierarchical, with the Brahma Sūtra at the apex.</w:t>
      </w:r>
    </w:p>
    <w:p>
      <w:pPr>
        <w:pStyle w:val="Heading3"/>
      </w:pPr>
      <w:r>
        <w:t>Advaita counter</w:t>
      </w:r>
    </w:p>
    <w:p>
      <w:r>
        <w:t>This is a deeply problematic interpretation from the Advaita standpoint. The standard Advaita reading (Śaṅkara on Muṇḍaka 1.1.4-5) identifies parā vidyā with the Upaniṣadic teaching of nirguṇa Brahman itself, not with a particular text like the Brahma Sūtra. Jayatīrtha's argument that the Upaniṣads are included under "ṛgādi" and hence are aparā vidyā is a forced reading: the Muṇḍaka clearly distinguishes the ritual/grammatical portions of the Veda (aparā) from the contemplative/knowledge portions (parā). The Brahma Sūtra is a nyāya-prasthāna that organizes Upaniṣadic teaching -- it is not itself śruti. Elevating a pauruṣeya text above the Upaniṣads inverts the established hierarchy of pramāṇas. Furthermore, the identification of Vyāsa with Nārāyaṇa's avatāra, while part of Purāṇic tradition, cannot be used as a philosophical proof of the Sūtra's authority without circularity.</w:t>
      </w:r>
    </w:p>
    <w:p>
      <w:pPr>
        <w:pStyle w:val="Heading2"/>
      </w:pPr>
      <w:r>
        <w:t>10. विद्याशास्त्रशब्दयोः समानार्थत्वम्</w:t>
      </w:r>
    </w:p>
    <w:p>
      <w:pPr>
        <w:jc w:val="center"/>
      </w:pPr>
      <w:r>
        <w:rPr>
          <w:b/>
          <w:color w:val="884400"/>
          <w:sz w:val="20"/>
        </w:rPr>
        <w:t>── मूलपाठः ──</w:t>
      </w:r>
    </w:p>
    <w:p>
      <w:r>
        <w:rPr>
          <w:color w:val="333333"/>
          <w:sz w:val="20"/>
        </w:rPr>
        <w:t>यद्यपि विद्याशास्त्रशब्दौ शिष्याचार्यव्यापारानुबन्धिनौ तथाप्युभयानुगततत्त्वज्ञानकरणत्वमात्रमुपादाय द्वयोरैकार्थ्यमुक्तमित्यवगन्तव्यम्।</w:t>
      </w:r>
    </w:p>
    <w:p>
      <w:r>
        <w:rPr>
          <w:color w:val="333333"/>
          <w:sz w:val="20"/>
        </w:rPr>
        <w:t>"ऋगाद्या अपरा विद्या यदा विष्णोर्न वाचकाः।</w:t>
      </w:r>
    </w:p>
    <w:p>
      <w:r>
        <w:rPr>
          <w:color w:val="333333"/>
          <w:sz w:val="20"/>
        </w:rPr>
        <w:t>ता एव परमा विद्या यदा विष्णोस्तु वाचकाःऽ इति भगवत्पादीयं व्याख्यानमप्येतमेवार्थं सूचयति।</w:t>
      </w:r>
    </w:p>
    <w:p>
      <w:r>
        <w:rPr>
          <w:color w:val="333333"/>
          <w:sz w:val="20"/>
        </w:rPr>
        <w:t>ब्रह्ममीमांसाशास्त्रव्युत्पादितन्यायानुपकृता हि वेदादयो विष्णोरवाचकास्तदुकृताश्च तस्य वाचका भवन्तीति।</w:t>
      </w:r>
    </w:p>
    <w:p>
      <w:r>
        <w:rPr>
          <w:color w:val="333333"/>
          <w:sz w:val="20"/>
        </w:rPr>
        <w:t>तथापि केवलस्य न परविद्यात्वं लभ्यत इति चेत्।</w:t>
      </w:r>
    </w:p>
    <w:p>
      <w:r>
        <w:rPr>
          <w:color w:val="333333"/>
          <w:sz w:val="20"/>
        </w:rPr>
        <w:t>मा लाभि।</w:t>
      </w:r>
    </w:p>
    <w:p>
      <w:r>
        <w:rPr>
          <w:color w:val="333333"/>
          <w:sz w:val="20"/>
        </w:rPr>
        <w:t>वेदादीतिकर्तव्यतारूपस्यास्य पृथक्प्रामाण्यानभ्युपगमात्।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possible objection that "vidyā" and "śāstra" have different meanings -- vidyā being knowledge (subjective) and śāstra being a text (objective).</w:t>
      </w:r>
    </w:p>
    <w:p>
      <w:pPr>
        <w:pStyle w:val="Heading3"/>
      </w:pPr>
      <w:r>
        <w:t>Jayatīrtha's argument</w:t>
      </w:r>
    </w:p>
    <w:p>
      <w:r>
        <w:t>Both terms share the common function of being instruments for tattva-jñāna (truth-knowledge). He cites a passage attributed to "Bhagavatpādīya" (likely a Madhva tradition text): "The Ṛg-veda etc. are aparā vidyā when they do not speak of Viṣṇu; they are paramā vidyā when they speak of Viṣṇu." The Brahma-mīmāṃsā-śāstra enables the Vedas to become "Viṣṇu-vācaka" (expressive of Viṣṇu), and hence without it, the Vedas remain mere aparā vidyā. The objection that the Brahma Sūtra alone is not parā vidyā is conceded -- it is not independently (kevalasya) so, but as the itikartavyatā-rūpa (methodology) for understanding the Veda.</w:t>
      </w:r>
    </w:p>
    <w:p>
      <w:pPr>
        <w:pStyle w:val="Heading3"/>
      </w:pPr>
      <w:r>
        <w:t>Dvaita presuppositions</w:t>
      </w:r>
    </w:p>
    <w:p>
      <w:r>
        <w:t>(1) The entire Veda becomes meaningful (parā vidyā) only when read as Viṣṇu-para -- a maximalist Viṣṇu-centric hermeneutic. (2) The Brahma Sūtra is the indispensable key that transforms aparā vidyā into parā vidyā.</w:t>
      </w:r>
    </w:p>
    <w:p>
      <w:pPr>
        <w:pStyle w:val="Heading3"/>
      </w:pPr>
      <w:r>
        <w:t>Advaita counter</w:t>
      </w:r>
    </w:p>
    <w:p>
      <w:r>
        <w:t>The cited verse about Ṛg-veda being aparā or parā depending on whether it teaches Viṣṇu is not from Śaṅkara (despite the title "Bhagavatpādīya" -- Dvaita texts sometimes use this for their own sources). The Advaita position is that the Upaniṣads inherently teach nirguṇa Brahman; they do not need the Brahma Sūtra to "activate" their parā-vidyā status. The Sūtras systematize and defend what the Upaniṣads already reveal. The Dvaita hermeneutic of "everything is Viṣṇu-para or else it is inferior" is an interpretive imposition, not a textual given.</w:t>
      </w:r>
    </w:p>
    <w:p>
      <w:pPr>
        <w:pStyle w:val="Heading2"/>
      </w:pPr>
      <w:r>
        <w:t>11. प्रामाण्यमात्रे अनुमानम्</w:t>
      </w:r>
    </w:p>
    <w:p>
      <w:pPr>
        <w:jc w:val="center"/>
      </w:pPr>
      <w:r>
        <w:rPr>
          <w:b/>
          <w:color w:val="884400"/>
          <w:sz w:val="20"/>
        </w:rPr>
        <w:t>── मूलपाठः ──</w:t>
      </w:r>
    </w:p>
    <w:p>
      <w:r>
        <w:rPr>
          <w:color w:val="333333"/>
          <w:sz w:val="20"/>
        </w:rPr>
        <w:t>एवं तावदागमेनास्य शास्त्रस्यानुत्तमं प्रामाण्यं प्रसाध्याधुनानुमानतोऽपि तत्सिषाधयिषुरादौ तावत्प्रामाण्यमात्रे अनुमानं वक्तुमाह गुरुरिति॥</w:t>
      </w:r>
    </w:p>
    <w:p>
      <w:r>
        <w:rPr>
          <w:color w:val="333333"/>
          <w:sz w:val="20"/>
        </w:rPr>
        <w:t>यतो यत्कारणं बादरायणो गुरूणां जगतस्तत्त्वोपदेशकानां ब्रह्मादीनां गुरुरुपदेष्या।</w:t>
      </w:r>
    </w:p>
    <w:p>
      <w:r>
        <w:rPr>
          <w:color w:val="333333"/>
          <w:sz w:val="20"/>
        </w:rPr>
        <w:t>यतश्च शास्त्राणां वेदानां भारतादीनां च यथासम्भवं प्रभवो गुरूणामशेषार्थप्रतिपादकानां सविस्तराणां वेदादिशास्त्राणां गुरुर्मुख्यप्रभवो न तु सम्प्रदायमात्रप्रवर्तक इति वा।</w:t>
      </w:r>
    </w:p>
    <w:p>
      <w:r>
        <w:rPr>
          <w:color w:val="333333"/>
          <w:sz w:val="20"/>
        </w:rPr>
        <w:t>यतश्चाजादिभ्यः श्रोतृभ्यस्तेषामर्थो मोक्षस्तदर्थः तस्मै तदर्थतः।</w:t>
      </w:r>
    </w:p>
    <w:p>
      <w:r>
        <w:rPr>
          <w:color w:val="333333"/>
          <w:sz w:val="20"/>
        </w:rPr>
        <w:t>तदुदितं तेन बादरायणेनोपदिष्यमिदं शास्त्रमतो मानं भवितुमर्हति।</w:t>
      </w:r>
    </w:p>
    <w:p>
      <w:r>
        <w:t>**अनुव्याख्यानम् (AV):**</w:t>
      </w:r>
    </w:p>
    <w:p>
      <w:r>
        <w:t>गुरुर्गुरूणां प्रभवः शास्त्राणां बादरायणः।</w:t>
      </w:r>
    </w:p>
    <w:p>
      <w:r>
        <w:t>यतस्तदुदितं मानमजादिभ्यस्तदर्थतः॥  अनुव्याख्यान १,१.४॥</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 specific Advaita position; this is an internal constructive argument.</w:t>
      </w:r>
    </w:p>
    <w:p>
      <w:pPr>
        <w:pStyle w:val="Heading3"/>
      </w:pPr>
      <w:r>
        <w:t>Jayatīrtha's argument</w:t>
      </w:r>
    </w:p>
    <w:p>
      <w:r>
        <w:t>Having established prāmāṇya via āgama (Episode 9-10), Madhva now offers an anumāna (inference) for the Sūtra's pramāṇya. The inference: "This śāstra is a pramāṇa, because it was taught by Bādarāyaṇa who is (a) guru of the gurus (Brahmā etc.) of the world, (b) the source (prabhava) of all śāstras (Vedas, Mahābhārata, etc.), (c) teaching it for the mokṣa of qualified listeners (aja-ādi = Brahmā etc.)." The example (dṛṣṭānta): "like the Bhārata etc."</w:t>
      </w:r>
    </w:p>
    <w:p>
      <w:pPr>
        <w:pStyle w:val="Heading3"/>
      </w:pPr>
      <w:r>
        <w:t>Dvaita presuppositions</w:t>
      </w:r>
    </w:p>
    <w:p>
      <w:r>
        <w:t>(1) Bādarāyaṇa is omniscient and divine (guru of Brahmā). (2) The Sūtra's authority can be independently established by inference based on the author's qualifications.</w:t>
      </w:r>
    </w:p>
    <w:p>
      <w:pPr>
        <w:pStyle w:val="Heading3"/>
      </w:pPr>
      <w:r>
        <w:t>Advaita counter</w:t>
      </w:r>
    </w:p>
    <w:p>
      <w:r>
        <w:t>From Advaita perspective, the prāmāṇya of a śāstra does not rest on the author's personal qualifications (that would make it dependent on the author's āptya, which is itself in question). Bādarāyaṇa's authority is accepted because his Sūtras faithfully systematize śruti, not because he is an avatāra. The Advaita school would argue (following Mīmāṃsā) that svataḥ-prāmāṇya (intrinsic validity) of Veda does not require such inferential scaffolding, and for the Sūtras, their authority derives from their consonance with śruti, not from the author's superhuman status.</w:t>
      </w:r>
    </w:p>
    <w:p>
      <w:pPr>
        <w:pStyle w:val="Heading2"/>
      </w:pPr>
      <w:r>
        <w:t>12. हेतूनां साक्षात्साध्यनिर्देशः</w:t>
      </w:r>
    </w:p>
    <w:p>
      <w:pPr>
        <w:jc w:val="center"/>
      </w:pPr>
      <w:r>
        <w:rPr>
          <w:b/>
          <w:color w:val="884400"/>
          <w:sz w:val="20"/>
        </w:rPr>
        <w:t>── मूलपाठः ──</w:t>
      </w:r>
    </w:p>
    <w:p>
      <w:r>
        <w:rPr>
          <w:color w:val="333333"/>
          <w:sz w:val="20"/>
        </w:rPr>
        <w:t>अत्र गुरुर्गुरूणामित्यादिहेतूनां वक्तृश्रोतृप्रसङ्गानामानुकूल्यान्येव साक्षात्साध्यानि मानसीति तु परमसाध्यनिर्देश इति ज्ञातव्यम्।</w:t>
      </w:r>
    </w:p>
    <w:p>
      <w:r>
        <w:rPr>
          <w:color w:val="333333"/>
          <w:sz w:val="20"/>
        </w:rPr>
        <w:t>तथा हि।</w:t>
      </w:r>
    </w:p>
    <w:p>
      <w:r>
        <w:rPr>
          <w:color w:val="333333"/>
          <w:sz w:val="20"/>
        </w:rPr>
        <w:t>विवक्षितार्थतत्त्वज्ञानं करणपाटवं विवक्षा चेति त्रयं वक्तुरानुकूल्यं नाम।</w:t>
      </w:r>
    </w:p>
    <w:p>
      <w:r>
        <w:rPr>
          <w:color w:val="333333"/>
          <w:sz w:val="20"/>
        </w:rPr>
        <w:t>तत्त्वज्ञानयोग्यता वक्तृप्रीतिविषयता चेति द्वयं श्रोतुः।</w:t>
      </w:r>
    </w:p>
    <w:p>
      <w:r>
        <w:rPr>
          <w:color w:val="333333"/>
          <w:sz w:val="20"/>
        </w:rPr>
        <w:t>श्रोतृप्रयोजनोद्देशः प्रसङ्गस्य।</w:t>
      </w:r>
    </w:p>
    <w:p>
      <w:r>
        <w:rPr>
          <w:color w:val="333333"/>
          <w:sz w:val="20"/>
        </w:rPr>
        <w:t>तत्र गुरूणां गुरुरिति वक्तुर्बादरायणस्य विवक्षितार्थतत्त्वज्ञानसाधने हेतुः।</w:t>
      </w:r>
    </w:p>
    <w:p>
      <w:r>
        <w:rPr>
          <w:color w:val="333333"/>
          <w:sz w:val="20"/>
        </w:rPr>
        <w:t>यो हि यस्य तत्त्वोपदेष्या स ततोऽधिकतत्त्वज्ञानवानुपलब्धः।</w:t>
      </w:r>
    </w:p>
    <w:p>
      <w:r>
        <w:rPr>
          <w:color w:val="333333"/>
          <w:sz w:val="20"/>
        </w:rPr>
        <w:t>अयं च सर्वज्ञकल्पानां ब्रह्मादीनां तत्त्वोपदेष्या ब्रह्मरुद्रादिदेवेष्वित्याद्यागमादवगतः।</w:t>
      </w:r>
    </w:p>
    <w:p>
      <w:r>
        <w:rPr>
          <w:color w:val="333333"/>
          <w:sz w:val="20"/>
        </w:rPr>
        <w:t>अतः सवर्ज्ञो भवितुमर्हतीति।</w:t>
      </w:r>
    </w:p>
    <w:p>
      <w:r>
        <w:rPr>
          <w:color w:val="333333"/>
          <w:sz w:val="20"/>
        </w:rPr>
        <w:t>गुरूणां शास्त्राणां गुरुः प्रभव इत्यनेनापि तत्त्वज्ञानं करणपाटवं च साध्यते।</w:t>
      </w:r>
    </w:p>
    <w:p>
      <w:r>
        <w:rPr>
          <w:color w:val="333333"/>
          <w:sz w:val="20"/>
        </w:rPr>
        <w:t>यो हि यावदथर्प्रतिपादकस्यागमस्य प्रभवः स तावन्तमर्थं तत्त्वतो जानन्नवगतः।</w:t>
      </w:r>
    </w:p>
    <w:p>
      <w:r>
        <w:rPr>
          <w:color w:val="333333"/>
          <w:sz w:val="20"/>
        </w:rPr>
        <w:t>अयं चाशेषार्थप्रतिपादकस्यागमस्य प्रभवोऽनुक्तं पञ्चभिर्वेदैरुत्सन्नान्भगवान्वेदानित्यादिवचनादवगतः।</w:t>
      </w:r>
    </w:p>
    <w:p>
      <w:r>
        <w:rPr>
          <w:color w:val="333333"/>
          <w:sz w:val="20"/>
        </w:rPr>
        <w:t>ततो भवितव्यमनेन सर्वज्ञेन।</w:t>
      </w:r>
    </w:p>
    <w:p>
      <w:r>
        <w:rPr>
          <w:color w:val="333333"/>
          <w:sz w:val="20"/>
        </w:rPr>
        <w:t>यश्च बहोरागमस्य प्रभवः सोऽसति निमित्तान्तरे पटुकरणो दृष्टः।</w:t>
      </w:r>
    </w:p>
    <w:p>
      <w:r>
        <w:rPr>
          <w:color w:val="333333"/>
          <w:sz w:val="20"/>
        </w:rPr>
        <w:t>अयं चापरस्य वेदादेः प्रभवः कथमपटुकरणो भवेदिति।</w:t>
      </w:r>
    </w:p>
    <w:p>
      <w:r>
        <w:rPr>
          <w:color w:val="333333"/>
          <w:sz w:val="20"/>
        </w:rPr>
        <w:t>तदुदितमिति वचनेन कार्येण वक्तुर्विवक्षा कारणभूतोपपादिता।</w:t>
      </w:r>
    </w:p>
    <w:p>
      <w:r>
        <w:rPr>
          <w:color w:val="333333"/>
          <w:sz w:val="20"/>
        </w:rPr>
        <w:t>गुरूणामिति श्रोतृणां तत्त्वज्ञानयोग्यतोपपादने हेतुः।</w:t>
      </w:r>
    </w:p>
    <w:p>
      <w:r>
        <w:rPr>
          <w:color w:val="333333"/>
          <w:sz w:val="20"/>
        </w:rPr>
        <w:t>नहि स्वयं तत्त्वज्ञानायोग्यः परेषां तत्त्वोपदेष्या दृष्टः।</w:t>
      </w:r>
    </w:p>
    <w:p>
      <w:r>
        <w:rPr>
          <w:color w:val="333333"/>
          <w:sz w:val="20"/>
        </w:rPr>
        <w:t>अजादिभ्य इति वक्तृप्रेमास्पदत्वोपपादनम्।</w:t>
      </w:r>
    </w:p>
    <w:p>
      <w:r>
        <w:rPr>
          <w:color w:val="333333"/>
          <w:sz w:val="20"/>
        </w:rPr>
        <w:t>ब्रह्मादयो हि परमेश्वरप्रेमविषयाः सुप्रसिद्धाः।</w:t>
      </w:r>
    </w:p>
    <w:p>
      <w:r>
        <w:rPr>
          <w:color w:val="333333"/>
          <w:sz w:val="20"/>
        </w:rPr>
        <w:t>तदर्थत इति प्रसङ्गानुकूल्योपपादनम्।</w:t>
      </w:r>
    </w:p>
    <w:p>
      <w:r>
        <w:rPr>
          <w:color w:val="333333"/>
          <w:sz w:val="20"/>
        </w:rPr>
        <w:t>अत्र सर्वत्राकारणकार्योत्वत्त्यादिप्रसङ्गो विपक्षे बाधकस्तर्कः उन्नेयः।</w:t>
      </w:r>
    </w:p>
    <w:p>
      <w:r>
        <w:rPr>
          <w:color w:val="333333"/>
          <w:sz w:val="20"/>
        </w:rPr>
        <w:t>किं मध्ये साध्यान्तराध्याहारकल्पनया</w:t>
      </w:r>
    </w:p>
    <w:p>
      <w:r>
        <w:rPr>
          <w:color w:val="333333"/>
          <w:sz w:val="20"/>
        </w:rPr>
        <w:t>नन्वत्र गुरुर्गुरूणामित्यादीनां शास्त्रप्रामाण्येन यथाश्रुत एव साध्यसाधनभावो व्याख्यायताम्।</w:t>
      </w:r>
    </w:p>
    <w:p>
      <w:r>
        <w:rPr>
          <w:color w:val="333333"/>
          <w:sz w:val="20"/>
        </w:rPr>
        <w:t>किं मध्ये साध्यान्तराध्याहारकल्पनया।</w:t>
      </w:r>
    </w:p>
    <w:p>
      <w:r>
        <w:rPr>
          <w:color w:val="333333"/>
          <w:sz w:val="20"/>
        </w:rPr>
        <w:t>यद्यपि यथाश्रुतानामेषां व्यधिकरणता।</w:t>
      </w:r>
    </w:p>
    <w:p>
      <w:r>
        <w:rPr>
          <w:color w:val="333333"/>
          <w:sz w:val="20"/>
        </w:rPr>
        <w:t>तथापि तदुदितमिति वचनाद्विभक्तिविपरिणामेन एकाधिकरणता भविष्यति।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 direct Advaita target. This is a detailed logical analysis of how the three reasons (hetus) in Madhva's Anuvyākhyāna verse establish the sādhya (prāmāṇya).</w:t>
      </w:r>
    </w:p>
    <w:p>
      <w:pPr>
        <w:pStyle w:val="Heading3"/>
      </w:pPr>
      <w:r>
        <w:t>Jayatīrtha's argument</w:t>
      </w:r>
    </w:p>
    <w:p>
      <w:r>
        <w:t>The three hetus do not directly prove "mānata" (pramāṇya) but rather establish the intermediate requirements: (a) "guru of gurus" proves the author's tattva-jñāna (knowledge of truth); (b) "prabhava of śāstras" proves both tattva-jñāna and karaṇa-pāṭava (expressive competence); (c) "taduditam" (authored by him) proves vivakṣā (intention to teach); (d) "gurūṇām" proves the listeners' tattva-jñāna-yogyatā (fitness); (e) "ajādibhyaḥ" proves the author's affection for listeners; (f) "tadarthataḥ" proves prasaṅga-ānukūlya (appropriateness of context). These six favorable conditions jointly entail āpta-vākyatā (reliable-testimony-hood), which in turn entails pramāṇya.</w:t>
      </w:r>
    </w:p>
    <w:p>
      <w:pPr>
        <w:pStyle w:val="Heading3"/>
      </w:pPr>
      <w:r>
        <w:t>Dvaita presuppositions</w:t>
      </w:r>
    </w:p>
    <w:p>
      <w:r>
        <w:t>A sophisticated six-condition model for establishing textual authority through authorial qualifications.</w:t>
      </w:r>
    </w:p>
    <w:p>
      <w:pPr>
        <w:pStyle w:val="Heading3"/>
      </w:pPr>
      <w:r>
        <w:t>Advaita counter</w:t>
      </w:r>
    </w:p>
    <w:p>
      <w:r>
        <w:t>While logically elaborate, this entire inferential chain suffers from a fundamental problem: it attempts to prove the authority of a text through properties of its author, which is appropriate for laukika pramāṇas but problematic for texts claiming to reveal truths inaccessible to ordinary pramāṇas. If inference from the author's qualities sufficed, there would be no need for śruti at all. The Advaita school would point out that this approach essentially reduces śāstra-prāmāṇya to āpta-prāmāṇya (speaker's reliability), which is an Naiyāyika position, not the Vedāntic one of svataḥ-prāmāṇya.</w:t>
      </w:r>
    </w:p>
    <w:p>
      <w:pPr>
        <w:pStyle w:val="Heading2"/>
      </w:pPr>
      <w:r>
        <w:t>13. हेतूणामव्यभिचरितत्वम्</w:t>
      </w:r>
    </w:p>
    <w:p>
      <w:pPr>
        <w:jc w:val="center"/>
      </w:pPr>
      <w:r>
        <w:rPr>
          <w:b/>
          <w:color w:val="884400"/>
          <w:sz w:val="20"/>
        </w:rPr>
        <w:t>── मूलपाठः ──</w:t>
      </w:r>
    </w:p>
    <w:p>
      <w:r>
        <w:rPr>
          <w:color w:val="333333"/>
          <w:sz w:val="20"/>
        </w:rPr>
        <w:t>यद्यपि चैते प्रत्येकं बौद्धागमादौ मानतां व्यभिचरन्ति।</w:t>
      </w:r>
    </w:p>
    <w:p>
      <w:r>
        <w:rPr>
          <w:color w:val="333333"/>
          <w:sz w:val="20"/>
        </w:rPr>
        <w:t>तथापि मिलितानां हेतुतास्तु।</w:t>
      </w:r>
    </w:p>
    <w:p>
      <w:r>
        <w:rPr>
          <w:color w:val="333333"/>
          <w:sz w:val="20"/>
        </w:rPr>
        <w:t>भारताद्यशेषसच्छास्त्रप्रभवप्रणीतत्वांशस्य सपक्षाप्रवेशितत्वेनासाधारण्यं स्यादिति चेन्न।</w:t>
      </w:r>
    </w:p>
    <w:p>
      <w:r>
        <w:rPr>
          <w:color w:val="333333"/>
          <w:sz w:val="20"/>
        </w:rPr>
        <w:t>तेष्वेव हेतुवृत्तिसम्भवात्।</w:t>
      </w:r>
    </w:p>
    <w:p>
      <w:r>
        <w:rPr>
          <w:color w:val="333333"/>
          <w:sz w:val="20"/>
        </w:rPr>
        <w:t>तत्प्रामाण्यस्य महाजनपरिग्रहादिना निश्चितत्वात्।</w:t>
      </w:r>
    </w:p>
    <w:p>
      <w:r>
        <w:rPr>
          <w:color w:val="333333"/>
          <w:sz w:val="20"/>
        </w:rPr>
        <w:t>एवं तर्हि भारतादिप्रणयनविशिष्टेन</w:t>
      </w:r>
    </w:p>
    <w:p>
      <w:r>
        <w:rPr>
          <w:color w:val="333333"/>
          <w:sz w:val="20"/>
        </w:rPr>
        <w:t>तेषामप्रणीतत्वाद्बादरायणेन ब्रह्मादीन्प्रति तन्मोक्षार्तमुपदिष्टत्वमात्रं हेतुः स्यादिति चेद्बाढम्।</w:t>
      </w:r>
    </w:p>
    <w:p>
      <w:r>
        <w:rPr>
          <w:color w:val="333333"/>
          <w:sz w:val="20"/>
        </w:rPr>
        <w:t>तावन्मात्रस्यैव व्यभिचाराभावात्।</w:t>
      </w:r>
    </w:p>
    <w:p>
      <w:r>
        <w:rPr>
          <w:color w:val="333333"/>
          <w:sz w:val="20"/>
        </w:rPr>
        <w:t>तथा सति गुरुर्गुरूणां प्रभवः शास्त्राणामिति व्यर्थमापद्यत इति चेन्न।</w:t>
      </w:r>
    </w:p>
    <w:p>
      <w:r>
        <w:rPr>
          <w:color w:val="333333"/>
          <w:sz w:val="20"/>
        </w:rPr>
        <w:t>तस्य हेतुशरीराप्रवेशिनोऽपि दृष्टान्तोपदर्शनादिना सार्थक्योपपत्तेरिति।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None directly. This addresses logical objections to the inference.</w:t>
      </w:r>
    </w:p>
    <w:p>
      <w:pPr>
        <w:pStyle w:val="Heading3"/>
      </w:pPr>
      <w:r>
        <w:t>Jayatīrtha's argument</w:t>
      </w:r>
    </w:p>
    <w:p>
      <w:r>
        <w:t>Objection: each hetu individually suffers from vyabhicāra (deviation) -- e.g., Buddhist texts also have authors who are "gurus." Reply: the hetus taken collectively (militānām) do not deviate. Further objection: "composed by the author of Bhārata etc." has no sapakṣa (positive example) other than the Bhārata itself, making it asādhāraṇa (uncommon). Reply: those very texts (Bhārata etc.) serve as sapakṣa, since their pramāṇya is already established by mahājana-parigraha (acceptance by the learned). Alternative: if we reduce the hetu to just "taught by Bādarāyaṇa to Brahmā etc. for their mokṣa," that alone is free from vyabhicāra. The remaining hetus then serve as supporting illustrations (dṛṣṭānta-upadarśana).</w:t>
      </w:r>
    </w:p>
    <w:p>
      <w:pPr>
        <w:pStyle w:val="Heading3"/>
      </w:pPr>
      <w:r>
        <w:t>Advaita counter</w:t>
      </w:r>
    </w:p>
    <w:p>
      <w:r>
        <w:t>The defense of the inference by narrowing the hetu or combining hetus is logically permissible but exposes the ad hoc character of the argument. The Advaita school need not dispute this inference's formal validity, since they accept the Brahma Sūtra's authority -- but on different grounds (conformity with śruti, not author-worship). The deeper issue is that the Dvaita school needs this elaborate inferential apparatus because their reading of the Sūtras diverges from the Advaita reading; hence they need an extra-textual guarantee of correctness that transcends mere exegetical argument.</w:t>
      </w:r>
    </w:p>
    <w:p>
      <w:pPr>
        <w:pStyle w:val="Heading2"/>
      </w:pPr>
      <w:r>
        <w:t>14. साध्यान्तराध्याहारसमर्थनम्</w:t>
      </w:r>
    </w:p>
    <w:p>
      <w:pPr>
        <w:jc w:val="center"/>
      </w:pPr>
      <w:r>
        <w:rPr>
          <w:b/>
          <w:color w:val="884400"/>
          <w:sz w:val="20"/>
        </w:rPr>
        <w:t>── मूलपाठः ──</w:t>
      </w:r>
    </w:p>
    <w:p>
      <w:r>
        <w:rPr>
          <w:color w:val="333333"/>
          <w:sz w:val="20"/>
        </w:rPr>
        <w:t>सत्यम्।</w:t>
      </w:r>
    </w:p>
    <w:p>
      <w:r>
        <w:rPr>
          <w:color w:val="333333"/>
          <w:sz w:val="20"/>
        </w:rPr>
        <w:t>तथापि नैतदेवं विज्ञातुं शक्यम्।</w:t>
      </w:r>
    </w:p>
    <w:p>
      <w:r>
        <w:rPr>
          <w:color w:val="333333"/>
          <w:sz w:val="20"/>
        </w:rPr>
        <w:t>तथा सत्युत्तरवाक्ये वक्त्राद्यानुकूल्यस्य साध्यसम्बन्धव्युत्पादनमसङ्गतं स्यात्।</w:t>
      </w:r>
    </w:p>
    <w:p>
      <w:r>
        <w:rPr>
          <w:color w:val="333333"/>
          <w:sz w:val="20"/>
        </w:rPr>
        <w:t>तदनुमानान्तरं भविष्यतीति चेन्न।</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None directly. A brief logical clarification.</w:t>
      </w:r>
    </w:p>
    <w:p>
      <w:pPr>
        <w:pStyle w:val="Heading3"/>
      </w:pPr>
      <w:r>
        <w:t>Jayatīrtha's argument</w:t>
      </w:r>
    </w:p>
    <w:p>
      <w:r>
        <w:t>The objector suggests that the hetus directly prove "mānata" (pramāṇya) without needing intermediate sādhyas (āpta-vākyatā etc.). Jayatīrtha responds: that would make the subsequent verses (which explicitly discuss vaktṛ-ānukūlya and its connection to the sādhya) asaṅgata (disconnected). Hence the intermediate step is needed.</w:t>
      </w:r>
    </w:p>
    <w:p>
      <w:pPr>
        <w:pStyle w:val="Heading3"/>
      </w:pPr>
      <w:r>
        <w:t>Advaita counter</w:t>
      </w:r>
    </w:p>
    <w:p>
      <w:r>
        <w:t>No substantive Advaita critique is necessary here; this is internal logical housekeeping within the Dvaita argument.</w:t>
      </w:r>
    </w:p>
    <w:p>
      <w:pPr>
        <w:pStyle w:val="Heading2"/>
      </w:pPr>
      <w:r>
        <w:t>15. तथात्वे प्रामाण्यं त्रिविधम</w:t>
      </w:r>
    </w:p>
    <w:p>
      <w:pPr>
        <w:jc w:val="center"/>
      </w:pPr>
      <w:r>
        <w:rPr>
          <w:b/>
          <w:color w:val="884400"/>
          <w:sz w:val="20"/>
        </w:rPr>
        <w:t>── मूलपाठः ──</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Note</w:t>
      </w:r>
    </w:p>
    <w:p>
      <w:r>
        <w:t>This episode heading appears in the text but has no Nyāya Sudhā content -- only the Samīkṣā placeholder. It appears to be a sub-heading that was either truncated or merged with the surrounding episodes (likely bridging 14 to 16, or serving as a header for the Anuvyākhyāna verse 1.1.5-6 which discusses the threefold prāmāṇya: through āpta-vākyatā, through śruti-mūlatā, and through yukti-mūlatā).</w:t>
      </w:r>
    </w:p>
    <w:p>
      <w:pPr>
        <w:pStyle w:val="Heading2"/>
      </w:pPr>
      <w:r>
        <w:t>16. उपाद्युद्भावमसंगतम्</w:t>
      </w:r>
    </w:p>
    <w:p>
      <w:pPr>
        <w:jc w:val="center"/>
      </w:pPr>
      <w:r>
        <w:rPr>
          <w:b/>
          <w:color w:val="884400"/>
          <w:sz w:val="20"/>
        </w:rPr>
        <w:t>── मूलपाठः ──</w:t>
      </w:r>
    </w:p>
    <w:p>
      <w:r>
        <w:rPr>
          <w:color w:val="333333"/>
          <w:sz w:val="20"/>
        </w:rPr>
        <w:t>ननु तर्ह्यनेनेदमुदितं भवति।</w:t>
      </w:r>
    </w:p>
    <w:p>
      <w:r>
        <w:rPr>
          <w:color w:val="333333"/>
          <w:sz w:val="20"/>
        </w:rPr>
        <w:t>एतच्छास्त्रं प्रमाणमनुकूलवक्त्रादिमत्त्वाद्भारतादिवत्।</w:t>
      </w:r>
    </w:p>
    <w:p>
      <w:r>
        <w:rPr>
          <w:color w:val="333333"/>
          <w:sz w:val="20"/>
        </w:rPr>
        <w:t>वक्त्राद्यानुकूल्यं चोक्तहेतुसिद्धमिति।</w:t>
      </w:r>
    </w:p>
    <w:p>
      <w:r>
        <w:rPr>
          <w:color w:val="333333"/>
          <w:sz w:val="20"/>
        </w:rPr>
        <w:t>एतदनुपपन्नम्।</w:t>
      </w:r>
    </w:p>
    <w:p>
      <w:r>
        <w:rPr>
          <w:color w:val="333333"/>
          <w:sz w:val="20"/>
        </w:rPr>
        <w:t>आप्तवाक्यतायास्तत्रोपाधित्वात्।</w:t>
      </w:r>
    </w:p>
    <w:p>
      <w:r>
        <w:rPr>
          <w:color w:val="333333"/>
          <w:sz w:val="20"/>
        </w:rPr>
        <w:t>नच प्रत्यक्षादौ सत्यपि प्रामाण्ये नास्त्याप्तवाक्यत्वमिति साध्याव्यापकत्वान्नायमुपाधिरिति वाच्यम्।</w:t>
      </w:r>
    </w:p>
    <w:p>
      <w:r>
        <w:rPr>
          <w:color w:val="333333"/>
          <w:sz w:val="20"/>
        </w:rPr>
        <w:t>वाक्यत्वावच्छिन्नसाध्यव्यापकत्वेनोपाधित्वोपपत्तेः।</w:t>
      </w:r>
    </w:p>
    <w:p>
      <w:r>
        <w:rPr>
          <w:color w:val="333333"/>
          <w:sz w:val="20"/>
        </w:rPr>
        <w:t>तथाप्यपौरुषेये वेदे तदभावादनुपाधित्वमिति चेन्न।</w:t>
      </w:r>
    </w:p>
    <w:p>
      <w:r>
        <w:rPr>
          <w:color w:val="333333"/>
          <w:sz w:val="20"/>
        </w:rPr>
        <w:t>वेदापौरुषेयत्वस्यासम्भवात्।</w:t>
      </w:r>
    </w:p>
    <w:p>
      <w:r>
        <w:rPr>
          <w:color w:val="333333"/>
          <w:sz w:val="20"/>
        </w:rPr>
        <w:t>संमतत्वे वा साधनावच्छिन्ने पौरुषेयवाक्यत्वावच्छिन्ने वा साध्येऽस्योपाधित्वोपपत्तेरिति।</w:t>
      </w:r>
    </w:p>
    <w:p>
      <w:r>
        <w:rPr>
          <w:color w:val="333333"/>
          <w:sz w:val="20"/>
        </w:rPr>
        <w:t>मैवम्।</w:t>
      </w:r>
    </w:p>
    <w:p>
      <w:r>
        <w:rPr>
          <w:color w:val="333333"/>
          <w:sz w:val="20"/>
        </w:rPr>
        <w:t>अभिप्रायानवगमात्।</w:t>
      </w:r>
    </w:p>
    <w:p>
      <w:r>
        <w:rPr>
          <w:color w:val="333333"/>
          <w:sz w:val="20"/>
        </w:rPr>
        <w:t>नहि वयं वक्त्राद्यानुकूल्येन शास्त्रप्रामाण्यं साक्षात्साधयितुमुद्यताः।</w:t>
      </w:r>
    </w:p>
    <w:p>
      <w:r>
        <w:rPr>
          <w:color w:val="333333"/>
          <w:sz w:val="20"/>
        </w:rPr>
        <w:t>येनात्रोपाध्युद्भावनं सङ्गच्छेत।</w:t>
      </w:r>
    </w:p>
    <w:p>
      <w:r>
        <w:rPr>
          <w:color w:val="333333"/>
          <w:sz w:val="20"/>
        </w:rPr>
        <w:t>अपि तर्ह्यनुकूलवक्त्रादिमत्त्वस्याप्तवाक्यतया व्याप्तत्वात्तेन तां प्रसाध्य तया प्रामाण्यं शास्त्रस्य साध्यत इत्याशयवानाह वक्तृश्रोतृप्रसक्तीनामिति॥</w:t>
      </w:r>
    </w:p>
    <w:p>
      <w:r>
        <w:rPr>
          <w:color w:val="333333"/>
          <w:sz w:val="20"/>
        </w:rPr>
        <w:t>यद्यत्र वाक्ये वक्तृश्रोतृप्रसक्तीनामनुकूलता तत्राप्तिः।</w:t>
      </w:r>
    </w:p>
    <w:p>
      <w:r>
        <w:rPr>
          <w:color w:val="333333"/>
          <w:sz w:val="20"/>
        </w:rPr>
        <w:t>यद्वक्त्राद्यानुकूल्ययोपेतं तदाप्तवाक्यमिति यावत्।</w:t>
      </w:r>
    </w:p>
    <w:p>
      <w:r>
        <w:rPr>
          <w:color w:val="333333"/>
          <w:sz w:val="20"/>
        </w:rPr>
        <w:t>यत एवं व्याप्तिर्यतश्चास्य शास्त्रस्यास्त्यनुकूलवक्त्रादिमत्त्वम्।</w:t>
      </w:r>
    </w:p>
    <w:p>
      <w:r>
        <w:rPr>
          <w:color w:val="333333"/>
          <w:sz w:val="20"/>
        </w:rPr>
        <w:t>तेन सिद्धयाऽप्तवाक्यतया मानमिदं शास्त्रमिति पूर्वेण सम्बन्धः।</w:t>
      </w:r>
    </w:p>
    <w:p>
      <w:r>
        <w:t>**अनुव्याख्यानम् (AV):**</w:t>
      </w:r>
    </w:p>
    <w:p>
      <w:r>
        <w:t>वक्तृश्रोतृप्रसक्तीनां यदाप्तिरनुकूलता।</w:t>
      </w:r>
    </w:p>
    <w:p>
      <w:r>
        <w:t>आप्तवाक्यतया तेन श्रुतिमूलतया तथा॥  अनुव्याख्यान १,१.५॥</w:t>
      </w:r>
    </w:p>
    <w:p>
      <w:r>
        <w:t>युक्तिमूलतया चैव प्रामाण्यं त्रिविधं महत्।</w:t>
      </w:r>
    </w:p>
    <w:p>
      <w:r>
        <w:t>दृश्यते ब्रह्मसूत्राणामेकधान्यत्र सर्वशः॥  अनुव्याख्यान १,१.६॥</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An objection is raised (possibly from within the Dvaita school or from Naiyāyikas) about a logical flaw: āpta-vākyatā is an upādhi (adventitious condition) in the inference "this śāstra is a pramāṇa because it has favorable author etc."</w:t>
      </w:r>
    </w:p>
    <w:p>
      <w:pPr>
        <w:pStyle w:val="Heading3"/>
      </w:pPr>
      <w:r>
        <w:t>Jayatīrtha's argument</w:t>
      </w:r>
    </w:p>
    <w:p>
      <w:r>
        <w:t>The objector points out that āpta-vākyatā is a vyāpaka (pervader) of both the sādhya (pramāṇya) and the sādhana (anukūla-vaktṛādi-mattā), making it an upādhi that vitiates the inference. Jayatīrtha's reply: the intention was never to prove pramāṇya directly from vaktṛādi-ānukūlya. Rather, the intermediate step is: (1) anukūla-vaktṛādi-mattā entails āpta-vākyatā (through vyāpti), (2) āpta-vākyatā entails pramāṇya. Thus the upādhi objection is misplaced because the proof proceeds through āpta-vākyatā as an intermediate sādhya, not around it.</w:t>
      </w:r>
    </w:p>
    <w:p>
      <w:pPr>
        <w:pStyle w:val="Heading3"/>
      </w:pPr>
      <w:r>
        <w:t>Advaita counter</w:t>
      </w:r>
    </w:p>
    <w:p>
      <w:r>
        <w:t>The Advaita response to this entire inferential project would be that it is unnecessarily convoluted. If the Brahma Sūtra's authority derives ultimately from its conformity with śruti (which is svataḥ-pramāṇa), then the inference from author-qualities is at best upabala (supplementary strengthening), not the primary proof. Jayatīrtha's intricate defense against the upādhi objection reveals the vulnerability of trying to establish textual authority through inferential means -- a project that the Advaita school regards as methodologically secondary.</w:t>
      </w:r>
    </w:p>
    <w:p>
      <w:pPr>
        <w:pStyle w:val="Heading2"/>
      </w:pPr>
      <w:r>
        <w:t>17. कोऽयमाप्तः</w:t>
      </w:r>
    </w:p>
    <w:p>
      <w:pPr>
        <w:jc w:val="center"/>
      </w:pPr>
      <w:r>
        <w:rPr>
          <w:b/>
          <w:color w:val="884400"/>
          <w:sz w:val="20"/>
        </w:rPr>
        <w:t>── मूलपाठः ──</w:t>
      </w:r>
    </w:p>
    <w:p>
      <w:r>
        <w:rPr>
          <w:color w:val="333333"/>
          <w:sz w:val="20"/>
        </w:rPr>
        <w:t>एतदुक्तं भवति।</w:t>
      </w:r>
    </w:p>
    <w:p>
      <w:r>
        <w:rPr>
          <w:color w:val="333333"/>
          <w:sz w:val="20"/>
        </w:rPr>
        <w:t>विमतमाप्तवाक्यमनुकूलेन वक्त्रानुकूलान् श्रोतृन्प्रति तदीयहितसाधनबोधायोपदिष्टत्वात्सम्प्रतिपन्नवत्।</w:t>
      </w:r>
    </w:p>
    <w:p>
      <w:r>
        <w:rPr>
          <w:color w:val="333333"/>
          <w:sz w:val="20"/>
        </w:rPr>
        <w:t>विमतं प्रमाणमाप्तवाक्यत्वात्सम्प्रतिपन्नत्वादिति।</w:t>
      </w:r>
    </w:p>
    <w:p>
      <w:r>
        <w:rPr>
          <w:color w:val="333333"/>
          <w:sz w:val="20"/>
        </w:rPr>
        <w:t>वक्तुरानुकूल्याभावाज्जैनाद्यनाप्तवाक्यम्।</w:t>
      </w:r>
    </w:p>
    <w:p>
      <w:r>
        <w:rPr>
          <w:color w:val="333333"/>
          <w:sz w:val="20"/>
        </w:rPr>
        <w:t>श्रोत्रानुकूल्यविरहाद्बौद्धादि।</w:t>
      </w:r>
    </w:p>
    <w:p>
      <w:r>
        <w:rPr>
          <w:color w:val="333333"/>
          <w:sz w:val="20"/>
        </w:rPr>
        <w:t>प्रसङ्गानुकूलतावैधुर्यात्नर्मादि।</w:t>
      </w:r>
    </w:p>
    <w:p>
      <w:r>
        <w:rPr>
          <w:color w:val="333333"/>
          <w:sz w:val="20"/>
        </w:rPr>
        <w:t>ननु कोऽयमाप्तो नाम यद्वाक्यत्वं साध्यते।</w:t>
      </w:r>
    </w:p>
    <w:p>
      <w:r>
        <w:rPr>
          <w:color w:val="333333"/>
          <w:sz w:val="20"/>
        </w:rPr>
        <w:t>यथादृष्टार्थवादीति चेन्न।</w:t>
      </w:r>
    </w:p>
    <w:p>
      <w:r>
        <w:rPr>
          <w:color w:val="333333"/>
          <w:sz w:val="20"/>
        </w:rPr>
        <w:t>भ्रान्तिदृष्टार्थवादिन्यपि प्रसङ्गात्।</w:t>
      </w:r>
    </w:p>
    <w:p>
      <w:r>
        <w:rPr>
          <w:color w:val="333333"/>
          <w:sz w:val="20"/>
        </w:rPr>
        <w:t>प्रमाणदृष्टेति विशेषणेऽपि प्रमाणदृष्टस्य प्रमादादिनान्यथाकथके अपि प्रसङ्गात्।</w:t>
      </w:r>
    </w:p>
    <w:p>
      <w:r>
        <w:rPr>
          <w:color w:val="333333"/>
          <w:sz w:val="20"/>
        </w:rPr>
        <w:t>प्रमाणेन यथा दृष्टं तथा वादीति चेन्न।</w:t>
      </w:r>
    </w:p>
    <w:p>
      <w:r>
        <w:rPr>
          <w:color w:val="333333"/>
          <w:sz w:val="20"/>
        </w:rPr>
        <w:t>एकदेशे तथाभूतवादित्वेऽप्यंशान्तरे अतथाभूतत्वादिन्यपि प्रसङ्गात्।</w:t>
      </w:r>
    </w:p>
    <w:p>
      <w:r>
        <w:rPr>
          <w:color w:val="333333"/>
          <w:sz w:val="20"/>
        </w:rPr>
        <w:t>यावत्प्रमाणदृष्टं तावतो वक्तेति चेन्न।</w:t>
      </w:r>
    </w:p>
    <w:p>
      <w:r>
        <w:rPr>
          <w:color w:val="333333"/>
          <w:sz w:val="20"/>
        </w:rPr>
        <w:t>प्रायेणातथाभूतत्वादेव लक्ष्याणां तदव्याप्तेः।</w:t>
      </w:r>
    </w:p>
    <w:p>
      <w:r>
        <w:rPr>
          <w:color w:val="333333"/>
          <w:sz w:val="20"/>
        </w:rPr>
        <w:t>नहि केनापि यावत्प्रमाणप्रमितं तावदभिधीयते।</w:t>
      </w:r>
    </w:p>
    <w:p>
      <w:r>
        <w:rPr>
          <w:color w:val="333333"/>
          <w:sz w:val="20"/>
        </w:rPr>
        <w:t>यावत्प्रमाणदृष्टं तावत एव वक्तेति चेन्न।</w:t>
      </w:r>
    </w:p>
    <w:p>
      <w:r>
        <w:rPr>
          <w:color w:val="333333"/>
          <w:sz w:val="20"/>
        </w:rPr>
        <w:t>अज्ञातसन्दिग्धानुवादवाक्यप्रयोक्तुरनाप्तत्वप्रसङ्गात्।</w:t>
      </w:r>
    </w:p>
    <w:p>
      <w:r>
        <w:rPr>
          <w:color w:val="333333"/>
          <w:sz w:val="20"/>
        </w:rPr>
        <w:t>भीमाग्रजस्य अपि कदाचिच्चाटुवादित्वसम्भवेनानाप्तत्वापत्तेश्च।</w:t>
      </w:r>
    </w:p>
    <w:p>
      <w:r>
        <w:rPr>
          <w:color w:val="333333"/>
          <w:sz w:val="20"/>
        </w:rPr>
        <w:t>निर्दोष आप्त इति चेन्न।</w:t>
      </w:r>
    </w:p>
    <w:p>
      <w:r>
        <w:rPr>
          <w:color w:val="333333"/>
          <w:sz w:val="20"/>
        </w:rPr>
        <w:t>आप्तानामपि क्वचिद्रागादिदोषसम्भवात्।</w:t>
      </w:r>
    </w:p>
    <w:p>
      <w:r>
        <w:rPr>
          <w:color w:val="333333"/>
          <w:sz w:val="20"/>
        </w:rPr>
        <w:t>यत्र विषये निर्दोषस्तत्राप्त इति चेन्न।</w:t>
      </w:r>
    </w:p>
    <w:p>
      <w:r>
        <w:rPr>
          <w:color w:val="333333"/>
          <w:sz w:val="20"/>
        </w:rPr>
        <w:t>यत्तच्छब्दयोर्विशेषविषयत्वेनासाधारण्यादव्याप्तेरिति।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addresses a general epistemological question that has implications for all schools: what is the definition of an āpta (reliable speaker)?</w:t>
      </w:r>
    </w:p>
    <w:p>
      <w:pPr>
        <w:pStyle w:val="Heading3"/>
      </w:pPr>
      <w:r>
        <w:t>Jayatīrtha's argument</w:t>
      </w:r>
    </w:p>
    <w:p>
      <w:r>
        <w:t>Multiple proposed definitions are examined and rejected: (a) "one who speaks as seen" -- but a deluded person also speaks as (wrongly) seen; (b) "one who speaks as known by pramāṇa" -- but even such a person may err through carelessness; (c) "one who speaks exactly as known by pramāṇa" -- but no one can communicate everything they know, and they may sometimes speak in jest; (d) "one who speaks only what is known by pramāṇa" -- but then anyone who makes an inconclusive statement or repeats uncertain hearsay would be non-āpta; even Yudhiṣṭhira's occasional diplomatic speech would disqualify him; (e) "one who is nirdoṣa (free from defects)" -- but even acknowledged āptas sometimes exhibit rāga etc. All these are shown to have the defect of ativyāpti (over-extension) or avyāpti (under-extension).</w:t>
      </w:r>
    </w:p>
    <w:p>
      <w:pPr>
        <w:pStyle w:val="Heading3"/>
      </w:pPr>
      <w:r>
        <w:t>Advaita counter</w:t>
      </w:r>
    </w:p>
    <w:p>
      <w:r>
        <w:t>This is a valuable discussion but it serves the Dvaita purpose of eventually defining āptatā in terms specific enough to uniquely qualify Bādarāyaṇa/Nārāyaṇa. The Advaita school's position on this is cleaner: the question of āptatā is ultimately relevant only for pauruṣeya texts; for the Veda, svataḥ-prāmāṇya (self-validity) removes the need for an āpta entirely. The Brahma Sūtra's authority derives from its faithfulness to śruti, not from Vyāsa's personal āptatā.</w:t>
      </w:r>
    </w:p>
    <w:p>
      <w:pPr>
        <w:pStyle w:val="Heading2"/>
      </w:pPr>
      <w:r>
        <w:t>18. आप्तिस्वरूपनिरूपणम्</w:t>
      </w:r>
    </w:p>
    <w:p>
      <w:pPr>
        <w:jc w:val="center"/>
      </w:pPr>
      <w:r>
        <w:rPr>
          <w:b/>
          <w:color w:val="884400"/>
          <w:sz w:val="20"/>
        </w:rPr>
        <w:t>── मूलपाठः ──</w:t>
      </w:r>
    </w:p>
    <w:p>
      <w:r>
        <w:rPr>
          <w:color w:val="333333"/>
          <w:sz w:val="20"/>
        </w:rPr>
        <w:t>मैवम्।</w:t>
      </w:r>
    </w:p>
    <w:p>
      <w:r>
        <w:rPr>
          <w:color w:val="333333"/>
          <w:sz w:val="20"/>
        </w:rPr>
        <w:t>विवक्षिताथर्तत्त्वज्ञानमविप्रलिप्सा विवक्षा करणपाटवं चेतीयमाप्तिः।</w:t>
      </w:r>
    </w:p>
    <w:p>
      <w:r>
        <w:rPr>
          <w:color w:val="333333"/>
          <w:sz w:val="20"/>
        </w:rPr>
        <w:t>तद्वानाप्त इत्यङ्गीकारात्।</w:t>
      </w:r>
    </w:p>
    <w:p>
      <w:r>
        <w:rPr>
          <w:color w:val="333333"/>
          <w:sz w:val="20"/>
        </w:rPr>
        <w:t>आप्तत्वाभिमतेऽपि कदाचिदिदं नास्तीति चेन्मा भूत्।</w:t>
      </w:r>
    </w:p>
    <w:p>
      <w:r>
        <w:rPr>
          <w:color w:val="333333"/>
          <w:sz w:val="20"/>
        </w:rPr>
        <w:t>तदासावनाप्त इत्यङ्गीकारात्।</w:t>
      </w:r>
    </w:p>
    <w:p>
      <w:r>
        <w:rPr>
          <w:color w:val="333333"/>
          <w:sz w:val="20"/>
        </w:rPr>
        <w:t>कालादिभेदेनाविरोधात्।</w:t>
      </w:r>
    </w:p>
    <w:p>
      <w:r>
        <w:rPr>
          <w:color w:val="333333"/>
          <w:sz w:val="20"/>
        </w:rPr>
        <w:t>एवं सति यो यत्रैवम्भूतः स तत्राप्त इत्युक्तं स्यादिति चेदस्तु को दोषः।</w:t>
      </w:r>
    </w:p>
    <w:p>
      <w:r>
        <w:rPr>
          <w:color w:val="333333"/>
          <w:sz w:val="20"/>
        </w:rPr>
        <w:t>यत्तच्छब्दार्थयोरननुगम इति चेत्।</w:t>
      </w:r>
    </w:p>
    <w:p>
      <w:r>
        <w:rPr>
          <w:color w:val="333333"/>
          <w:sz w:val="20"/>
        </w:rPr>
        <w:t>कोऽयमननुगमो नाम किं सार्वत्रिकव्यवहारानौपायिकत्वमुतैकस्यानेकवृत्तित्वाभावः।</w:t>
      </w:r>
    </w:p>
    <w:p>
      <w:r>
        <w:rPr>
          <w:color w:val="333333"/>
          <w:sz w:val="20"/>
        </w:rPr>
        <w:t>नाद्यः।</w:t>
      </w:r>
    </w:p>
    <w:p>
      <w:r>
        <w:rPr>
          <w:color w:val="333333"/>
          <w:sz w:val="20"/>
        </w:rPr>
        <w:t>यो यस्य सुतः स तदीयं धनमर्हतीत्यादौ सार्वत्रिकव्यवहारहेतुतोपलम्भात्।</w:t>
      </w:r>
    </w:p>
    <w:p>
      <w:r>
        <w:rPr>
          <w:color w:val="333333"/>
          <w:sz w:val="20"/>
        </w:rPr>
        <w:t>न द्वितीयः।</w:t>
      </w:r>
    </w:p>
    <w:p>
      <w:r>
        <w:rPr>
          <w:color w:val="333333"/>
          <w:sz w:val="20"/>
        </w:rPr>
        <w:t>अदोषत्वात्।</w:t>
      </w:r>
    </w:p>
    <w:p>
      <w:r>
        <w:rPr>
          <w:color w:val="333333"/>
          <w:sz w:val="20"/>
        </w:rPr>
        <w:t>यथा चाननुगतस्यापि नाव्याप्तिः सार्वत्रिकव्यवहारहेतुता च तथा सामान्यपरीक्षायां वक्ष्यामः।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None directly. This episode gives Jayatīrtha's positive definition of āpti.</w:t>
      </w:r>
    </w:p>
    <w:p>
      <w:pPr>
        <w:pStyle w:val="Heading3"/>
      </w:pPr>
      <w:r>
        <w:t>Jayatīrtha's argument</w:t>
      </w:r>
    </w:p>
    <w:p>
      <w:r>
        <w:t>Āpti consists of four components: (1) vivakṣitārtha-tattva-jñāna (knowledge of the truth of the intended subject), (2) avipralipsā (absence of desire to deceive), (3) vivakṣā (desire to communicate), (4) karaṇa-pāṭava (expressive competence). A person possessing these is āpta. The objection "but even acknowledged āptas sometimes lack these?" is answered: yes, and at those moments they are non-āpta. There is no contradiction in being āpta at one time/context and non-āpta at another (kāla-ādi-bhedena avirodhāt). This is a context-relative definition: "yo yatraivaṃ-bhūtaḥ sa tatrāptaḥ" (whoever is thus-qualified in a given context is āpta in that context).</w:t>
      </w:r>
    </w:p>
    <w:p>
      <w:pPr>
        <w:pStyle w:val="Heading3"/>
      </w:pPr>
      <w:r>
        <w:t>Advaita counter</w:t>
      </w:r>
    </w:p>
    <w:p>
      <w:r>
        <w:t>The Advaita school can accept this definition of āpti as reasonable for pauruṣeya texts. However, the context-relative definition actually weakens the Dvaita argument for the Brahma Sūtra: if āptatā is context-dependent, one must independently verify for each claim whether the speaker meets the criteria -- which brings us back to needing śruti as the independent verifier, not the speaker's inherent authority. This is precisely the Advaita position.</w:t>
      </w:r>
    </w:p>
    <w:p>
      <w:pPr>
        <w:pStyle w:val="Heading2"/>
      </w:pPr>
      <w:r>
        <w:t>19. आप्तेः लक्षणान्तरम्</w:t>
      </w:r>
    </w:p>
    <w:p>
      <w:pPr>
        <w:jc w:val="center"/>
      </w:pPr>
      <w:r>
        <w:rPr>
          <w:b/>
          <w:color w:val="884400"/>
          <w:sz w:val="20"/>
        </w:rPr>
        <w:t>── मूलपाठः ──</w:t>
      </w:r>
    </w:p>
    <w:p>
      <w:r>
        <w:rPr>
          <w:color w:val="333333"/>
          <w:sz w:val="20"/>
        </w:rPr>
        <w:t>एतेन निर्दोषः प्रमितस्यैव वक्तेति लक्षणद्वयमपि समाहितं वेदितव्यम्।</w:t>
      </w:r>
    </w:p>
    <w:p>
      <w:r>
        <w:rPr>
          <w:color w:val="333333"/>
          <w:sz w:val="20"/>
        </w:rPr>
        <w:t>अनुवादस्य वादविषयत्वेन तत्प्रयोक्तुरप्याप्तत्वाविरोधात्।</w:t>
      </w:r>
    </w:p>
    <w:p>
      <w:r>
        <w:rPr>
          <w:color w:val="333333"/>
          <w:sz w:val="20"/>
        </w:rPr>
        <w:t>एवंच वक्तुरानुकूल्यमाप्त्येकदेश एव।</w:t>
      </w:r>
    </w:p>
    <w:p>
      <w:r>
        <w:rPr>
          <w:color w:val="333333"/>
          <w:sz w:val="20"/>
        </w:rPr>
        <w:t>विप्रलिप्सा च श्रोतृप्रसङ्गानुकूलतैकनिबन्धना तदभावे निवर्तत इति वक्त्राद्यानुकूल्यवत्ताया आप्तवाक्यतया सुस्थः प्रतिबन्धः।</w:t>
      </w:r>
    </w:p>
    <w:p>
      <w:r>
        <w:rPr>
          <w:color w:val="333333"/>
          <w:sz w:val="20"/>
        </w:rPr>
        <w:t>नन्वाप्तवाक्यता स्वकपोलकल्पितेषु मालतीमाधवादिषु प्रामाण्यं व्यभिचरति।</w:t>
      </w:r>
    </w:p>
    <w:p>
      <w:r>
        <w:rPr>
          <w:color w:val="333333"/>
          <w:sz w:val="20"/>
        </w:rPr>
        <w:t>नहि नाटकादिप्रबन्धं विरचयन्नपि कदाचिदुक्तलक्षणोपपन्नो न भवति भवभूतिरिति चेन्न।</w:t>
      </w:r>
    </w:p>
    <w:p>
      <w:r>
        <w:rPr>
          <w:color w:val="333333"/>
          <w:sz w:val="20"/>
        </w:rPr>
        <w:t>यो यत्रैवम्भूत इत्यनेनैवोक्तोत्तरत्वात्।</w:t>
      </w:r>
    </w:p>
    <w:p>
      <w:r>
        <w:rPr>
          <w:color w:val="333333"/>
          <w:sz w:val="20"/>
        </w:rPr>
        <w:t>आप्तिमूलवाक्यस्याप्तवाक्यतया विवक्षितत्वाच्च।</w:t>
      </w:r>
    </w:p>
    <w:p>
      <w:r>
        <w:rPr>
          <w:color w:val="333333"/>
          <w:sz w:val="20"/>
        </w:rPr>
        <w:t>अबोधकं विपरीतबोधकं वा वाक्यमप्रमाणमित्युच्यते।</w:t>
      </w:r>
    </w:p>
    <w:p>
      <w:r>
        <w:rPr>
          <w:color w:val="333333"/>
          <w:sz w:val="20"/>
        </w:rPr>
        <w:t>तत्राबोधकं वक्तुरपटुकारणतया भवति।</w:t>
      </w:r>
    </w:p>
    <w:p>
      <w:r>
        <w:rPr>
          <w:color w:val="333333"/>
          <w:sz w:val="20"/>
        </w:rPr>
        <w:t>विपरीतबोधकं च विपरीतज्ञानादिनेत्याप्तिपूर्वकवाक्यत्वस्य प्रामाण्येन प्रतिबन्धसिद्धिः।</w:t>
      </w:r>
    </w:p>
    <w:p>
      <w:r>
        <w:rPr>
          <w:color w:val="333333"/>
          <w:sz w:val="20"/>
        </w:rPr>
        <w:t>अन्यथा कारणेन विना कार्योत्पत्तिप्रसङ्गादिति।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objection that āpta-vākyatā does not guarantee pramāṇya, since even an āpta person's fictional works (like Bhavabhūti's Mālatīmādhava) are not pramāṇa.</w:t>
      </w:r>
    </w:p>
    <w:p>
      <w:pPr>
        <w:pStyle w:val="Heading3"/>
      </w:pPr>
      <w:r>
        <w:t>Jayatīrtha's argument</w:t>
      </w:r>
    </w:p>
    <w:p>
      <w:r>
        <w:t>The alternative definition "nirdoṣaḥ pramitasyaiva vaktā" (one free from defect who speaks only what is known [by pramāṇa]) is accommodated within the primary definition. The fiction-objection is answered: in the context of composing fiction, the four conditions of āpti are not met (specifically, vivakṣā for truth-communication is absent). Hence such vākyas are not āpta-vākyas. The definition "āpti-mūla-vākyasya āpta-vākyatā" (only statements rooted in āpti count as āpta-vākya) handles this. The underlying logic: a statement that fails to produce knowledge must lack karaṇa-pāṭava; one that produces wrong knowledge must stem from wrong jñāna or vipralipsā; therefore āpti-pūrvaka-vākyatva necessarily entails pramāṇya.</w:t>
      </w:r>
    </w:p>
    <w:p>
      <w:pPr>
        <w:pStyle w:val="Heading3"/>
      </w:pPr>
      <w:r>
        <w:t>Advaita counter</w:t>
      </w:r>
    </w:p>
    <w:p>
      <w:r>
        <w:t>This is a sound epistemological point, and Advaita need not disagree with it at this level. However, the Advaita school would note that this entire apparatus -- defining āpti, connecting it to pramāṇya -- is relevant only for śabda-pramāṇa in its pauruṣeya form. For apauruṣeya Veda, the question does not arise. The effort expended here reveals the Dvaita school's heavier reliance on the "author's authority" model, which is conceptually closer to the Naiyāyika position than to the Mīmāṃsaka/Vedāntic svataḥ-prāmāṇya position.</w:t>
      </w:r>
    </w:p>
    <w:p>
      <w:pPr>
        <w:pStyle w:val="Heading2"/>
      </w:pPr>
      <w:r>
        <w:t>20. मध्ये किमाप्तवाक्यतासाधनम्</w:t>
      </w:r>
    </w:p>
    <w:p>
      <w:pPr>
        <w:jc w:val="center"/>
      </w:pPr>
      <w:r>
        <w:rPr>
          <w:b/>
          <w:color w:val="884400"/>
          <w:sz w:val="20"/>
        </w:rPr>
        <w:t>── मूलपाठः ──</w:t>
      </w:r>
    </w:p>
    <w:p>
      <w:r>
        <w:rPr>
          <w:color w:val="333333"/>
          <w:sz w:val="20"/>
        </w:rPr>
        <w:t>ननु चानुकूलवक्त्रादिमत्तया प्रामाण्यसाधनमेवात्र व्याख्यायताम्।</w:t>
      </w:r>
    </w:p>
    <w:p>
      <w:r>
        <w:rPr>
          <w:color w:val="333333"/>
          <w:sz w:val="20"/>
        </w:rPr>
        <w:t>किमाप्तवाक्यतासाधनं मध्ये व्याख्यायते।</w:t>
      </w:r>
    </w:p>
    <w:p>
      <w:r>
        <w:rPr>
          <w:color w:val="333333"/>
          <w:sz w:val="20"/>
        </w:rPr>
        <w:t>व्याप्तिपक्षधर्मतयोरतुल्यत्वात्।</w:t>
      </w:r>
    </w:p>
    <w:p>
      <w:r>
        <w:rPr>
          <w:color w:val="333333"/>
          <w:sz w:val="20"/>
        </w:rPr>
        <w:t>नहि यद्यद्वयापकस्य व्यापकं तत्तस्याव्यापकमिति सम्भवति।</w:t>
      </w:r>
    </w:p>
    <w:p>
      <w:r>
        <w:rPr>
          <w:color w:val="333333"/>
          <w:sz w:val="20"/>
        </w:rPr>
        <w:t>अनुकूलवक्त्रादिमत्तया आप्तवाक्यतासाधने वक्त्रानुकूल्यस्याप्त्येकदेशत्वेन साध्याविशिष्टता च स्यात्।</w:t>
      </w:r>
    </w:p>
    <w:p>
      <w:r>
        <w:rPr>
          <w:color w:val="333333"/>
          <w:sz w:val="20"/>
        </w:rPr>
        <w:t>वक्तृश्रोतृप्रसक्तीनामिति वाक्यं तु शङ्कितस्य उपाधेः साधनव्यापकताप्रदर्शनार्थं भविष्यति।</w:t>
      </w:r>
    </w:p>
    <w:p>
      <w:r>
        <w:rPr>
          <w:color w:val="333333"/>
          <w:sz w:val="20"/>
        </w:rPr>
        <w:t>मैवम्।</w:t>
      </w:r>
    </w:p>
    <w:p>
      <w:r>
        <w:rPr>
          <w:color w:val="333333"/>
          <w:sz w:val="20"/>
        </w:rPr>
        <w:t>आप्तवाक्यतया तेनेत्युत्तरवाक्यवैयर्थ्यप्रसङ्गात्।</w:t>
      </w:r>
    </w:p>
    <w:p>
      <w:r>
        <w:rPr>
          <w:color w:val="333333"/>
          <w:sz w:val="20"/>
        </w:rPr>
        <w:t>उपाधेः साधनव्यापकताया वक्तृश्रोतृप्रसक्तीनामित्यनेनैवोपपादितत्वात्।</w:t>
      </w:r>
    </w:p>
    <w:p>
      <w:r>
        <w:rPr>
          <w:color w:val="333333"/>
          <w:sz w:val="20"/>
        </w:rPr>
        <w:t>नहि उपाधिं दूषयता साधनव्यापकतां व्युत्पाद्य साधनेनोपाधेः पक्षे साधनं विधाय तेन साध्यं साधनीयमिति कुलधर्मः।</w:t>
      </w:r>
    </w:p>
    <w:p>
      <w:r>
        <w:rPr>
          <w:color w:val="333333"/>
          <w:sz w:val="20"/>
        </w:rPr>
        <w:t>उपाधेः साधनाभेदं प्रदर्श्य तेन साध्यं साध्यत इति चेन्न।</w:t>
      </w:r>
    </w:p>
    <w:p>
      <w:r>
        <w:rPr>
          <w:color w:val="333333"/>
          <w:sz w:val="20"/>
        </w:rPr>
        <w:t>आप्तेर्वक्तृमात्रधर्मस्य साधनाभेदानुपपत्तेः।</w:t>
      </w:r>
    </w:p>
    <w:p>
      <w:r>
        <w:rPr>
          <w:color w:val="333333"/>
          <w:sz w:val="20"/>
        </w:rPr>
        <w:t>साध्याविशिष्टता तु नास्त्येव।</w:t>
      </w:r>
    </w:p>
    <w:p>
      <w:r>
        <w:rPr>
          <w:color w:val="333333"/>
          <w:sz w:val="20"/>
        </w:rPr>
        <w:t>वक्त्रादीनामानुकूल्येन वक्तुराप्तिसाधने खल्वंशतः सा स्यात्।</w:t>
      </w:r>
    </w:p>
    <w:p>
      <w:r>
        <w:rPr>
          <w:color w:val="333333"/>
          <w:sz w:val="20"/>
        </w:rPr>
        <w:t>अनुकूलवक्त्रादिमत्तया आप्तवाक्यता साध्यत इति चोक्तम्।</w:t>
      </w:r>
    </w:p>
    <w:p>
      <w:r>
        <w:rPr>
          <w:color w:val="333333"/>
          <w:sz w:val="20"/>
        </w:rPr>
        <w:t>तथापि साध्यसाधनयोराप्त्येकदेशानुप्रवेशोऽस्तीति चेत्।</w:t>
      </w:r>
    </w:p>
    <w:p>
      <w:r>
        <w:rPr>
          <w:color w:val="333333"/>
          <w:sz w:val="20"/>
        </w:rPr>
        <w:t>सत्यम्।</w:t>
      </w:r>
    </w:p>
    <w:p>
      <w:r>
        <w:rPr>
          <w:color w:val="333333"/>
          <w:sz w:val="20"/>
        </w:rPr>
        <w:t>तथापि विशिष्टभेदेन अदोषत्वात्।</w:t>
      </w:r>
    </w:p>
    <w:p>
      <w:r>
        <w:rPr>
          <w:color w:val="333333"/>
          <w:sz w:val="20"/>
        </w:rPr>
        <w:t>अन्यथा यो धूमवानसावग्निमानिति व्याप्यव्यापकभावोऽपि न स्यात्।</w:t>
      </w:r>
    </w:p>
    <w:p>
      <w:r>
        <w:rPr>
          <w:color w:val="333333"/>
          <w:sz w:val="20"/>
        </w:rPr>
        <w:t>विशेष्यांशस्योभयत्रानुप्रवेशात्।</w:t>
      </w:r>
    </w:p>
    <w:p>
      <w:r>
        <w:rPr>
          <w:color w:val="333333"/>
          <w:sz w:val="20"/>
        </w:rPr>
        <w:t>कृतकत्वानित्यत्वयोःसत्तानुप्रवेशेऽपि परैर्व्याप्यव्यापकभावस्य अङ्गीकृतत्वाच्च।</w:t>
      </w:r>
    </w:p>
    <w:p>
      <w:r>
        <w:rPr>
          <w:color w:val="333333"/>
          <w:sz w:val="20"/>
        </w:rPr>
        <w:t>यदा तु निर्दोषः प्रमितस्यैव वक्ता आप्त इत्याश्रितं तदा साध्यविशिष्टतायाः शङ्कैव नास्ति।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 direct Advaita target. An internal logical refinement.</w:t>
      </w:r>
    </w:p>
    <w:p>
      <w:pPr>
        <w:pStyle w:val="Heading3"/>
      </w:pPr>
      <w:r>
        <w:t>Jayatīrtha's argument</w:t>
      </w:r>
    </w:p>
    <w:p>
      <w:r>
        <w:t>Why not prove pramāṇya directly from anukūla-vaktṛādi-mattā, without the intermediate step of āpta-vākyatā? Because: (a) vyāpti and pakṣa-dharmatā differ in scope, (b) vaktṛ-ānukūlya is an ekadeśa (subset) of āpti, not identical to it, so proving pramāṇya directly would involve sādhya-aviśiṣṭatā (the hetu being non-different from the sādhya in part). The intermediate step through āpta-vākyatā avoids this defect. Under the alternative definition (nirdoṣaḥ pramitasyaiva vaktā), the sādhya-aviśiṣṭatā concern does not arise at all.</w:t>
      </w:r>
    </w:p>
    <w:p>
      <w:pPr>
        <w:pStyle w:val="Heading3"/>
      </w:pPr>
      <w:r>
        <w:t>Advaita counter</w:t>
      </w:r>
    </w:p>
    <w:p>
      <w:r>
        <w:t>This is a technical defense of the inferential structure. From Advaita perspective, the very need for such intricate logical defenses indicates that the foundational approach -- proving śāstra-authority through inference from author-qualifications -- is inherently unstable compared to the straightforward position that the Sūtra's authority rests on its faithful representation of śruti.</w:t>
      </w:r>
    </w:p>
    <w:p>
      <w:pPr>
        <w:pStyle w:val="Heading2"/>
      </w:pPr>
      <w:r>
        <w:t>21. भाष्यकृतः परम्पराश्रयणे निमित्तम्</w:t>
      </w:r>
    </w:p>
    <w:p>
      <w:pPr>
        <w:jc w:val="center"/>
      </w:pPr>
      <w:r>
        <w:rPr>
          <w:b/>
          <w:color w:val="884400"/>
          <w:sz w:val="20"/>
        </w:rPr>
        <w:t>── मूलपाठः ──</w:t>
      </w:r>
    </w:p>
    <w:p>
      <w:r>
        <w:rPr>
          <w:color w:val="333333"/>
          <w:sz w:val="20"/>
        </w:rPr>
        <w:t>ग्रन्थकृतापि कस्मादियं परम्पराऽश्रितेति चेन्न।</w:t>
      </w:r>
    </w:p>
    <w:p>
      <w:r>
        <w:rPr>
          <w:color w:val="333333"/>
          <w:sz w:val="20"/>
        </w:rPr>
        <w:t>वक्त्राद्यानुकूल्येन प्रामाण्यं साधयताप्यन्ततोऽस्यार्थस्याश्रयणीयत्वात्।</w:t>
      </w:r>
    </w:p>
    <w:p>
      <w:r>
        <w:rPr>
          <w:color w:val="333333"/>
          <w:sz w:val="20"/>
        </w:rPr>
        <w:t>अन्यथास्तु वक्त्राद्यानुकूल्यं वक्तुर्विप्रलिप्सामूलत्वेनाप्रामाण्यं च भवत्वित्याशङ्कायाः को निवारयिता।</w:t>
      </w:r>
    </w:p>
    <w:p>
      <w:r>
        <w:rPr>
          <w:color w:val="333333"/>
          <w:sz w:val="20"/>
        </w:rPr>
        <w:t>यद्यपि प्रामाण्यं स्वत एवेति बादरायणीयं मतम्।</w:t>
      </w:r>
    </w:p>
    <w:p>
      <w:r>
        <w:rPr>
          <w:color w:val="333333"/>
          <w:sz w:val="20"/>
        </w:rPr>
        <w:t>यद्वक्ष्यति"न विलक्षणत्वात्ऽ इति।</w:t>
      </w:r>
    </w:p>
    <w:p>
      <w:r>
        <w:rPr>
          <w:color w:val="333333"/>
          <w:sz w:val="20"/>
        </w:rPr>
        <w:t>जैमिनिरपि"तत्प्रामाण्यं बादरायणस्य अनपेक्षत्वात्ऽ इति।</w:t>
      </w:r>
    </w:p>
    <w:p>
      <w:r>
        <w:rPr>
          <w:color w:val="333333"/>
          <w:sz w:val="20"/>
        </w:rPr>
        <w:t>तथाप्यप्रामाण्यशङ्कानिरासार्थोऽयं प्रयत्न इत्यविरोधः।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 self-reflexive question: why does Madhva (the bhāṣyakṛt) himself employ this chain of reasoning (vaktṛādi-ānukūlya leading to āpta-vākyatā leading to pramāṇya)?</w:t>
      </w:r>
    </w:p>
    <w:p>
      <w:pPr>
        <w:pStyle w:val="Heading3"/>
      </w:pPr>
      <w:r>
        <w:t>Jayatīrtha's argument</w:t>
      </w:r>
    </w:p>
    <w:p>
      <w:r>
        <w:t>Even one who holds svataḥ-prāmāṇya (intrinsic validity) -- which is Bādarāyaṇa's own position (citing BS "na vilakṣaṇatvāt" and Jaimini's "tat-prāmāṇyaṃ bādarāyaṇasya anapekṣatvāt") -- still needs to address doubts about prāmāṇya that arise in others' minds. The effort to prove authority through āpta-vākya reasoning serves aprāmāṇya-śaṅkā-nirāsa (removal of suspicion of invalidity), not the positive establishment of prāmāṇya (which is intrinsic).</w:t>
      </w:r>
    </w:p>
    <w:p>
      <w:pPr>
        <w:pStyle w:val="Heading3"/>
      </w:pPr>
      <w:r>
        <w:t>Dvaita presuppositions</w:t>
      </w:r>
    </w:p>
    <w:p>
      <w:r>
        <w:t>Jayatīrtha explicitly acknowledges svataḥ-prāmāṇya as Bādarāyaṇa's position, which means the elaborate inferential proofs in Episodes 11-20 are defensive rather than foundational.</w:t>
      </w:r>
    </w:p>
    <w:p>
      <w:pPr>
        <w:pStyle w:val="Heading3"/>
      </w:pPr>
      <w:r>
        <w:t>Advaita counter</w:t>
      </w:r>
    </w:p>
    <w:p>
      <w:r>
        <w:t>This concession is significant. If svataḥ-prāmāṇya is accepted, then the elaborate proof of the Sūtra's authority via Vyāsa's super-human status is indeed only supplementary. But the Dvaita school uses this supplementary argument to smuggle in the conclusion that Madhva's reading is uniquely authoritative (since Madhva alone has Nārāyaṇa as direct guru). The Advaita school would accept the svataḥ-prāmāṇya framework and argue that the Sūtra speaks for itself through proper mīmāṃsā-methodology, without requiring any ācārya's special revelatory status.</w:t>
      </w:r>
    </w:p>
    <w:p>
      <w:pPr>
        <w:pStyle w:val="Heading2"/>
      </w:pPr>
      <w:r>
        <w:t>22. यच्छ्रुतिसंवादियच्चयुक्तिसंवादितत्प्रमाणम्</w:t>
      </w:r>
    </w:p>
    <w:p>
      <w:pPr>
        <w:jc w:val="center"/>
      </w:pPr>
      <w:r>
        <w:rPr>
          <w:b/>
          <w:color w:val="884400"/>
          <w:sz w:val="20"/>
        </w:rPr>
        <w:t>── मूलपाठः ──</w:t>
      </w:r>
    </w:p>
    <w:p>
      <w:r>
        <w:rPr>
          <w:color w:val="333333"/>
          <w:sz w:val="20"/>
        </w:rPr>
        <w:t>एवं विजातीयसंवादेनास्य शास्त्रस्य प्रामाण्यमुपपाद्य तदनुत्तमतासिद्धये सजातीयद्वयसंवादमप्याह श्रुतीति॥</w:t>
      </w:r>
    </w:p>
    <w:p>
      <w:r>
        <w:rPr>
          <w:color w:val="333333"/>
          <w:sz w:val="20"/>
        </w:rPr>
        <w:t>तथाचशब्दौ समुच्चयार्थौ।</w:t>
      </w:r>
    </w:p>
    <w:p>
      <w:r>
        <w:rPr>
          <w:color w:val="333333"/>
          <w:sz w:val="20"/>
        </w:rPr>
        <w:t>मानमित्यस्यानुकर्षणार्थौ वा।</w:t>
      </w:r>
    </w:p>
    <w:p>
      <w:r>
        <w:rPr>
          <w:color w:val="333333"/>
          <w:sz w:val="20"/>
        </w:rPr>
        <w:t>यथा आप्तवाक्यतया तथा श्रुतिमूलतयापीत्युपमार्थो वा तथाशब्दः।</w:t>
      </w:r>
    </w:p>
    <w:p>
      <w:r>
        <w:rPr>
          <w:color w:val="333333"/>
          <w:sz w:val="20"/>
        </w:rPr>
        <w:t>यद्यपि श्रुतियुक्तिमूलशब्दौ श्रुतियुक्तिभ्यामथर्मुपलभ्य रचितस्य वाचकौ।</w:t>
      </w:r>
    </w:p>
    <w:p>
      <w:r>
        <w:rPr>
          <w:color w:val="333333"/>
          <w:sz w:val="20"/>
        </w:rPr>
        <w:t>तथाप्यत्र सामानार्थतासाम्येन गौप्या वृत्त्या श्रुतियुक्तिसंवादितार्थौ व्याख्येयौ।</w:t>
      </w:r>
    </w:p>
    <w:p>
      <w:r>
        <w:rPr>
          <w:color w:val="333333"/>
          <w:sz w:val="20"/>
        </w:rPr>
        <w:t>भगवतो बादरायणस्य स्वतः सर्वज्ञत्वेन मुख्यार्थासम्भवात्।</w:t>
      </w:r>
    </w:p>
    <w:p>
      <w:r>
        <w:rPr>
          <w:color w:val="333333"/>
          <w:sz w:val="20"/>
        </w:rPr>
        <w:t>यदि च श्रुतियुक्तिसंवादित्येवाक्ष्यत्तदा यादृच्छिकसंवादितापि व्यज्ञास्यत।</w:t>
      </w:r>
    </w:p>
    <w:p>
      <w:r>
        <w:rPr>
          <w:color w:val="333333"/>
          <w:sz w:val="20"/>
        </w:rPr>
        <w:t>सा मा विज्ञायीति गौणप्रयोगः।</w:t>
      </w:r>
    </w:p>
    <w:p>
      <w:r>
        <w:rPr>
          <w:color w:val="333333"/>
          <w:sz w:val="20"/>
        </w:rPr>
        <w:t>एवं हि प्रयोगेऽङ्गाङ्गिभावोऽप्यधिको विज्ञायते।</w:t>
      </w:r>
    </w:p>
    <w:p>
      <w:r>
        <w:rPr>
          <w:color w:val="333333"/>
          <w:sz w:val="20"/>
        </w:rPr>
        <w:t>सच पक्षधर्मतोपपादको भविष्यति।</w:t>
      </w:r>
    </w:p>
    <w:p>
      <w:r>
        <w:rPr>
          <w:color w:val="333333"/>
          <w:sz w:val="20"/>
        </w:rPr>
        <w:t>ततश्चायमर्थः।</w:t>
      </w:r>
    </w:p>
    <w:p>
      <w:r>
        <w:rPr>
          <w:color w:val="333333"/>
          <w:sz w:val="20"/>
        </w:rPr>
        <w:t>यच्छ्रुतिसंवादि तत्प्रमाणम्।</w:t>
      </w:r>
    </w:p>
    <w:p>
      <w:r>
        <w:rPr>
          <w:color w:val="333333"/>
          <w:sz w:val="20"/>
        </w:rPr>
        <w:t>यथा मन्वादिवाक्यम्।</w:t>
      </w:r>
    </w:p>
    <w:p>
      <w:r>
        <w:rPr>
          <w:color w:val="333333"/>
          <w:sz w:val="20"/>
        </w:rPr>
        <w:t>श्रुतिसंवादि चेदं शास्त्रम्।</w:t>
      </w:r>
    </w:p>
    <w:p>
      <w:r>
        <w:rPr>
          <w:color w:val="333333"/>
          <w:sz w:val="20"/>
        </w:rPr>
        <w:t>तदर्थविचारपरत्वात्।</w:t>
      </w:r>
    </w:p>
    <w:p>
      <w:r>
        <w:rPr>
          <w:color w:val="333333"/>
          <w:sz w:val="20"/>
        </w:rPr>
        <w:t>विसंवादे तदनुपपत्तेः।</w:t>
      </w:r>
    </w:p>
    <w:p>
      <w:r>
        <w:rPr>
          <w:color w:val="333333"/>
          <w:sz w:val="20"/>
        </w:rPr>
        <w:t>तच्च</w:t>
      </w:r>
    </w:p>
    <w:p>
      <w:r>
        <w:rPr>
          <w:color w:val="333333"/>
          <w:sz w:val="20"/>
        </w:rPr>
        <w:t>"पुनस्तस्यार्थवित्तयेऽ इत्याद्यागमसिद्धम्।</w:t>
      </w:r>
    </w:p>
    <w:p>
      <w:r>
        <w:rPr>
          <w:color w:val="333333"/>
          <w:sz w:val="20"/>
        </w:rPr>
        <w:t>यच्च युक्तिसंवादि तत्प्रमाणम्।</w:t>
      </w:r>
    </w:p>
    <w:p>
      <w:r>
        <w:rPr>
          <w:color w:val="333333"/>
          <w:sz w:val="20"/>
        </w:rPr>
        <w:t>यथा धूमवन्तं पर्वतमुद्दिश्य पर्वतोऽयमग्निमानित्युक्तं वाक्यम्।</w:t>
      </w:r>
    </w:p>
    <w:p>
      <w:r>
        <w:rPr>
          <w:color w:val="333333"/>
          <w:sz w:val="20"/>
        </w:rPr>
        <w:t>युक्तिसंवादि चेदम्।</w:t>
      </w:r>
    </w:p>
    <w:p>
      <w:r>
        <w:rPr>
          <w:color w:val="333333"/>
          <w:sz w:val="20"/>
        </w:rPr>
        <w:t>मीमांसारूपत्वात्।</w:t>
      </w:r>
    </w:p>
    <w:p>
      <w:r>
        <w:rPr>
          <w:color w:val="333333"/>
          <w:sz w:val="20"/>
        </w:rPr>
        <w:t>मीमांसायाश्च युक्तयनुसन्धानात्मकत्वात्।</w:t>
      </w:r>
    </w:p>
    <w:p>
      <w:r>
        <w:rPr>
          <w:color w:val="333333"/>
          <w:sz w:val="20"/>
        </w:rPr>
        <w:t>तस्मात्प्रमाणम्।</w:t>
      </w:r>
    </w:p>
    <w:p>
      <w:r>
        <w:rPr>
          <w:color w:val="333333"/>
          <w:sz w:val="20"/>
        </w:rPr>
        <w:t>अन्यथा श्रुतेर्युक्तेश्चाप्रामाण्यप्रसङ्गः।</w:t>
      </w:r>
    </w:p>
    <w:p>
      <w:r>
        <w:rPr>
          <w:color w:val="333333"/>
          <w:sz w:val="20"/>
        </w:rPr>
        <w:t>अर्धवैशसासम्भवादिति।</w:t>
      </w:r>
    </w:p>
    <w:p>
      <w:r>
        <w:rPr>
          <w:color w:val="333333"/>
          <w:sz w:val="20"/>
        </w:rPr>
        <w:t>शारीरकः परमात्मैव</w:t>
      </w:r>
    </w:p>
    <w:p>
      <w:r>
        <w:rPr>
          <w:color w:val="333333"/>
          <w:sz w:val="20"/>
        </w:rPr>
        <w:t>किमतो यद्देवमित्यत आह एव प्रामाण्यमिति॥</w:t>
      </w:r>
    </w:p>
    <w:p>
      <w:r>
        <w:rPr>
          <w:color w:val="333333"/>
          <w:sz w:val="20"/>
        </w:rPr>
        <w:t>एवशब्दो ब्रह्मसूत्राणामित्यनेन सम्बद्धयते।</w:t>
      </w:r>
    </w:p>
    <w:p>
      <w:r>
        <w:rPr>
          <w:color w:val="333333"/>
          <w:sz w:val="20"/>
        </w:rPr>
        <w:t>त्रिविधमिति क्रियाविशेषणम्।</w:t>
      </w:r>
    </w:p>
    <w:p>
      <w:r>
        <w:rPr>
          <w:color w:val="333333"/>
          <w:sz w:val="20"/>
        </w:rPr>
        <w:t>ब्रह्म वेदस्तदर्थः परब्रह्म वा तस्य सूत्राणि ब्रह्मसूत्राणि।</w:t>
      </w:r>
    </w:p>
    <w:p>
      <w:r>
        <w:rPr>
          <w:color w:val="333333"/>
          <w:sz w:val="20"/>
        </w:rPr>
        <w:t>सकलवेदार्थभूतस्य परब्रह्मणो विष्णोः स्वरूपनिर्णयार्थानि सूत्राणीति यावत्।</w:t>
      </w:r>
    </w:p>
    <w:p>
      <w:r>
        <w:rPr>
          <w:color w:val="333333"/>
          <w:sz w:val="20"/>
        </w:rPr>
        <w:t>सूत्रशब्दार्थश्चाल्पाक्षरमित्याद्यागमादवगन्तव्यः।</w:t>
      </w:r>
    </w:p>
    <w:p>
      <w:r>
        <w:rPr>
          <w:color w:val="333333"/>
          <w:sz w:val="20"/>
        </w:rPr>
        <w:t>एतेनैतच्छास्त्रवाचिनः शारीरकशब्दस्य शरीरमेव शरीरकं तत्र भवः शारीरको जीवः।</w:t>
      </w:r>
    </w:p>
    <w:p>
      <w:r>
        <w:rPr>
          <w:color w:val="333333"/>
          <w:sz w:val="20"/>
        </w:rPr>
        <w:t>तमधिकृत्य कृतोऽयं ग्रन्थः शारीरक इति व्याख्यानं निरस्तं भवति।</w:t>
      </w:r>
    </w:p>
    <w:p>
      <w:r>
        <w:rPr>
          <w:color w:val="333333"/>
          <w:sz w:val="20"/>
        </w:rPr>
        <w:t>ब्रह्मसूत्रशब्दार्थेन विरुद्धत्वात्।</w:t>
      </w:r>
    </w:p>
    <w:p>
      <w:r>
        <w:rPr>
          <w:color w:val="333333"/>
          <w:sz w:val="20"/>
        </w:rPr>
        <w:t>त्वंपदाभिधेयस्य तत्पदाभिधेयब्रह्मरूपता मीमांसेति व्याख्यानादविरोध इति चेन्न।</w:t>
      </w:r>
    </w:p>
    <w:p>
      <w:r>
        <w:rPr>
          <w:color w:val="333333"/>
          <w:sz w:val="20"/>
        </w:rPr>
        <w:t>असम्भवात्।</w:t>
      </w:r>
    </w:p>
    <w:p>
      <w:r>
        <w:rPr>
          <w:color w:val="333333"/>
          <w:sz w:val="20"/>
        </w:rPr>
        <w:t>नहि जन्मादिसूत्राणि अभेदपराणि।</w:t>
      </w:r>
    </w:p>
    <w:p>
      <w:r>
        <w:rPr>
          <w:color w:val="333333"/>
          <w:sz w:val="20"/>
        </w:rPr>
        <w:t>प्रत्युत तन्निरासपराणीति वक्ष्यते।</w:t>
      </w:r>
    </w:p>
    <w:p>
      <w:r>
        <w:rPr>
          <w:color w:val="333333"/>
          <w:sz w:val="20"/>
        </w:rPr>
        <w:t>अतः शारीरकः परमात्मैव।</w:t>
      </w:r>
    </w:p>
    <w:p>
      <w:r>
        <w:rPr>
          <w:color w:val="333333"/>
          <w:sz w:val="20"/>
        </w:rPr>
        <w:t>यथोक्तम्।</w:t>
      </w:r>
    </w:p>
    <w:p>
      <w:r>
        <w:rPr>
          <w:color w:val="333333"/>
          <w:sz w:val="20"/>
        </w:rPr>
        <w:t>"शरीरौ तावुभौ</w:t>
      </w:r>
    </w:p>
    <w:p>
      <w:r>
        <w:rPr>
          <w:color w:val="333333"/>
          <w:sz w:val="20"/>
        </w:rPr>
        <w:t>ज्ञेयौ जीवश्चेश्वरसंज्ञितःऽ इति।</w:t>
      </w:r>
    </w:p>
    <w:p>
      <w:r>
        <w:rPr>
          <w:color w:val="333333"/>
          <w:sz w:val="20"/>
        </w:rPr>
        <w:t>तस्य सकलगुरपूर्णत्वादिमीमांसैव शारीरकमीमांसा।</w:t>
      </w:r>
    </w:p>
    <w:p>
      <w:r>
        <w:rPr>
          <w:color w:val="333333"/>
          <w:sz w:val="20"/>
        </w:rPr>
        <w:t>तथा चोक्तं पुराणे"सर्वदोषविहीनत्वम्ऽ इत्यादि।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interpretation of "śārīraka" as referring to the jīva (śarīra-related). Also, the Advaita position on abheda (non-difference of tvam-pada and tat-pada).</w:t>
      </w:r>
    </w:p>
    <w:p>
      <w:pPr>
        <w:pStyle w:val="Heading3"/>
      </w:pPr>
      <w:r>
        <w:t>Jayatīrtha's argument</w:t>
      </w:r>
    </w:p>
    <w:p>
      <w:r>
        <w:t>The Anuvyākhyāna establishes three types of prāmāṇya for the Brahma Sūtras: (1) āpta-vākyatā (already discussed), (2) śruti-mūlatā (rootedness in śruti -- whatever is consonant with śruti is pramāṇa; the Brahma Sūtras are śruti-saṃvādi because they are "tad-artha-vicāra-para"), (3) yukti-mūlatā (consonance with reasoning -- the Sūtras being mīmāṃsā-rūpa, they inherently employ yukti). He then attacks the Advaita interpretation of "śārīraka" (the common name for the Brahma Sūtras). Advaita reads: śarīraka = jīva (embodied self), and the inquiry concerns the jīva's identity with Brahman. Jayatīrtha argues this contradicts "brahma-sūtra" -- the Sūtras are about Brahman (paramātman), not jīva. The janmādi-sūtras are not "abheda-para" (teaching non-difference) but "tan-nirāsa-para" (refuting such non-difference). Therefore, "śārīraka" = paramātman himself (who is śarīrin, the embodied one in a different sense, citing: "śarīrau tāvubhau jñeyau jīvaś ceśvara-saṃjñitaḥ").</w:t>
      </w:r>
    </w:p>
    <w:p>
      <w:pPr>
        <w:pStyle w:val="Heading3"/>
      </w:pPr>
      <w:r>
        <w:t>Dvaita presuppositions</w:t>
      </w:r>
    </w:p>
    <w:p>
      <w:r>
        <w:t>(1) The "śārīraka" of Śārīraka-mīmāṃsā is paramātman, not jīva. (2) The Sūtras teach bheda, not abheda. (3) The janmādi-sūtra refutes non-difference rather than establishing it.</w:t>
      </w:r>
    </w:p>
    <w:p>
      <w:pPr>
        <w:pStyle w:val="Heading3"/>
      </w:pPr>
      <w:r>
        <w:t>Advaita counter</w:t>
      </w:r>
    </w:p>
    <w:p>
      <w:r>
        <w:t>This is a crucial contested point. Śaṅkara's reading of "śārīraka" does not mean the inquiry is "about the jīva as separate from Brahman" but about the reality of the self within the body -- which turns out to be Brahman itself. The claim that janmādi-sūtras are "abheda-nirāsa-para" is simply Jayatīrtha's assertion; the Advaita tradition reads "janmādyasya yataḥ" as a lakṣaṇa pointing to the intelligent cause of the universe, and the subsequent sūtras (śāstra-yonitvāt, etc.) confirm this Brahman is known through śāstra. Nothing in the literal text of these sūtras teaches bheda. The reading that they "refute abheda" is a tendentious interpretation that presupposes the Dvaita conclusion. The cited verse "śarīrau tāvubhau" is from a Purāṇic source, not from the Sūtras themselves.</w:t>
      </w:r>
    </w:p>
    <w:p>
      <w:pPr>
        <w:pStyle w:val="Heading2"/>
      </w:pPr>
      <w:r>
        <w:t>23. ब्रह्मसूत्राणामेव त्रिविधं प्रामाण्यम्</w:t>
      </w:r>
    </w:p>
    <w:p>
      <w:pPr>
        <w:jc w:val="center"/>
      </w:pPr>
      <w:r>
        <w:rPr>
          <w:b/>
          <w:color w:val="884400"/>
          <w:sz w:val="20"/>
        </w:rPr>
        <w:t>── मूलपाठः ──</w:t>
      </w:r>
    </w:p>
    <w:p>
      <w:r>
        <w:rPr>
          <w:color w:val="333333"/>
          <w:sz w:val="20"/>
        </w:rPr>
        <w:t>यत एवं ब्रह्मसूत्राणां प्रामाण्यं त्रिविधं दृश्यते।</w:t>
      </w:r>
    </w:p>
    <w:p>
      <w:r>
        <w:rPr>
          <w:color w:val="333333"/>
          <w:sz w:val="20"/>
        </w:rPr>
        <w:t>आप्तवाक्यत्वादिप्रमाणत्रयेण दृश्यत इति यावत्।</w:t>
      </w:r>
    </w:p>
    <w:p>
      <w:r>
        <w:rPr>
          <w:color w:val="333333"/>
          <w:sz w:val="20"/>
        </w:rPr>
        <w:t>अतस्तन्महदनुत्तमं मन्तव्यम्।</w:t>
      </w:r>
    </w:p>
    <w:p>
      <w:r>
        <w:rPr>
          <w:color w:val="333333"/>
          <w:sz w:val="20"/>
        </w:rPr>
        <w:t>आप्तवाक्यत्रयादिलिङ्गत्रयावसितं प्रामाण्यमन्यत्रापि चेत्स्यात्तदा कथमेषां तदनुत्तममित्यतो ब्रह्मसूत्राणामेवेत्युक्तम्।</w:t>
      </w:r>
    </w:p>
    <w:p>
      <w:r>
        <w:rPr>
          <w:color w:val="333333"/>
          <w:sz w:val="20"/>
        </w:rPr>
        <w:t>तत्कथमित्यत आह एकधेति॥</w:t>
      </w:r>
    </w:p>
    <w:p>
      <w:r>
        <w:rPr>
          <w:color w:val="333333"/>
          <w:sz w:val="20"/>
        </w:rPr>
        <w:t>सर्वश इति वचनादेकधेत्युपलक्षणम्।</w:t>
      </w:r>
    </w:p>
    <w:p>
      <w:r>
        <w:rPr>
          <w:color w:val="333333"/>
          <w:sz w:val="20"/>
        </w:rPr>
        <w:t>तथा हि।</w:t>
      </w:r>
    </w:p>
    <w:p>
      <w:r>
        <w:rPr>
          <w:color w:val="333333"/>
          <w:sz w:val="20"/>
        </w:rPr>
        <w:t>क्वचिदेकधा।</w:t>
      </w:r>
    </w:p>
    <w:p>
      <w:r>
        <w:rPr>
          <w:color w:val="333333"/>
          <w:sz w:val="20"/>
        </w:rPr>
        <w:t>यथाऽप्तिमूलतया लौकिकविषये पितृवाक्ये।</w:t>
      </w:r>
    </w:p>
    <w:p>
      <w:r>
        <w:rPr>
          <w:color w:val="333333"/>
          <w:sz w:val="20"/>
        </w:rPr>
        <w:t>श्रुतिसंवादेन धर्मादिविषये प्रतिवाद्युदीरितवचने।</w:t>
      </w:r>
    </w:p>
    <w:p>
      <w:r>
        <w:rPr>
          <w:color w:val="333333"/>
          <w:sz w:val="20"/>
        </w:rPr>
        <w:t>तदुक्त एव पवर्तोऽग्निमानिति वाक्ये युक्तिसंवादेन।</w:t>
      </w:r>
    </w:p>
    <w:p>
      <w:r>
        <w:rPr>
          <w:color w:val="333333"/>
          <w:sz w:val="20"/>
        </w:rPr>
        <w:t>क्वचित्द्वेधा।</w:t>
      </w:r>
    </w:p>
    <w:p>
      <w:r>
        <w:rPr>
          <w:color w:val="333333"/>
          <w:sz w:val="20"/>
        </w:rPr>
        <w:t>यथाऽप्तिश्रुतिभ्यां मन्वादिवाक्ये।</w:t>
      </w:r>
    </w:p>
    <w:p>
      <w:r>
        <w:rPr>
          <w:color w:val="333333"/>
          <w:sz w:val="20"/>
        </w:rPr>
        <w:t>आप्तियुक्तिभ्यां पर्वतोऽग्निमानित्यादौ पितृवाक्ये।</w:t>
      </w:r>
    </w:p>
    <w:p>
      <w:r>
        <w:rPr>
          <w:color w:val="333333"/>
          <w:sz w:val="20"/>
        </w:rPr>
        <w:t>श्रुतियुक्तिभ्यामीश्वरः सर्वज्ञ इति प्रतिवाद्युदीरितवचसीति।</w:t>
      </w:r>
    </w:p>
    <w:p>
      <w:r>
        <w:rPr>
          <w:color w:val="333333"/>
          <w:sz w:val="20"/>
        </w:rPr>
        <w:t>जैमिन्यादिवाक्ये त्रेधाप्यस्तीति चेत्।</w:t>
      </w:r>
    </w:p>
    <w:p>
      <w:r>
        <w:rPr>
          <w:color w:val="333333"/>
          <w:sz w:val="20"/>
        </w:rPr>
        <w:t>सत्यम्।</w:t>
      </w:r>
    </w:p>
    <w:p>
      <w:r>
        <w:rPr>
          <w:color w:val="333333"/>
          <w:sz w:val="20"/>
        </w:rPr>
        <w:t>यथा ब्रह्मसूत्रेषु न तथा।</w:t>
      </w:r>
    </w:p>
    <w:p>
      <w:r>
        <w:rPr>
          <w:color w:val="333333"/>
          <w:sz w:val="20"/>
        </w:rPr>
        <w:t>निरवधिकं हि तत्राप्त्यादिकम्।</w:t>
      </w:r>
    </w:p>
    <w:p>
      <w:r>
        <w:rPr>
          <w:color w:val="333333"/>
          <w:sz w:val="20"/>
        </w:rPr>
        <w:t>एतदर्थमपि महदित्येतत्त्रिविधमित्यनेनापि योजनीयम्।</w:t>
      </w:r>
    </w:p>
    <w:p>
      <w:r>
        <w:rPr>
          <w:color w:val="333333"/>
          <w:sz w:val="20"/>
        </w:rPr>
        <w:t>ननु प्रमाणैकत्वानेकत्वयोः प्रमेयतादवस्थ्यात्कथमेतत्।</w:t>
      </w:r>
    </w:p>
    <w:p>
      <w:r>
        <w:rPr>
          <w:color w:val="333333"/>
          <w:sz w:val="20"/>
        </w:rPr>
        <w:t>इत्थम्।</w:t>
      </w:r>
    </w:p>
    <w:p>
      <w:r>
        <w:rPr>
          <w:color w:val="333333"/>
          <w:sz w:val="20"/>
        </w:rPr>
        <w:t>नहि प्रमाणमात्रं निःशङ्कप्रवृत्तावुपयुज्यते।</w:t>
      </w:r>
    </w:p>
    <w:p>
      <w:r>
        <w:rPr>
          <w:color w:val="333333"/>
          <w:sz w:val="20"/>
        </w:rPr>
        <w:t>किं नाम प्रमाणतया प्रमितमेव।</w:t>
      </w:r>
    </w:p>
    <w:p>
      <w:r>
        <w:rPr>
          <w:color w:val="333333"/>
          <w:sz w:val="20"/>
        </w:rPr>
        <w:t>तच्च यावद्यावदधिकं प्रमीयते तत्तदनुसारिणीमविशङ्कां क्षिप्रप्रवृत्तिं प्रसूत इत्यनुभवसिद्धम्।</w:t>
      </w:r>
    </w:p>
    <w:p>
      <w:r>
        <w:rPr>
          <w:color w:val="333333"/>
          <w:sz w:val="20"/>
        </w:rPr>
        <w:t>ततः प्रामाण्यमेव स्वकार्यातिशयवशेनातिशयवदुच्यते।</w:t>
      </w:r>
    </w:p>
    <w:p>
      <w:r>
        <w:rPr>
          <w:color w:val="333333"/>
          <w:sz w:val="20"/>
        </w:rPr>
        <w:t>एवं विषयप्रयोजनातिशयवशेनाप्यतिशयो द्रष्टव्यः।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objection that other texts (Jaimini's sūtras, etc.) also have threefold prāmāṇya.</w:t>
      </w:r>
    </w:p>
    <w:p>
      <w:pPr>
        <w:pStyle w:val="Heading3"/>
      </w:pPr>
      <w:r>
        <w:t>Jayatīrtha's argument</w:t>
      </w:r>
    </w:p>
    <w:p>
      <w:r>
        <w:t>The Brahma Sūtras alone have all three types of prāmāṇya (āpta-vākyatā, śruti-mūlatā, yukti-mūlatā) in their fullest (niravadhika = unlimited) form. Other texts may have one or two types, or even three but not to the same degree. The word "mahat" (great) qualifies this prāmāṇya as unequalled in degree. He gives examples: a father's advice has āpti-mūla prāmāṇya alone; a rival's scripture-consonant statement has śruti-saṃvāda alone; "the mountain has fire" has yukti-saṃvāda alone. Some texts combine two. The Brahma Sūtras alone combine all three maximally. Even the objection that prāmāṇya does not admit of degree is answered: while prāmāṇya itself is binary (a statement is pramāṇa or not), the confidence (aviśaṅkā) and swiftness of action (kṣipra-pravṛtti) it generates admits of degree -- more pramāṇas confirming a truth = greater practical certainty.</w:t>
      </w:r>
    </w:p>
    <w:p>
      <w:pPr>
        <w:pStyle w:val="Heading3"/>
      </w:pPr>
      <w:r>
        <w:t>Advaita counter</w:t>
      </w:r>
    </w:p>
    <w:p>
      <w:r>
        <w:t>The Advaita school would generally agree that the Brahma Sūtras have high authority, but the claim of "unequalled" prāmāṇya over and above the Upaniṣads themselves is problematic. In the Advaita hierarchy, śruti (Upaniṣads) &gt; sūtra (Brahma Sūtras) &gt; smṛti. The Sūtras serve śruti, not the other way around. The argument about "degrees of prāmāṇya" is pragmatically sensible but does not affect the fundamental issue: the Sūtra's meaning must be determined by conformity with Upaniṣadic teaching, not by the independent authority-status of the Sūtra.</w:t>
      </w:r>
    </w:p>
    <w:p>
      <w:pPr>
        <w:pStyle w:val="Heading2"/>
      </w:pPr>
      <w:r>
        <w:t>24. प्रामाण्योक्तिसमर्थनम्</w:t>
      </w:r>
    </w:p>
    <w:p>
      <w:pPr>
        <w:jc w:val="center"/>
      </w:pPr>
      <w:r>
        <w:rPr>
          <w:b/>
          <w:color w:val="884400"/>
          <w:sz w:val="20"/>
        </w:rPr>
        <w:t>── मूलपाठः ──</w:t>
      </w:r>
    </w:p>
    <w:p>
      <w:r>
        <w:rPr>
          <w:color w:val="333333"/>
          <w:sz w:val="20"/>
        </w:rPr>
        <w:t>तदेवं श्रुत्यनुमानाभ्यामिदमेव शास्त्रं प्रमाणतमं नान्यदेतादृशमस्तीत्युपसंहरति अत इति॥</w:t>
      </w:r>
    </w:p>
    <w:p>
      <w:r>
        <w:rPr>
          <w:color w:val="333333"/>
          <w:sz w:val="20"/>
        </w:rPr>
        <w:t>इष्यते प्रामाणिकैरिति शेषः।</w:t>
      </w:r>
    </w:p>
    <w:p>
      <w:r>
        <w:rPr>
          <w:color w:val="333333"/>
          <w:sz w:val="20"/>
        </w:rPr>
        <w:t>तथा चान्यपरिहारेणास्यैव व्याख्यानं युक्तमिति हृदयम्।</w:t>
      </w:r>
    </w:p>
    <w:p>
      <w:r>
        <w:rPr>
          <w:color w:val="333333"/>
          <w:sz w:val="20"/>
        </w:rPr>
        <w:t>ननु भारतं सर्वशास्त्रेषूत्तममुच्यते।</w:t>
      </w:r>
    </w:p>
    <w:p>
      <w:r>
        <w:rPr>
          <w:color w:val="333333"/>
          <w:sz w:val="20"/>
        </w:rPr>
        <w:t>सत्यम्।</w:t>
      </w:r>
    </w:p>
    <w:p>
      <w:r>
        <w:rPr>
          <w:color w:val="333333"/>
          <w:sz w:val="20"/>
        </w:rPr>
        <w:t>विचार्येषु शास्त्रेषु तदित्यविरोधः।</w:t>
      </w:r>
    </w:p>
    <w:p>
      <w:r>
        <w:rPr>
          <w:color w:val="333333"/>
          <w:sz w:val="20"/>
        </w:rPr>
        <w:t>ननु चास्य शास्त्रस्यारम्भणीयत्वं सूत्रकार एव प्रथमसूत्रे समर्थयते।</w:t>
      </w:r>
    </w:p>
    <w:p>
      <w:r>
        <w:rPr>
          <w:color w:val="333333"/>
          <w:sz w:val="20"/>
        </w:rPr>
        <w:t>तद्वयाख्यानेनैव सर्वं सम्पद्यते।</w:t>
      </w:r>
    </w:p>
    <w:p>
      <w:r>
        <w:rPr>
          <w:color w:val="333333"/>
          <w:sz w:val="20"/>
        </w:rPr>
        <w:t>किमनेन।</w:t>
      </w:r>
    </w:p>
    <w:p>
      <w:r>
        <w:rPr>
          <w:color w:val="333333"/>
          <w:sz w:val="20"/>
        </w:rPr>
        <w:t>प्रथमसूत्र एव कथं प्रवृत्तिरिति चेत्।</w:t>
      </w:r>
    </w:p>
    <w:p>
      <w:r>
        <w:rPr>
          <w:color w:val="333333"/>
          <w:sz w:val="20"/>
        </w:rPr>
        <w:t>प्रथमभाष्येऽपि कथम्।</w:t>
      </w:r>
    </w:p>
    <w:p>
      <w:r>
        <w:rPr>
          <w:color w:val="333333"/>
          <w:sz w:val="20"/>
        </w:rPr>
        <w:t>सन्देहात्प्रवृत्तस्य पुनरुक्तप्रमाणैर्निर्णय इति चेत्।</w:t>
      </w:r>
    </w:p>
    <w:p>
      <w:r>
        <w:rPr>
          <w:color w:val="333333"/>
          <w:sz w:val="20"/>
        </w:rPr>
        <w:t>समं प्रथमसूत्रेऽपि।</w:t>
      </w:r>
    </w:p>
    <w:p>
      <w:r>
        <w:rPr>
          <w:color w:val="333333"/>
          <w:sz w:val="20"/>
        </w:rPr>
        <w:t>मैवम्।</w:t>
      </w:r>
    </w:p>
    <w:p>
      <w:r>
        <w:rPr>
          <w:color w:val="333333"/>
          <w:sz w:val="20"/>
        </w:rPr>
        <w:t>विषयादिसम्पादनेनैव तत्।</w:t>
      </w:r>
    </w:p>
    <w:p>
      <w:r>
        <w:rPr>
          <w:color w:val="333333"/>
          <w:sz w:val="20"/>
        </w:rPr>
        <w:t>नच तावताऽरम्भणीयत्वम्।</w:t>
      </w:r>
    </w:p>
    <w:p>
      <w:r>
        <w:rPr>
          <w:color w:val="333333"/>
          <w:sz w:val="20"/>
        </w:rPr>
        <w:t>प्रामाण्ये हि सति काकदन्तपरीक्षाग्रन्थवैलक्षण्यार्थं विषयादिव्युत्पादनमुपयुज्यते।</w:t>
      </w:r>
    </w:p>
    <w:p>
      <w:r>
        <w:rPr>
          <w:color w:val="333333"/>
          <w:sz w:val="20"/>
        </w:rPr>
        <w:t>अतः सूत्राक्षिप्तमेवेदं शिष्याणां बुद्धिशुद्धये भाष्यकृतोक्तमिति।</w:t>
      </w:r>
    </w:p>
    <w:p>
      <w:r>
        <w:t>**अनुव्याख्यानम् (AV):**</w:t>
      </w:r>
    </w:p>
    <w:p>
      <w:r>
        <w:t>अतो नैतादृशं किञ्चित्प्रमाणतममिष्यते।</w:t>
      </w:r>
    </w:p>
    <w:p>
      <w:r>
        <w:t>स्वयं कृतापि तद्वयाख्या क्रियते स्पष्टतार्थतः॥  अनुव्याख्यान १,१.७॥</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objection that (a) the Mahābhārata is called "the best among śāstras" and (b) the first sūtra itself already establishes the śāstra's ārambhaṇīyatā, so this preliminary discussion is redundant.</w:t>
      </w:r>
    </w:p>
    <w:p>
      <w:pPr>
        <w:pStyle w:val="Heading3"/>
      </w:pPr>
      <w:r>
        <w:t>Jayatīrtha's argument</w:t>
      </w:r>
    </w:p>
    <w:p>
      <w:r>
        <w:t>(a) The Mahābhārata is supreme among texts to be studied (vicāryeṣu śāstreṣu); the Brahma Sūtras are supreme as pramāṇa -- no contradiction. (b) The first sūtra establishes ārambhaṇīyatā through viṣaya-ādi-sampādana (specification of subject-matter etc.), which presupposes prāmāṇya. Without first establishing prāmāṇya, the specification of viṣaya etc. would be like examining a "kāka-danta-parīkṣā-grantha" (a treatise examining crows' teeth -- i.e., a futile text). Hence the prāmāṇya-discussion in the Bhāṣya, though implicit in the sūtras, is made explicit for the students' benefit.</w:t>
      </w:r>
    </w:p>
    <w:p>
      <w:pPr>
        <w:pStyle w:val="Heading3"/>
      </w:pPr>
      <w:r>
        <w:t>Advaita counter</w:t>
      </w:r>
    </w:p>
    <w:p>
      <w:r>
        <w:t>Śaṅkara's own Bhāṣya also begins with a preliminary discussion (the adhyāsa-bhāṣya) establishing the need for Brahma-jijñāsā. But Śaṅkara's entry point is the epistemological problem of adhyāsa (superimposition), not the authority of the text. The Dvaita approach of front-loading a discussion of the Sūtra's unmatched authority (rather than the philosophical problem the Sūtra addresses) reveals a different methodological priority: for Dvaita, the text's authority grounds the inquiry; for Advaita, the existential problem (adhyāsa/avidyā) grounds the inquiry.</w:t>
      </w:r>
    </w:p>
    <w:p>
      <w:pPr>
        <w:pStyle w:val="Heading2"/>
      </w:pPr>
      <w:r>
        <w:t>25. स्पष्टार्थः</w:t>
      </w:r>
    </w:p>
    <w:p>
      <w:pPr>
        <w:jc w:val="center"/>
      </w:pPr>
      <w:r>
        <w:rPr>
          <w:b/>
          <w:color w:val="884400"/>
          <w:sz w:val="20"/>
        </w:rPr>
        <w:t>── मूलपाठः ──</w:t>
      </w:r>
    </w:p>
    <w:p>
      <w:r>
        <w:rPr>
          <w:color w:val="333333"/>
          <w:sz w:val="20"/>
        </w:rPr>
        <w:t>तथापि नेदं व्याख्यातव्यं व्याख्यातत्वादित्यत्रान्वपि चेति यत्प्रयोजनान्तरमस्तीति सूचितं तद्विवरणार्थमाह स्वयमिति॥</w:t>
      </w:r>
    </w:p>
    <w:p>
      <w:r>
        <w:rPr>
          <w:color w:val="333333"/>
          <w:sz w:val="20"/>
        </w:rPr>
        <w:t>यद्यपि तेषां ब्रह्मसूत्राणां व्याख्या स्वयं मयैव भाष्ये कृता तथापि पुनरत्र स्पष्टतैवार्थः प्रयोजनं यस्य स्पष्टतार्थः।</w:t>
      </w:r>
    </w:p>
    <w:p>
      <w:r>
        <w:rPr>
          <w:color w:val="333333"/>
          <w:sz w:val="20"/>
        </w:rPr>
        <w:t>तस्मै स्पष्टतार्थतः।</w:t>
      </w:r>
    </w:p>
    <w:p>
      <w:r>
        <w:rPr>
          <w:color w:val="333333"/>
          <w:sz w:val="20"/>
        </w:rPr>
        <w:t>भाष्ये अस्पष्टीकृतमर्थं स्पष्टीकर्तुं क्रियते।</w:t>
      </w:r>
    </w:p>
    <w:p>
      <w:r>
        <w:rPr>
          <w:color w:val="333333"/>
          <w:sz w:val="20"/>
        </w:rPr>
        <w:t>स्पष्टीकरणं चानेकविधम्।</w:t>
      </w:r>
    </w:p>
    <w:p>
      <w:r>
        <w:rPr>
          <w:color w:val="333333"/>
          <w:sz w:val="20"/>
        </w:rPr>
        <w:t>क्वचिदनुक्तांशस्योक्तिः।</w:t>
      </w:r>
    </w:p>
    <w:p>
      <w:r>
        <w:rPr>
          <w:color w:val="333333"/>
          <w:sz w:val="20"/>
        </w:rPr>
        <w:t>क्वाप्यतिसङ्क्षिप्तस्य विस्तरणम्।</w:t>
      </w:r>
    </w:p>
    <w:p>
      <w:r>
        <w:rPr>
          <w:color w:val="333333"/>
          <w:sz w:val="20"/>
        </w:rPr>
        <w:t>क्वचिदतिविस्तृततया बुद्धयनारूढस्य सङ्क्षेपः।</w:t>
      </w:r>
    </w:p>
    <w:p>
      <w:r>
        <w:rPr>
          <w:color w:val="333333"/>
          <w:sz w:val="20"/>
        </w:rPr>
        <w:t>क्वापि विक्षिप्तस्य एकीकरणम्।</w:t>
      </w:r>
    </w:p>
    <w:p>
      <w:r>
        <w:rPr>
          <w:color w:val="333333"/>
          <w:sz w:val="20"/>
        </w:rPr>
        <w:t>कुत्राप्युक्तस्योपपादनम्।</w:t>
      </w:r>
    </w:p>
    <w:p>
      <w:r>
        <w:rPr>
          <w:color w:val="333333"/>
          <w:sz w:val="20"/>
        </w:rPr>
        <w:t>क्वचिदपव्याख्याननिरासेन दृढीकरणमित्यादि तत्रतत्र द्रष्टव्यम्।</w:t>
      </w:r>
    </w:p>
    <w:p>
      <w:r>
        <w:rPr>
          <w:color w:val="333333"/>
          <w:sz w:val="20"/>
        </w:rPr>
        <w:t>नन्वेकत्रैव सर्वं वक्तव्यं किं प्रस्थानभेदेन।</w:t>
      </w:r>
    </w:p>
    <w:p>
      <w:r>
        <w:rPr>
          <w:color w:val="333333"/>
          <w:sz w:val="20"/>
        </w:rPr>
        <w:t>मैवम्।</w:t>
      </w:r>
    </w:p>
    <w:p>
      <w:r>
        <w:rPr>
          <w:color w:val="333333"/>
          <w:sz w:val="20"/>
        </w:rPr>
        <w:t>यतः सङ्क्षेपविस्तराभ्यामुक्तं श्रोतृणां सुग्रहं सप्रयोजनं च भवति।</w:t>
      </w:r>
    </w:p>
    <w:p>
      <w:r>
        <w:rPr>
          <w:color w:val="333333"/>
          <w:sz w:val="20"/>
        </w:rPr>
        <w:t>यथोक्तम्।</w:t>
      </w:r>
    </w:p>
    <w:p>
      <w:r>
        <w:rPr>
          <w:color w:val="333333"/>
          <w:sz w:val="20"/>
        </w:rPr>
        <w:t>"सङ्क्षेपविस्तराभ्यां तु कथयन्ति मनीषिणः।</w:t>
      </w:r>
    </w:p>
    <w:p>
      <w:r>
        <w:rPr>
          <w:color w:val="333333"/>
          <w:sz w:val="20"/>
        </w:rPr>
        <w:t>बहुवारस्मृतेस्तस्य फलबाहुल्यकारणात्ऽ इति।</w:t>
      </w:r>
    </w:p>
    <w:p>
      <w:r>
        <w:rPr>
          <w:color w:val="333333"/>
          <w:sz w:val="20"/>
        </w:rPr>
        <w:t>तत्र भाष्याद्यपद्यार्थो अत्र श्लोकत्रयेण विवृतः।</w:t>
      </w:r>
    </w:p>
    <w:p>
      <w:r>
        <w:rPr>
          <w:color w:val="333333"/>
          <w:sz w:val="20"/>
        </w:rPr>
        <w:t>तथा हि।</w:t>
      </w:r>
    </w:p>
    <w:p>
      <w:r>
        <w:rPr>
          <w:color w:val="333333"/>
          <w:sz w:val="20"/>
        </w:rPr>
        <w:t>सर्वगुणोदीर्णतोक्तया प्राप्ता गुणगुणिभेदशङ्का निखिलेत्यादिना निराकृता।</w:t>
      </w:r>
    </w:p>
    <w:p>
      <w:r>
        <w:rPr>
          <w:color w:val="333333"/>
          <w:sz w:val="20"/>
        </w:rPr>
        <w:t>ज्ञेयत्वगम्यत्वयोरितरसाधारण्यात्कथं विशेषणत्वमित्याशङ्का आप्यतममित्यनेन परिहृता।</w:t>
      </w:r>
    </w:p>
    <w:p>
      <w:r>
        <w:rPr>
          <w:color w:val="333333"/>
          <w:sz w:val="20"/>
        </w:rPr>
        <w:t>अपिशब्दो विशेषणान्तरसमुच्चयार्थः।</w:t>
      </w:r>
    </w:p>
    <w:p>
      <w:r>
        <w:rPr>
          <w:color w:val="333333"/>
          <w:sz w:val="20"/>
        </w:rPr>
        <w:t>तद्विवरणमस्येत्यादि।</w:t>
      </w:r>
    </w:p>
    <w:p>
      <w:r>
        <w:rPr>
          <w:color w:val="333333"/>
          <w:sz w:val="20"/>
        </w:rPr>
        <w:t>शास्त्रप्रभवमित्यादिभिर्बहुभिः प्रकारैर्यद्गुरुत्वोपपादनं तेन गुरूंश्चेति बहुवचनान्तं पदं विवृतम्।</w:t>
      </w:r>
    </w:p>
    <w:p>
      <w:r>
        <w:rPr>
          <w:color w:val="333333"/>
          <w:sz w:val="20"/>
        </w:rPr>
        <w:t>गुरुदेवतयोः भेदेऽपिपदेनारुचिः सूचिता।</w:t>
      </w:r>
    </w:p>
    <w:p>
      <w:r>
        <w:rPr>
          <w:color w:val="333333"/>
          <w:sz w:val="20"/>
        </w:rPr>
        <w:t>तद्विवृतिस्तमेवेति।</w:t>
      </w:r>
    </w:p>
    <w:p>
      <w:r>
        <w:rPr>
          <w:color w:val="333333"/>
          <w:sz w:val="20"/>
        </w:rPr>
        <w:t>सम्प्रशब्दाभ्यां नत्वेति विशेषितम्।</w:t>
      </w:r>
    </w:p>
    <w:p>
      <w:r>
        <w:rPr>
          <w:color w:val="333333"/>
          <w:sz w:val="20"/>
        </w:rPr>
        <w:t>निरुपपदसूत्रग्रहणेन यद्ब्रह्मसूत्राणां सर्वोत्तमप्रामाण्यं सूचितं तदुपपादनं परमाख्येति।</w:t>
      </w:r>
    </w:p>
    <w:p>
      <w:r>
        <w:rPr>
          <w:color w:val="333333"/>
          <w:sz w:val="20"/>
        </w:rPr>
        <w:t>यद्द्वापर इत्यदिभाष्यं तदसङ्गतम्।</w:t>
      </w:r>
    </w:p>
    <w:p>
      <w:r>
        <w:rPr>
          <w:color w:val="333333"/>
          <w:sz w:val="20"/>
        </w:rPr>
        <w:t>सूत्रार्थवचनं प्रतिज्ञाय तदुत्पत्तिक्रमकथनस्योपयोगादर्शनात्।</w:t>
      </w:r>
    </w:p>
    <w:p>
      <w:r>
        <w:rPr>
          <w:color w:val="333333"/>
          <w:sz w:val="20"/>
        </w:rPr>
        <w:t>मैवम्।</w:t>
      </w:r>
    </w:p>
    <w:p>
      <w:r>
        <w:rPr>
          <w:color w:val="333333"/>
          <w:sz w:val="20"/>
        </w:rPr>
        <w:t>यस्मादाप्तिमूलत्वादियुक्तयापि ब्रह्मसूत्राणां सर्वोत्तमं प्रामाण्यं समर्थयितुमेतदिति दर्शयति गुरुर्गुरूणामित्यादिनेति।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objection: if Madhva already wrote the Bhāṣya, why write the Anuvyākhyāna?</w:t>
      </w:r>
    </w:p>
    <w:p>
      <w:pPr>
        <w:pStyle w:val="Heading3"/>
      </w:pPr>
      <w:r>
        <w:t>Jayatīrtha's argument</w:t>
      </w:r>
    </w:p>
    <w:p>
      <w:r>
        <w:t>The Anuvyākhyāna serves "spaṣṭatā" (clarification) of what was left unclear in the Bhāṣya. This clarification takes multiple forms: (a) stating what was left unsaid, (b) expanding what was overly compressed, (c) compressing what was overly expansive, (d) unifying what was scattered, (e) providing supporting reasoning for claims, (f) refuting mis-interpretations (apa-vyākhyāna-nirāsa). Jayatīrtha maps the Bhāṣya prose to the three Anuvyākhyāna ślokas, showing how each element of the Bhāṣya is accounted for. Notably, the Bhāṣya section about the "dvāpara" etc. (likely Śaṅkara's Bhāṣya content about the occasion of the sūtra-composition) is called "asaṅgatam" (irrelevant), since discussing the historical occasion of composition does not help explain the sūtra's meaning.</w:t>
      </w:r>
    </w:p>
    <w:p>
      <w:pPr>
        <w:pStyle w:val="Heading3"/>
      </w:pPr>
      <w:r>
        <w:t>Dvaita presuppositions</w:t>
      </w:r>
    </w:p>
    <w:p>
      <w:r>
        <w:t>(1) Madhva's Bhāṣya and Anuvyākhyāna together constitute a complete, self-sufficient commentary tradition. (2) Other bhāṣyas contain asaṅgata (irrelevant) material.</w:t>
      </w:r>
    </w:p>
    <w:p>
      <w:pPr>
        <w:pStyle w:val="Heading3"/>
      </w:pPr>
      <w:r>
        <w:t>Advaita counter</w:t>
      </w:r>
    </w:p>
    <w:p>
      <w:r>
        <w:t>The criticism that contextual/historical discussion in a bhāṣya is "asaṅgata" reflects a narrow view of commentary. Śaṅkara's practice of establishing the adhikārin's situation (after Dharma-mīmāṃsā study) and the occasion for Brahma-jijñāsā is standard Mīmāṃsā methodology (anubandha-catuṣṭaya). The Dvaita dismissal of this as irrelevant stems from their different hermeneutic starting point.</w:t>
      </w:r>
    </w:p>
    <w:p>
      <w:pPr>
        <w:pStyle w:val="Heading2"/>
      </w:pPr>
      <w:r>
        <w:t>26. मङ्गलवादः</w:t>
      </w:r>
    </w:p>
    <w:p>
      <w:pPr>
        <w:jc w:val="center"/>
      </w:pPr>
      <w:r>
        <w:rPr>
          <w:b/>
          <w:color w:val="884400"/>
          <w:sz w:val="20"/>
        </w:rPr>
        <w:t>── मूलपाठः ──</w:t>
      </w:r>
    </w:p>
    <w:p>
      <w:r>
        <w:rPr>
          <w:color w:val="333333"/>
          <w:sz w:val="20"/>
        </w:rPr>
        <w:t>तथापि नेदं शास्त्रं व्याकर्तव्यं मङ्गलाचरणरहितत्वात्।</w:t>
      </w:r>
    </w:p>
    <w:p>
      <w:r>
        <w:rPr>
          <w:color w:val="333333"/>
          <w:sz w:val="20"/>
        </w:rPr>
        <w:t>मङ्गलाचरणपुरःसराणि खलु कर्माणि निरन्तरायं परिसमाप्यन्ते प्रचीयन्ते च।</w:t>
      </w:r>
    </w:p>
    <w:p>
      <w:r>
        <w:rPr>
          <w:color w:val="333333"/>
          <w:sz w:val="20"/>
        </w:rPr>
        <w:t>नचाकृतमङ्गलाचरणानामपि कार्यपरिसमाप्त्यादिदर्शनात्कृतमङ्गलाचरणानामपि तदभावोपलम्भान्न तद्धेतुत्वमस्येति साम्प्रतम्।</w:t>
      </w:r>
    </w:p>
    <w:p>
      <w:r>
        <w:rPr>
          <w:color w:val="333333"/>
          <w:sz w:val="20"/>
        </w:rPr>
        <w:t>तथा सति कारीर्यादेरपि वृष्टयादिहेतुत्वाभावापत्तेः।</w:t>
      </w:r>
    </w:p>
    <w:p>
      <w:r>
        <w:rPr>
          <w:color w:val="333333"/>
          <w:sz w:val="20"/>
        </w:rPr>
        <w:t>स्यादेतदेवम्।</w:t>
      </w:r>
    </w:p>
    <w:p>
      <w:r>
        <w:rPr>
          <w:color w:val="333333"/>
          <w:sz w:val="20"/>
        </w:rPr>
        <w:t>यदि कारीर्यादेववृष्टयादिहेतुत्वं निष्प्रमाणकं स्यान्न चैवम्।</w:t>
      </w:r>
    </w:p>
    <w:p>
      <w:r>
        <w:rPr>
          <w:color w:val="333333"/>
          <w:sz w:val="20"/>
        </w:rPr>
        <w:t>श्रुतिनिश्चिते तु साध्यसाधनभावे तदभावेऽपि भावोऽनेककारणकत्वस्य कल्पको भवति।</w:t>
      </w:r>
    </w:p>
    <w:p>
      <w:r>
        <w:rPr>
          <w:color w:val="333333"/>
          <w:sz w:val="20"/>
        </w:rPr>
        <w:t>दर्शपूर्णमासाभ्यामिव त्रैवर्णिकपरिचर्यादिनापिर्स्वर्गप्राप्तेः।</w:t>
      </w:r>
    </w:p>
    <w:p>
      <w:r>
        <w:rPr>
          <w:color w:val="333333"/>
          <w:sz w:val="20"/>
        </w:rPr>
        <w:t>भावेऽप्यभावस्तु कर्तृकरणादिवैगुण्यनिमित्तो भवति।</w:t>
      </w:r>
    </w:p>
    <w:p>
      <w:r>
        <w:rPr>
          <w:color w:val="333333"/>
          <w:sz w:val="20"/>
        </w:rPr>
        <w:t>नहि सामग्रीवैकल्येन साध्यं व्यभिचरन् हेतुरहेतुः स्यात्।</w:t>
      </w:r>
    </w:p>
    <w:p>
      <w:r>
        <w:rPr>
          <w:color w:val="333333"/>
          <w:sz w:val="20"/>
        </w:rPr>
        <w:t>कर्त्रादिसाद्गुण्ये वा प्रबलप्रतिबन्धकसद्भावः कल्प्यते।</w:t>
      </w:r>
    </w:p>
    <w:p>
      <w:r>
        <w:rPr>
          <w:color w:val="333333"/>
          <w:sz w:val="20"/>
        </w:rPr>
        <w:t>नहि प्रतिबद्धं कार्यमजनयत्कारणमकारणं भवति।</w:t>
      </w:r>
    </w:p>
    <w:p>
      <w:r>
        <w:rPr>
          <w:color w:val="333333"/>
          <w:sz w:val="20"/>
        </w:rPr>
        <w:t>वह्नेरपि स्फोटं प्रत्यकारणत्वप्रसङ्गात्।</w:t>
      </w:r>
    </w:p>
    <w:p>
      <w:r>
        <w:rPr>
          <w:color w:val="333333"/>
          <w:sz w:val="20"/>
        </w:rPr>
        <w:t>नचैवं सामग्रीवैगुण्यशङ्कयाः सर्वत्र सौलभ्येन सकलप्रवृत्तिविलयापातादिति।</w:t>
      </w:r>
    </w:p>
    <w:p>
      <w:r>
        <w:rPr>
          <w:color w:val="333333"/>
          <w:sz w:val="20"/>
        </w:rPr>
        <w:t>सममेतत्सकलं प्रकृतेऽपि।</w:t>
      </w:r>
    </w:p>
    <w:p>
      <w:r>
        <w:rPr>
          <w:color w:val="333333"/>
          <w:sz w:val="20"/>
        </w:rPr>
        <w:t>मङ्गलाचरणस्याविघ्नपरिसमाप्त्यादिहेतुत्वस्यापि अविगीतशिष्याचारानुमितश्रुतिसिद्धत्वात्।</w:t>
      </w:r>
    </w:p>
    <w:p>
      <w:r>
        <w:rPr>
          <w:color w:val="333333"/>
          <w:sz w:val="20"/>
        </w:rPr>
        <w:t>न तावत्प्रेक्षावत्प्रवृत्तिर्विफला सम्भाविनी।</w:t>
      </w:r>
    </w:p>
    <w:p>
      <w:r>
        <w:rPr>
          <w:color w:val="333333"/>
          <w:sz w:val="20"/>
        </w:rPr>
        <w:t>नापि प्रयोजनान्तरार्था।</w:t>
      </w:r>
    </w:p>
    <w:p>
      <w:r>
        <w:rPr>
          <w:color w:val="333333"/>
          <w:sz w:val="20"/>
        </w:rPr>
        <w:t>दृष्टपरित्यागादृष्टकल्पनाप्रसङ्गात्।</w:t>
      </w:r>
    </w:p>
    <w:p>
      <w:r>
        <w:rPr>
          <w:color w:val="333333"/>
          <w:sz w:val="20"/>
        </w:rPr>
        <w:t>कार्यमारिप्सुः खलु तत्समाप्त्यादिकं कामयत इत्यनुभवसिद्धम्।</w:t>
      </w:r>
    </w:p>
    <w:p>
      <w:r>
        <w:rPr>
          <w:color w:val="333333"/>
          <w:sz w:val="20"/>
        </w:rPr>
        <w:t>नच फलान्तरानुसन्धाने प्रमाणमस्ति।</w:t>
      </w:r>
    </w:p>
    <w:p>
      <w:r>
        <w:rPr>
          <w:color w:val="333333"/>
          <w:sz w:val="20"/>
        </w:rPr>
        <w:t>नचैतेषामिमं साध्यसाधनभावप्रतीतिभ्रान्तिः।</w:t>
      </w:r>
    </w:p>
    <w:p>
      <w:r>
        <w:rPr>
          <w:color w:val="333333"/>
          <w:sz w:val="20"/>
        </w:rPr>
        <w:t>तथा सत्यविगानानुपपत्तेः।</w:t>
      </w:r>
    </w:p>
    <w:p>
      <w:r>
        <w:rPr>
          <w:color w:val="333333"/>
          <w:sz w:val="20"/>
        </w:rPr>
        <w:t>नच प्रत्यक्षादेरत्रावकाश इति श्रुतिरेव शिष्याचारमूलं कल्प्यते।</w:t>
      </w:r>
    </w:p>
    <w:p>
      <w:r>
        <w:rPr>
          <w:color w:val="333333"/>
          <w:sz w:val="20"/>
        </w:rPr>
        <w:t>नच विघ्नहेतुसद्भावानिश्चयादिदमननुष्ठेयम्।</w:t>
      </w:r>
    </w:p>
    <w:p>
      <w:r>
        <w:rPr>
          <w:color w:val="333333"/>
          <w:sz w:val="20"/>
        </w:rPr>
        <w:t>तत्सन्देहेऽप्यनुष्ठानस्य"पाक्षिकोऽपि दोषः परिहतर्व्यःऽ इति न्यायप्राप्तत्वात्।</w:t>
      </w:r>
    </w:p>
    <w:p>
      <w:r>
        <w:rPr>
          <w:color w:val="333333"/>
          <w:sz w:val="20"/>
        </w:rPr>
        <w:t>नच भगवतः सूत्रकारस्य विघ्ना एव न सन्तीति तत्परिहारार्थाननुष्ठानं न दोषायेति युक्तम्।</w:t>
      </w:r>
    </w:p>
    <w:p>
      <w:r>
        <w:rPr>
          <w:color w:val="333333"/>
          <w:sz w:val="20"/>
        </w:rPr>
        <w:t>शिष्यार्थमपि कर्तव्यत्वात्।</w:t>
      </w:r>
    </w:p>
    <w:p>
      <w:r>
        <w:rPr>
          <w:color w:val="333333"/>
          <w:sz w:val="20"/>
        </w:rPr>
        <w:t>यतो मङ्गलाचरणपुरःसराणि शास्त्राणि वीर्यवन्ति भवन्त्यायुष्मत्पुरुषकाणि च।</w:t>
      </w:r>
    </w:p>
    <w:p>
      <w:r>
        <w:rPr>
          <w:color w:val="333333"/>
          <w:sz w:val="20"/>
        </w:rPr>
        <w:t>अन्यथा भारतादावपि न कुर्यात्।</w:t>
      </w:r>
    </w:p>
    <w:p>
      <w:r>
        <w:rPr>
          <w:color w:val="333333"/>
          <w:sz w:val="20"/>
        </w:rPr>
        <w:t>एतेन सूत्रकृता कृतमेव मङ्गलाचरणम्।</w:t>
      </w:r>
    </w:p>
    <w:p>
      <w:r>
        <w:rPr>
          <w:color w:val="333333"/>
          <w:sz w:val="20"/>
        </w:rPr>
        <w:t>किं नाम ग्रन्थादौ न निवेशितमित्यपि निरस्तम्।</w:t>
      </w:r>
    </w:p>
    <w:p>
      <w:r>
        <w:rPr>
          <w:color w:val="333333"/>
          <w:sz w:val="20"/>
        </w:rPr>
        <w:t>ग्रन्थे निवेशनस्यापि शिष्याचारप्राप्तत्वात्।</w:t>
      </w:r>
    </w:p>
    <w:p>
      <w:r>
        <w:rPr>
          <w:color w:val="333333"/>
          <w:sz w:val="20"/>
        </w:rPr>
        <w:t>शिष्यार्थत्वाच्च।</w:t>
      </w:r>
    </w:p>
    <w:p>
      <w:r>
        <w:rPr>
          <w:color w:val="333333"/>
          <w:sz w:val="20"/>
        </w:rPr>
        <w:t>अत एवान्यत्किमपि विघ्नविघाताद्यर्थमनुष्ठितं सूत्रकारेणेति निरस्तम्।</w:t>
      </w:r>
    </w:p>
    <w:p>
      <w:r>
        <w:rPr>
          <w:color w:val="333333"/>
          <w:sz w:val="20"/>
        </w:rPr>
        <w:t>अत्रोच्यते।</w:t>
      </w:r>
    </w:p>
    <w:p>
      <w:r>
        <w:rPr>
          <w:color w:val="333333"/>
          <w:sz w:val="20"/>
        </w:rPr>
        <w:t>कर्तव्यमेव कार्यारम्भे मङ्गलाचरणम्।</w:t>
      </w:r>
    </w:p>
    <w:p>
      <w:r>
        <w:rPr>
          <w:color w:val="333333"/>
          <w:sz w:val="20"/>
        </w:rPr>
        <w:t>कृतं च भगवता सूत्रकारेण।</w:t>
      </w:r>
    </w:p>
    <w:p>
      <w:r>
        <w:rPr>
          <w:color w:val="333333"/>
          <w:sz w:val="20"/>
        </w:rPr>
        <w:t>निवेशितं च ग्रन्थादौ।</w:t>
      </w:r>
    </w:p>
    <w:p>
      <w:r>
        <w:rPr>
          <w:color w:val="333333"/>
          <w:sz w:val="20"/>
        </w:rPr>
        <w:t>यदयमोङ्काराथशब्दावादितः कृतवान्।</w:t>
      </w:r>
    </w:p>
    <w:p>
      <w:r>
        <w:rPr>
          <w:color w:val="333333"/>
          <w:sz w:val="20"/>
        </w:rPr>
        <w:t>तयोर्माङ्गलिकत्वात्।</w:t>
      </w:r>
    </w:p>
    <w:p>
      <w:r>
        <w:rPr>
          <w:color w:val="333333"/>
          <w:sz w:val="20"/>
        </w:rPr>
        <w:t>यथोक्तम्।</w:t>
      </w:r>
    </w:p>
    <w:p>
      <w:r>
        <w:rPr>
          <w:color w:val="333333"/>
          <w:sz w:val="20"/>
        </w:rPr>
        <w:t>"ओंकारश्चाथशब्दश्च द्वावेतौ ब्रह्मणः पुरा।</w:t>
      </w:r>
    </w:p>
    <w:p>
      <w:r>
        <w:rPr>
          <w:color w:val="333333"/>
          <w:sz w:val="20"/>
        </w:rPr>
        <w:t>कण्ठं भित्वा विनिर्यातौ तस्मान्माङ्गलिकावुभौऽ इति।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position (attributed to "apare" = others, likely including Śaṅkara's tradition via the Bhāmatī and Vivaraṇa) that the Brahma Sūtras lack a proper maṅgalācaraṇa at their beginning, which would be a defect.</w:t>
      </w:r>
    </w:p>
    <w:p>
      <w:pPr>
        <w:pStyle w:val="Heading3"/>
      </w:pPr>
      <w:r>
        <w:t>Jayatīrtha's argument</w:t>
      </w:r>
    </w:p>
    <w:p>
      <w:r>
        <w:t>A comprehensive defense of maṅgalācaraṇa is offered. (1) Maṅgalācaraṇa at the start of a work causes unobstructed completion (anantarāya-parisamāpti) and prosperity (pracaya) of the work. (2) Objection: some works without maṅgala succeed, and some with maṅgala fail, so it is not a real cause. Reply: this is like arguing kārīrī-yāga does not cause rain because sometimes rain comes without it. In Vedic karma, when śruti establishes a sādhya-sādhana-bhāva, occasional non-observation does not negate causation -- it indicates sāmagrī-vaiguṇya (deficiency in the aggregate of conditions) or the presence of a pratibandha (obstruction). (3) Maṅgalācaraṇa is established by aviśīta-śiṣyācāra (unbroken tradition of student-practice) pointing to an underlying śruti. (4) Even Bādarāyaṇa, who is divine and needs no maṅgala for himself, performs it for the sake of students (śiṣyārtham). (5) The sūtrakāra DID perform maṅgalācaraṇa: the Oṃkāra and atha-śabda at the beginning of the first sūtra ARE the maṅgala, since both are māṅgalika (auspicious) by śruti-testimony: "oṃkāraś cāthaśabdaś ca dvāvetau brahmaṇaḥ purā / kaṇṭhaṃ bhittvā viniryātau tasmān māṅgalikāvubhau."</w:t>
      </w:r>
    </w:p>
    <w:p>
      <w:pPr>
        <w:pStyle w:val="Heading3"/>
      </w:pPr>
      <w:r>
        <w:t>Dvaita presuppositions</w:t>
      </w:r>
    </w:p>
    <w:p>
      <w:r>
        <w:t>(1) Maṅgalācaraṇa is causally efficacious by śruti-authority. (2) Oṃkāra and atha in the first sūtra serve a dual purpose: as sūtra-elements AND as maṅgala for the whole śāstra.</w:t>
      </w:r>
    </w:p>
    <w:p>
      <w:pPr>
        <w:pStyle w:val="Heading3"/>
      </w:pPr>
      <w:r>
        <w:t>Advaita counter</w:t>
      </w:r>
    </w:p>
    <w:p>
      <w:r>
        <w:t>The Advaita tradition (particularly the Bhāmatī sub-school) discusses maṅgalācaraṇa at length. Vācaspati Miśra holds that Śaṅkara's invocatory verse (or the adhyāsa-discussion itself) serves as maṅgala. The Vivaraṇa sub-school argues that maṅgala is not a mandatory formal element. Jayatīrtha's lengthy defense is aimed partly at Advaita commentators who analyze "atha" as ānantarya (sequence) rather than maṅgala. The claim that Oṃ and atha are simultaneously sūtra-components and maṅgala for the entire śāstra is a clever move but creates an interpretive tension: if they are sūtrāvayavas, their maṅgala function is incidental; if they are maṅgala, they are not properly sūtrāvayavas. Jayatīrtha tries to have it both ways (see Episode 27).</w:t>
      </w:r>
    </w:p>
    <w:p>
      <w:pPr>
        <w:pStyle w:val="Heading2"/>
      </w:pPr>
      <w:r>
        <w:t>27. अथशब्दो मङ्गलार्थः</w:t>
      </w:r>
    </w:p>
    <w:p>
      <w:pPr>
        <w:jc w:val="center"/>
      </w:pPr>
      <w:r>
        <w:rPr>
          <w:b/>
          <w:color w:val="884400"/>
          <w:sz w:val="20"/>
        </w:rPr>
        <w:t>── मूलपाठः ──</w:t>
      </w:r>
    </w:p>
    <w:p>
      <w:r>
        <w:rPr>
          <w:color w:val="333333"/>
          <w:sz w:val="20"/>
        </w:rPr>
        <w:t>नन्वेतदनुपपन्नम्।</w:t>
      </w:r>
    </w:p>
    <w:p>
      <w:r>
        <w:rPr>
          <w:color w:val="333333"/>
          <w:sz w:val="20"/>
        </w:rPr>
        <w:t>तथा सत्येतयोर्विघ्नविघातादिहेतुत्वेन समस्तशास्त्राङ्गतया प्रथमसूत्रावयवत्वाभावप्रसङ्गात्।</w:t>
      </w:r>
    </w:p>
    <w:p>
      <w:r>
        <w:rPr>
          <w:color w:val="333333"/>
          <w:sz w:val="20"/>
        </w:rPr>
        <w:t>तथात्वे च प्रथमसूत्रं न्यूनमापद्येत।</w:t>
      </w:r>
    </w:p>
    <w:p>
      <w:r>
        <w:rPr>
          <w:color w:val="333333"/>
          <w:sz w:val="20"/>
        </w:rPr>
        <w:t>अधिकार्यादिप्रतिपादकस्य अन्यस्याभावात्।</w:t>
      </w:r>
    </w:p>
    <w:p>
      <w:r>
        <w:rPr>
          <w:color w:val="333333"/>
          <w:sz w:val="20"/>
        </w:rPr>
        <w:t>तत्प्रतिपादनस्य चावश्यकत्वात्।</w:t>
      </w:r>
    </w:p>
    <w:p>
      <w:r>
        <w:rPr>
          <w:color w:val="333333"/>
          <w:sz w:val="20"/>
        </w:rPr>
        <w:t>अन्यथाधिकारिविषयवैधुर्येण शास्त्रस्य अनारम्भणीयत्वशङ्का न निराकृता स्यादित्यनर्थकं सूत्रमापद्येतेत्यत आह तत्रेति॥</w:t>
      </w:r>
    </w:p>
    <w:p>
      <w:r>
        <w:rPr>
          <w:color w:val="333333"/>
          <w:sz w:val="20"/>
        </w:rPr>
        <w:t>तरन्ति अनेन अनिष्यनिचयमित्योङ्कारस्तारः।</w:t>
      </w:r>
    </w:p>
    <w:p>
      <w:r>
        <w:rPr>
          <w:color w:val="333333"/>
          <w:sz w:val="20"/>
        </w:rPr>
        <w:t>तारश्चाथश्च तयोर्मूलत्वं क्रमेणादित्वम्।</w:t>
      </w:r>
    </w:p>
    <w:p>
      <w:r>
        <w:rPr>
          <w:color w:val="333333"/>
          <w:sz w:val="20"/>
        </w:rPr>
        <w:t>आदौ प्रयुक्तौ अनेन अनिष्यनिचयमित्योङ्कारस्तारः।</w:t>
      </w:r>
    </w:p>
    <w:p>
      <w:r>
        <w:rPr>
          <w:color w:val="333333"/>
          <w:sz w:val="20"/>
        </w:rPr>
        <w:t>तारश्चाथश्च तयोर्मूलत्वं क्रमेणोदित्वम्।</w:t>
      </w:r>
    </w:p>
    <w:p>
      <w:r>
        <w:rPr>
          <w:color w:val="333333"/>
          <w:sz w:val="20"/>
        </w:rPr>
        <w:t>आदौ प्रयुक्तौ ओङ्काराथशब्दाविति यावत्।</w:t>
      </w:r>
    </w:p>
    <w:p>
      <w:r>
        <w:rPr>
          <w:color w:val="333333"/>
          <w:sz w:val="20"/>
        </w:rPr>
        <w:t>तत्र प्रथमसूत्रेऽवयवतया सर्वशास्त्रस्य चाङ्गतया चेष्यतेऽङ्गीक्रियते सूत्रकृतेति शेषः।</w:t>
      </w:r>
    </w:p>
    <w:p>
      <w:r>
        <w:rPr>
          <w:color w:val="333333"/>
          <w:sz w:val="20"/>
        </w:rPr>
        <w:t>एतदुक्तं भवति।</w:t>
      </w:r>
    </w:p>
    <w:p>
      <w:r>
        <w:rPr>
          <w:color w:val="333333"/>
          <w:sz w:val="20"/>
        </w:rPr>
        <w:t>प्रथमसूत्रेऽधिकार्यादिप्रतिपादनायोपात्तावोङ्काराथशब्दौ शङ्खवीणावेणुध्वनिवत्श्रुतितो माङ्गलिकत्वात्कृत्स्नशास्त्रस्यानन्तरायपरिसमाप्त्यादिकं कुर्वते।</w:t>
      </w:r>
    </w:p>
    <w:p>
      <w:r>
        <w:rPr>
          <w:color w:val="333333"/>
          <w:sz w:val="20"/>
        </w:rPr>
        <w:t>अन्यार्थानीयमानपूर्णकलशदर्शनवदिति।</w:t>
      </w:r>
    </w:p>
    <w:p>
      <w:r>
        <w:rPr>
          <w:color w:val="333333"/>
          <w:sz w:val="20"/>
        </w:rPr>
        <w:t>ताराथावित्येतावता पूर्णे यन्मूलत्वमित्याह तत्सूत्रकाराङ्गीकारलिङ्गसूचनम्।</w:t>
      </w:r>
    </w:p>
    <w:p>
      <w:r>
        <w:rPr>
          <w:color w:val="333333"/>
          <w:sz w:val="20"/>
        </w:rPr>
        <w:t>यत्पर्यायान्तरं विहायानयोरेव क्रमान्तरं विहायादावेवोपादानं तेन जानीमो ज्ञापकतयाऽदिसूत्रस्य कारकतया समस्तशास्त्रस्य चोपयोगित्वेनैतौ सूत्रकृता विवक्षिताविति।</w:t>
      </w:r>
    </w:p>
    <w:p>
      <w:r>
        <w:rPr>
          <w:color w:val="333333"/>
          <w:sz w:val="20"/>
        </w:rPr>
        <w:t>नचैतद्यादृच्छिकम्।</w:t>
      </w:r>
    </w:p>
    <w:p>
      <w:r>
        <w:rPr>
          <w:color w:val="333333"/>
          <w:sz w:val="20"/>
        </w:rPr>
        <w:t>सकलसूत्रकारैरेवमेव प्रयुक्तत्वात्।</w:t>
      </w:r>
    </w:p>
    <w:p>
      <w:r>
        <w:rPr>
          <w:color w:val="333333"/>
          <w:sz w:val="20"/>
        </w:rPr>
        <w:t>नचानेकेषां प्रेक्षावतां यदृच्छयैकविधा प्रवृत्तिरुपलब्धेति।</w:t>
      </w:r>
    </w:p>
    <w:p>
      <w:r>
        <w:rPr>
          <w:color w:val="333333"/>
          <w:sz w:val="20"/>
        </w:rPr>
        <w:t>अनेनाथशब्दो मङ्गलार्थ इत्यादिभाष्यं विवृतं भवति।</w:t>
      </w:r>
    </w:p>
    <w:p>
      <w:r>
        <w:t>**अनुव्याख्यानम् (AV):**</w:t>
      </w:r>
    </w:p>
    <w:p>
      <w:r>
        <w:t>तत्र ताराथमूलत्वं सर्वशशस्त्रस्य चेष्यते।</w:t>
      </w:r>
    </w:p>
    <w:p>
      <w:r>
        <w:t>सर्वत्रानुगतत्वेन पृथगोङ्क्रियतेऽखिलैः॥  अनुव्याख्यान १,१.८॥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(following Śaṅkara's Bhāṣya) that "atha" means ānantarya (subsequence -- after dharma-jijñāsā) or adhikāra (eligibility), not maṅgala.</w:t>
      </w:r>
    </w:p>
    <w:p>
      <w:pPr>
        <w:pStyle w:val="Heading3"/>
      </w:pPr>
      <w:r>
        <w:t>Jayatīrtha's argument</w:t>
      </w:r>
    </w:p>
    <w:p>
      <w:r>
        <w:t>If Oṃ and atha serve ONLY as maṅgala (i.e., they are aṅgas of the whole śāstra, not avayavas of the first sūtra), then the first sūtra becomes deficient (nyūna) -- it would lack the components needed to express adhikāri-ādi. There would be no other element to convey the sūtra's meaning about eligibility, subject-matter, etc. Resolution: Oṃ and atha serve BOTH as first-sūtra components (conveying adhikāri etc.) AND as śāstra-wide maṅgala. They are like the sound of a conch (śaṅkha-dhvani) that simultaneously serves its immediate ritual purpose and is auspicious. Or like a full water-pot (pūrṇa-kalaśa) brought for one purpose but incidentally bringing auspiciousness. The word "mūlatva" in the Anuvyākhyāna (tāra-atha-mūlatva) indicates both roles. The fact that ALL sūtrakāras use Oṃ and atha at the beginning is not coincidental (yādṛcchika) but reflects a deliberate convention (since multiple intelligent agents would not independently adopt the same practice without a shared reason).</w:t>
      </w:r>
    </w:p>
    <w:p>
      <w:pPr>
        <w:pStyle w:val="Heading3"/>
      </w:pPr>
      <w:r>
        <w:t>Dvaita presuppositions</w:t>
      </w:r>
    </w:p>
    <w:p>
      <w:r>
        <w:t>The atha-śabda is primarily maṅgalārtha, while also serving syntactic functions within the sūtra. This is the specific Dvaita reading that Śaṅkara's Bhāṣya explicitly discusses and rejects.</w:t>
      </w:r>
    </w:p>
    <w:p>
      <w:pPr>
        <w:pStyle w:val="Heading3"/>
      </w:pPr>
      <w:r>
        <w:t>Advaita counter</w:t>
      </w:r>
    </w:p>
    <w:p>
      <w:r>
        <w:t>Śaṅkara's Bhāṣya on BS 1.1.1 explicitly considers and rejects the maṅgala interpretation of "atha," arguing that atha here means ānantarya -- it indicates that Brahma-jijñāsā comes after (certain prerequisites including dharma-jijñāsā or viveka/vairāgya). The claim that Oṃ is a sūtrāvayava is problematic: in traditional sūtra-pāṭha, Oṃ is recited before each sūtra by convention (just as it is recited before Vedic study) and is not a semantic component of the sūtra's meaning. Jayatīrtha's argument that "all sūtrakāras use it, so it must be meaningful" proves only that it is a conventional practice, not that it carries specific semantic content within the sūtra.</w:t>
      </w:r>
    </w:p>
    <w:p>
      <w:pPr>
        <w:pStyle w:val="Heading2"/>
      </w:pPr>
      <w:r>
        <w:t>28. भामतीविवरणमतविमर्शः</w:t>
      </w:r>
    </w:p>
    <w:p>
      <w:pPr>
        <w:jc w:val="center"/>
      </w:pPr>
      <w:r>
        <w:rPr>
          <w:b/>
          <w:color w:val="884400"/>
          <w:sz w:val="20"/>
        </w:rPr>
        <w:t>── मूलपाठः ──</w:t>
      </w:r>
    </w:p>
    <w:p>
      <w:r>
        <w:rPr>
          <w:color w:val="333333"/>
          <w:sz w:val="20"/>
        </w:rPr>
        <w:t>अत्र यत्परेषां दूषणं"मङ्गलस्य वाक्यार्थे समन्वयाभावात्ऽ इति।</w:t>
      </w:r>
    </w:p>
    <w:p>
      <w:r>
        <w:rPr>
          <w:color w:val="333333"/>
          <w:sz w:val="20"/>
        </w:rPr>
        <w:t>"तथा हि।</w:t>
      </w:r>
    </w:p>
    <w:p>
      <w:r>
        <w:rPr>
          <w:color w:val="333333"/>
          <w:sz w:val="20"/>
        </w:rPr>
        <w:t>पदार्थ एव हि वाक्यार्थे समन्वीयते।</w:t>
      </w:r>
    </w:p>
    <w:p>
      <w:r>
        <w:rPr>
          <w:color w:val="333333"/>
          <w:sz w:val="20"/>
        </w:rPr>
        <w:t>स च वाच्यो वा लक्ष्यो वा।</w:t>
      </w:r>
    </w:p>
    <w:p>
      <w:r>
        <w:rPr>
          <w:color w:val="333333"/>
          <w:sz w:val="20"/>
        </w:rPr>
        <w:t>न चेह मङ्गलमथशब्दस्य वाच्यं लक्ष्यं वा।</w:t>
      </w:r>
    </w:p>
    <w:p>
      <w:r>
        <w:rPr>
          <w:color w:val="333333"/>
          <w:sz w:val="20"/>
        </w:rPr>
        <w:t>किन्तु मृदङ्गध्वनिवदथशब्दस्य कार्यम्।</w:t>
      </w:r>
    </w:p>
    <w:p>
      <w:r>
        <w:rPr>
          <w:color w:val="333333"/>
          <w:sz w:val="20"/>
        </w:rPr>
        <w:t>नच कार्यज्ञाप्ययोर्वाक्यार्थे समन्वयः शाब्दे व्यवहारे दृष्टःऽ।</w:t>
      </w:r>
    </w:p>
    <w:p>
      <w:r>
        <w:rPr>
          <w:color w:val="333333"/>
          <w:sz w:val="20"/>
        </w:rPr>
        <w:t>"अस्तु वा मङ्गलस्य पदार्थत्वम्।</w:t>
      </w:r>
    </w:p>
    <w:p>
      <w:r>
        <w:rPr>
          <w:color w:val="333333"/>
          <w:sz w:val="20"/>
        </w:rPr>
        <w:t>तथापि न वाक्यार्थे समन्वयः।</w:t>
      </w:r>
    </w:p>
    <w:p>
      <w:r>
        <w:rPr>
          <w:color w:val="333333"/>
          <w:sz w:val="20"/>
        </w:rPr>
        <w:t>तथाहि।</w:t>
      </w:r>
    </w:p>
    <w:p>
      <w:r>
        <w:rPr>
          <w:color w:val="333333"/>
          <w:sz w:val="20"/>
        </w:rPr>
        <w:t>न तावन्मङ्गलं ब्रह्मजिज्ञासायाः कर्तृकर्मकरणभावेन वाक्यार्थेऽन्वेति।</w:t>
      </w:r>
    </w:p>
    <w:p>
      <w:r>
        <w:rPr>
          <w:color w:val="333333"/>
          <w:sz w:val="20"/>
        </w:rPr>
        <w:t>कर्त्राद्यन्यतमभावे प्रमाणाभावात्।</w:t>
      </w:r>
    </w:p>
    <w:p>
      <w:r>
        <w:rPr>
          <w:color w:val="333333"/>
          <w:sz w:val="20"/>
        </w:rPr>
        <w:t>कारकान्तराणां विद्यमानत्वाच्च।</w:t>
      </w:r>
    </w:p>
    <w:p>
      <w:r>
        <w:rPr>
          <w:color w:val="333333"/>
          <w:sz w:val="20"/>
        </w:rPr>
        <w:t>नापि सामानाधिकरण्येन अन्वयः।</w:t>
      </w:r>
    </w:p>
    <w:p>
      <w:r>
        <w:rPr>
          <w:color w:val="333333"/>
          <w:sz w:val="20"/>
        </w:rPr>
        <w:t>जिज्ञासा मङ्गलमिति प्रशंसापरतया अर्थवादत्वप्रसङ्गात्ऽ इति।</w:t>
      </w:r>
    </w:p>
    <w:p>
      <w:r>
        <w:rPr>
          <w:color w:val="333333"/>
          <w:sz w:val="20"/>
        </w:rPr>
        <w:t>तदेतेनापास्तं भवति।</w:t>
      </w:r>
    </w:p>
    <w:p>
      <w:r>
        <w:rPr>
          <w:color w:val="333333"/>
          <w:sz w:val="20"/>
        </w:rPr>
        <w:t>अस्माभिरप्यानन्तर्याभिधेयोऽथशब्दः श्रुत्या मङ्गलप्रयोजन इत्यङ्गीकारात्।</w:t>
      </w:r>
    </w:p>
    <w:p>
      <w:r>
        <w:rPr>
          <w:color w:val="333333"/>
          <w:sz w:val="20"/>
        </w:rPr>
        <w:t>नन्वत्र सूत्रादावोङ्कार एव न विद्यते।</w:t>
      </w:r>
    </w:p>
    <w:p>
      <w:r>
        <w:rPr>
          <w:color w:val="333333"/>
          <w:sz w:val="20"/>
        </w:rPr>
        <w:t>तत्कथमुच्यते ताराथमूलत्वति।</w:t>
      </w:r>
    </w:p>
    <w:p>
      <w:r>
        <w:rPr>
          <w:color w:val="333333"/>
          <w:sz w:val="20"/>
        </w:rPr>
        <w:t>यद्यपि शिष्यैरध्येतृभिः</w:t>
      </w:r>
    </w:p>
    <w:p>
      <w:r>
        <w:rPr>
          <w:color w:val="333333"/>
          <w:sz w:val="20"/>
        </w:rPr>
        <w:t>उच्चार्यमाणोऽध्यक्षसिद्धस्तथापि नायं सूत्रावयवः।</w:t>
      </w:r>
    </w:p>
    <w:p>
      <w:r>
        <w:rPr>
          <w:color w:val="333333"/>
          <w:sz w:val="20"/>
        </w:rPr>
        <w:t>लक्षणान्तराभावे सत्यसंहिततया सम्पाठे अखिलैः पठ्यमानत्वात्।</w:t>
      </w:r>
    </w:p>
    <w:p>
      <w:r>
        <w:rPr>
          <w:color w:val="333333"/>
          <w:sz w:val="20"/>
        </w:rPr>
        <w:t>वेदाध्ययनोपक्रमे अध्येतृभिरुच्चार्यमाणोङ्कारवत्।</w:t>
      </w:r>
    </w:p>
    <w:p>
      <w:r>
        <w:rPr>
          <w:color w:val="333333"/>
          <w:sz w:val="20"/>
        </w:rPr>
        <w:t>अन्यथाथशब्दवत्संहिततया निर्दिश्येत।</w:t>
      </w:r>
    </w:p>
    <w:p>
      <w:r>
        <w:rPr>
          <w:color w:val="333333"/>
          <w:sz w:val="20"/>
        </w:rPr>
        <w:t>नच दृष्टान्तः साध्यविकलः।</w:t>
      </w:r>
    </w:p>
    <w:p>
      <w:r>
        <w:rPr>
          <w:color w:val="333333"/>
          <w:sz w:val="20"/>
        </w:rPr>
        <w:t>अध्ययनोपक्रमविरतिवैचितृयेण तत्तत्स्थानपरित्यागेनान्यान्यस्थानेऽखिलैः पठ्यमानस्य वेदवाक्यानवयवतायाः सुप्रसिद्धत्वात्।</w:t>
      </w:r>
    </w:p>
    <w:p>
      <w:r>
        <w:rPr>
          <w:color w:val="333333"/>
          <w:sz w:val="20"/>
        </w:rPr>
        <w:t>अन्यथाध्ययनोपक्रमविरतिवैचितृयेऽपि ओमिति ब्रह्मेत्यादिवन्नियतस्थानतया पाठप्रसङ्गात्।</w:t>
      </w:r>
    </w:p>
    <w:p>
      <w:r>
        <w:rPr>
          <w:color w:val="333333"/>
          <w:sz w:val="20"/>
        </w:rPr>
        <w:t>पक्षसपक्षयोरादावुच्चारणं तु प्राङ्मुखत्वादिवदध्ययननियमान्तर्गतमध्येतृभिरनुष्ठीयत इत्यस्तु।</w:t>
      </w:r>
    </w:p>
    <w:p>
      <w:r>
        <w:rPr>
          <w:color w:val="333333"/>
          <w:sz w:val="20"/>
        </w:rPr>
        <w:t>एवंचायमोङ्कारः सूत्रकृता मङ्गलार्थतया सूत्रादावुपनिबद्ध इत्यनुपपन्नमित्यत आह सर्वत्र इति॥</w:t>
      </w:r>
    </w:p>
    <w:p>
      <w:r>
        <w:rPr>
          <w:color w:val="333333"/>
          <w:sz w:val="20"/>
        </w:rPr>
        <w:t>अखिलैः सूत्रपाठकैः यत्पृथगसंहिततयोङ्क्रियते तत्सर्वत्र सूत्रेष्वनुगतत्वेनाभिलषितेन निमित्तेनोपपद्यते।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Directly targets the Advaita sub-schools' arguments. The Bhāmatī/Vivaraṇa objection (quoted): (a) "maṅgala" is not a pada-artha (word-meaning) of "atha" -- it is not the vācya or lakṣya meaning. It is merely a kārya (effect), like the sound of a drum. Word-meaning and causal effect cannot be samanyita (coordinated) in a single vākya-artha. (b) Even if maṅgala were a pada-artha of atha, it cannot be syntactically connected to the vākya-artha of "brahma-jijñāsā" -- maṅgala is neither the kartṛ, karma, karaṇa, nor sāmānādhikaraṇya of jijñāsā. If sāmānādhikaraṇya were claimed (jijñāsā = maṅgalam), it would reduce to arthavāda (eulogy), not vidhi.</w:t>
      </w:r>
    </w:p>
    <w:p>
      <w:pPr>
        <w:pStyle w:val="Heading3"/>
      </w:pPr>
      <w:r>
        <w:t>Jayatīrtha's argument</w:t>
      </w:r>
    </w:p>
    <w:p>
      <w:r>
        <w:t>This objection is already answered (etena apāstam): Jayatīrtha's position is that atha is ānantarya-abhidheya (denoting sequence) by its primary meaning, and māṅgalika by śruti-declared effect -- both compatible with its being a sūtrāvayava. The Oṃkāra's status is then discussed: objection -- Oṃ is not even present in the sūtra text (it is recited separately by students). Reply: Oṃ is recited before each sūtra in an "asaṃhita" (non-combined) form, unlike atha which is in saṃhita. This separate recitation proves it is NOT a sūtrāvayava in the ordinary sense but an adhikṛta-oṃkāra (installed Oṃ) that pervades all sūtras. Its asaṃhita recitation is analogous to the Oṃ at the start of Vedic recitation, which is similarly not part of the text but is universally practiced.</w:t>
      </w:r>
    </w:p>
    <w:p>
      <w:pPr>
        <w:pStyle w:val="Heading3"/>
      </w:pPr>
      <w:r>
        <w:t>Dvaita presuppositions</w:t>
      </w:r>
    </w:p>
    <w:p>
      <w:r>
        <w:t>(1) The Bhāmatī and Vivaraṇa represent "apa-vyākhyāna" of Śaṅkara's position. (2) Oṃkāra pervades all sūtras as an adhikṛta element established by śruti-arthavāda.</w:t>
      </w:r>
    </w:p>
    <w:p>
      <w:pPr>
        <w:pStyle w:val="Heading3"/>
      </w:pPr>
      <w:r>
        <w:t>Advaita counter</w:t>
      </w:r>
    </w:p>
    <w:p>
      <w:r>
        <w:t>The Bhāmatī objection quoted here is logically sound: the maṅgala-function of a word is indeed a kārya, not a vācya-artha, and mixing these categories in vākyārtha-construction is methodologically suspect. Jayatīrtha's response essentially concedes this point (he agrees atha's primary meaning is ānantarya) but claims maṅgala is an additional function established by śruti. This is acceptable as far as it goes, but it weakens his earlier position that atha is "maṅgalārtha" -- it now becomes "ānantaryārtha with incidental maṅgala function," which is very close to Śaṅkara's own position. The Oṃkāra discussion is similarly inconclusive: calling it an "adhikṛta" element that is not a sūtrāvayava essentially agrees with the Advaita position.</w:t>
      </w:r>
    </w:p>
    <w:p>
      <w:pPr>
        <w:pStyle w:val="Heading2"/>
      </w:pPr>
      <w:r>
        <w:t>29. ओंकारः सूत्रावयवः</w:t>
      </w:r>
    </w:p>
    <w:p>
      <w:pPr>
        <w:jc w:val="center"/>
      </w:pPr>
      <w:r>
        <w:rPr>
          <w:b/>
          <w:color w:val="884400"/>
          <w:sz w:val="20"/>
        </w:rPr>
        <w:t>── मूलपाठः ──</w:t>
      </w:r>
    </w:p>
    <w:p>
      <w:r>
        <w:rPr>
          <w:color w:val="333333"/>
          <w:sz w:val="20"/>
        </w:rPr>
        <w:t>एतदुक्तं भवति।</w:t>
      </w:r>
    </w:p>
    <w:p>
      <w:r>
        <w:rPr>
          <w:color w:val="333333"/>
          <w:sz w:val="20"/>
        </w:rPr>
        <w:t>सर्वाणि हि सूत्राणि प्रत्येकमनेकवेदवाक्यविचारपरत्वादवान्तरब्रह्मविद्याः।</w:t>
      </w:r>
    </w:p>
    <w:p>
      <w:r>
        <w:rPr>
          <w:color w:val="333333"/>
          <w:sz w:val="20"/>
        </w:rPr>
        <w:t>"स्रवत्यनोङ्कृतं ब्रह्म परस्ताच्च विशीर्यतेऽ इति श्रौतार्थवादसामर्थ्यात्सर्वास्वपि ब्रह्मविद्यास्वाद्यन्तयोरोङ्कारस्योहः कर्तव्य इति गम्यते।</w:t>
      </w:r>
    </w:p>
    <w:p>
      <w:r>
        <w:rPr>
          <w:color w:val="333333"/>
          <w:sz w:val="20"/>
        </w:rPr>
        <w:t>न चोह्यमानं वाक्यात्पृथगिति शक्यते वक्तुम्।</w:t>
      </w:r>
    </w:p>
    <w:p>
      <w:r>
        <w:rPr>
          <w:color w:val="333333"/>
          <w:sz w:val="20"/>
        </w:rPr>
        <w:t>मन्त्रेष्वप्यूह्यमानस्यामन्त्रावयवत्वप्रसङ्गात्।</w:t>
      </w:r>
    </w:p>
    <w:p>
      <w:r>
        <w:rPr>
          <w:color w:val="333333"/>
          <w:sz w:val="20"/>
        </w:rPr>
        <w:t>ततश्च पतिसूत्रमाद्यन्तयोरुच्चारणे गौरवं स्यादित्यादावेवोङ्कारोऽधिकृतत्वेनोच्चार्यते।</w:t>
      </w:r>
    </w:p>
    <w:p>
      <w:r>
        <w:rPr>
          <w:color w:val="333333"/>
          <w:sz w:val="20"/>
        </w:rPr>
        <w:t>तस्य संहिततया निर्देशे प्रथमसूत्रावयव एवायं विज्ञायेत।</w:t>
      </w:r>
    </w:p>
    <w:p>
      <w:r>
        <w:rPr>
          <w:color w:val="333333"/>
          <w:sz w:val="20"/>
        </w:rPr>
        <w:t>तन्मा विज्ञायीति शिष्यैः पृथगोङ्क्रियते।</w:t>
      </w:r>
    </w:p>
    <w:p>
      <w:r>
        <w:rPr>
          <w:color w:val="333333"/>
          <w:sz w:val="20"/>
        </w:rPr>
        <w:t>नच व्याख्यानतोऽप्यधिकारो ज्ञायत इति व्यर्थं पृथक्करणमिति वाच्यम्।</w:t>
      </w:r>
    </w:p>
    <w:p>
      <w:r>
        <w:rPr>
          <w:color w:val="333333"/>
          <w:sz w:val="20"/>
        </w:rPr>
        <w:t>अन्तरङ्गज्ञापकाभाव एव बहिरङ्गस्यान्वेषणीयत्वादिति।</w:t>
      </w:r>
    </w:p>
    <w:p>
      <w:r>
        <w:rPr>
          <w:color w:val="333333"/>
          <w:sz w:val="20"/>
        </w:rPr>
        <w:t>तदनेनासंहिततया निर्देशे निमित्तान्तरं वदता हेतोरन्यथासिद्धिरुक्ता भवति।</w:t>
      </w:r>
    </w:p>
    <w:p>
      <w:r>
        <w:rPr>
          <w:color w:val="333333"/>
          <w:sz w:val="20"/>
        </w:rPr>
        <w:t>ननु च श्रौतार्थवादबलेनाद्यन्तयोरोङ्कारस्योहो वा प्राङ्मुखत्वादिवद्बहिर्भूतस्यैव उच्चारणं वा विधेयत्वेन कल्प्यमिति सन्दिह्यते।</w:t>
      </w:r>
    </w:p>
    <w:p>
      <w:r>
        <w:rPr>
          <w:color w:val="333333"/>
          <w:sz w:val="20"/>
        </w:rPr>
        <w:t>सत्यम्।</w:t>
      </w:r>
    </w:p>
    <w:p>
      <w:r>
        <w:rPr>
          <w:color w:val="333333"/>
          <w:sz w:val="20"/>
        </w:rPr>
        <w:t>सन्देहेऽपि तया प्रणाड्यानुमानस्य सन्दिग्धान्यथासिद्धयाप्याभासत्वमेव।</w:t>
      </w:r>
    </w:p>
    <w:p>
      <w:r>
        <w:rPr>
          <w:color w:val="333333"/>
          <w:sz w:val="20"/>
        </w:rPr>
        <w:t>वक्ष्यमाणन्यायेनोङ्कारार्थस्य प्रथमसूत्रवाक्यार्थे समन्वयेन निश्चयोपपत्तौ बाधितविषयं चानुमानमिति।</w:t>
      </w:r>
    </w:p>
    <w:p>
      <w:r>
        <w:rPr>
          <w:color w:val="333333"/>
          <w:sz w:val="20"/>
        </w:rPr>
        <w:t>अथवा दृष्टान्तदूषणमनेन क्रियते।</w:t>
      </w:r>
    </w:p>
    <w:p>
      <w:r>
        <w:rPr>
          <w:color w:val="333333"/>
          <w:sz w:val="20"/>
        </w:rPr>
        <w:t>तथाहि।</w:t>
      </w:r>
    </w:p>
    <w:p>
      <w:r>
        <w:rPr>
          <w:color w:val="333333"/>
          <w:sz w:val="20"/>
        </w:rPr>
        <w:t>अखिलैर्वेदपाठकैः पृथग्रूपान्तरेण स्थानव्यत्यासेन यदोङ्क्रियते तदुक्तन्यायेनादावुच्चारणेनैव लब्धेन सर्वत्रानुगतत्वेन कारणेनैवोपपद्यत इत्यनेन दृष्टान्ते साधकस्य हेतोरन्यथासिद्धिरुक्ता।</w:t>
      </w:r>
    </w:p>
    <w:p>
      <w:r>
        <w:rPr>
          <w:color w:val="333333"/>
          <w:sz w:val="20"/>
        </w:rPr>
        <w:t>तथाच दृष्टान्तस्य साध्यविकलतेति।</w:t>
      </w:r>
    </w:p>
    <w:p>
      <w:r>
        <w:rPr>
          <w:color w:val="333333"/>
          <w:sz w:val="20"/>
        </w:rPr>
        <w:t>एवमनुमाने निरस्ते निरपवादेनादावुच्चारणेनोङ्कारस्य प्रथमसूत्रावयवतासिद्धावुक्तमुपपन्नम्।</w:t>
      </w:r>
    </w:p>
    <w:p>
      <w:r>
        <w:rPr>
          <w:color w:val="333333"/>
          <w:sz w:val="20"/>
        </w:rPr>
        <w:t>तदेवं सिद्धे शास्त्रव्याख्येयत्वे प्रेक्षावत्प्रवृत्तिविषयस्यैव आरम्भणीयत्वात्प्रयोजनाभिधेयसम्बन्धवत्येव च प्रेक्षावतां प्रवृत्तेरारम्भणीयतासिद्धये प्रेक्षावतः प्रवर्तयितुं प्रयोजनाद्यभिसम्बन्धं प्रतिपादयतः प्रथमसूत्रस्य व्याख्यामोतत्ववाचीत्यादिना आरभते।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(and general traditional) position that Oṃkāra recited before sūtras is a convention of recitation, not a component of the sūtra text.</w:t>
      </w:r>
    </w:p>
    <w:p>
      <w:pPr>
        <w:pStyle w:val="Heading3"/>
      </w:pPr>
      <w:r>
        <w:t>Jayatīrtha's argument</w:t>
      </w:r>
    </w:p>
    <w:p>
      <w:r>
        <w:t>Each sūtra is an avāntara-brahma-vidyā (subordinate brahma-vidyā), since each discusses particular Vedic passages about Brahman. By the śruti-arthavāda "sravaty anoṃkṛtaṃ brahma parastāc ca viśīryate" (brahma-vidyā that is not preceded by Oṃ leaks away and disintegrates), Oṃkāra must be "ūha-ed" (ritually transferred) to the beginning and end of every brahma-vidyā. What is ūha-ed cannot be said to be separate from the statement -- just as ūha-ed elements in mantras are not separate from the mantra. Hence Oṃ IS a sūtrāvayava. To avoid the impractical repetition of Oṃ before and after every single sūtra, it is recited once at the beginning in an "adhikṛta" (installed) fashion. Its being recited in asaṃhita form (rather than combined with "atha") prevents it from being mistakenly understood as ONLY a first-sūtra component. Through his anumāna (inference from the universal practice of separate Oṃ-recitation), the claim that Oṃ is merely a recitation convention is refuted. Counter-objection: the śruti might mean Oṃ should be recited externally (like prāṅmukhatva, facing east), not as a textual component. Reply: even if this doubt remains, the inference is rendered sandigdha-anyathāsiddha (doubtfully otherwise-accounted-for), which suffices to weaken the opposing position. And since the upcoming demonstration of Oṃkārārtha's vākyārtha-samanvaya (semantic integration of Oṃ's meaning in the first sūtra) will establish the point positively, the inference is supplementary.</w:t>
      </w:r>
    </w:p>
    <w:p>
      <w:pPr>
        <w:pStyle w:val="Heading3"/>
      </w:pPr>
      <w:r>
        <w:t>Dvaita presuppositions</w:t>
      </w:r>
    </w:p>
    <w:p>
      <w:r>
        <w:t>Oṃkāra is a genuine semantic component of every sūtra, established by śruti-ūha.</w:t>
      </w:r>
    </w:p>
    <w:p>
      <w:pPr>
        <w:pStyle w:val="Heading3"/>
      </w:pPr>
      <w:r>
        <w:t>Advaita counter</w:t>
      </w:r>
    </w:p>
    <w:p>
      <w:r>
        <w:t>The ūha-argument is ingenious but overstretched. The arthavāda about Oṃkāra and brahma-vidyā pertains to upāsanā-contexts (where Oṃ is a meditational prefix), not to logical/exegetical texts like the Brahma Sūtras. Applying ūha from upāsanā-vidyā contexts to nyāya-sūtra contexts is a category transfer that lacks supporting pramāṇa. Jayatīrtha himself acknowledges the inference is at best "sandigdha-anyathāsiddha" and relies on the subsequent demonstration of samanvaya -- which means the ūha-argument alone does not establish his position. The Advaita school's position that Oṃ is a universally practiced recitation convention (not a textual component) remains the simpler and more parsimonious explanation.</w:t>
      </w:r>
    </w:p>
    <w:p>
      <w:pPr>
        <w:pStyle w:val="Heading2"/>
      </w:pPr>
      <w:r>
        <w:t>30. प्रयोजनाद्यभिधानं सार्थकम्</w:t>
      </w:r>
    </w:p>
    <w:p>
      <w:pPr>
        <w:jc w:val="center"/>
      </w:pPr>
      <w:r>
        <w:rPr>
          <w:b/>
          <w:color w:val="884400"/>
          <w:sz w:val="20"/>
        </w:rPr>
        <w:t>── मूलपाठः ──</w:t>
      </w:r>
    </w:p>
    <w:p>
      <w:r>
        <w:rPr>
          <w:color w:val="333333"/>
          <w:sz w:val="20"/>
        </w:rPr>
        <w:t>ननु ब्रह्मज्ञानस्य मोक्षहेतुता यदि शास्त्रप्रवृत्तेः प्रागेव प्रमाणान्तरसिद्धा व्यर्थं तदा तदभिधानं शास्त्रे।</w:t>
      </w:r>
    </w:p>
    <w:p>
      <w:r>
        <w:rPr>
          <w:color w:val="333333"/>
          <w:sz w:val="20"/>
        </w:rPr>
        <w:t>प्रमाणान्तरसिद्धे क्वचिदुपदेशानपेक्षणात्।</w:t>
      </w:r>
    </w:p>
    <w:p>
      <w:r>
        <w:rPr>
          <w:color w:val="333333"/>
          <w:sz w:val="20"/>
        </w:rPr>
        <w:t>अथेहैव तन्निश्चयस्तदा प्रवृत्तौ प्रयोजनादिनिश्चयो निश्चिते च प्रयोजनादौ प्रवृत्तिरित्यन्योन्याश्रयत्वम्।</w:t>
      </w:r>
    </w:p>
    <w:p>
      <w:r>
        <w:rPr>
          <w:color w:val="333333"/>
          <w:sz w:val="20"/>
        </w:rPr>
        <w:t>अथ प्रथमसूत्रात्तन्निश्चयः।</w:t>
      </w:r>
    </w:p>
    <w:p>
      <w:r>
        <w:rPr>
          <w:color w:val="333333"/>
          <w:sz w:val="20"/>
        </w:rPr>
        <w:t>तत्रैव</w:t>
      </w:r>
    </w:p>
    <w:p>
      <w:r>
        <w:rPr>
          <w:color w:val="333333"/>
          <w:sz w:val="20"/>
        </w:rPr>
        <w:t>कथं प्रवृत्तिः।</w:t>
      </w:r>
    </w:p>
    <w:p>
      <w:r>
        <w:rPr>
          <w:color w:val="333333"/>
          <w:sz w:val="20"/>
        </w:rPr>
        <w:t>तदर्थं च प्रयोजनान्तराभिधानेऽनवस्था।</w:t>
      </w:r>
    </w:p>
    <w:p>
      <w:r>
        <w:rPr>
          <w:color w:val="333333"/>
          <w:sz w:val="20"/>
        </w:rPr>
        <w:t>एवमेव तत्र प्रवृत्तावुत्तरत्रापि तथात्वप्रसङ्गादनर्थकं सूत्रे प्रयोजनाद्यभिधानमिति।</w:t>
      </w:r>
    </w:p>
    <w:p>
      <w:r>
        <w:rPr>
          <w:color w:val="333333"/>
          <w:sz w:val="20"/>
        </w:rPr>
        <w:t>उच्यते।</w:t>
      </w:r>
    </w:p>
    <w:p>
      <w:r>
        <w:rPr>
          <w:color w:val="333333"/>
          <w:sz w:val="20"/>
        </w:rPr>
        <w:t>त्रिविधा हि पुंसां चित्तवृत्तिः।</w:t>
      </w:r>
    </w:p>
    <w:p>
      <w:r>
        <w:rPr>
          <w:color w:val="333333"/>
          <w:sz w:val="20"/>
        </w:rPr>
        <w:t>अनुभव इच्छा प्रयत्नश्च।</w:t>
      </w:r>
    </w:p>
    <w:p>
      <w:r>
        <w:rPr>
          <w:color w:val="333333"/>
          <w:sz w:val="20"/>
        </w:rPr>
        <w:t>तत्र साधनगोचराविच्छाप्रयत्नौ प्रवृत्तिरिति उच्येते।</w:t>
      </w:r>
    </w:p>
    <w:p>
      <w:r>
        <w:rPr>
          <w:color w:val="333333"/>
          <w:sz w:val="20"/>
        </w:rPr>
        <w:t>न त्वनुभवो नापि फलगोचरेच्छा।</w:t>
      </w:r>
    </w:p>
    <w:p>
      <w:r>
        <w:rPr>
          <w:color w:val="333333"/>
          <w:sz w:val="20"/>
        </w:rPr>
        <w:t>येन तयोरपि प्रयोजननिश्चयापेक्षा स्यात्।</w:t>
      </w:r>
    </w:p>
    <w:p>
      <w:r>
        <w:rPr>
          <w:color w:val="333333"/>
          <w:sz w:val="20"/>
        </w:rPr>
        <w:t>नहि उपेक्षणीयं निष्प्रयोजनमिति नानुभूयते।</w:t>
      </w:r>
    </w:p>
    <w:p>
      <w:r>
        <w:rPr>
          <w:color w:val="333333"/>
          <w:sz w:val="20"/>
        </w:rPr>
        <w:t>नापि सुखं प्रयोजनान्तररहितमिति नेष्यते।</w:t>
      </w:r>
    </w:p>
    <w:p>
      <w:r>
        <w:rPr>
          <w:color w:val="333333"/>
          <w:sz w:val="20"/>
        </w:rPr>
        <w:t>नच मुमुक्षुणा अनपेक्षिते स्वर्गे यागादिकं तत्साधनतया नानुभूयते।</w:t>
      </w:r>
    </w:p>
    <w:p>
      <w:r>
        <w:rPr>
          <w:color w:val="333333"/>
          <w:sz w:val="20"/>
        </w:rPr>
        <w:t>पुरुषाथर्साधने तु इच्छालक्षणा प्रयत्नलक्षणा वा प्रवृत्तिस्तथा न स्वरससिद्धा।</w:t>
      </w:r>
    </w:p>
    <w:p>
      <w:r>
        <w:rPr>
          <w:color w:val="333333"/>
          <w:sz w:val="20"/>
        </w:rPr>
        <w:t>नहि कश्चित्क्षुत्प्रहाणादिकमननुसन्धाय भोक्तुमिच्छति प्रयतते वा।</w:t>
      </w:r>
    </w:p>
    <w:p>
      <w:r>
        <w:rPr>
          <w:color w:val="333333"/>
          <w:sz w:val="20"/>
        </w:rPr>
        <w:t>तस्माद्यो यत्र प्रवर्तनीयः स तत्प्रयोजनादिकं दर्शयित्वैव इति सार्थकं सूत्रे प्रयोजनाद्यभिधानम्।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 general philosophical objection (not school-specific) about circularity: if the first sūtra must state the prayojana (purpose) before the student will engage with the śāstra, but the student must already be engaged to learn the prayojana, there is anyonyāśraya (mutual dependence).</w:t>
      </w:r>
    </w:p>
    <w:p>
      <w:pPr>
        <w:pStyle w:val="Heading3"/>
      </w:pPr>
      <w:r>
        <w:t>Jayatīrtha's argument</w:t>
      </w:r>
    </w:p>
    <w:p>
      <w:r>
        <w:t>The circularity is resolved by distinguishing three types of mental activity (citta-vṛtti): anubhava (cognition), icchā (desire), and prayatna (effort). "Pravṛtti" (engagement) means specifically sādhana-oriented icchā and prayatna, NOT anubhava or phala-oriented icchā. One does not need a prior prayojana to merely hear/cognize something (anubhava happens spontaneously). And one does not need a stated purpose to desire happiness (icchā for sukha is natural). But purposive action toward a specific sādhana DOES require prayojana-knowledge. Hence the sūtra's statement of prayojana is necessary and non-circular: the student first encounters the statement (anubhava), then understands the purpose, then deliberately engages (pravṛtti). The analogy: no one desires food without first understanding that it removes hunger.</w:t>
      </w:r>
    </w:p>
    <w:p>
      <w:pPr>
        <w:pStyle w:val="Heading3"/>
      </w:pPr>
      <w:r>
        <w:t>Advaita counter</w:t>
      </w:r>
    </w:p>
    <w:p>
      <w:r>
        <w:t>Śaṅkara's Bhāṣya also addresses the anubandha-catuṣṭaya (viṣaya, prayojana, sambandha, adhikārin) but does so through the adhyāsa-bhāṣya framework: the universal experience of self-other confusion (adhyāsa) itself motivates the inquiry, prior to any śāstra-statement. The Dvaita approach treats the sūtra itself as the entry-point, requiring the sūtra to bootstrap the student's engagement -- leading to exactly the circularity problem Jayatīrtha labors to resolve. The Advaita solution is more elegant: adhyāsa is pre-theoretically experienced, creating the impetus for inquiry that the sūtra then directs.</w:t>
      </w:r>
    </w:p>
    <w:p>
      <w:pPr>
        <w:pStyle w:val="Heading2"/>
      </w:pPr>
      <w:r>
        <w:t>31. आदिमसूत्रस्य शास्त्रान्तर्भावः</w:t>
      </w:r>
    </w:p>
    <w:p>
      <w:pPr>
        <w:jc w:val="center"/>
      </w:pPr>
      <w:r>
        <w:rPr>
          <w:b/>
          <w:color w:val="884400"/>
          <w:sz w:val="20"/>
        </w:rPr>
        <w:t>── मूलपाठः ──</w:t>
      </w:r>
    </w:p>
    <w:p>
      <w:r>
        <w:rPr>
          <w:color w:val="333333"/>
          <w:sz w:val="20"/>
        </w:rPr>
        <w:t>उक्तं च प्रयोजनादिकं श्रोता कतं श्रद्दधीताश्रद्दधानश्च कथं प्रवर्तेतेति पुनरवशिष्यते।</w:t>
      </w:r>
    </w:p>
    <w:p>
      <w:r>
        <w:rPr>
          <w:color w:val="333333"/>
          <w:sz w:val="20"/>
        </w:rPr>
        <w:t>तत्रैके समाधानमाहुः।</w:t>
      </w:r>
    </w:p>
    <w:p>
      <w:r>
        <w:rPr>
          <w:color w:val="333333"/>
          <w:sz w:val="20"/>
        </w:rPr>
        <w:t>अवगतसूत्रकाराप्तभावस्तावत्तद्वचनादेव श्रद्धास्यति।</w:t>
      </w:r>
    </w:p>
    <w:p>
      <w:r>
        <w:rPr>
          <w:color w:val="333333"/>
          <w:sz w:val="20"/>
        </w:rPr>
        <w:t>यद्यपि आप्तत्वावधारणे प्रयोजनाद्यनभिधानेऽपि तत्सामान्यनिश्चयो भवत्येव प्रयोजनादिमदिदं शास्त्रमाप्तोक्तत्वादिति।</w:t>
      </w:r>
    </w:p>
    <w:p>
      <w:r>
        <w:rPr>
          <w:color w:val="333333"/>
          <w:sz w:val="20"/>
        </w:rPr>
        <w:t>तथापि नासौ प्रवृत्त्यङ्गम्।</w:t>
      </w:r>
    </w:p>
    <w:p>
      <w:r>
        <w:rPr>
          <w:color w:val="333333"/>
          <w:sz w:val="20"/>
        </w:rPr>
        <w:t>नहि प्रयोजनादिमदित्येव प्रवर्तते।</w:t>
      </w:r>
    </w:p>
    <w:p>
      <w:r>
        <w:rPr>
          <w:color w:val="333333"/>
          <w:sz w:val="20"/>
        </w:rPr>
        <w:t>किं नामास्मदभिमतप्रयोजनादिमदिति।</w:t>
      </w:r>
    </w:p>
    <w:p>
      <w:r>
        <w:rPr>
          <w:color w:val="333333"/>
          <w:sz w:val="20"/>
        </w:rPr>
        <w:t>सच प्रयोजनादिविशेषो वचनादेवावसीयत इति सार्थकं तदभिधानम्।</w:t>
      </w:r>
    </w:p>
    <w:p>
      <w:r>
        <w:rPr>
          <w:color w:val="333333"/>
          <w:sz w:val="20"/>
        </w:rPr>
        <w:t>आप्तत्वानिश्चयेऽप्यर्थसन्देहादेव कृष्टादाविव प्रवृत्त्युपपत्तिः।</w:t>
      </w:r>
    </w:p>
    <w:p>
      <w:r>
        <w:rPr>
          <w:color w:val="333333"/>
          <w:sz w:val="20"/>
        </w:rPr>
        <w:t>ननु सन्देहः प्रयोजनाद्यवचनेऽपि साधकबाधकप्रमाणाभावे सति सुलभ एव।</w:t>
      </w:r>
    </w:p>
    <w:p>
      <w:r>
        <w:rPr>
          <w:color w:val="333333"/>
          <w:sz w:val="20"/>
        </w:rPr>
        <w:t>विशेषस्मृतिश्च</w:t>
      </w:r>
    </w:p>
    <w:p>
      <w:r>
        <w:rPr>
          <w:color w:val="333333"/>
          <w:sz w:val="20"/>
        </w:rPr>
        <w:t>तदर्थित्वविशेषाद्भविष्यति।</w:t>
      </w:r>
    </w:p>
    <w:p>
      <w:r>
        <w:rPr>
          <w:color w:val="333333"/>
          <w:sz w:val="20"/>
        </w:rPr>
        <w:t>मैवम्।</w:t>
      </w:r>
    </w:p>
    <w:p>
      <w:r>
        <w:rPr>
          <w:color w:val="333333"/>
          <w:sz w:val="20"/>
        </w:rPr>
        <w:t>यो हि यद्वचनात्प्रवर्तते स तद्वचनादेव विशेषस्मृतिमपेक्षते।</w:t>
      </w:r>
    </w:p>
    <w:p>
      <w:r>
        <w:rPr>
          <w:color w:val="333333"/>
          <w:sz w:val="20"/>
        </w:rPr>
        <w:t>नतु स्वातन्त्र्येण।</w:t>
      </w:r>
    </w:p>
    <w:p>
      <w:r>
        <w:rPr>
          <w:color w:val="333333"/>
          <w:sz w:val="20"/>
        </w:rPr>
        <w:t>नहि रोगार्तो ममेदं रोगनिवृत्तिसाधनं न वेति यत्र तत्रोच्छृङ्खलः स्वयमुत्प्रेक्ष्य प्रवर्तते।</w:t>
      </w:r>
    </w:p>
    <w:p>
      <w:r>
        <w:rPr>
          <w:color w:val="333333"/>
          <w:sz w:val="20"/>
        </w:rPr>
        <w:t>किं नामानवधृताप्तभावस्यापि वैद्यस्यैव वचनात्।</w:t>
      </w:r>
    </w:p>
    <w:p>
      <w:r>
        <w:rPr>
          <w:color w:val="333333"/>
          <w:sz w:val="20"/>
        </w:rPr>
        <w:t>अन्यथा स्वयं प्रयोजनाभिधानमनधिगच्छन्ननर्थमप्याशङ्केत।</w:t>
      </w:r>
    </w:p>
    <w:p>
      <w:r>
        <w:rPr>
          <w:color w:val="333333"/>
          <w:sz w:val="20"/>
        </w:rPr>
        <w:t>किं निष्प्रयोजनमिदं काकदन्तपरीक्षाग्रन्थवदुताशक्यसाधनप्रयोजनं मृतिहरहिममहीधरोत्तरसानुसिद्धसञ्जीवनीकथनवत्।</w:t>
      </w:r>
    </w:p>
    <w:p>
      <w:r>
        <w:rPr>
          <w:color w:val="333333"/>
          <w:sz w:val="20"/>
        </w:rPr>
        <w:t>उत मदनभिमतप्रयोजनमार्यावर्तवासिनं प्रति दाक्षिणात्यस्य मातुलकन्यापरिणयनप्रकारोपदेशवत्।</w:t>
      </w:r>
    </w:p>
    <w:p>
      <w:r>
        <w:rPr>
          <w:color w:val="333333"/>
          <w:sz w:val="20"/>
        </w:rPr>
        <w:t>अथवाभिमतस्यापि प्रयोजनस्य सत्यपि लघीयस्युपायान्तरे गरीयानयमुपायः।</w:t>
      </w:r>
    </w:p>
    <w:p>
      <w:r>
        <w:rPr>
          <w:color w:val="333333"/>
          <w:sz w:val="20"/>
        </w:rPr>
        <w:t>पिपासुं प्रति गीर्वाणतरङ्गिणीसमीपकूपखननोपदेशवदित्यादि।</w:t>
      </w:r>
    </w:p>
    <w:p>
      <w:r>
        <w:rPr>
          <w:color w:val="333333"/>
          <w:sz w:val="20"/>
        </w:rPr>
        <w:t>एतासु चानर्थसम्भावनासु न प्रवर्तेत।</w:t>
      </w:r>
    </w:p>
    <w:p>
      <w:r>
        <w:rPr>
          <w:color w:val="333333"/>
          <w:sz w:val="20"/>
        </w:rPr>
        <w:t>नच प्रयोजनाद्यभिधानेऽप्येतासामवकाशः।</w:t>
      </w:r>
    </w:p>
    <w:p>
      <w:r>
        <w:rPr>
          <w:color w:val="333333"/>
          <w:sz w:val="20"/>
        </w:rPr>
        <w:t>लोकव्यवहारोच्छेदप्रसङ्गात्।</w:t>
      </w:r>
    </w:p>
    <w:p>
      <w:r>
        <w:rPr>
          <w:color w:val="333333"/>
          <w:sz w:val="20"/>
        </w:rPr>
        <w:t>नहि कश्चिद्वैद्यवचनादावेवमाशङ्कय निवर्तते।</w:t>
      </w:r>
    </w:p>
    <w:p>
      <w:r>
        <w:rPr>
          <w:color w:val="333333"/>
          <w:sz w:val="20"/>
        </w:rPr>
        <w:t>तस्मादुपपन्नमुभयथापि प्रयोजनाद्यभिधानमिति।</w:t>
      </w:r>
    </w:p>
    <w:p>
      <w:r>
        <w:rPr>
          <w:color w:val="333333"/>
          <w:sz w:val="20"/>
        </w:rPr>
        <w:t>तदेतदनुपपन्नम्।</w:t>
      </w:r>
    </w:p>
    <w:p>
      <w:r>
        <w:rPr>
          <w:color w:val="333333"/>
          <w:sz w:val="20"/>
        </w:rPr>
        <w:t>तथा हि।</w:t>
      </w:r>
    </w:p>
    <w:p>
      <w:r>
        <w:rPr>
          <w:color w:val="333333"/>
          <w:sz w:val="20"/>
        </w:rPr>
        <w:t>यदि तावदाप्तवाक्यतया सूत्रमिदं प्रयोजनादेर्निश्चायकं स्यात्तदाऽगमतया न्यायसूत्रत्वहानिः।</w:t>
      </w:r>
    </w:p>
    <w:p>
      <w:r>
        <w:rPr>
          <w:color w:val="333333"/>
          <w:sz w:val="20"/>
        </w:rPr>
        <w:t>किञ्चाप्तत्वं सूत्रकृतो येन वेदादिना प्रमाणेनावगन्तव्यं तेनैव प्रयोजनाद्यभिसम्बन्धोऽपि शास्त्रस्यावगम्यत इति व्यर्थं तदभिधानमापद्येत।</w:t>
      </w:r>
    </w:p>
    <w:p>
      <w:r>
        <w:rPr>
          <w:color w:val="333333"/>
          <w:sz w:val="20"/>
        </w:rPr>
        <w:t>आप्तत्वानिश्चयेऽप्यर्थसन्देहात्प्रवृत्तिरिति चातिस्थवीयः।</w:t>
      </w:r>
    </w:p>
    <w:p>
      <w:r>
        <w:rPr>
          <w:color w:val="333333"/>
          <w:sz w:val="20"/>
        </w:rPr>
        <w:t>नहि कश्चित्प्रयोजनादिसन्देहेऽतिमहायाससाध्ये प्रवर्तते प्रागुक्तानर्थपरम्पराश्च कथं न शङ्केत।</w:t>
      </w:r>
    </w:p>
    <w:p>
      <w:r>
        <w:rPr>
          <w:color w:val="333333"/>
          <w:sz w:val="20"/>
        </w:rPr>
        <w:t>तस्मान्नेदं प्रयोजनाद्युपदेशमात्रं किन्तु श्रौतस्य प्रयोजनादेः न्येयेनोपपादनार्थमित्येव परिहारः।</w:t>
      </w:r>
    </w:p>
    <w:p>
      <w:r>
        <w:rPr>
          <w:color w:val="333333"/>
          <w:sz w:val="20"/>
        </w:rPr>
        <w:t>आप्तत्वं तु न्यायस्योपोद्बलकमात्रमिति भाष्यकारीयं तद्व्युत्पादनमपि नानर्थकम्।</w:t>
      </w:r>
    </w:p>
    <w:p>
      <w:r>
        <w:rPr>
          <w:color w:val="333333"/>
          <w:sz w:val="20"/>
        </w:rPr>
        <w:t>अत एवास्य सूत्रस्य न शास्त्रबहिर्भावः।</w:t>
      </w:r>
    </w:p>
    <w:p>
      <w:r>
        <w:rPr>
          <w:color w:val="333333"/>
          <w:sz w:val="20"/>
        </w:rPr>
        <w:t>अध्ययनविध्यादिवदस्याप्यत एवारम्भणीयत्वसिद्धेर्नानवस्थादिदोषोऽपीति।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 multi-layered objection about whether the first sūtra's prayojanādi-statement is (a) part of the śāstra or mere introduction, and (b) whether it can bootstrap the student's engagement.</w:t>
      </w:r>
    </w:p>
    <w:p>
      <w:pPr>
        <w:pStyle w:val="Heading3"/>
      </w:pPr>
      <w:r>
        <w:t>Jayatīrtha's argument</w:t>
      </w:r>
    </w:p>
    <w:p>
      <w:r>
        <w:t>Some (eke = certain Dvaitins) say: a student who has already ascertained the sūtrakāra's āptatva will trust (śraddadhāti) the prayojana-statement on that basis alone -- even before understanding it independently. For an āpta-uncertain student, engagement arises from artha-sandeha (curiosity about the content). Others object: (a) If the sūtra establishes prayojana through āgama-authority (āpta-vākya), it ceases to be a nyāya-sūtra and becomes mere scriptural assertion -- nyāya-sūtra-tva-hāni. (b) Whatever pramāṇa establishes the sūtrakāra's āptatva could directly establish the prayojana, making the sūtra's statement redundant. Jayatīrtha's resolution: the first sūtra is not merely stating prayojana on authority; it is providing a nyāya-based upapādana (rational justification) of the śruti-known prayojana. The sūtra's contribution is to rationally demonstrate what śruti already teaches -- a nyāyena upapādana, not a bare āgama-statement. The āptatva serves only as upodbalaka (supporting reinforcement), not as the primary proof. Therefore the first sūtra properly belongs WITHIN the śāstra (not as a mere preamble), just as the adhyayana-vidhi belongs within the Veda. Its ārambhaṇīyatva (worthiness-of-commencement) is self-establishing, avoiding infinite regress.</w:t>
      </w:r>
    </w:p>
    <w:p>
      <w:pPr>
        <w:pStyle w:val="Heading3"/>
      </w:pPr>
      <w:r>
        <w:t>Dvaita presuppositions</w:t>
      </w:r>
    </w:p>
    <w:p>
      <w:r>
        <w:t>(1) The first sūtra is a genuine śāstra-internal statement, not just an introduction. (2) It provides rational justification (yukti) for what is already known from śruti, with āptatva as secondary support.</w:t>
      </w:r>
    </w:p>
    <w:p>
      <w:pPr>
        <w:pStyle w:val="Heading3"/>
      </w:pPr>
      <w:r>
        <w:t>Advaita counter</w:t>
      </w:r>
    </w:p>
    <w:p>
      <w:r>
        <w:t>The Advaita school would largely agree that the first sūtra is śāstra-internal (Śaṅkara treats it as such). However, the Advaita entry-point is fundamentally different: Śaṅkara's adhyāsa-bhāṣya establishes that the need for Brahma-jijñāsā arises from the pre-theoretical condition of adhyāsa, not from a rational demonstration within the sūtra itself. The Dvaita approach, by grounding the student's motivation in the sūtra's own statement of prayojana + the sūtrakāra's āptatva, makes the śāstra's accessibility dependent on prior acceptance of the Dvaita theological framework (Vyāsa = Nārāyaṇa, therefore āpta par excellence). The Advaita approach is more universally accessible: any reflective person who notices self-other confusion has sufficient motivation for the inquiry, without needing to first accept any particular theology of authorship.</w:t>
      </w:r>
    </w:p>
    <w:p>
      <w:pPr>
        <w:pStyle w:val="Heading2"/>
      </w:pPr>
      <w:r>
        <w:t>32. कः पुनरस्य सूत्रस्य प्रसङ्गः</w:t>
      </w:r>
    </w:p>
    <w:p>
      <w:pPr>
        <w:jc w:val="center"/>
      </w:pPr>
      <w:r>
        <w:rPr>
          <w:b/>
          <w:color w:val="884400"/>
          <w:sz w:val="20"/>
        </w:rPr>
        <w:t>── मूलपाठः ──</w:t>
      </w:r>
    </w:p>
    <w:p>
      <w:r>
        <w:rPr>
          <w:color w:val="333333"/>
          <w:sz w:val="20"/>
        </w:rPr>
        <w:t>कः पुनरस्य सूत्रस्य प्रसङ्गः।</w:t>
      </w:r>
    </w:p>
    <w:p>
      <w:r>
        <w:rPr>
          <w:color w:val="333333"/>
          <w:sz w:val="20"/>
        </w:rPr>
        <w:t>उच्यते।</w:t>
      </w:r>
    </w:p>
    <w:p>
      <w:r>
        <w:rPr>
          <w:color w:val="333333"/>
          <w:sz w:val="20"/>
        </w:rPr>
        <w:t>प्रारिप्सिततया हि बुद्धिसन्निहितं शास्त्रं सूत्रकारस्य।</w:t>
      </w:r>
    </w:p>
    <w:p>
      <w:r>
        <w:rPr>
          <w:color w:val="333333"/>
          <w:sz w:val="20"/>
        </w:rPr>
        <w:t>तत्र संशयः किमिदमारम्भणीयं न वेति।</w:t>
      </w:r>
    </w:p>
    <w:p>
      <w:r>
        <w:rPr>
          <w:color w:val="333333"/>
          <w:sz w:val="20"/>
        </w:rPr>
        <w:t>उपलभ्यन्ते खलूभयविधान्यपि वाक्यानि।</w:t>
      </w:r>
    </w:p>
    <w:p>
      <w:r>
        <w:rPr>
          <w:color w:val="333333"/>
          <w:sz w:val="20"/>
        </w:rPr>
        <w:t>वाक्यं चेदम्।</w:t>
      </w:r>
    </w:p>
    <w:p>
      <w:r>
        <w:rPr>
          <w:color w:val="333333"/>
          <w:sz w:val="20"/>
        </w:rPr>
        <w:t>नच विशेषो दृश्यते।</w:t>
      </w:r>
    </w:p>
    <w:p>
      <w:r>
        <w:rPr>
          <w:color w:val="333333"/>
          <w:sz w:val="20"/>
        </w:rPr>
        <w:t>येनान्यतरपक्षनिश्चयः स्यात्।</w:t>
      </w:r>
    </w:p>
    <w:p>
      <w:r>
        <w:rPr>
          <w:color w:val="333333"/>
          <w:sz w:val="20"/>
        </w:rPr>
        <w:t>ननु कस्यायं संशयः।</w:t>
      </w:r>
    </w:p>
    <w:p>
      <w:r>
        <w:rPr>
          <w:color w:val="333333"/>
          <w:sz w:val="20"/>
        </w:rPr>
        <w:t>न तावत्सूत्रकारस्य।</w:t>
      </w:r>
    </w:p>
    <w:p>
      <w:r>
        <w:rPr>
          <w:color w:val="333333"/>
          <w:sz w:val="20"/>
        </w:rPr>
        <w:t>अवगतविशेषत्वात्।</w:t>
      </w:r>
    </w:p>
    <w:p>
      <w:r>
        <w:rPr>
          <w:color w:val="333333"/>
          <w:sz w:val="20"/>
        </w:rPr>
        <w:t>अन्यथा निर्णायकसूत्रप्रणयनानुपपत्तेः।</w:t>
      </w:r>
    </w:p>
    <w:p>
      <w:r>
        <w:rPr>
          <w:color w:val="333333"/>
          <w:sz w:val="20"/>
        </w:rPr>
        <w:t>नापि परस्य।</w:t>
      </w:r>
    </w:p>
    <w:p>
      <w:r>
        <w:rPr>
          <w:color w:val="333333"/>
          <w:sz w:val="20"/>
        </w:rPr>
        <w:t>परेणाद्यापि शास्त्रस्यानुपलब्धत्वात्।</w:t>
      </w:r>
    </w:p>
    <w:p>
      <w:r>
        <w:rPr>
          <w:color w:val="333333"/>
          <w:sz w:val="20"/>
        </w:rPr>
        <w:t>अनुपलब्धे च समानधर्मदर्शनाद्ययोगेन संशयोत्पादानुपपत्तेः।</w:t>
      </w:r>
    </w:p>
    <w:p>
      <w:r>
        <w:rPr>
          <w:color w:val="333333"/>
          <w:sz w:val="20"/>
        </w:rPr>
        <w:t>मैवम्।</w:t>
      </w:r>
    </w:p>
    <w:p>
      <w:r>
        <w:rPr>
          <w:color w:val="333333"/>
          <w:sz w:val="20"/>
        </w:rPr>
        <w:t>यदीदं शास्त्रं परेणोपलभ्येत तदोक्तसन्देहकारणोपपत्तौ प्रयोजनार्थित्वेन विशेषस्मृतिमतैवं सन्दिह्येतेति सूत्रकृत एव परकीयसम्भावितसंशयाहरणोपपत्तेः।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general presupposition here is that the sūtrakāra (Bādarāyaṇa) composes the sūtra to resolve a doubt. Jayatīrtha sets up the question: what is the occasion (prasaṅga) for this sūtra? He addresses whether the doubt belongs to the sūtrakāra or to a later student.</w:t>
      </w:r>
    </w:p>
    <w:p>
      <w:pPr>
        <w:pStyle w:val="Heading3"/>
      </w:pPr>
      <w:r>
        <w:t>Jayatīrtha's argument</w:t>
      </w:r>
    </w:p>
    <w:p>
      <w:r>
        <w:t>The sūtrakāra already knows the resolution (avagata-viśeṣatvāt), so the doubt cannot be his own. Nor can it belong to a later reader, since the reader has not yet encountered the śāstra and hence lacks the conditions for doubt (samāna-dharma-darśana). Jayatīrtha resolves this by saying the sūtrakāra anticipates the doubt that *would* arise in a future student who, upon encountering the śāstra, would see both sides and wonder whether to undertake the inquiry. The sūtrakāra pre-emptively removes this anticipated doubt (parakīya-sambhāvita-saṃśaya-āharaṇa).</w:t>
      </w:r>
    </w:p>
    <w:p>
      <w:pPr>
        <w:pStyle w:val="Heading3"/>
      </w:pPr>
      <w:r>
        <w:t>Advaita counter</w:t>
      </w:r>
    </w:p>
    <w:p>
      <w:r>
        <w:t>Śaṅkara's Bhāṣya already addresses this very question. For Advaita, the doubt is perfectly natural: it arises from the universal human condition of avidyā, which affects everyone. The sūtrakāra addresses the *adhikārin* (qualified student) who has the four prerequisites (sādhana-catuṣṭaya) and naturally experiences doubt about the nature of Brahman. Jayatīrtha's elaborate construction about "anticipated doubt" is unnecessary -- the doubt is real and present in every jīva who mistakes the non-Self for the Self. Śaṅkara grounds the doubt in the existential condition of saṃsāra, not in a hypothetical future reader.</w:t>
      </w:r>
    </w:p>
    <w:p>
      <w:pPr>
        <w:pStyle w:val="Heading2"/>
      </w:pPr>
      <w:r>
        <w:t>33. जिज्ञासायाः कर्तव्यत्वचिन्तनम्</w:t>
      </w:r>
    </w:p>
    <w:p>
      <w:pPr>
        <w:jc w:val="center"/>
      </w:pPr>
      <w:r>
        <w:rPr>
          <w:b/>
          <w:color w:val="884400"/>
          <w:sz w:val="20"/>
        </w:rPr>
        <w:t>── मूलपाठः ──</w:t>
      </w:r>
    </w:p>
    <w:p>
      <w:r>
        <w:rPr>
          <w:color w:val="333333"/>
          <w:sz w:val="20"/>
        </w:rPr>
        <w:t>नन्विदं युक्तयनुसन्धानात्मकविचारमीमांसामननापरनामकजिज्ञासाङ्गभूतन्यायनिबन्धनं जिज्ञासायाः कतर्व्यतायामारम्भणीयं भविष्यति।</w:t>
      </w:r>
    </w:p>
    <w:p>
      <w:r>
        <w:rPr>
          <w:color w:val="333333"/>
          <w:sz w:val="20"/>
        </w:rPr>
        <w:t>नहि विचारः कर्तव्यः तद्द्वारभूतन्यायनिबन्धनं च नारम्भणीयमिति सम्भवति।</w:t>
      </w:r>
    </w:p>
    <w:p>
      <w:r>
        <w:rPr>
          <w:color w:val="333333"/>
          <w:sz w:val="20"/>
        </w:rPr>
        <w:t>निःसाधनस्य विचारस्यैवानुत्थानात्।</w:t>
      </w:r>
    </w:p>
    <w:p>
      <w:r>
        <w:rPr>
          <w:color w:val="333333"/>
          <w:sz w:val="20"/>
        </w:rPr>
        <w:t>अन्यथा तु नेति जिज्ञासैव विचारणीया।</w:t>
      </w:r>
    </w:p>
    <w:p>
      <w:r>
        <w:rPr>
          <w:color w:val="333333"/>
          <w:sz w:val="20"/>
        </w:rPr>
        <w:t>सत्यम्।</w:t>
      </w:r>
    </w:p>
    <w:p>
      <w:r>
        <w:rPr>
          <w:color w:val="333333"/>
          <w:sz w:val="20"/>
        </w:rPr>
        <w:t>एतच्छास्त्रव्युत्पादनीयन्यायकरणिकायां जिज्ञासायामुभयविधव्यापारदर्शनाद्विशेषादर्शनाच्च संशयः किं कर्तव्या न वेति।</w:t>
      </w:r>
    </w:p>
    <w:p>
      <w:r>
        <w:rPr>
          <w:color w:val="333333"/>
          <w:sz w:val="20"/>
        </w:rPr>
        <w:t>ननु च तद्विजिज्ञासस्व इति जिज्ञासायाः श्रुतिविहितत्वात्कथं विशेषादर्शनम्।</w:t>
      </w:r>
    </w:p>
    <w:p>
      <w:r>
        <w:rPr>
          <w:color w:val="333333"/>
          <w:sz w:val="20"/>
        </w:rPr>
        <w:t>मैवम्।</w:t>
      </w:r>
    </w:p>
    <w:p>
      <w:r>
        <w:rPr>
          <w:color w:val="333333"/>
          <w:sz w:val="20"/>
        </w:rPr>
        <w:t>विना विचारेण श्रुत्यर्थस्य आद्याप्यनिर्णीतत्वेन संशयास्पदत्वात्।</w:t>
      </w:r>
    </w:p>
    <w:p>
      <w:r>
        <w:rPr>
          <w:color w:val="333333"/>
          <w:sz w:val="20"/>
        </w:rPr>
        <w:t>तत्र तावज्जिज्ञासा न कर्तव्येति प्राप्तम्।</w:t>
      </w:r>
    </w:p>
    <w:p>
      <w:r>
        <w:rPr>
          <w:color w:val="333333"/>
          <w:sz w:val="20"/>
        </w:rPr>
        <w:t>कुतः।</w:t>
      </w:r>
    </w:p>
    <w:p>
      <w:r>
        <w:rPr>
          <w:color w:val="333333"/>
          <w:sz w:val="20"/>
        </w:rPr>
        <w:t>विषयप्रयोजनसम्बन्धाधिकारिलक्षणानुबन्धविधुरत्वात्।</w:t>
      </w:r>
    </w:p>
    <w:p>
      <w:r>
        <w:rPr>
          <w:color w:val="333333"/>
          <w:sz w:val="20"/>
        </w:rPr>
        <w:t>कर्तव्यता खलु विषयादिमत्तया व्याप्ता।</w:t>
      </w:r>
    </w:p>
    <w:p>
      <w:r>
        <w:rPr>
          <w:color w:val="333333"/>
          <w:sz w:val="20"/>
        </w:rPr>
        <w:t>कृष्टादिकं हि सति विषयभूते भूम्यादौ प्रयोजने च सस्याधिगमादावधिकारिणि च कृषीवलादौ कर्तव्यमुपलब्धम्।</w:t>
      </w:r>
    </w:p>
    <w:p>
      <w:r>
        <w:rPr>
          <w:color w:val="333333"/>
          <w:sz w:val="20"/>
        </w:rPr>
        <w:t>सा च व्यापिका व्यावर्तमानेतो व्याप्यामपि कर्तव्यतां व्यावर्तयतीति प्रतिबन्धसिद्धिः।</w:t>
      </w:r>
    </w:p>
    <w:p>
      <w:r>
        <w:rPr>
          <w:color w:val="333333"/>
          <w:sz w:val="20"/>
        </w:rPr>
        <w:t>विषयशून्यत्वाद्धि समनस्केन्द्रियसन्निकृष्टस्य स्फीतालोकमध्यवर्तिनो घटस्य न जिज्ञासा क्रियते।</w:t>
      </w:r>
    </w:p>
    <w:p>
      <w:r>
        <w:rPr>
          <w:color w:val="333333"/>
          <w:sz w:val="20"/>
        </w:rPr>
        <w:t>प्रयोजनविकलत्वात्खलु सन्दिग्धमपि वायसदशनादिकं न जिज्ञास्यते।</w:t>
      </w:r>
    </w:p>
    <w:p>
      <w:r>
        <w:rPr>
          <w:color w:val="333333"/>
          <w:sz w:val="20"/>
        </w:rPr>
        <w:t>सम्बन्धवैधुर्याद्धि सप्रयोजनं सविषयमपि शब्दज्ञानमर्थयमानो न वैद्यके प्रवर्तते।</w:t>
      </w:r>
    </w:p>
    <w:p>
      <w:r>
        <w:rPr>
          <w:color w:val="333333"/>
          <w:sz w:val="20"/>
        </w:rPr>
        <w:t>अधिकारविरहाच्च न मुमुक्षोर्वात्स्यायने प्रवृत्तिः।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now constructs a pūrvapakṣa questioning whether jijñāsā (the inquiry) should be undertaken at all. The objection is multi-pronged: any kartavya (obligatory action) requires viṣaya (subject-matter), prayojana (purpose), sambandha (connection), and adhikārin (qualified person). Without these anubandha-catuṣṭaya, nothing can be declared obligatory.</w:t>
      </w:r>
    </w:p>
    <w:p>
      <w:pPr>
        <w:pStyle w:val="Heading3"/>
      </w:pPr>
      <w:r>
        <w:t>Jayatīrtha's argument</w:t>
      </w:r>
    </w:p>
    <w:p>
      <w:r>
        <w:t>He raises the objection that Brahma-jijñāsā lacks all four prerequisites. He illustrates: ploughing requires land (viṣaya), harvest (prayojana), a farmer (adhikārin). If any is absent, the activity is pointless. Similarly, an object already known via pratyakṣa needs no inquiry; an object without purpose (like a crow's teeth) is not worth inquiring into; an unrelated subject (like a mumukṣu studying Vātsyāyana's Kāmasūtra) has no proper connection; and without a qualified person, there is no adhikāra. This elaborate objection is then answered (in later episodes) by establishing Īśvara as the viṣaya.</w:t>
      </w:r>
    </w:p>
    <w:p>
      <w:pPr>
        <w:pStyle w:val="Heading3"/>
      </w:pPr>
      <w:r>
        <w:t>Advaita counter</w:t>
      </w:r>
    </w:p>
    <w:p>
      <w:r>
        <w:t>Śaṅkara's Bhāṣya at BSB 1.1.1 addresses precisely this structure. The viṣaya is Brahman as indicated by the Upaniṣads; the prayojana is mokṣa (ātyantika-duḥkha-nivṛtti); the sambandha is the relation between the śāstra and its subject; the adhikārin is one endowed with viveka, vairāgya, śamādi-ṣaṭka, and mumukṣutva. Jayatīrtha's construction of the objection is standard and shared across schools, but the Advaita resolution does not require a saguṇa Īśvara as viṣaya -- nirguṇa Brahman, being the ultimate reality veiled by avidyā, is precisely that which is "not yet known" (aviditam) and therefore a legitimate viṣaya for inquiry.</w:t>
      </w:r>
    </w:p>
    <w:p>
      <w:pPr>
        <w:pStyle w:val="Heading2"/>
      </w:pPr>
      <w:r>
        <w:t>34. न अनात्मविषयेयं जिज्ञासा</w:t>
      </w:r>
    </w:p>
    <w:p>
      <w:pPr>
        <w:jc w:val="center"/>
      </w:pPr>
      <w:r>
        <w:rPr>
          <w:b/>
          <w:color w:val="884400"/>
          <w:sz w:val="20"/>
        </w:rPr>
        <w:t>── मूलपाठः ──</w:t>
      </w:r>
    </w:p>
    <w:p>
      <w:r>
        <w:rPr>
          <w:color w:val="333333"/>
          <w:sz w:val="20"/>
        </w:rPr>
        <w:t>विषयादिवैधुर्यमेवात्र कथमिति चेदित्थम्।</w:t>
      </w:r>
    </w:p>
    <w:p>
      <w:r>
        <w:rPr>
          <w:color w:val="333333"/>
          <w:sz w:val="20"/>
        </w:rPr>
        <w:t>न तावदनात्मविषयेयं जिज्ञासा।</w:t>
      </w:r>
    </w:p>
    <w:p>
      <w:r>
        <w:rPr>
          <w:color w:val="333333"/>
          <w:sz w:val="20"/>
        </w:rPr>
        <w:t>तस्य तृणादिलक्षणस्य प्रत्यक्षादिनैव निश्चितत्वात्।</w:t>
      </w:r>
    </w:p>
    <w:p>
      <w:r>
        <w:rPr>
          <w:color w:val="333333"/>
          <w:sz w:val="20"/>
        </w:rPr>
        <w:t>सन्दिग्धश्चार्थो न्यायविषयो भवति।</w:t>
      </w:r>
    </w:p>
    <w:p>
      <w:r>
        <w:rPr>
          <w:color w:val="333333"/>
          <w:sz w:val="20"/>
        </w:rPr>
        <w:t>यथोक्तम्।</w:t>
      </w:r>
    </w:p>
    <w:p>
      <w:r>
        <w:rPr>
          <w:color w:val="333333"/>
          <w:sz w:val="20"/>
        </w:rPr>
        <w:t>"अविज्ञाततत्त्वेऽर्थे कारणोपपत्तितस्तत्त्वज्ञानार्थमूहस्तर्कःऽ इति।</w:t>
      </w:r>
    </w:p>
    <w:p>
      <w:r>
        <w:rPr>
          <w:color w:val="333333"/>
          <w:sz w:val="20"/>
        </w:rPr>
        <w:t>निष्पादितक्रिये च कर्मण्यविशेषाधायिनः साधनस्य साधनन्यायातिपातः।</w:t>
      </w:r>
    </w:p>
    <w:p>
      <w:r>
        <w:rPr>
          <w:color w:val="333333"/>
          <w:sz w:val="20"/>
        </w:rPr>
        <w:t>नाप्यसौ जिज्ञासितः कस्मैचन प्रयोजनाय कल्पते।</w:t>
      </w:r>
    </w:p>
    <w:p>
      <w:r>
        <w:rPr>
          <w:color w:val="333333"/>
          <w:sz w:val="20"/>
        </w:rPr>
        <w:t>एवंविधे चाधिकारी दूरोत्सारितः।</w:t>
      </w:r>
    </w:p>
    <w:p>
      <w:r>
        <w:rPr>
          <w:color w:val="333333"/>
          <w:sz w:val="20"/>
        </w:rPr>
        <w:t>यतोऽर्थी समर्थो विद्वानधिक्रियते।</w:t>
      </w:r>
    </w:p>
    <w:p>
      <w:r>
        <w:rPr>
          <w:color w:val="333333"/>
          <w:sz w:val="20"/>
        </w:rPr>
        <w:t>नचैतादृशेऽर्थेऽर्थिता सम्भवति।</w:t>
      </w:r>
    </w:p>
    <w:p>
      <w:r>
        <w:rPr>
          <w:color w:val="333333"/>
          <w:sz w:val="20"/>
        </w:rPr>
        <w:t>धर्मादिलक्षणस्त्वनात्मा शास्त्रान्तरादिनैव निर्णीतः।</w:t>
      </w:r>
    </w:p>
    <w:p>
      <w:r>
        <w:rPr>
          <w:color w:val="333333"/>
          <w:sz w:val="20"/>
        </w:rPr>
        <w:t>आत्मा च</w:t>
      </w:r>
    </w:p>
    <w:p>
      <w:r>
        <w:rPr>
          <w:color w:val="333333"/>
          <w:sz w:val="20"/>
        </w:rPr>
        <w:t>शरीरेन्द्रियादिसङ्घातव्यतिरिक्तो नास्त्येव।</w:t>
      </w:r>
    </w:p>
    <w:p>
      <w:r>
        <w:rPr>
          <w:color w:val="333333"/>
          <w:sz w:val="20"/>
        </w:rPr>
        <w:t>शरीरादिकं च यथायथं प्रत्यक्षादिनैव निश्चितम्।</w:t>
      </w:r>
    </w:p>
    <w:p>
      <w:r>
        <w:rPr>
          <w:color w:val="333333"/>
          <w:sz w:val="20"/>
        </w:rPr>
        <w:t>नन्वात्मा शरीरादिव्यतिरिक्तोऽहमित्यसन्दिग्धाविपर्यस्तसाक्षात्प्रतीत्यैव निश्चीयत इति चेत्।</w:t>
      </w:r>
    </w:p>
    <w:p>
      <w:r>
        <w:rPr>
          <w:color w:val="333333"/>
          <w:sz w:val="20"/>
        </w:rPr>
        <w:t>एवं तर्हि तत एव न जिज्ञास्यः।</w:t>
      </w:r>
    </w:p>
    <w:p>
      <w:r>
        <w:rPr>
          <w:color w:val="333333"/>
          <w:sz w:val="20"/>
        </w:rPr>
        <w:t>अत एवानादितस्तदीयतत्त्वज्ञाने विद्यमानेऽपि इष्यानिष्यप्राप्तिपरिहारयोरदर्शनान्नासौ जिज्ञासितः कस्यचित्प्रयोजनस्येष्ये।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targets the possibility that the inquiry concerns the non-Self (anātman) or the individual self (ātman). Jayatīrtha's implicit target is the Advaita position that the ātman is Brahman and that inquiry is about the self.</w:t>
      </w:r>
    </w:p>
    <w:p>
      <w:pPr>
        <w:pStyle w:val="Heading3"/>
      </w:pPr>
      <w:r>
        <w:t>Jayatīrtha's argument</w:t>
      </w:r>
    </w:p>
    <w:p>
      <w:r>
        <w:t>The non-Self (tṛṇādi-lakṣaṇa, grass etc.) is already known through pratyakṣa and needs no inquiry. Dharma and other non-Self categories are settled by other śāstras (Dharma-mīmāṃsā). If one says "there is no ātman distinct from the body" (the Cārvāka view), then there is nothing to inquire into. If one says the ātman *is* known through the "aham" (I-consciousness) as self-luminous -- then precisely because it is already known, it is not a fit object for inquiry. Moreover, even if ātman-tattva is known from beginningless time, no iṣṭa-prāpti or aniṣṭa-parihāra (gain of the desired / removal of the undesired) is observed from such knowledge. Hence the ātman serves no prayojana.</w:t>
      </w:r>
    </w:p>
    <w:p>
      <w:pPr>
        <w:pStyle w:val="Heading3"/>
      </w:pPr>
      <w:r>
        <w:t>Advaita counter</w:t>
      </w:r>
    </w:p>
    <w:p>
      <w:r>
        <w:t>This is a crucial misrepresentation. Advaita distinguishes between svarūpa-jñāna (the bare self-luminosity of ātman, which is indeed ever-present) and tattva-jñāna (the realization that this ātman is identical with Brahman, which is *not* already known). What is known in ordinary experience is the ātman *as if* it were a kartā-bhoktā (agent-experiencer), which is precisely the avidyā-kalpita superimposition (adhyāsa) that Śaṅkara's Bhāṣya opening describes. The jijñāsā is not about the bare existence of the self -- it is about its true nature (yathārtha-svarūpa) as non-different from Brahman, which contradicts all empirical experience and hence requires śāstra-vicāra. The claim that "no iṣṭa-prāpti is seen from ātma-jñāna" simply ignores that mokṣa *is* the supreme puruṣārtha, achievable only through this specific knowledge.</w:t>
      </w:r>
    </w:p>
    <w:p>
      <w:pPr>
        <w:pStyle w:val="Heading2"/>
      </w:pPr>
      <w:r>
        <w:t>35. न स्वात्मपरात्मपरमात्मविषयेयं जिज्ञासा</w:t>
      </w:r>
    </w:p>
    <w:p>
      <w:pPr>
        <w:jc w:val="center"/>
      </w:pPr>
      <w:r>
        <w:rPr>
          <w:b/>
          <w:color w:val="884400"/>
          <w:sz w:val="20"/>
        </w:rPr>
        <w:t>── मूलपाठः ──</w:t>
      </w:r>
    </w:p>
    <w:p>
      <w:r>
        <w:rPr>
          <w:color w:val="333333"/>
          <w:sz w:val="20"/>
        </w:rPr>
        <w:t>नन्वयं कर्ता भोक्ता दोषसंसर्गी चाहंप्रत्यये प्रकाशते।</w:t>
      </w:r>
    </w:p>
    <w:p>
      <w:r>
        <w:rPr>
          <w:color w:val="333333"/>
          <w:sz w:val="20"/>
        </w:rPr>
        <w:t>तद्विपरीतस्तु श्रुतिप्रतिपादितः प्रतिपत्तव्योऽतो जिज्ञासेति चेत्।</w:t>
      </w:r>
    </w:p>
    <w:p>
      <w:r>
        <w:rPr>
          <w:color w:val="333333"/>
          <w:sz w:val="20"/>
        </w:rPr>
        <w:t>एवं तर्हि जरद्गवादिवाक्यवत्पावकशैत्यानुमानवच्च प्रतीतिविरोधेन श्रुतिजिज्ञासयोराभासतापातः।</w:t>
      </w:r>
    </w:p>
    <w:p>
      <w:r>
        <w:rPr>
          <w:color w:val="333333"/>
          <w:sz w:val="20"/>
        </w:rPr>
        <w:t>अत एव न परात्मा जिज्ञास्यः।</w:t>
      </w:r>
    </w:p>
    <w:p>
      <w:r>
        <w:rPr>
          <w:color w:val="333333"/>
          <w:sz w:val="20"/>
        </w:rPr>
        <w:t>तस्य प्राणादिलिङ्गैरवगतत्वात्।</w:t>
      </w:r>
    </w:p>
    <w:p>
      <w:r>
        <w:rPr>
          <w:color w:val="333333"/>
          <w:sz w:val="20"/>
        </w:rPr>
        <w:t>सैव जिज्ञासेति चेन्न।</w:t>
      </w:r>
    </w:p>
    <w:p>
      <w:r>
        <w:rPr>
          <w:color w:val="333333"/>
          <w:sz w:val="20"/>
        </w:rPr>
        <w:t>तस्या लौकिकप्रवेदनीयत्वेन शास्त्राव्युत्पादनीयत्वात्।</w:t>
      </w:r>
    </w:p>
    <w:p>
      <w:r>
        <w:rPr>
          <w:color w:val="333333"/>
          <w:sz w:val="20"/>
        </w:rPr>
        <w:t>न खलु बालकः स्तनपानेष्यसाधनत्वानुमाने शास्त्रव्युत्पादनमपेक्षते।</w:t>
      </w:r>
    </w:p>
    <w:p>
      <w:r>
        <w:rPr>
          <w:color w:val="333333"/>
          <w:sz w:val="20"/>
        </w:rPr>
        <w:t>यत्क्वचिच्छास्त्रेऽपि लौकिकप्रवेदनीयार्थव्युत्पादनमनुवादोऽसौ न पुनः स एव प्रधानव्यापारः।</w:t>
      </w:r>
    </w:p>
    <w:p>
      <w:r>
        <w:rPr>
          <w:color w:val="333333"/>
          <w:sz w:val="20"/>
        </w:rPr>
        <w:t>ईश्वरविषया जिज्ञासा भविष्यतीति चेन्न।</w:t>
      </w:r>
    </w:p>
    <w:p>
      <w:r>
        <w:rPr>
          <w:color w:val="333333"/>
          <w:sz w:val="20"/>
        </w:rPr>
        <w:t>तस्यैवाभावात्।</w:t>
      </w:r>
    </w:p>
    <w:p>
      <w:r>
        <w:rPr>
          <w:color w:val="333333"/>
          <w:sz w:val="20"/>
        </w:rPr>
        <w:t>न चैवमीश्वरादिपदानामानर्थक्येनापदत्वप्रसङ्ग इति वाच्यम्।</w:t>
      </w:r>
    </w:p>
    <w:p>
      <w:r>
        <w:rPr>
          <w:color w:val="333333"/>
          <w:sz w:val="20"/>
        </w:rPr>
        <w:t>तेषां कथञ्चिज्जीवविषयतोपपत्तेः।</w:t>
      </w:r>
    </w:p>
    <w:p>
      <w:r>
        <w:rPr>
          <w:color w:val="333333"/>
          <w:sz w:val="20"/>
        </w:rPr>
        <w:t>सोऽपि हि स्वशरीरेन्द्रियादीनामीष्ये।</w:t>
      </w:r>
    </w:p>
    <w:p>
      <w:r>
        <w:rPr>
          <w:color w:val="333333"/>
          <w:sz w:val="20"/>
        </w:rPr>
        <w:t>प्रतीतार्थत्वोपपत्तावप्रतीतार्थत्वकल्पनायां गौरवप्रसङ्गात्।</w:t>
      </w:r>
    </w:p>
    <w:p>
      <w:r>
        <w:rPr>
          <w:color w:val="333333"/>
          <w:sz w:val="20"/>
        </w:rPr>
        <w:t>जीवस्य चाहमिति स्वप्रकाशतया स्वप्रकाशज्ञानाश्रयतया मानसप्रत्यक्षवेद्यतया वा सिद्धत्वेन न जिज्ञासाविषयत्वमित्युक्तम्।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targets the Advaita claim that the self revealed in "aham" experience is actually a kartā-bhoktā-doṣa-saṃsargin in empirical experience, while śruti reveals its true nature as opposite (akartā, abhoktā), and hence jijñāsā is needed. He also targets the claim that Īśvara could be the viṣaya.</w:t>
      </w:r>
    </w:p>
    <w:p>
      <w:pPr>
        <w:pStyle w:val="Heading3"/>
      </w:pPr>
      <w:r>
        <w:t>Jayatīrtha's argument</w:t>
      </w:r>
    </w:p>
    <w:p>
      <w:r>
        <w:t>If śruti says the ātman is the opposite of what pratyakṣa reveals (non-agent vs. agent), then śruti contradicts experience, making both śruti and jijñāsā suspect (ābhāsa) -- like a statement "the old cow is a horse" or inferring coldness of fire. The parātman (other selves) are known through prāṇādi-liṅga and need no special inquiry; such knowledge is laukika and does not require śāstra. As for Īśvara -- Jayatīrtha raises the pūrvapakṣa view that Īśvara does not exist at all, and that words like "Īśvara" can be explained as denoting the jīva in its limited sovereignty over its own body.</w:t>
      </w:r>
    </w:p>
    <w:p>
      <w:pPr>
        <w:pStyle w:val="Heading3"/>
      </w:pPr>
      <w:r>
        <w:t>Advaita counter</w:t>
      </w:r>
    </w:p>
    <w:p>
      <w:r>
        <w:t>The supposed contradiction between pratyakṣa and śruti is the very definition of adhyāsa. Śaṅkara's Adhyāsa-Bhāṣya establishes that the empirical experience of kartṛtva etc. is not veridical perception but superimposition of anātma-dharmas upon ātman. Śruti does not "contradict" pratyakṣa in the way fire's coldness would contradict perception; rather, it sublates (bādhita) a false appearance, exactly as the knowledge "this is nacre" sublates the appearance of silver. The analogy to jarad-gavādi-vākya is inapt: that concerns an empirically absurd statement, while śruti reveals a transcendent truth that ordinary perception simply cannot access. As for Īśvara-viṣayatva, the Advaita position is that the jijñāsā concerns Brahman, which is the non-dual reality -- the question of whether it is a "separate Īśvara" versus jīva is itself a product of avidyā.</w:t>
      </w:r>
    </w:p>
    <w:p>
      <w:pPr>
        <w:pStyle w:val="Heading2"/>
      </w:pPr>
      <w:r>
        <w:t>36. न चेश्वरविषया जिज्ञासा</w:t>
      </w:r>
    </w:p>
    <w:p>
      <w:pPr>
        <w:jc w:val="center"/>
      </w:pPr>
      <w:r>
        <w:rPr>
          <w:b/>
          <w:color w:val="884400"/>
          <w:sz w:val="20"/>
        </w:rPr>
        <w:t>── मूलपाठः ──</w:t>
      </w:r>
    </w:p>
    <w:p>
      <w:r>
        <w:rPr>
          <w:color w:val="333333"/>
          <w:sz w:val="20"/>
        </w:rPr>
        <w:t>किञ्चेश्वरः प्रमितो न वा।</w:t>
      </w:r>
    </w:p>
    <w:p>
      <w:r>
        <w:rPr>
          <w:color w:val="333333"/>
          <w:sz w:val="20"/>
        </w:rPr>
        <w:t>नोभयथापि जिज्ञासा सम्भवति।</w:t>
      </w:r>
    </w:p>
    <w:p>
      <w:r>
        <w:rPr>
          <w:color w:val="333333"/>
          <w:sz w:val="20"/>
        </w:rPr>
        <w:t>नेति पक्षे अनुग्राह्यप्रमाणाभावेन जिज्ञासायास्तर्कत्वव्याघातात्।</w:t>
      </w:r>
    </w:p>
    <w:p>
      <w:r>
        <w:rPr>
          <w:color w:val="333333"/>
          <w:sz w:val="20"/>
        </w:rPr>
        <w:t>कारणोपपत्तित इति हि उक्तम्।</w:t>
      </w:r>
    </w:p>
    <w:p>
      <w:r>
        <w:rPr>
          <w:color w:val="333333"/>
          <w:sz w:val="20"/>
        </w:rPr>
        <w:t>प्रमाकरणस्य प्रमाणस्योपपत्तिरनुग्रहस्तत्करणेनेत्यर्थः।</w:t>
      </w:r>
    </w:p>
    <w:p>
      <w:r>
        <w:rPr>
          <w:color w:val="333333"/>
          <w:sz w:val="20"/>
        </w:rPr>
        <w:t>नच बुद्धावनारूढं शक्यं जिज्ञासितुम्।</w:t>
      </w:r>
    </w:p>
    <w:p>
      <w:r>
        <w:rPr>
          <w:color w:val="333333"/>
          <w:sz w:val="20"/>
        </w:rPr>
        <w:t>प्रमितत्वे तु निश्चितत्वादेव।</w:t>
      </w:r>
    </w:p>
    <w:p>
      <w:r>
        <w:rPr>
          <w:color w:val="333333"/>
          <w:sz w:val="20"/>
        </w:rPr>
        <w:t>नचैवं सकलतर्कानुपपत्तिप्रसङ्गेन व्याघातः।</w:t>
      </w:r>
    </w:p>
    <w:p>
      <w:r>
        <w:rPr>
          <w:color w:val="333333"/>
          <w:sz w:val="20"/>
        </w:rPr>
        <w:t>सामान्यतः प्रतीतौ विशेषे तदवकाशात्।</w:t>
      </w:r>
    </w:p>
    <w:p>
      <w:r>
        <w:rPr>
          <w:color w:val="333333"/>
          <w:sz w:val="20"/>
        </w:rPr>
        <w:t>न चात्र तथात्वं पश्यामः।</w:t>
      </w:r>
    </w:p>
    <w:p>
      <w:r>
        <w:rPr>
          <w:color w:val="333333"/>
          <w:sz w:val="20"/>
        </w:rPr>
        <w:t>किञ्चेश्वरे प्रमाणं भवन्न तावत्प्रत्यक्षम्।</w:t>
      </w:r>
    </w:p>
    <w:p>
      <w:r>
        <w:rPr>
          <w:color w:val="333333"/>
          <w:sz w:val="20"/>
        </w:rPr>
        <w:t>तस्यापाततस्तदभावावेदकत्वात्।</w:t>
      </w:r>
    </w:p>
    <w:p>
      <w:r>
        <w:rPr>
          <w:color w:val="333333"/>
          <w:sz w:val="20"/>
        </w:rPr>
        <w:t>नाप्यनुमानम्।</w:t>
      </w:r>
    </w:p>
    <w:p>
      <w:r>
        <w:rPr>
          <w:color w:val="333333"/>
          <w:sz w:val="20"/>
        </w:rPr>
        <w:t>तत्प्रतिबद्धलिङ्गाभावात्।</w:t>
      </w:r>
    </w:p>
    <w:p>
      <w:r>
        <w:rPr>
          <w:color w:val="333333"/>
          <w:sz w:val="20"/>
        </w:rPr>
        <w:t>आगमस्तु कार्यनिष्ठो न निष्पन्नस्वरूपमीश्वरं शक्नोत्यवगमयितुम्।</w:t>
      </w:r>
    </w:p>
    <w:p>
      <w:r>
        <w:rPr>
          <w:color w:val="333333"/>
          <w:sz w:val="20"/>
        </w:rPr>
        <w:t>न चान्यत्प्रमाणमस्ति यन्मीमांसया अनुगृह्येत।</w:t>
      </w:r>
    </w:p>
    <w:p>
      <w:r>
        <w:rPr>
          <w:color w:val="333333"/>
          <w:sz w:val="20"/>
        </w:rPr>
        <w:t>किञ्चागमोऽपि भवन्वेद एव वक्तव्यः।</w:t>
      </w:r>
    </w:p>
    <w:p>
      <w:r>
        <w:rPr>
          <w:color w:val="333333"/>
          <w:sz w:val="20"/>
        </w:rPr>
        <w:t>अन्यस्यानाशङ्कनीयत्वात्पारतन्त्र्याच्च।</w:t>
      </w:r>
    </w:p>
    <w:p>
      <w:r>
        <w:rPr>
          <w:color w:val="333333"/>
          <w:sz w:val="20"/>
        </w:rPr>
        <w:t>वेदस्य पौरुषेयत्वापौरुषेयत्वयोः कारणाभावेन प्रामाण्यमेव दुर्लभम्।</w:t>
      </w:r>
    </w:p>
    <w:p>
      <w:r>
        <w:rPr>
          <w:color w:val="333333"/>
          <w:sz w:val="20"/>
        </w:rPr>
        <w:t>स्वतः प्रामाण्याङ्गीकारे तु वेदविरुद्धानामपि शाक्यादिवचसां तथात्वापातेन पुनर्वेदाप्रमाण्यतादवस्थ्यम्।</w:t>
      </w:r>
    </w:p>
    <w:p>
      <w:r>
        <w:rPr>
          <w:color w:val="333333"/>
          <w:sz w:val="20"/>
        </w:rPr>
        <w:t>किञ्च शब्दस्यैव प्रामाण्यं दुर्घटमर्थसंस्पर्शशून्यत्वात्।</w:t>
      </w:r>
    </w:p>
    <w:p>
      <w:r>
        <w:rPr>
          <w:color w:val="333333"/>
          <w:sz w:val="20"/>
        </w:rPr>
        <w:t>वाक्यार्थप्रत्यायनप्रकारानिरूपणाच्च।</w:t>
      </w:r>
    </w:p>
    <w:p>
      <w:r>
        <w:rPr>
          <w:color w:val="333333"/>
          <w:sz w:val="20"/>
        </w:rPr>
        <w:t>कुतस्तद्विशेषस्य वेदस्य।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continues the pūrvapakṣa: even if one concedes that the inquiry concerns Īśvara, it fails on epistemological grounds. The Advaita (and indeed any) epistemological framework is challenged.</w:t>
      </w:r>
    </w:p>
    <w:p>
      <w:pPr>
        <w:pStyle w:val="Heading3"/>
      </w:pPr>
      <w:r>
        <w:t>Jayatīrtha's argument</w:t>
      </w:r>
    </w:p>
    <w:p>
      <w:r>
        <w:t>A powerful dilemma: Is Īśvara already known (pramita) or not? If not known, then there is no pramāṇa to support inquiry (for tarka requires some prior cognition -- kāraṇa-upapattiḥ). One cannot inquire into what has never entered the mind. If already known, then inquiry is redundant. Furthermore, Jayatīrtha argues there is no pramāṇa for Īśvara: not pratyakṣa (which prima facie reveals no Īśvara); not anumāna (no liṅga tied to Īśvara); āgama is action-oriented (kārya-niṣṭha) and cannot reveal a niṣpanna (already-established) entity. Even the Veda's own prāmāṇya is questionable: if pauruṣeya, it may be fallible; if apauruṣeya and svataḥ-prāmāṇya is accepted, Buddhist texts would also be valid. And śabda-pramāṇa itself is dubious since words have no direct contact with objects.</w:t>
      </w:r>
    </w:p>
    <w:p>
      <w:pPr>
        <w:pStyle w:val="Heading3"/>
      </w:pPr>
      <w:r>
        <w:t>Advaita counter</w:t>
      </w:r>
    </w:p>
    <w:p>
      <w:r>
        <w:t>This is a massively over-stated objection that Jayatīrtha himself intends to refute later (setting up the siddhānta). From the Advaita side: (1) The dilemma is resolved by Śaṅkara's position that Brahman is "as if known" (sāmānyataḥ pramita) through the universal self-awareness "aham asmi" but its *true nature* (viśeṣa) is not known -- precisely the condition required for inquiry (saṃśaya). (2) The pramāṇa for Brahman is śruti -- specifically, the mahāvākyas. Śaṅkara explicitly argues (BSB 1.1.2) that Brahman is śāstra-yonitva, knowable through śāstra alone. (3) The objections against śabda-pramāṇa and Veda-prāmāṇya are standard pūrvapakṣa positions from Cārvākas and Buddhists, systematically refuted in Mīmāṃsā (Kumārila's Ślokavārtika, Codanā-sūtra section). Apauruṣeyatva does not extend to Buddhist texts since those are demonstrably authored. (4) The claim that āgama is only kārya-niṣṭha presupposes the Prābhākara/Mīmāṃsā position, which Śaṅkara explicitly rejects: Upaniṣadic statements are vastu-bodhaka, not codanā.</w:t>
      </w:r>
    </w:p>
    <w:p>
      <w:pPr>
        <w:pStyle w:val="Heading2"/>
      </w:pPr>
      <w:r>
        <w:t>37. प्रयोजनाभावान्नजिज्ञासाकर्तव्या</w:t>
      </w:r>
    </w:p>
    <w:p>
      <w:pPr>
        <w:jc w:val="center"/>
      </w:pPr>
      <w:r>
        <w:rPr>
          <w:b/>
          <w:color w:val="884400"/>
          <w:sz w:val="20"/>
        </w:rPr>
        <w:t>── मूलपाठः ──</w:t>
      </w:r>
    </w:p>
    <w:p>
      <w:r>
        <w:rPr>
          <w:color w:val="333333"/>
          <w:sz w:val="20"/>
        </w:rPr>
        <w:t>प्रयोजनं चेश्वरजिज्ञासया अभ्युदयो वा स्यात्मोक्षो वा।</w:t>
      </w:r>
    </w:p>
    <w:p>
      <w:r>
        <w:rPr>
          <w:color w:val="333333"/>
          <w:sz w:val="20"/>
        </w:rPr>
        <w:t>नाद्यः।</w:t>
      </w:r>
    </w:p>
    <w:p>
      <w:r>
        <w:rPr>
          <w:color w:val="333333"/>
          <w:sz w:val="20"/>
        </w:rPr>
        <w:t>तस्य धर्मादिलघूपायसाध्यस्य शास्त्रान्तरप्रयोजनत्वात्।</w:t>
      </w:r>
    </w:p>
    <w:p>
      <w:r>
        <w:rPr>
          <w:color w:val="333333"/>
          <w:sz w:val="20"/>
        </w:rPr>
        <w:t>न द्वितीयः।</w:t>
      </w:r>
    </w:p>
    <w:p>
      <w:r>
        <w:rPr>
          <w:color w:val="333333"/>
          <w:sz w:val="20"/>
        </w:rPr>
        <w:t>तस्याप्यपाम सोममित्याद्यागमेन लघूपायान्तरसाध्यतावगमात्।</w:t>
      </w:r>
    </w:p>
    <w:p>
      <w:r>
        <w:rPr>
          <w:color w:val="333333"/>
          <w:sz w:val="20"/>
        </w:rPr>
        <w:t>नचैकस्यैव कर्मणोऽभ्युदयनिःश्रेयसहेतुत्वं विरुद्धम्।</w:t>
      </w:r>
    </w:p>
    <w:p>
      <w:r>
        <w:rPr>
          <w:color w:val="333333"/>
          <w:sz w:val="20"/>
        </w:rPr>
        <w:t>फलाभिसन्ध्यादिभावाभावाभ्यां विशेषोपपत्तेः।</w:t>
      </w:r>
    </w:p>
    <w:p>
      <w:r>
        <w:rPr>
          <w:color w:val="333333"/>
          <w:sz w:val="20"/>
        </w:rPr>
        <w:t>जिज्ञासा च मोक्षसाधनं भवन्ती किं साक्षादुत ज्ञानद्वारेण।</w:t>
      </w:r>
    </w:p>
    <w:p>
      <w:r>
        <w:rPr>
          <w:color w:val="333333"/>
          <w:sz w:val="20"/>
        </w:rPr>
        <w:t>नाद्यः।</w:t>
      </w:r>
    </w:p>
    <w:p>
      <w:r>
        <w:rPr>
          <w:color w:val="333333"/>
          <w:sz w:val="20"/>
        </w:rPr>
        <w:t>दृष्टादृष्टत्यागकल्पनाप्रसङ्गात्।</w:t>
      </w:r>
    </w:p>
    <w:p>
      <w:r>
        <w:rPr>
          <w:color w:val="333333"/>
          <w:sz w:val="20"/>
        </w:rPr>
        <w:t>न द्वितीयः।</w:t>
      </w:r>
    </w:p>
    <w:p>
      <w:r>
        <w:rPr>
          <w:color w:val="333333"/>
          <w:sz w:val="20"/>
        </w:rPr>
        <w:t>कर्मणा ज्ञानमातनोतीत्यागमेन ज्ञानस्य लघूपायान्तरसाध्यताध्यवसायात्।</w:t>
      </w:r>
    </w:p>
    <w:p>
      <w:r>
        <w:rPr>
          <w:color w:val="333333"/>
          <w:sz w:val="20"/>
        </w:rPr>
        <w:t>ज्ञानस्यापि साक्षान्मोक्षहेतुत्वाभ्युपगमेऽदृष्टकल्पनैव।</w:t>
      </w:r>
    </w:p>
    <w:p>
      <w:r>
        <w:rPr>
          <w:color w:val="333333"/>
          <w:sz w:val="20"/>
        </w:rPr>
        <w:t>न चेश्वरप्रसादद्वारा।</w:t>
      </w:r>
    </w:p>
    <w:p>
      <w:r>
        <w:rPr>
          <w:color w:val="333333"/>
          <w:sz w:val="20"/>
        </w:rPr>
        <w:t>ज्ञानस्य प्रसादहेतुतायाः क्वाप्यदृष्टत्वात्।</w:t>
      </w:r>
    </w:p>
    <w:p>
      <w:r>
        <w:rPr>
          <w:color w:val="333333"/>
          <w:sz w:val="20"/>
        </w:rPr>
        <w:t>"तत्कर्म हरितोषं यत्ऽ इत्यादिना तत्प्रसादस्य कर्माद्यल्पोपायसाध्यताप्रतीतेश्च।</w:t>
      </w:r>
    </w:p>
    <w:p>
      <w:r>
        <w:rPr>
          <w:color w:val="333333"/>
          <w:sz w:val="20"/>
        </w:rPr>
        <w:t>किञ्चायमात्माविद्याकल्पितो बन्धस्तद्विद्ययैव निवृत्तिमर्हति।</w:t>
      </w:r>
    </w:p>
    <w:p>
      <w:r>
        <w:rPr>
          <w:color w:val="333333"/>
          <w:sz w:val="20"/>
        </w:rPr>
        <w:t>शुक्तिकाविद्याकल्पितं रजतमिव शुक्तिविद्यया।</w:t>
      </w:r>
    </w:p>
    <w:p>
      <w:r>
        <w:rPr>
          <w:color w:val="333333"/>
          <w:sz w:val="20"/>
        </w:rPr>
        <w:t>तत्कुतो बन्धनिवृत्तिलक्षणे मोक्षे परमेश्वरप्रसादस्योपयोगः।</w:t>
      </w:r>
    </w:p>
    <w:p>
      <w:r>
        <w:rPr>
          <w:color w:val="333333"/>
          <w:sz w:val="20"/>
        </w:rPr>
        <w:t>कुतस्तरां तज्ज्ञानस्य कुतस्तमां च तज्जिज्ञासायाः।</w:t>
      </w:r>
    </w:p>
    <w:p>
      <w:r>
        <w:rPr>
          <w:color w:val="333333"/>
          <w:sz w:val="20"/>
        </w:rPr>
        <w:t>अथ परामार्थ एवायं बन्धस्तर्हि न ज्ञानेन निवर्तेत।</w:t>
      </w:r>
    </w:p>
    <w:p>
      <w:r>
        <w:rPr>
          <w:color w:val="333333"/>
          <w:sz w:val="20"/>
        </w:rPr>
        <w:t>नच सत्यस्यानादेरात्मस्वरूपमात्रानुबन्धिनो बन्धस्यात्मस्वरूपस्येव केनापि निवृत्तिर्युक्ता।</w:t>
      </w:r>
    </w:p>
    <w:p>
      <w:r>
        <w:rPr>
          <w:color w:val="333333"/>
          <w:sz w:val="20"/>
        </w:rPr>
        <w:t>अपि च मुक्तस्य शरीरेन्द्रियविषयादिसंसर्गे मुक्तत्वव्याघातः।</w:t>
      </w:r>
    </w:p>
    <w:p>
      <w:r>
        <w:rPr>
          <w:color w:val="333333"/>
          <w:sz w:val="20"/>
        </w:rPr>
        <w:t>दुःखादिप्रसङ्गश्च।</w:t>
      </w:r>
    </w:p>
    <w:p>
      <w:r>
        <w:rPr>
          <w:color w:val="333333"/>
          <w:sz w:val="20"/>
        </w:rPr>
        <w:t>कारणसामग्रीसद्भावात्।</w:t>
      </w:r>
    </w:p>
    <w:p>
      <w:r>
        <w:rPr>
          <w:color w:val="333333"/>
          <w:sz w:val="20"/>
        </w:rPr>
        <w:t>तथाचाभ्युदयतुल्यतयोक्तदोषः।</w:t>
      </w:r>
    </w:p>
    <w:p>
      <w:r>
        <w:rPr>
          <w:color w:val="333333"/>
          <w:sz w:val="20"/>
        </w:rPr>
        <w:t>शरीराद्यभावे च तत्साध्यसुखाभावेन कस्यापि तत्रार्थितानुपपत्तेरनधिकारिकं शास्त्रमापद्येत।</w:t>
      </w:r>
    </w:p>
    <w:p>
      <w:r>
        <w:rPr>
          <w:color w:val="333333"/>
          <w:sz w:val="20"/>
        </w:rPr>
        <w:t>को हि स्वस्थात्मा सहसा सुखतत्साधने हातुमुत्सहते।</w:t>
      </w:r>
    </w:p>
    <w:p>
      <w:r>
        <w:rPr>
          <w:color w:val="333333"/>
          <w:sz w:val="20"/>
        </w:rPr>
        <w:t>तदेवं विषयाद्यनुबन्धविधुरत्वान्न जिज्ञासा कर्तव्या।</w:t>
      </w:r>
    </w:p>
    <w:p>
      <w:r>
        <w:rPr>
          <w:color w:val="333333"/>
          <w:sz w:val="20"/>
        </w:rPr>
        <w:t>तद्विधयोऽपि न प्रमाणम्।</w:t>
      </w:r>
    </w:p>
    <w:p>
      <w:r>
        <w:rPr>
          <w:color w:val="333333"/>
          <w:sz w:val="20"/>
        </w:rPr>
        <w:t>शास्त्रं चेदमनारम्भणीयमिति प्राप्ते सूत्रयामास भगवानाचार्यः ओमथातो ब्रह्मजिज्ञासेति॥</w:t>
      </w:r>
    </w:p>
    <w:p>
      <w:r>
        <w:t>**अनुव्याख्यानम् (AV):**</w:t>
      </w:r>
    </w:p>
    <w:p>
      <w:r>
        <w:t>ओतत्ववाची ह्योङ्कारो वक्तयसौ तद्गुणोतताम्॥  अनुव्याख्यान १,१.९॥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Now the pūrvapakṣa challenges the *purpose* (prayojana) of Brahma-jijñāsā. This is the culmination of the preliminary objections before the siddhānta begins. The Advaita chain of reasoning -- avidyā produces bondage, knowledge (vidyā) removes it, hence inquiry is purposeful -- is targeted.</w:t>
      </w:r>
    </w:p>
    <w:p>
      <w:pPr>
        <w:pStyle w:val="Heading3"/>
      </w:pPr>
      <w:r>
        <w:t>Jayatīrtha's argument</w:t>
      </w:r>
    </w:p>
    <w:p>
      <w:r>
        <w:t>If the purpose is abhyudaya (worldly prosperity), that is achievable through dharma by simpler means. If the purpose is mokṣa, that too is achievable through simpler means like Soma-ritual ("apāma somam"). Jijñāsā can lead to mokṣa only through jñāna, but jñāna too can be obtained through karma ("karmaṇā jñānam ārtanoti"). Even if jñāna is a direct cause of mokṣa -- that requires adṛṣṭa-kalpanā (positing an unseen mechanism). If mokṣa is through Īśvara-prasāda, the connection between jñāna and prasāda is unattested. He then raises the fundamental Advaita argument only to reject it: if bondage is avidyā-kalpita, then vidyā should remove it (like nacre-knowledge removes silver-illusion). But then, he retorts, what need is there for Īśvara-prasāda? And if bondage is *real* (pāramārthika), then no knowledge can remove it. A real, beginningless bondage intrinsic to the ātman cannot be removed, just as the ātman itself cannot be destroyed. Further, if mokṣa means loss of body-mind, then there is no experiencer of sukha in mokṣa, and no one would desire such a state. The śāstra becomes purposeless (anadhikārika).</w:t>
      </w:r>
    </w:p>
    <w:p>
      <w:pPr>
        <w:pStyle w:val="Heading3"/>
      </w:pPr>
      <w:r>
        <w:t>Advaita counter</w:t>
      </w:r>
    </w:p>
    <w:p>
      <w:r>
        <w:t>This is a rich and important passage. (1) The argument that karma provides mokṣa through simpler means contradicts the explicit śruti: "na karmaṇā na prajayā dhanena tyāgenaike amṛtatvam ānaśuḥ" (neither by karma nor by progeny nor by wealth -- by renunciation alone is immortality attained). (2) "Karmaṇā jñānam ātanoti" is interpreted by Śaṅkara as referring to antaḥkaraṇa-śuddhi (purification of the inner organ), not direct production of liberating knowledge. (3) The objection about adṛṣṭa-kalpanā is misplaced: the mechanism by which jñāna removes ajñāna is *directly experienced* (as in the nacre-silver analogy Jayatīrtha himself cites), not posited as an unseen force. (4) The dilemma "if bondage is illusory, knowledge removes it; if real, nothing removes it" is precisely Śaṅkara's point: bondage *is* mithyā, avidyā-kalpita, and therefore vidyā does remove it. The Dvaita school's insistence that bondage must be either pāramārthika or non-existent creates a false dichotomy. Śaṅkara's position is *anirvacanīya* -- bondage is neither fully real nor fully unreal. (5) The claim that no one would desire a bodiless state confuses ānanda (which is ātma-svarūpa, not body-dependent) with viṣaya-sukha. Brahman *is* ānanda; mokṣa is not annihilation but the realization of one's nature as limitless bliss.</w:t>
      </w:r>
    </w:p>
    <w:p>
      <w:pPr>
        <w:pStyle w:val="Heading2"/>
      </w:pPr>
      <w:r>
        <w:t>38. ईश्वर एव शास्त्रस्य विषयः</w:t>
      </w:r>
    </w:p>
    <w:p>
      <w:pPr>
        <w:jc w:val="center"/>
      </w:pPr>
      <w:r>
        <w:rPr>
          <w:b/>
          <w:color w:val="884400"/>
          <w:sz w:val="20"/>
        </w:rPr>
        <w:t>── मूलपाठः ──</w:t>
      </w:r>
    </w:p>
    <w:p>
      <w:r>
        <w:rPr>
          <w:color w:val="333333"/>
          <w:sz w:val="20"/>
        </w:rPr>
        <w:t>यत्तावदुक्तं विषयाभावान्न जिज्ञासा कर्तव्येति तदनुपपन्नम्।</w:t>
      </w:r>
    </w:p>
    <w:p>
      <w:r>
        <w:rPr>
          <w:color w:val="333333"/>
          <w:sz w:val="20"/>
        </w:rPr>
        <w:t>अनात्मजीवात्मनोर्विषयत्वानुपपत्तावपीश्वरस्य तदुपपत्तेः।</w:t>
      </w:r>
    </w:p>
    <w:p>
      <w:r>
        <w:rPr>
          <w:color w:val="333333"/>
          <w:sz w:val="20"/>
        </w:rPr>
        <w:t>अत्र यदुक्तं जीवव्यतिरिक्त ईश्वर एव नास्तीति तत्परिहाराय सूत्रकृतोङ्कारब्रह्मशब्दौ प्रयुक्तौ।</w:t>
      </w:r>
    </w:p>
    <w:p>
      <w:r>
        <w:rPr>
          <w:color w:val="333333"/>
          <w:sz w:val="20"/>
        </w:rPr>
        <w:t>तेनायमर्थः सूचितः।</w:t>
      </w:r>
    </w:p>
    <w:p>
      <w:r>
        <w:rPr>
          <w:color w:val="333333"/>
          <w:sz w:val="20"/>
        </w:rPr>
        <w:t>"ओमित्येतदक्षरमुद्गीथमुपासीतऽ,"तद्विजिज्ञासस्व तद्ब्रह्मऽ इत्यादिश्रुतावोङ्कारब्रह्मशब्दौ जिज्ञास्ये वस्तुनि श्रूयेते।</w:t>
      </w:r>
    </w:p>
    <w:p>
      <w:r>
        <w:rPr>
          <w:color w:val="333333"/>
          <w:sz w:val="20"/>
        </w:rPr>
        <w:t>ताभ्यां च तत्सकलजीवजडात्मकात्प्रपञ्चाद्विलक्षणमवगम्यत इति।</w:t>
      </w:r>
    </w:p>
    <w:p>
      <w:r>
        <w:rPr>
          <w:color w:val="333333"/>
          <w:sz w:val="20"/>
        </w:rPr>
        <w:t>तदयुक्तमिवाभाति।</w:t>
      </w:r>
    </w:p>
    <w:p>
      <w:r>
        <w:rPr>
          <w:color w:val="333333"/>
          <w:sz w:val="20"/>
        </w:rPr>
        <w:t>ओमादिपदस्य अलौकिकार्थेऽनवगतसङ्गतित्वात्।</w:t>
      </w:r>
    </w:p>
    <w:p>
      <w:r>
        <w:rPr>
          <w:color w:val="333333"/>
          <w:sz w:val="20"/>
        </w:rPr>
        <w:t>नहि पदं चक्षुरादिवदप्रतीत एवार्थे प्रतीतिं जनयति येनापूर्वमर्थं पदप्रयोगादेव प्रतीमः।</w:t>
      </w:r>
    </w:p>
    <w:p>
      <w:r>
        <w:rPr>
          <w:color w:val="333333"/>
          <w:sz w:val="20"/>
        </w:rPr>
        <w:t>स्वर्गापूर्वदेवताद्यर्थोऽपि न पदप्रयोगादेव सिद्धः।</w:t>
      </w:r>
    </w:p>
    <w:p>
      <w:r>
        <w:rPr>
          <w:color w:val="333333"/>
          <w:sz w:val="20"/>
        </w:rPr>
        <w:t>किन्तु सन्निहितानेकवाक्यार्थसामर्थ्याल्लभ्यत इत्यत आह भाष्यकारः ओतत्ववाचीति॥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now shifts to the siddhānta. The Advaita position is that Brahman -- nirguṇa, beyond all attributes -- is the viṣaya. Jayatīrtha argues instead that Oṃkāra and Brahma-śabda, as used by the sūtrakāra, point to a saguṇa Īśvara distinct from jīva and jaḍa.</w:t>
      </w:r>
    </w:p>
    <w:p>
      <w:pPr>
        <w:pStyle w:val="Heading3"/>
      </w:pPr>
      <w:r>
        <w:t>Jayatīrtha's argument</w:t>
      </w:r>
    </w:p>
    <w:p>
      <w:r>
        <w:t>The sūtrakāra used Oṃkāra and Brahma-śabda to indicate a viṣaya distinct from both anātman and jīvātman. These words, in śruti passages like "Oṃ ity etad akṣaram udgītham upāsīta" and "tad vijñāsasva tad Brahma", refer to an entity (vastu) that is vilakṣaṇa (categorically different) from the entire world of jīva and jaḍa. The objection that these words have no established meaning for a "transcendent" entity is addressed by invoking vyākaraṇa: Oṃ derives from the root "av" (to pervade/enter), and its meaning can be inferred from etymological analysis and corroborating śruti.</w:t>
      </w:r>
    </w:p>
    <w:p>
      <w:pPr>
        <w:pStyle w:val="Heading3"/>
      </w:pPr>
      <w:r>
        <w:t>Advaita counter</w:t>
      </w:r>
    </w:p>
    <w:p>
      <w:r>
        <w:t>Śaṅkara fully accepts that Oṃkāra and Brahma-śabda denote Brahman as the viṣaya of inquiry. But "vilakṣaṇa from jīva and jaḍa" does not entail a separate personal deity. For Advaita, Brahman is vilakṣaṇa from the *empirical* manifestation of jīva and jagat (which are Brahman under avidyā-upādhi), but this vilakṣaṇatva is in terms of being nirguṇa, nirupādhika -- not in terms of being a "third entity" alongside jīva and jaḍa. Jayatīrtha's interpretation imports the Dvaita ontology of five eternal reals (pañca-bheda) into the sūtra's terminology. The Oṃkāra-prakaraṇas of the Upaniṣads (Māṇḍūkya, Praśna 5, Chāndogya 1.1) ultimately point to turīya -- the non-dual consciousness beyond all states.</w:t>
      </w:r>
    </w:p>
    <w:p>
      <w:pPr>
        <w:pStyle w:val="Heading2"/>
      </w:pPr>
      <w:r>
        <w:t>39. गुणपूर्णतैव ओंकारस्यार्थः</w:t>
      </w:r>
    </w:p>
    <w:p>
      <w:pPr>
        <w:jc w:val="center"/>
      </w:pPr>
      <w:r>
        <w:rPr>
          <w:b/>
          <w:color w:val="884400"/>
          <w:sz w:val="20"/>
        </w:rPr>
        <w:t>── मूलपाठः ──</w:t>
      </w:r>
    </w:p>
    <w:p>
      <w:r>
        <w:rPr>
          <w:color w:val="333333"/>
          <w:sz w:val="20"/>
        </w:rPr>
        <w:t>हिशब्दो हेत्वर्थे।</w:t>
      </w:r>
    </w:p>
    <w:p>
      <w:r>
        <w:rPr>
          <w:color w:val="333333"/>
          <w:sz w:val="20"/>
        </w:rPr>
        <w:t>ओंकारस्तावदोतत्वस्य गतत्वस्य प्रविष्टत्वस्य वा वाचकः।</w:t>
      </w:r>
    </w:p>
    <w:p>
      <w:r>
        <w:rPr>
          <w:color w:val="333333"/>
          <w:sz w:val="20"/>
        </w:rPr>
        <w:t>गत्याद्यर्थस्यावतेः खलु रूपमेतत्,"अवतेष्यिलोपश्चऽ इति सूत्रात्।</w:t>
      </w:r>
    </w:p>
    <w:p>
      <w:r>
        <w:rPr>
          <w:color w:val="333333"/>
          <w:sz w:val="20"/>
        </w:rPr>
        <w:t>"ओमिति पुनः कस्य वक्ताऽ इति प्रश्नपूर्वकं"अवतिर्नामायं धातुर्गतिकर्मा प्रवेशनकर्मा चऽ इत्यन्यत्राप्येवमेव निरुक्तत्वात्।</w:t>
      </w:r>
    </w:p>
    <w:p>
      <w:r>
        <w:rPr>
          <w:color w:val="333333"/>
          <w:sz w:val="20"/>
        </w:rPr>
        <w:t>तथाच यद्यसौ कर्माणि तदा कर्तुर्यदि वा कर्तरि तदा कर्मणोऽपेक्षायामुपपदाद्यभावेऽपि योग्यतया श्रुत्यन्तरादिबलाद्वासावोङ्कारस्तस्य जिज्ञासस्य गुणैरानन्दाद्यनन्तकल्याणगुणैर्गुणान्वोततां वक्ति।</w:t>
      </w:r>
    </w:p>
    <w:p>
      <w:r>
        <w:rPr>
          <w:color w:val="333333"/>
          <w:sz w:val="20"/>
        </w:rPr>
        <w:t>पक्षद्वयेऽप्यनन्तानवद्यकल्याणगुणपूर्णतैवोङ्कारस्यार्थः।</w:t>
      </w:r>
    </w:p>
    <w:p>
      <w:r>
        <w:rPr>
          <w:color w:val="333333"/>
          <w:sz w:val="20"/>
        </w:rPr>
        <w:t>ब्रह्मशब्दस्यापि स एवार्थः।</w:t>
      </w:r>
    </w:p>
    <w:p>
      <w:r>
        <w:rPr>
          <w:color w:val="333333"/>
          <w:sz w:val="20"/>
        </w:rPr>
        <w:t>बृहतेर्वृद्धयर्थस्य खल्वेदद्रूपम्।</w:t>
      </w:r>
    </w:p>
    <w:p>
      <w:r>
        <w:rPr>
          <w:color w:val="333333"/>
          <w:sz w:val="20"/>
        </w:rPr>
        <w:t>तथा च पूर्ववद्योग्यतया "अथ कस्मादुच्यते ब्रह्मेति बृहन्तो ह्यस्मिन् गुणाःऽ इत्यादिश्रुत्यन्तरबलाद्वा गुणानां सम्बन्धः।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specifically targets Śaṅkara's interpretation that Oṃkāra denotes nirguṇa Brahman by arguing instead that its etymological meaning points to fullness of auspicious qualities (guṇa-pūrṇatā).</w:t>
      </w:r>
    </w:p>
    <w:p>
      <w:pPr>
        <w:pStyle w:val="Heading3"/>
      </w:pPr>
      <w:r>
        <w:t>Jayatīrtha's argument</w:t>
      </w:r>
    </w:p>
    <w:p>
      <w:r>
        <w:t>Oṃkāra derives from the root "av" meaning "to go/enter/pervade" (gati-praveśana-karmā). Whether the root signifies action (ota-tva, pervasion of qualities into the entity) or the agent (the entity pervaded by qualities), in both cases the meaning is: the entity denoted by Oṃkāra is full of infinite, auspicious qualities (ānandādy-ananta-kalyāṇa-guṇa). The same applies to "Brahma-śabda" from the root "bṛh" meaning "to grow/expand" -- again signifying fullness of guṇas, supported by śruti: "atha kasmād ucyate Brahma iti bṛhanto hy asmin guṇāḥ."</w:t>
      </w:r>
    </w:p>
    <w:p>
      <w:pPr>
        <w:pStyle w:val="Heading3"/>
      </w:pPr>
      <w:r>
        <w:t>Advaita counter</w:t>
      </w:r>
    </w:p>
    <w:p>
      <w:r>
        <w:t>The etymological argument cuts both ways. Śaṅkara (BSB 1.1.1) derives "Brahman" from "bṛh" = "bṛhatvāt" (because of its greatness/limitlessness), not as "full of particular qualities." The greatness indicated is the absolute, unconditioned infinity of svarūpa -- sat-cit-ānanda without any viśeṣaṇa. The śruti "bṛhanto hy asmin guṇāḥ" is interpreted by Ānandagiri as referring to svarūpa-lakṣaṇas (existence, consciousness, bliss) which are not adventitious guṇas but the very essence. Guṇa-pūrṇatā in Jayatīrtha's sense (infinite *particular* auspicious attributes of a personal God) is a Pāñcarātra/Vaiṣṇava theological reading superimposed upon the etymological root. The Māṇḍūkya Upaniṣad's treatment of Oṃkāra culminates in the amātra (soundless) turīya -- "prapañcopaśama, śānta, śiva, advaitam" -- explicitly negating attributes.</w:t>
      </w:r>
    </w:p>
    <w:p>
      <w:pPr>
        <w:pStyle w:val="Heading2"/>
      </w:pPr>
      <w:r>
        <w:t>40. यौगिकशब्दानामवयवसंगतिग्रहणापेक्षा आवश्यकी</w:t>
      </w:r>
    </w:p>
    <w:p>
      <w:pPr>
        <w:jc w:val="center"/>
      </w:pPr>
      <w:r>
        <w:rPr>
          <w:b/>
          <w:color w:val="884400"/>
          <w:sz w:val="20"/>
        </w:rPr>
        <w:t>── मूलपाठः ──</w:t>
      </w:r>
    </w:p>
    <w:p>
      <w:r>
        <w:rPr>
          <w:color w:val="333333"/>
          <w:sz w:val="20"/>
        </w:rPr>
        <w:t>एतदुक्तं भवति।</w:t>
      </w:r>
    </w:p>
    <w:p>
      <w:r>
        <w:rPr>
          <w:color w:val="333333"/>
          <w:sz w:val="20"/>
        </w:rPr>
        <w:t>यौगिका हि शब्दा नावश्यमर्थप्रत्यायने सङ्गतिग्रहणमपेक्षन्ते।</w:t>
      </w:r>
    </w:p>
    <w:p>
      <w:r>
        <w:rPr>
          <w:color w:val="333333"/>
          <w:sz w:val="20"/>
        </w:rPr>
        <w:t>किं नाम निगमनिरुक्तव्याकरणबलेनावयवार्थावगमे सति तत्संसर्गसम्भावनायां प्रसिद्धमन्यथापूर्वमेवार्थमवगमयन्ति।</w:t>
      </w:r>
    </w:p>
    <w:p>
      <w:r>
        <w:rPr>
          <w:color w:val="333333"/>
          <w:sz w:val="20"/>
        </w:rPr>
        <w:t>वाक्यरूपत्वात्तेषाम्।</w:t>
      </w:r>
    </w:p>
    <w:p>
      <w:r>
        <w:rPr>
          <w:color w:val="333333"/>
          <w:sz w:val="20"/>
        </w:rPr>
        <w:t>यथाऽह"श्रोत्रियंश्छन्दोऽधीतेऽ"वाक्यार्थे पदप्रयोगःऽ इति।</w:t>
      </w:r>
    </w:p>
    <w:p>
      <w:r>
        <w:rPr>
          <w:color w:val="333333"/>
          <w:sz w:val="20"/>
        </w:rPr>
        <w:t>नच वाक्यं सङ्गतिग्रहणापेक्षमर्थमबोधयति।</w:t>
      </w:r>
    </w:p>
    <w:p>
      <w:r>
        <w:rPr>
          <w:color w:val="333333"/>
          <w:sz w:val="20"/>
        </w:rPr>
        <w:t>अधिगतार्थत्वप्रसङ्गादशक्यत्वाच्च।</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would hold that word-meaning is established primarily through usage (saṅgati/vyutpatti), not merely through etymological decomposition. Jayatīrtha here defends the idea that yaugika (etymologically transparent) words can convey meaning even without prior conventional association.</w:t>
      </w:r>
    </w:p>
    <w:p>
      <w:pPr>
        <w:pStyle w:val="Heading3"/>
      </w:pPr>
      <w:r>
        <w:t>Jayatīrtha's argument</w:t>
      </w:r>
    </w:p>
    <w:p>
      <w:r>
        <w:t>Yaugika words do not necessarily require prior saṅgati-grahaṇa (grasping of conventional association) to convey meaning. Through nigama, nirukta, and vyākaraṇa, once the component meanings are grasped and their combination is plausible, the word conveys its meaning -- whether previously known or entirely new. Such words function like sentences (vākya-rūpatvāt). And sentences do not require prior familiarity with their total meaning to be communicative (otherwise all sentences would be uninformative).</w:t>
      </w:r>
    </w:p>
    <w:p>
      <w:pPr>
        <w:pStyle w:val="Heading3"/>
      </w:pPr>
      <w:r>
        <w:t>Advaita counter</w:t>
      </w:r>
    </w:p>
    <w:p>
      <w:r>
        <w:t>This principle is not objectionable per se -- Advaita also employs nirukta-based analysis. However, the issue is whether etymological analysis of Oṃkāra and Brahma-śabda uniquely yields the Dvaita meaning of saguṇa-Nārāyaṇa, or whether the same roots can equally yield the Advaita meaning of nirguṇa Brahman. Pāṇini's dhātu-pāṭha gives "bṛhi vṛddhau" -- growth/expansion. "Expansion" more naturally suggests limitlessness (ananta) than possession of infinite particular attributes. The Advaitin would accept yaugika-arthāvagama but dispute the specific artha Jayatīrtha extracts. The methodological point is sound; the application is tendentious.</w:t>
      </w:r>
    </w:p>
    <w:p>
      <w:pPr>
        <w:pStyle w:val="Heading2"/>
      </w:pPr>
      <w:r>
        <w:t>41. ओंकारब्रह्मशब्दयोः न अभेदोऽर्थः</w:t>
      </w:r>
    </w:p>
    <w:p>
      <w:pPr>
        <w:jc w:val="center"/>
      </w:pPr>
      <w:r>
        <w:rPr>
          <w:b/>
          <w:color w:val="884400"/>
          <w:sz w:val="20"/>
        </w:rPr>
        <w:t>── मूलपाठः ──</w:t>
      </w:r>
    </w:p>
    <w:p>
      <w:r>
        <w:rPr>
          <w:color w:val="333333"/>
          <w:sz w:val="20"/>
        </w:rPr>
        <w:t>तदेतावोङ्कारब्रह्मशब्दावपि यौगिको जिज्ञास्यमनन्तगुणपरिपूर्णं प्रतिपादयन्तौ जीवजडयोस्तदयोगात्तद्वयतिरिक्तमेव किञ्चिद्ग्रमयतः तच्चाविदितत्वात्सम्भवति जिज्ञासाविषयः।</w:t>
      </w:r>
    </w:p>
    <w:p>
      <w:r>
        <w:rPr>
          <w:color w:val="333333"/>
          <w:sz w:val="20"/>
        </w:rPr>
        <w:t>नच तत्रापि गुणपूर्णता विरुद्धा।</w:t>
      </w:r>
    </w:p>
    <w:p>
      <w:r>
        <w:rPr>
          <w:color w:val="333333"/>
          <w:sz w:val="20"/>
        </w:rPr>
        <w:t>प्राक्प्रतीतेर्निराश्रयस्य विरोधिप्रत्ययस्यानुत्थानात्।</w:t>
      </w:r>
    </w:p>
    <w:p>
      <w:r>
        <w:rPr>
          <w:color w:val="333333"/>
          <w:sz w:val="20"/>
        </w:rPr>
        <w:t>प्रतीत्या</w:t>
      </w:r>
    </w:p>
    <w:p>
      <w:r>
        <w:rPr>
          <w:color w:val="333333"/>
          <w:sz w:val="20"/>
        </w:rPr>
        <w:t>चैवमेव सिद्धत्वादिति।</w:t>
      </w:r>
    </w:p>
    <w:p>
      <w:r>
        <w:rPr>
          <w:color w:val="333333"/>
          <w:sz w:val="20"/>
        </w:rPr>
        <w:t>यत्पुनरकारवाच्येन तत्पदार्थेनोकारवाच्यस्य त्वंपदार्थस्याभेदो मकारेणोच्यते ब्रह्मशब्देन च सकलस्त्वात्मकत्वलक्षणपूर्णताभिधीयत इति व्याख्यानम्।</w:t>
      </w:r>
    </w:p>
    <w:p>
      <w:r>
        <w:rPr>
          <w:color w:val="333333"/>
          <w:sz w:val="20"/>
        </w:rPr>
        <w:t>तदप्रामाणिकं प्रमाणविरुद्धं च।</w:t>
      </w:r>
    </w:p>
    <w:p>
      <w:r>
        <w:rPr>
          <w:color w:val="333333"/>
          <w:sz w:val="20"/>
        </w:rPr>
        <w:t>यत्त्वाप्तेरादिमत्त्वाद्वेत्याद्योङ्कारस्य नित्यशुद्धबुद्धमुक्तस्वभावं सर्वज्ञं सर्वशक्तिसमन्वितमित्यादि ब्रह्मशब्दस्य व्याख्यानं तज्जीवादिव्यतिरिक्तवस्तुसाधनाविरोधीति स्फुटमेवेत्याशयवता न व्याख्यानान्तरं दूषितमनुमतं च।</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directly attacks the Advaita interpretation that Oṃkāra (through a-kāra, u-kāra, ma-kāra) denotes the identity (abheda) of tvam-padārtha and tat-padārtha, and that Brahma-śabda denotes sakala-ātmakatva (being the self of everything).</w:t>
      </w:r>
    </w:p>
    <w:p>
      <w:pPr>
        <w:pStyle w:val="Heading3"/>
      </w:pPr>
      <w:r>
        <w:t>Jayatīrtha's argument</w:t>
      </w:r>
    </w:p>
    <w:p>
      <w:r>
        <w:t>The interpretation that a-kāra denotes tat-padārtha (Brahman), u-kāra denotes tvam-padārtha (jīva), and ma-kāra denotes their identity -- this is "aprāmāṇika" (without valid basis) and "pramāṇa-viruddha" (contradicted by pramāṇas). By contrast, Śaṅkara's other interpretation -- that Oṃkāra denotes "nitya-śuddha-buddha-mukta-svabhāva, sarvajña, sarva-śakti-samanvita" -- is not refuted by Jayatīrtha because, in his view, it does not contradict establishing an entity distinct from jīva (jīvādi-vyatirikta-vastu-sādhana-avirodhin).</w:t>
      </w:r>
    </w:p>
    <w:p>
      <w:pPr>
        <w:pStyle w:val="Heading3"/>
      </w:pPr>
      <w:r>
        <w:t>Advaita counter</w:t>
      </w:r>
    </w:p>
    <w:p>
      <w:r>
        <w:t>The Māṇḍūkya-kārikā interpretation of Oṃkāra as showing abheda is grounded in a detailed analysis (Gauḍapāda-kārikā 1.1-29, with Śaṅkara's commentary). The three mātrās correspond to viśva, taijasa, and prājña, which are the jīva in three states; the amātra turīya is their substratum, which is identical with Brahman. This is not an arbitrary assignment but follows the Māṇḍūkya structure verse by verse. Jayatīrtha's dismissal as "aprāmāṇika" is mere assertion without engaging the detailed textual basis. His tacit approval of the "nitya-śuddha-buddha-mukta" interpretation is interesting: these are *precisely* nirguṇa-lakṣaṇas in Śaṅkara's usage. If Jayatīrtha accepts this interpretation as valid, he implicitly accepts the Advaita description of Brahman's svarūpa. The question then becomes whether these are "guṇas of a personal God" or the non-attributive nature of non-dual Brahman -- a dispute Jayatīrtha does not resolve here.</w:t>
      </w:r>
    </w:p>
    <w:p>
      <w:pPr>
        <w:pStyle w:val="Heading2"/>
      </w:pPr>
      <w:r>
        <w:t>42. गुणोततेतिरूपः साधुः</w:t>
      </w:r>
    </w:p>
    <w:p>
      <w:pPr>
        <w:jc w:val="center"/>
      </w:pPr>
      <w:r>
        <w:rPr>
          <w:b/>
          <w:color w:val="884400"/>
          <w:sz w:val="20"/>
        </w:rPr>
        <w:t>── मूलपाठः ──</w:t>
      </w:r>
    </w:p>
    <w:p>
      <w:r>
        <w:rPr>
          <w:color w:val="333333"/>
          <w:sz w:val="20"/>
        </w:rPr>
        <w:t>ननु गुणोततामिति कथम्।</w:t>
      </w:r>
    </w:p>
    <w:p>
      <w:r>
        <w:rPr>
          <w:color w:val="333333"/>
          <w:sz w:val="20"/>
        </w:rPr>
        <w:t>वृद्धिरेचीति भवितव्यम्।</w:t>
      </w:r>
    </w:p>
    <w:p>
      <w:r>
        <w:rPr>
          <w:color w:val="333333"/>
          <w:sz w:val="20"/>
        </w:rPr>
        <w:t>मैवम्।</w:t>
      </w:r>
    </w:p>
    <w:p>
      <w:r>
        <w:rPr>
          <w:color w:val="333333"/>
          <w:sz w:val="20"/>
        </w:rPr>
        <w:t>ओमाङ्गोश्च इति चशब्देनान्यत्रापि पररूपत्वानुशासनात्।</w:t>
      </w:r>
    </w:p>
    <w:p>
      <w:r>
        <w:rPr>
          <w:color w:val="333333"/>
          <w:sz w:val="20"/>
        </w:rPr>
        <w:t>अथवा ऊयते रूपमेतत्।</w:t>
      </w:r>
    </w:p>
    <w:p>
      <w:r>
        <w:rPr>
          <w:color w:val="333333"/>
          <w:sz w:val="20"/>
        </w:rPr>
        <w:t>नन्वसौ तन्तुसन्ताने पठ्यते।</w:t>
      </w:r>
    </w:p>
    <w:p>
      <w:r>
        <w:rPr>
          <w:color w:val="333333"/>
          <w:sz w:val="20"/>
        </w:rPr>
        <w:t>अनेकार्थत्वाद्धातूनामित्यदोषः।</w:t>
      </w:r>
    </w:p>
    <w:p>
      <w:r>
        <w:rPr>
          <w:color w:val="333333"/>
          <w:sz w:val="20"/>
        </w:rPr>
        <w:t>कथं तर्ह्येतत्ववाचीति गुणः।</w:t>
      </w:r>
    </w:p>
    <w:p>
      <w:r>
        <w:rPr>
          <w:color w:val="333333"/>
          <w:sz w:val="20"/>
        </w:rPr>
        <w:t>तत्रावतिरूपाङ्गीकारात्।</w:t>
      </w:r>
    </w:p>
    <w:p>
      <w:r>
        <w:rPr>
          <w:color w:val="333333"/>
          <w:sz w:val="20"/>
        </w:rPr>
        <w:t>वैचितृयं तु धातुद्वयजत्वसूचनार्थम्।</w:t>
      </w:r>
    </w:p>
    <w:p>
      <w:r>
        <w:rPr>
          <w:color w:val="333333"/>
          <w:sz w:val="20"/>
        </w:rPr>
        <w:t>अथवाऽकारोपसर्गपूर्वकोऽसावित्यदोषः।</w:t>
      </w:r>
    </w:p>
    <w:p>
      <w:r>
        <w:t>**अनुव्याख्यानम् (AV):**</w:t>
      </w:r>
    </w:p>
    <w:p>
      <w:r>
        <w:t>स एव ब्रह्मशब्दार्थो नारायणपदोदितः॥  अनुव्याख्यान १,१.९॥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is a grammatical episode, not directly targeting Advaita. The question is about the morphological derivation of the form "guṇotatām" -- how is it grammatically correct?</w:t>
      </w:r>
    </w:p>
    <w:p>
      <w:pPr>
        <w:pStyle w:val="Heading3"/>
      </w:pPr>
      <w:r>
        <w:t>Jayatīrtha's argument</w:t>
      </w:r>
    </w:p>
    <w:p>
      <w:r>
        <w:t>An objection arises: from "av" + "ta" the form should be "otatām" with vṛddhi giving "autatām." Jayatīrtha offers multiple derivations: through the special sandhi rule "omāṅgoś ca" (which extends pararūpa-substitution beyond the standard cases); or from a different root "ū" (to weave/interlace), which, though primarily used for thread-weaving, applies here by the principle of dhātu-anekārthatva (multiple meanings of roots). The grammatical variant is explained as signaling dual-root derivation.</w:t>
      </w:r>
    </w:p>
    <w:p>
      <w:pPr>
        <w:pStyle w:val="Heading3"/>
      </w:pPr>
      <w:r>
        <w:t>Advaita counter</w:t>
      </w:r>
    </w:p>
    <w:p>
      <w:r>
        <w:t>This episode is purely grammatical and has no direct philosophical bearing. The Advaitin need not contest the morphological derivation. If anything, the elaborate grammatical gymnastics required to justify the Dvaita reading of "guṇotatām" suggests that the meaning "pervaded by qualities" does not arise naturally from the text but must be engineered through exceptional grammatical rules -- a point that actually weakens Jayatīrtha's claim to a straightforward yaugika meaning.</w:t>
      </w:r>
    </w:p>
    <w:p>
      <w:pPr>
        <w:pStyle w:val="Heading2"/>
      </w:pPr>
      <w:r>
        <w:t>43. नारायणपदस्यापि गुणपूर्णतैवार्थः</w:t>
      </w:r>
    </w:p>
    <w:p>
      <w:pPr>
        <w:jc w:val="center"/>
      </w:pPr>
      <w:r>
        <w:rPr>
          <w:b/>
          <w:color w:val="884400"/>
          <w:sz w:val="20"/>
        </w:rPr>
        <w:t>── मूलपाठः ──</w:t>
      </w:r>
    </w:p>
    <w:p>
      <w:r>
        <w:rPr>
          <w:color w:val="333333"/>
          <w:sz w:val="20"/>
        </w:rPr>
        <w:t>अस्तु वोङ्कारब्रह्मशब्दाभ्यां जीवजडातिरिक्तस्य जिज्ञास्यस्य सिद्धिः।</w:t>
      </w:r>
    </w:p>
    <w:p>
      <w:r>
        <w:rPr>
          <w:color w:val="333333"/>
          <w:sz w:val="20"/>
        </w:rPr>
        <w:t>तथापि ईश्वरस्य किमायातमित्यत आह नारायणेति॥</w:t>
      </w:r>
    </w:p>
    <w:p>
      <w:r>
        <w:rPr>
          <w:color w:val="333333"/>
          <w:sz w:val="20"/>
        </w:rPr>
        <w:t>स एवेत्यनुवर्तते।</w:t>
      </w:r>
    </w:p>
    <w:p>
      <w:r>
        <w:rPr>
          <w:color w:val="333333"/>
          <w:sz w:val="20"/>
        </w:rPr>
        <w:t>नहि नाम्नि विप्रतिपत्तिरित्याशयः।</w:t>
      </w:r>
    </w:p>
    <w:p>
      <w:r>
        <w:rPr>
          <w:color w:val="333333"/>
          <w:sz w:val="20"/>
        </w:rPr>
        <w:t>अथवा सूत्रकारोक्तावोङ्कारब्रह्मशब्दावुपलक्षणमात्रम्।</w:t>
      </w:r>
    </w:p>
    <w:p>
      <w:r>
        <w:rPr>
          <w:color w:val="333333"/>
          <w:sz w:val="20"/>
        </w:rPr>
        <w:t>"नारायणं महाज्ञेयम्ऽ इत्यादिश्रुतौ जिज्ञास्ये नारायणशब्दोऽपि श्रूयते।</w:t>
      </w:r>
    </w:p>
    <w:p>
      <w:r>
        <w:rPr>
          <w:color w:val="333333"/>
          <w:sz w:val="20"/>
        </w:rPr>
        <w:t>नारायणपदोदितश्चार्थः स एव यो गुणपूर्णत्वाख्यः।</w:t>
      </w:r>
    </w:p>
    <w:p>
      <w:r>
        <w:rPr>
          <w:color w:val="333333"/>
          <w:sz w:val="20"/>
        </w:rPr>
        <w:t>अतो नारायणशब्देनापि जिज्ञास्यं जीवादिव्यतिरिक्तं सिद्धयतीत्यनेनोच्यते।</w:t>
      </w:r>
    </w:p>
    <w:p>
      <w:r>
        <w:rPr>
          <w:color w:val="333333"/>
          <w:sz w:val="20"/>
        </w:rPr>
        <w:t>एतदप्युपलक्षणम्।</w:t>
      </w:r>
    </w:p>
    <w:p>
      <w:r>
        <w:rPr>
          <w:color w:val="333333"/>
          <w:sz w:val="20"/>
        </w:rPr>
        <w:t>आत्मानन्तेश्वरादिशब्दा अपि ज्ञातव्याः।</w:t>
      </w:r>
    </w:p>
    <w:p>
      <w:r>
        <w:rPr>
          <w:color w:val="333333"/>
          <w:sz w:val="20"/>
        </w:rPr>
        <w:t>तेषामपि"आत्मानमेव लोकमुपासीतऽ इत्यादौ जिज्ञास्ये श्रवणात्।</w:t>
      </w:r>
    </w:p>
    <w:p>
      <w:r>
        <w:rPr>
          <w:color w:val="333333"/>
          <w:sz w:val="20"/>
        </w:rPr>
        <w:t>गुणपूर्णत्वाभिधायित्वाच्च।</w:t>
      </w:r>
    </w:p>
    <w:p>
      <w:r>
        <w:rPr>
          <w:color w:val="333333"/>
          <w:sz w:val="20"/>
        </w:rPr>
        <w:t>न चालौकिकार्थकल्पने गौरवप्रसङ्गाद्वरं कथञ्चिदेषां शब्दानां जीवादिविषयाङ्गीकरणमिति वाच्यम्।</w:t>
      </w:r>
    </w:p>
    <w:p>
      <w:r>
        <w:rPr>
          <w:color w:val="333333"/>
          <w:sz w:val="20"/>
        </w:rPr>
        <w:t>यौगिकशब्दप्रयोगान्यथानुपपत्तेरुक्तत्वेन कल्पनाभावात्।</w:t>
      </w:r>
    </w:p>
    <w:p>
      <w:r>
        <w:rPr>
          <w:color w:val="333333"/>
          <w:sz w:val="20"/>
        </w:rPr>
        <w:t>अन्यथा वाक्यादप्यलौकिकाथर्प्रत्ययो न स्यात्।</w:t>
      </w:r>
    </w:p>
    <w:p>
      <w:r>
        <w:rPr>
          <w:color w:val="333333"/>
          <w:sz w:val="20"/>
        </w:rPr>
        <w:t>लौकिकाथ एव कथञ्चिदर्थानुगमस्य वक्तुं शक्यत्वात्।</w:t>
      </w:r>
    </w:p>
    <w:p>
      <w:r>
        <w:rPr>
          <w:color w:val="333333"/>
          <w:sz w:val="20"/>
        </w:rPr>
        <w:t>किञ्च क्वचिन्मुख्यार्थ एव शब्दोऽनुपपत्त्या</w:t>
      </w:r>
    </w:p>
    <w:p>
      <w:r>
        <w:rPr>
          <w:color w:val="333333"/>
          <w:sz w:val="20"/>
        </w:rPr>
        <w:t>क्वचिदमुख्यार्थोऽनुगम्यते।</w:t>
      </w:r>
    </w:p>
    <w:p>
      <w:r>
        <w:rPr>
          <w:color w:val="333333"/>
          <w:sz w:val="20"/>
        </w:rPr>
        <w:t>न पुनरमुख्यार्थ एव।</w:t>
      </w:r>
    </w:p>
    <w:p>
      <w:r>
        <w:rPr>
          <w:color w:val="333333"/>
          <w:sz w:val="20"/>
        </w:rPr>
        <w:t>तथाच श्रौतं ब्रह्मादिशब्दं जीवादिविषयमङ्गीकुर्वाणेनापि निरवग्रहपूर्णतायुक्तं किञ्चिदभिधेयं मुख्यमङ्गीकरणीयमेव।</w:t>
      </w:r>
    </w:p>
    <w:p>
      <w:r>
        <w:rPr>
          <w:color w:val="333333"/>
          <w:sz w:val="20"/>
        </w:rPr>
        <w:t>ततश्चानेन किं कृतं स्यात्।</w:t>
      </w:r>
    </w:p>
    <w:p>
      <w:r>
        <w:rPr>
          <w:color w:val="333333"/>
          <w:sz w:val="20"/>
        </w:rPr>
        <w:t>जीव एवैते मुख्यार्थास्तदनुपलब्धिस्त्वविद्यावरणनिमित्तेति चेन्न।</w:t>
      </w:r>
    </w:p>
    <w:p>
      <w:r>
        <w:rPr>
          <w:color w:val="333333"/>
          <w:sz w:val="20"/>
        </w:rPr>
        <w:t>यतोऽत्राचार्यः स्वयमेव प्रतिवक्ष्यतीति।</w:t>
      </w:r>
    </w:p>
    <w:p>
      <w:r>
        <w:t>**अनुव्याख्यानम् (AV):**</w:t>
      </w:r>
    </w:p>
    <w:p>
      <w:r>
        <w:t>स एव भर्गशब्दार्थो व्याहृतीनां च भूमतः।</w:t>
      </w:r>
    </w:p>
    <w:p>
      <w:r>
        <w:t>भावनाच्चैव सुत्वाच्च सोऽयं पुरुष इत्यपि॥  अनुव्याख्यान १,१.१०॥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extends the argument: even if Oṃkāra and Brahma-śabda establish a jīva-jaḍa-vyatirikta entity as the inquiry's object, this does not yet establish that Īśvara specifically (Nārāyaṇa) is intended. The Advaita position treats words like "ātman," "Brahman," and "Nārāyaṇa" as denoting the same non-dual reality, not a specific personal deity.</w:t>
      </w:r>
    </w:p>
    <w:p>
      <w:pPr>
        <w:pStyle w:val="Heading3"/>
      </w:pPr>
      <w:r>
        <w:t>Jayatīrtha's argument</w:t>
      </w:r>
    </w:p>
    <w:p>
      <w:r>
        <w:t>The word "Nārāyaṇa" also has the same meaning of guṇa-pūrṇatā, supported by śruti like "Nārāyaṇaṃ mahājñeyam." Further, "ātman," "ānanda," "Īśvara" etc. are all upalakaṣaṇas (representative terms) that denote the same saguṇa reality full of kalyāṇa-guṇas. He rejects the Advaita suggestion that these words can be explained as denoting jīva: a yaugika word whose components indicate infinity and fullness cannot be restricted to jīva without violating mukhya-artha (primary meaning). Even if some Vedic usages apply these terms to jīva, the primary (mukhya) referent must be an entity truly possessing unlimited guṇas. The claim that jīva *is* such an entity, with its fullness obscured by avidyā, will be addressed and refuted later ("yato'trācāryaḥ svayam eva prativakṣyati").</w:t>
      </w:r>
    </w:p>
    <w:p>
      <w:pPr>
        <w:pStyle w:val="Heading3"/>
      </w:pPr>
      <w:r>
        <w:t>Advaita counter</w:t>
      </w:r>
    </w:p>
    <w:p>
      <w:r>
        <w:t>The Advaita school does not deny that "Nārāyaṇa" etc. denote the supreme reality. The dispute is about the nature of that reality. For Śaṅkara, Nārāyaṇa is a name for Brahman in its saguṇa-upāsya aspect (Nārāyaṇa-sūkta etc.), which is Brahman with upādhis. The ultimate referent is nirguṇa Brahman, the identity of jīvātman and Paramātman. The claim that yaugika-artha *necessitates* eternal, real, particular guṇas is the core Dvaita assumption -- it is precisely what is under dispute, not a proven premise. Furthermore, the Advaitin's position that jīva *is* Brahman under avidyā-āvaraṇa is not that jīva "somehow" has guṇa-pūrṇatā, but that the distinction between jīva and Brahman is itself the product of avidyā. The "primary meaning" of these terms is the non-dual ātman, not a separate deity.</w:t>
      </w:r>
    </w:p>
    <w:p>
      <w:pPr>
        <w:pStyle w:val="Heading2"/>
      </w:pPr>
      <w:r>
        <w:t>44. ईश्वरः वेदेन प्रमितः</w:t>
      </w:r>
    </w:p>
    <w:p>
      <w:pPr>
        <w:jc w:val="center"/>
      </w:pPr>
      <w:r>
        <w:rPr>
          <w:b/>
          <w:color w:val="884400"/>
          <w:sz w:val="20"/>
        </w:rPr>
        <w:t>── मूलपाठः ──</w:t>
      </w:r>
    </w:p>
    <w:p>
      <w:r>
        <w:rPr>
          <w:color w:val="333333"/>
          <w:sz w:val="20"/>
        </w:rPr>
        <w:t>यदत्रोक्तमीश्वरः प्रमितो न वेति।</w:t>
      </w:r>
    </w:p>
    <w:p>
      <w:r>
        <w:rPr>
          <w:color w:val="333333"/>
          <w:sz w:val="20"/>
        </w:rPr>
        <w:t>तत्र प्रमित इत्युत्तरम्।</w:t>
      </w:r>
    </w:p>
    <w:p>
      <w:r>
        <w:rPr>
          <w:color w:val="333333"/>
          <w:sz w:val="20"/>
        </w:rPr>
        <w:t>तत्पक्षदोषश्च परिहरिष्यते।</w:t>
      </w:r>
    </w:p>
    <w:p>
      <w:r>
        <w:rPr>
          <w:color w:val="333333"/>
          <w:sz w:val="20"/>
        </w:rPr>
        <w:t>तथाच शास्त्रस्य विषयसम्बन्धः समाहिता भवति।</w:t>
      </w:r>
    </w:p>
    <w:p>
      <w:r>
        <w:rPr>
          <w:color w:val="333333"/>
          <w:sz w:val="20"/>
        </w:rPr>
        <w:t>यत्पुनरत्रोक्तं केन प्रमाणेनेति।</w:t>
      </w:r>
    </w:p>
    <w:p>
      <w:r>
        <w:rPr>
          <w:color w:val="333333"/>
          <w:sz w:val="20"/>
        </w:rPr>
        <w:t>तत्र वेदेनेति वदामः।</w:t>
      </w:r>
    </w:p>
    <w:p>
      <w:r>
        <w:rPr>
          <w:color w:val="333333"/>
          <w:sz w:val="20"/>
        </w:rPr>
        <w:t>वेदस्येश्वरविषयता कुत इत्यतोऽप्योङ्कारः सूत्रकृता ब्रह्मणि प्रयुक्तः।</w:t>
      </w:r>
    </w:p>
    <w:p>
      <w:r>
        <w:rPr>
          <w:color w:val="333333"/>
          <w:sz w:val="20"/>
        </w:rPr>
        <w:t>तत्कथमस्यार्थस्योपपादकमित्याशङ्कयेदमत्राकूतं सूत्रकारस्येत्याह व्याहृतीनां चेति॥</w:t>
      </w:r>
    </w:p>
    <w:p>
      <w:r>
        <w:rPr>
          <w:color w:val="333333"/>
          <w:sz w:val="20"/>
        </w:rPr>
        <w:t>स एवार्थ इति सम्बन्धः।</w:t>
      </w:r>
    </w:p>
    <w:p>
      <w:r>
        <w:rPr>
          <w:color w:val="333333"/>
          <w:sz w:val="20"/>
        </w:rPr>
        <w:t>ओंकारस्तावद्भगवत ईश्वरस्य वाचकः।</w:t>
      </w:r>
    </w:p>
    <w:p>
      <w:r>
        <w:rPr>
          <w:color w:val="333333"/>
          <w:sz w:val="20"/>
        </w:rPr>
        <w:t>"ओमिति ब्रह्मऽ इत्यादि श्रुतेः।</w:t>
      </w:r>
    </w:p>
    <w:p>
      <w:r>
        <w:rPr>
          <w:color w:val="333333"/>
          <w:sz w:val="20"/>
        </w:rPr>
        <w:t>अतः स एव व्याहृतीनां च भूरादीनामर्थ इति गम्यते"प्रणवार्था व्याहृतयःऽ इत्याद्यागमेन तिसृणां व्याहृतीनां वर्णत्रयात्मकोङ्कारव्याख्यानतयावगतत्वात्।</w:t>
      </w:r>
    </w:p>
    <w:p>
      <w:r>
        <w:rPr>
          <w:color w:val="333333"/>
          <w:sz w:val="20"/>
        </w:rPr>
        <w:t>व्याख्यानव्याख्येययोश्चैकविषयता सुप्रसिद्धेति।</w:t>
      </w:r>
    </w:p>
    <w:p>
      <w:r>
        <w:rPr>
          <w:color w:val="333333"/>
          <w:sz w:val="20"/>
        </w:rPr>
        <w:t>एवकारो व्याहृतीनामग्निवायुसूर्यदेवताकत्वप्रसिद्धया तत्प्रतिपादकत्वभ्रमं निवारयति।</w:t>
      </w:r>
    </w:p>
    <w:p>
      <w:r>
        <w:rPr>
          <w:color w:val="333333"/>
          <w:sz w:val="20"/>
        </w:rPr>
        <w:t>अग्न्यादीनामधिदेवतात्वेनापि प्रसिद्धयुपपत्तेः।</w:t>
      </w:r>
    </w:p>
    <w:p>
      <w:r>
        <w:rPr>
          <w:color w:val="333333"/>
          <w:sz w:val="20"/>
        </w:rPr>
        <w:t>अन्यथोक्तव्याख्यानव्याख्येयभावानुपपत्तिप्रसङ्गः।</w:t>
      </w:r>
    </w:p>
    <w:p>
      <w:r>
        <w:rPr>
          <w:color w:val="333333"/>
          <w:sz w:val="20"/>
        </w:rPr>
        <w:t>केन निमित्तेन व्याहृतीनां च स एवार्थ इत्यत आह भूमत इति॥</w:t>
      </w:r>
    </w:p>
    <w:p>
      <w:r>
        <w:rPr>
          <w:color w:val="333333"/>
          <w:sz w:val="20"/>
        </w:rPr>
        <w:t>भूमा पूर्णत्वं ततो भूः।</w:t>
      </w:r>
    </w:p>
    <w:p>
      <w:r>
        <w:rPr>
          <w:color w:val="333333"/>
          <w:sz w:val="20"/>
        </w:rPr>
        <w:t>भवतेर्बहुत्वार्थस्य क्विपि रूपमेतत्।</w:t>
      </w:r>
    </w:p>
    <w:p>
      <w:r>
        <w:rPr>
          <w:color w:val="333333"/>
          <w:sz w:val="20"/>
        </w:rPr>
        <w:t>भावनाज्जगत उत्पादनाद्भुवः।</w:t>
      </w:r>
    </w:p>
    <w:p>
      <w:r>
        <w:rPr>
          <w:color w:val="333333"/>
          <w:sz w:val="20"/>
        </w:rPr>
        <w:t>भवतेरेवान्तर्णीतप्यर्थस्य कप्रत्यये रूपम्।</w:t>
      </w:r>
    </w:p>
    <w:p>
      <w:r>
        <w:rPr>
          <w:color w:val="333333"/>
          <w:sz w:val="20"/>
        </w:rPr>
        <w:t>सुत्वात्सुखत्वात्स्वः।</w:t>
      </w:r>
    </w:p>
    <w:p>
      <w:r>
        <w:rPr>
          <w:color w:val="333333"/>
          <w:sz w:val="20"/>
        </w:rPr>
        <w:t>स्वशब्दो हि सुखवाची प्रसिद्धः।</w:t>
      </w:r>
    </w:p>
    <w:p>
      <w:r>
        <w:rPr>
          <w:color w:val="333333"/>
          <w:sz w:val="20"/>
        </w:rPr>
        <w:t>चकारौ निमित्तान्तरसमुच्चये।</w:t>
      </w:r>
    </w:p>
    <w:p>
      <w:r>
        <w:rPr>
          <w:color w:val="333333"/>
          <w:sz w:val="20"/>
        </w:rPr>
        <w:t>यथोक्तम्।</w:t>
      </w:r>
    </w:p>
    <w:p>
      <w:r>
        <w:rPr>
          <w:color w:val="333333"/>
          <w:sz w:val="20"/>
        </w:rPr>
        <w:t>"पूर्णो भूतिवरोऽनन्तसुखो यद्वयाहृतीरितःऽ इति।</w:t>
      </w:r>
    </w:p>
    <w:p>
      <w:r>
        <w:rPr>
          <w:color w:val="333333"/>
          <w:sz w:val="20"/>
        </w:rPr>
        <w:t>एतैरेव निमित्तैर्व्याहृतीनामर्थो न पुनर्लोकत्रयात्मकत्वेन।</w:t>
      </w:r>
    </w:p>
    <w:p>
      <w:r>
        <w:rPr>
          <w:color w:val="333333"/>
          <w:sz w:val="20"/>
        </w:rPr>
        <w:t>तस्य प्रमाणविरुद्धत्वात्।</w:t>
      </w:r>
    </w:p>
    <w:p>
      <w:r>
        <w:rPr>
          <w:color w:val="333333"/>
          <w:sz w:val="20"/>
        </w:rPr>
        <w:t>"भूरिति वा अयं लोकःऽ इत्यादिश्रुतिरपि लोकत्रयान्तर्गतभगवद्विषयैवेत्येवशब्दार्थः।</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now answers the earlier challenge (Episode 36) about what pramāṇa establishes Īśvara. The Advaita position would be that Brahman is established by Upaniṣadic mahāvākyas as nirguṇa consciousness.</w:t>
      </w:r>
    </w:p>
    <w:p>
      <w:pPr>
        <w:pStyle w:val="Heading3"/>
      </w:pPr>
      <w:r>
        <w:t>Jayatīrtha's argument</w:t>
      </w:r>
    </w:p>
    <w:p>
      <w:r>
        <w:t>Īśvara is known through the Veda (Vedena iti vadāmaḥ). The Veda's Īśvara-viṣayatā is shown through Oṃkāra, which denotes Bhagavān. From "Oṃ iti Brahma" etc., Oṃkāra = Brahman = Īśvara. The vyāhṛtis (Bhūḥ, Bhuvaḥ, Svaḥ) are explained as praṇava-vyākhyāna (explications of Oṃ), and since the explicandum (vyākhyeya) and explication (vyākhyāna) share the same referent, the vyāhṛtis too denote Īśvara. Their popular meaning as three worlds or as Agni, Vāyu, Sūrya deities is rejected; these deities are only adhidaivatā. The true meaning is: Bhūḥ = pūrṇatva (fullness), Bhuvaḥ = jagad-utpādana (world-creation), Svaḥ = sukhatva (bliss). Hence the vyāhṛtis too denote a guṇa-pūrṇa Nārāyaṇa.</w:t>
      </w:r>
    </w:p>
    <w:p>
      <w:pPr>
        <w:pStyle w:val="Heading3"/>
      </w:pPr>
      <w:r>
        <w:t>Advaita counter</w:t>
      </w:r>
    </w:p>
    <w:p>
      <w:r>
        <w:t>Śaṅkara and the Advaita tradition also accept Oṃkāra and vyāhṛtis as denoting Brahman, but as Brahman that is beyond all specific attributes. The Taittirīya Upaniṣad treatment of vyāhṛtis (1.5) leads to the declaration "satyaṃ jñānam anantaṃ brahma" -- the svarūpa-lakṣaṇa, not a catalogue of guṇas. Jayatīrtha's nirukti-based reading of Bhūḥ, Bhuvaḥ, Svaḥ as specific divine attributes is one possible reading but not the only one; the standard Mīmāṃsā treatment (Śabara on Jaimini 1.3.27ff.) and the Upaniṣadic context give a cosmological or meditational (upāsanā) framework. More importantly, even if the vyāhṛtis denote Brahman, this does not prove that Brahman is a saguṇa personality with infinite specific attributes rather than the attributeless ground of all.</w:t>
      </w:r>
    </w:p>
    <w:p>
      <w:pPr>
        <w:pStyle w:val="Heading2"/>
      </w:pPr>
      <w:r>
        <w:t>45. गायत्र्यर्थः नारायण एव</w:t>
      </w:r>
    </w:p>
    <w:p>
      <w:pPr>
        <w:jc w:val="center"/>
      </w:pPr>
      <w:r>
        <w:rPr>
          <w:b/>
          <w:color w:val="884400"/>
          <w:sz w:val="20"/>
        </w:rPr>
        <w:t>── मूलपाठः ──</w:t>
      </w:r>
    </w:p>
    <w:p>
      <w:r>
        <w:rPr>
          <w:color w:val="333333"/>
          <w:sz w:val="20"/>
        </w:rPr>
        <w:t>किमतो न हि व्याहृतय एव वेद इति चेत्।</w:t>
      </w:r>
    </w:p>
    <w:p>
      <w:r>
        <w:rPr>
          <w:color w:val="333333"/>
          <w:sz w:val="20"/>
        </w:rPr>
        <w:t>व्याहृत्यर्थतया तावत्परमेश्वरस्य गायत्रीप्रतिपाद्यतावगम्यते।</w:t>
      </w:r>
    </w:p>
    <w:p>
      <w:r>
        <w:rPr>
          <w:color w:val="333333"/>
          <w:sz w:val="20"/>
        </w:rPr>
        <w:t>त्रिपदाया गायतृया व्याहृतित्रयव्याख्यानत्वस्यागमसिद्धत्वात्।</w:t>
      </w:r>
    </w:p>
    <w:p>
      <w:r>
        <w:rPr>
          <w:color w:val="333333"/>
          <w:sz w:val="20"/>
        </w:rPr>
        <w:t>ननु गायतृयां यो भर्गो नोऽस्माकं धियः प्रचोदयात्प्रेरयेत्तस्य सवितुर्देवस्य तद्वरेण्यं रूपं धीमहि चिन्तयाम इति भर्गनामकः सविता प्रतिपाद्यो दृश्यते।</w:t>
      </w:r>
    </w:p>
    <w:p>
      <w:r>
        <w:rPr>
          <w:color w:val="333333"/>
          <w:sz w:val="20"/>
        </w:rPr>
        <w:t>तत्कथं भगवत्परत्वमित्यत आह स एव भर्गशब्दार्थ इति॥</w:t>
      </w:r>
    </w:p>
    <w:p>
      <w:r>
        <w:rPr>
          <w:color w:val="333333"/>
          <w:sz w:val="20"/>
        </w:rPr>
        <w:t>भरणगमनयोगादिति शेषः।</w:t>
      </w:r>
    </w:p>
    <w:p>
      <w:r>
        <w:rPr>
          <w:color w:val="333333"/>
          <w:sz w:val="20"/>
        </w:rPr>
        <w:t>उपलक्षणं चैतत्।</w:t>
      </w:r>
    </w:p>
    <w:p>
      <w:r>
        <w:rPr>
          <w:color w:val="333333"/>
          <w:sz w:val="20"/>
        </w:rPr>
        <w:t>जगत्प्रसवहेतुत्वात्सवितेत्यपि द्रष्टव्यम्।</w:t>
      </w:r>
    </w:p>
    <w:p>
      <w:r>
        <w:rPr>
          <w:color w:val="333333"/>
          <w:sz w:val="20"/>
        </w:rPr>
        <w:t>नतु सूर्यः।</w:t>
      </w:r>
    </w:p>
    <w:p>
      <w:r>
        <w:rPr>
          <w:color w:val="333333"/>
          <w:sz w:val="20"/>
        </w:rPr>
        <w:t>तथात्वे गायतृया व्याहृत्यर्थत्वानुपपत्तेः।</w:t>
      </w:r>
    </w:p>
    <w:p>
      <w:r>
        <w:rPr>
          <w:color w:val="333333"/>
          <w:sz w:val="20"/>
        </w:rPr>
        <w:t>"ध्येयः सदा सवितृमण्डलमध्यवर्ती नारायणःऽ इत्याद्यागमविरोधाच्चेत्येवार्थः।</w:t>
      </w:r>
    </w:p>
    <w:p>
      <w:r>
        <w:rPr>
          <w:color w:val="333333"/>
          <w:sz w:val="20"/>
        </w:rPr>
        <w:t>अस्तु गायतृयर्थो नारायणः किमेतावतापि।</w:t>
      </w:r>
    </w:p>
    <w:p>
      <w:r>
        <w:rPr>
          <w:color w:val="333333"/>
          <w:sz w:val="20"/>
        </w:rPr>
        <w:t>गायतृयर्थत्वात्पुरुषसूक्तार्थोऽपि स एवेति सिद्धयति।</w:t>
      </w:r>
    </w:p>
    <w:p>
      <w:r>
        <w:rPr>
          <w:color w:val="333333"/>
          <w:sz w:val="20"/>
        </w:rPr>
        <w:t>वर्गत्रयात्मकस्य तस्य त्रिपादगायत्रीव्याख्यानत्वेन"तद्भेदः पौरुषं सूक्तम्ऽ इत्याद्यागमसिद्धत्वात्।</w:t>
      </w:r>
    </w:p>
    <w:p>
      <w:r>
        <w:rPr>
          <w:color w:val="333333"/>
          <w:sz w:val="20"/>
        </w:rPr>
        <w:t>ननु पुरुषसूक्ते पुरुषस्य पशोर्हिरण्यगर्भस्य वा प्रतिपादनात्कथं नारायणः प्रतिपाद्यत इत्यत आह सोऽयमिति॥</w:t>
      </w:r>
    </w:p>
    <w:p>
      <w:r>
        <w:rPr>
          <w:color w:val="333333"/>
          <w:sz w:val="20"/>
        </w:rPr>
        <w:t>पूर्णत्वादिनेति शेषः।</w:t>
      </w:r>
    </w:p>
    <w:p>
      <w:r>
        <w:rPr>
          <w:color w:val="333333"/>
          <w:sz w:val="20"/>
        </w:rPr>
        <w:t>तथाच श्रुतिः।</w:t>
      </w:r>
    </w:p>
    <w:p>
      <w:r>
        <w:rPr>
          <w:color w:val="333333"/>
          <w:sz w:val="20"/>
        </w:rPr>
        <w:t>"स वा अयं पुरुषः सर्वासु पूर्षृपुरिषयो नैनेन किञ्चनानावृतं नैनेन किञ्चनासंवृतम्ऽ इति।</w:t>
      </w:r>
    </w:p>
    <w:p>
      <w:r>
        <w:rPr>
          <w:color w:val="333333"/>
          <w:sz w:val="20"/>
        </w:rPr>
        <w:t>अन्यथोक्तयुक्तिविरोधः।</w:t>
      </w:r>
    </w:p>
    <w:p>
      <w:r>
        <w:rPr>
          <w:color w:val="333333"/>
          <w:sz w:val="20"/>
        </w:rPr>
        <w:t>वक्ष्यते चैतत्।</w:t>
      </w:r>
    </w:p>
    <w:p>
      <w:r>
        <w:rPr>
          <w:color w:val="333333"/>
          <w:sz w:val="20"/>
        </w:rPr>
        <w:t>सिद्धे च पुरुषसूक्तार्थत्वे विष्णोः किं स्यात्।</w:t>
      </w:r>
    </w:p>
    <w:p>
      <w:r>
        <w:rPr>
          <w:color w:val="333333"/>
          <w:sz w:val="20"/>
        </w:rPr>
        <w:t>सर्ववेदार्थत्वमेव सिद्धम्।</w:t>
      </w:r>
    </w:p>
    <w:p>
      <w:r>
        <w:t>**अनुव्याख्यानम् (AV):**</w:t>
      </w:r>
    </w:p>
    <w:p>
      <w:r>
        <w:t>स एव सर्ववेदार्थो जिज्ञास्योऽयं विधीयते॥  अनुव्याख्यान १,१.११॥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standard understanding of the Gāyatrī mantra identifies Savitṛ (the solar deity) or the inner light of consciousness as its devatā. Jayatīrtha targets the non-Vaiṣṇava and specifically Advaita interpretation.</w:t>
      </w:r>
    </w:p>
    <w:p>
      <w:pPr>
        <w:pStyle w:val="Heading3"/>
      </w:pPr>
      <w:r>
        <w:t>Jayatīrtha's argument</w:t>
      </w:r>
    </w:p>
    <w:p>
      <w:r>
        <w:t>Since vyāhṛtis denote Nārāyaṇa (as argued in Episode 44), and the three pādas of Gāyatrī are the vyākhyāna of the three vyāhṛtis, Gāyatrī too denotes Nārāyaṇa. "Bharga" in the Gāyatrī means Nārāyaṇa (from "bharaṇa-gamana-yoga" = sustaining, pervading, uniting). "Savitṛ" means the cause of the world's creation (jagat-prasava-hetutva), not the physical sun. Jayatīrtha supports this with "dhyeyaḥ sadā savitṛ-maṇḍala-madhyavartī Nārāyaṇaḥ" (Nṛsiṃha-tāpanīya Upaniṣad). From Gāyatrī's Nārāyaṇa-arthatva, the Puruṣa-sūkta too denotes Nārāyaṇa (since the Puruṣa-sūkta is the bheda of the Gāyatrī per āgama), and from Puruṣa-sūkta's Nārāyaṇa-arthatva, the entire Veda has Nārāyaṇa as its sole content: "sarve vedā yat padam āmananti."</w:t>
      </w:r>
    </w:p>
    <w:p>
      <w:pPr>
        <w:pStyle w:val="Heading3"/>
      </w:pPr>
      <w:r>
        <w:t>Advaita counter</w:t>
      </w:r>
    </w:p>
    <w:p>
      <w:r>
        <w:t>The chain of reasoning -- vyāhṛtis to Gāyatrī to Puruṣa-sūkta to all Vedas -- is an elaborate but tendentious theological construction. Each link depends on: (a) accepting that vyāhṛtis denote a personal Nārāyaṇa (contested above), (b) that "Savitṛ" = Nārāyaṇa and not the principle of consciousness or the solar deity (the traditional interpretation), (c) that the entire Veda has a single personal deity as its content. For Advaita, "sarve vedā yat padam āmananti" refers to the non-dual Brahman, the ultimate import of all Vedic revelation. The Nṛsiṃha-tāpanīya passage about Nārāyaṇa in the solar maṇḍala is an upāsana-vidhi (meditation instruction) within a particular Upaniṣad, not a universal hermeneutic key. Śaṅkara's commentary on the Gāyatrī (in his Chāndogya and Bṛhadāraṇyaka Bhāṣyas) does not restrict Savitṛ to Viṣṇu/Nārāyaṇa but identifies the devatā with the inner light of Brahman.</w:t>
      </w:r>
    </w:p>
    <w:p>
      <w:pPr>
        <w:pStyle w:val="Heading2"/>
      </w:pPr>
      <w:r>
        <w:t>46. स सर्वा वाक्साक्षातोंकारव्याख्यानम्</w:t>
      </w:r>
    </w:p>
    <w:p>
      <w:pPr>
        <w:jc w:val="center"/>
      </w:pPr>
      <w:r>
        <w:rPr>
          <w:b/>
          <w:color w:val="884400"/>
          <w:sz w:val="20"/>
        </w:rPr>
        <w:t>── मूलपाठः ──</w:t>
      </w:r>
    </w:p>
    <w:p>
      <w:r>
        <w:rPr>
          <w:color w:val="333333"/>
          <w:sz w:val="20"/>
        </w:rPr>
        <w:t>"वेदाः पुरुषसूक्तगाःऽ इत्यागमेन सर्ववेदानां पुरुषसूक्तार्थतयावगतत्वादित्याह स एवेति॥</w:t>
      </w:r>
    </w:p>
    <w:p>
      <w:r>
        <w:rPr>
          <w:color w:val="333333"/>
          <w:sz w:val="20"/>
        </w:rPr>
        <w:t>एवशब्दः कार्यादिव्यावृत्त्यर्थः।</w:t>
      </w:r>
    </w:p>
    <w:p>
      <w:r>
        <w:rPr>
          <w:color w:val="333333"/>
          <w:sz w:val="20"/>
        </w:rPr>
        <w:t>"सर्वे वेदा यत्पदमामनन्तिऽ इत्यादिश्रुतिसिद्धमपि भगवतः सर्ववेदार्थत्वं न्यायेनोपपादयितुमयं प्रयत्नः सूत्रकारस्य।</w:t>
      </w:r>
    </w:p>
    <w:p>
      <w:r>
        <w:rPr>
          <w:color w:val="333333"/>
          <w:sz w:val="20"/>
        </w:rPr>
        <w:t>स्यादेतत्।</w:t>
      </w:r>
    </w:p>
    <w:p>
      <w:r>
        <w:rPr>
          <w:color w:val="333333"/>
          <w:sz w:val="20"/>
        </w:rPr>
        <w:t>ईश्वरः सवर्वेदार्थस्तद्वयाख्येयोङ्कारार्थत्वात्।</w:t>
      </w:r>
    </w:p>
    <w:p>
      <w:r>
        <w:rPr>
          <w:color w:val="333333"/>
          <w:sz w:val="20"/>
        </w:rPr>
        <w:t>यो यद्वयाख्येयार्थः स तदर्थो यथा सम्प्रतिपन्न इति वा सर्वो वेद ईश्वरपरस्तत्परोङ्कारव्याख्यानत्वादिति वा साक्षादेवानुमानं किं न व्याख्यायते।</w:t>
      </w:r>
    </w:p>
    <w:p>
      <w:r>
        <w:rPr>
          <w:color w:val="333333"/>
          <w:sz w:val="20"/>
        </w:rPr>
        <w:t>"तद्यथा सर्वाणि पर्णानि शङ्कुना सन्तृण्णान्येवमोङ्कारेणैव सर्वा वाक्सन्तृण्णाऽ इत्यादिश्रुत्या हेत्वर्थसमर्थनं भविष्यति किमनेन परम्पराव्याख्यानेन।</w:t>
      </w:r>
    </w:p>
    <w:p>
      <w:r>
        <w:rPr>
          <w:color w:val="333333"/>
          <w:sz w:val="20"/>
        </w:rPr>
        <w:t>सत्यम्।</w:t>
      </w:r>
    </w:p>
    <w:p>
      <w:r>
        <w:rPr>
          <w:color w:val="333333"/>
          <w:sz w:val="20"/>
        </w:rPr>
        <w:t>तथापि वाक्यान्तरबलेन न सर्वा वागोङ्कारव्याख्यानं साक्षात्किं नामोक्तप्रकारेण परम्परयैवेति ज्ञापयितुमित्थं व्याख्यानमित्यदोषः।</w:t>
      </w:r>
    </w:p>
    <w:p>
      <w:r>
        <w:rPr>
          <w:color w:val="333333"/>
          <w:sz w:val="20"/>
        </w:rPr>
        <w:t>ननु चेश्वरे प्रमाणं पृष्टवत ओंकारब्रह्मशब्दावेव कस्मान्नोक्तौ किं वेदानुमानेन।</w:t>
      </w:r>
    </w:p>
    <w:p>
      <w:r>
        <w:rPr>
          <w:color w:val="333333"/>
          <w:sz w:val="20"/>
        </w:rPr>
        <w:t>नच पदस्याप्रमाणतेति वाच्यम्।</w:t>
      </w:r>
    </w:p>
    <w:p>
      <w:r>
        <w:rPr>
          <w:color w:val="333333"/>
          <w:sz w:val="20"/>
        </w:rPr>
        <w:t>यौगिकपदप्रामाण्यस्य उक्तत्वात्।</w:t>
      </w:r>
    </w:p>
    <w:p>
      <w:r>
        <w:rPr>
          <w:color w:val="333333"/>
          <w:sz w:val="20"/>
        </w:rPr>
        <w:t>मैवम्।</w:t>
      </w:r>
    </w:p>
    <w:p>
      <w:r>
        <w:rPr>
          <w:color w:val="333333"/>
          <w:sz w:val="20"/>
        </w:rPr>
        <w:t>मीमांसानुग्राह्यप्रमाणस्य पृष्टत्वात्।</w:t>
      </w:r>
    </w:p>
    <w:p>
      <w:r>
        <w:rPr>
          <w:color w:val="333333"/>
          <w:sz w:val="20"/>
        </w:rPr>
        <w:t>न चोङ्कारादिमात्रं तथा विवक्षितम्।</w:t>
      </w:r>
    </w:p>
    <w:p>
      <w:r>
        <w:rPr>
          <w:color w:val="333333"/>
          <w:sz w:val="20"/>
        </w:rPr>
        <w:t>किं नाम समस्तो वेद एवेति।</w:t>
      </w:r>
    </w:p>
    <w:p>
      <w:r>
        <w:rPr>
          <w:color w:val="333333"/>
          <w:sz w:val="20"/>
        </w:rPr>
        <w:t>किमतो यद्येवमीश्वरः सर्ववेदार्थ इति चेत्।</w:t>
      </w:r>
    </w:p>
    <w:p>
      <w:r>
        <w:rPr>
          <w:color w:val="333333"/>
          <w:sz w:val="20"/>
        </w:rPr>
        <w:t>विषयसम्बन्धसम्भवाज्जिज्ञासायाः कर्तव्यता शास्त्रस्य चारम्भणीयत्वं सिद्धमित्याशयवान् साकाङ्क्षस्य वाक्याभासस्याप्रतिपादकत्वादाकाङ्क्षिताध्याहारं सूचयन्सूत्रवाक्यार्थमाह जिज्ञास्य इति॥</w:t>
      </w:r>
    </w:p>
    <w:p>
      <w:r>
        <w:rPr>
          <w:color w:val="333333"/>
          <w:sz w:val="20"/>
        </w:rPr>
        <w:t>अयमिति उक्तविधया जीवजडात्मकात्प्रपञ्चादत्यन्तविविक्तत्वेन निश्चिततया विषयभूतः सर्ववेदार्थतया शक्यप्रतिपादनश्चेत्यर्थः।</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that the Veda reveals Brahman through various teaching methods (not exclusively through one chain of etymological arguments) is implicitly targeted.</w:t>
      </w:r>
    </w:p>
    <w:p>
      <w:pPr>
        <w:pStyle w:val="Heading3"/>
      </w:pPr>
      <w:r>
        <w:t>Jayatīrtha's argument</w:t>
      </w:r>
    </w:p>
    <w:p>
      <w:r>
        <w:t>Since all Vedas have Puruṣa-sūkta as their content ("vedāḥ puruṣa-sūkta-gāḥ"), Nārāyaṇa is the meaning of the entire Veda. The sūtrakāra's intent in using Oṃkāra was not merely to cite one word but to establish that the mīmāṃsā-anugrāhya-pramāṇa (the pramāṇa that vicāra supports) is the entire Veda, and the entire Veda is Īśvara-para. The word "jijñāsya" is supplied to complete the sūtra's meaning: this Nārāyaṇa, completely distinct from the world of jīva and jaḍa (atyanta-viviktatvena niścitatayā viṣaya-bhūtaḥ), established as the content of all Vedas, is what is to be inquired into.</w:t>
      </w:r>
    </w:p>
    <w:p>
      <w:pPr>
        <w:pStyle w:val="Heading3"/>
      </w:pPr>
      <w:r>
        <w:t>Advaita counter</w:t>
      </w:r>
    </w:p>
    <w:p>
      <w:r>
        <w:t>The Advaitin agrees that the entire Veda's ultimate purport (tātparya) is Brahman. This is the foundation of Vedānta. But "atyanta-viviktatva from jīva and jaḍa" is precisely the contested claim. For Śaṅkara, the Veda reveals that what appears as jīva and jagat is in reality non-different from Brahman -- "sarvam khalv idaṃ brahma" (Chāndogya 3.14.1). The Dvaita reading imposes an absolute five-fold difference (pañca-bheda) that is the conclusion of Madhva's school, not something self-evidently arising from the sūtra. The sūtra says "atha ato brahma-jijñāsā" -- it says "Brahman" without specifying it as a deity distinct from ātman. That specification is the Dvaita school's interpretive addition.</w:t>
      </w:r>
    </w:p>
    <w:p>
      <w:pPr>
        <w:pStyle w:val="Heading2"/>
      </w:pPr>
      <w:r>
        <w:t>47. मीमांसाद्वारा शास्त्रस्यापि ईश्वरविषयकत्वम्</w:t>
      </w:r>
    </w:p>
    <w:p>
      <w:pPr>
        <w:jc w:val="center"/>
      </w:pPr>
      <w:r>
        <w:rPr>
          <w:b/>
          <w:color w:val="884400"/>
          <w:sz w:val="20"/>
        </w:rPr>
        <w:t>── मूलपाठः ──</w:t>
      </w:r>
    </w:p>
    <w:p>
      <w:r>
        <w:rPr>
          <w:color w:val="333333"/>
          <w:sz w:val="20"/>
        </w:rPr>
        <w:t>ननु वेदानामीश्वरप्रतिपत्तिजनकत्वाद्भवतु तद्विषयत्वम्।</w:t>
      </w:r>
    </w:p>
    <w:p>
      <w:r>
        <w:rPr>
          <w:color w:val="333333"/>
          <w:sz w:val="20"/>
        </w:rPr>
        <w:t>शास्त्रं तु तेषामीश्वरप्रतिपादनानुसरणोपायन्यायविषयं कथमीश्वरपरमुच्यते।</w:t>
      </w:r>
    </w:p>
    <w:p>
      <w:r>
        <w:rPr>
          <w:color w:val="333333"/>
          <w:sz w:val="20"/>
        </w:rPr>
        <w:t>मैवम्।</w:t>
      </w:r>
    </w:p>
    <w:p>
      <w:r>
        <w:rPr>
          <w:color w:val="333333"/>
          <w:sz w:val="20"/>
        </w:rPr>
        <w:t>वेदानामीश्वरमवबोधयतामितिकर्तव्यता हि मीमांसा।</w:t>
      </w:r>
    </w:p>
    <w:p>
      <w:r>
        <w:rPr>
          <w:color w:val="333333"/>
          <w:sz w:val="20"/>
        </w:rPr>
        <w:t>तेनोपकारकत्वाद्भवति तद्विषया तदुद्धारा शास्त्रमपि।</w:t>
      </w:r>
    </w:p>
    <w:p>
      <w:r>
        <w:rPr>
          <w:color w:val="333333"/>
          <w:sz w:val="20"/>
        </w:rPr>
        <w:t>न हि बीजस्याङ्कुरं जनयतः सहकारिणो जलादेरङ्कुरो न कार्यम्।</w:t>
      </w:r>
    </w:p>
    <w:p>
      <w:r>
        <w:rPr>
          <w:color w:val="333333"/>
          <w:sz w:val="20"/>
        </w:rPr>
        <w:t>ननु मीमांसापि सम्भावनादिविषया कथमीश्वरविषया भवति।</w:t>
      </w:r>
    </w:p>
    <w:p>
      <w:r>
        <w:rPr>
          <w:color w:val="333333"/>
          <w:sz w:val="20"/>
        </w:rPr>
        <w:t>मैवम्।</w:t>
      </w:r>
    </w:p>
    <w:p>
      <w:r>
        <w:rPr>
          <w:color w:val="333333"/>
          <w:sz w:val="20"/>
        </w:rPr>
        <w:t>द्विविधं खलु कर्मकारकं भवति।</w:t>
      </w:r>
    </w:p>
    <w:p>
      <w:r>
        <w:rPr>
          <w:color w:val="333333"/>
          <w:sz w:val="20"/>
        </w:rPr>
        <w:t>किञ्चिदव्यवधानेन व्यापारजन्यातिशययोगि।</w:t>
      </w:r>
    </w:p>
    <w:p>
      <w:r>
        <w:rPr>
          <w:color w:val="333333"/>
          <w:sz w:val="20"/>
        </w:rPr>
        <w:t>यथोद्यमननिपतनव्यापारजन्योर्ध्वादेशसंयोगविभागातिशयविशिष्टः कुठारः कर्तृव्यापारस्याव्यवधानेन कर्म भवति।</w:t>
      </w:r>
    </w:p>
    <w:p>
      <w:r>
        <w:rPr>
          <w:color w:val="333333"/>
          <w:sz w:val="20"/>
        </w:rPr>
        <w:t>किञ्चिदुद्देश्यफलसम्बन्धितया करणव्यापारव्यवधानेन।</w:t>
      </w:r>
    </w:p>
    <w:p>
      <w:r>
        <w:rPr>
          <w:color w:val="333333"/>
          <w:sz w:val="20"/>
        </w:rPr>
        <w:t>यथा द्वैधीभाववान्वृक्षः।</w:t>
      </w:r>
    </w:p>
    <w:p>
      <w:r>
        <w:rPr>
          <w:color w:val="333333"/>
          <w:sz w:val="20"/>
        </w:rPr>
        <w:t>तत्र कर्तृव्यापारस्य करणव्यापारव्यवधानेन वृक्षकर्मतेव मीमांसाव्यापारस्यापि प्रमाणादिसम्भावनाद्धारेणेश्वरावबोध एवोद्देश्य इति भवति तत्कर्मता।</w:t>
      </w:r>
    </w:p>
    <w:p>
      <w:r>
        <w:rPr>
          <w:color w:val="333333"/>
          <w:sz w:val="20"/>
        </w:rPr>
        <w:t>स्यादेतदेवम्।</w:t>
      </w:r>
    </w:p>
    <w:p>
      <w:r>
        <w:rPr>
          <w:color w:val="333333"/>
          <w:sz w:val="20"/>
        </w:rPr>
        <w:t>यदि वेदेतिकर्तव्यता विचारः स्यात्।</w:t>
      </w:r>
    </w:p>
    <w:p>
      <w:r>
        <w:rPr>
          <w:color w:val="333333"/>
          <w:sz w:val="20"/>
        </w:rPr>
        <w:t>न चैवम्।</w:t>
      </w:r>
    </w:p>
    <w:p>
      <w:r>
        <w:rPr>
          <w:color w:val="333333"/>
          <w:sz w:val="20"/>
        </w:rPr>
        <w:t>विनापि विचारेण शब्दोपलब्धिसमयग्रहणतत्स्मरणसहकृताच्छब्दादेवार्थावगमदर्शनात्।</w:t>
      </w:r>
    </w:p>
    <w:p>
      <w:r>
        <w:rPr>
          <w:color w:val="333333"/>
          <w:sz w:val="20"/>
        </w:rPr>
        <w:t>नच मन्तव्यं शक्तितात्पर्याज्ञानविपर्ययदोषाच्छब्दः संशयविपयर्ययावुत्पादयति।</w:t>
      </w:r>
    </w:p>
    <w:p>
      <w:r>
        <w:rPr>
          <w:color w:val="333333"/>
          <w:sz w:val="20"/>
        </w:rPr>
        <w:t>तत्र दोषापनयनेन संशयादिव्युदासाय शक्तितात्पर्यविचारोऽङ्गं भवतीति।</w:t>
      </w:r>
    </w:p>
    <w:p>
      <w:r>
        <w:rPr>
          <w:color w:val="333333"/>
          <w:sz w:val="20"/>
        </w:rPr>
        <w:t>यतस्तत्रापि शब्दो विना विचारेण तत्त्वज्ञानस्येष्ये।</w:t>
      </w:r>
    </w:p>
    <w:p>
      <w:r>
        <w:rPr>
          <w:color w:val="333333"/>
          <w:sz w:val="20"/>
        </w:rPr>
        <w:t>किं नाम प्रतिबन्धमात्रं विचारेणापनीयते।</w:t>
      </w:r>
    </w:p>
    <w:p>
      <w:r>
        <w:rPr>
          <w:color w:val="333333"/>
          <w:sz w:val="20"/>
        </w:rPr>
        <w:t>न हीतिकर्तव्यतैवम्।</w:t>
      </w:r>
    </w:p>
    <w:p>
      <w:r>
        <w:rPr>
          <w:color w:val="333333"/>
          <w:sz w:val="20"/>
        </w:rPr>
        <w:t>तत्कथं वेदेतिकर्तव्यता जिज्ञासा।</w:t>
      </w:r>
    </w:p>
    <w:p>
      <w:r>
        <w:rPr>
          <w:color w:val="333333"/>
          <w:sz w:val="20"/>
        </w:rPr>
        <w:t>कथन्तरां चेश्वरविषया।</w:t>
      </w:r>
    </w:p>
    <w:p>
      <w:r>
        <w:rPr>
          <w:color w:val="333333"/>
          <w:sz w:val="20"/>
        </w:rPr>
        <w:t>कथन्तमां च शास्त्रस्य तद्विषयतेति।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objection is: even if the Veda concerns Īśvara, the *śāstra* (the Brahmasūtra-vicāra system) concerns nyāya and method, not Īśvara directly. This challenges the claim that the śāstra has Īśvara as its viṣaya.</w:t>
      </w:r>
    </w:p>
    <w:p>
      <w:pPr>
        <w:pStyle w:val="Heading3"/>
      </w:pPr>
      <w:r>
        <w:t>Jayatīrtha's argument</w:t>
      </w:r>
    </w:p>
    <w:p>
      <w:r>
        <w:t>Mīmāṃsā (inquiry/analysis) is the itikartavyatā (the "how-to-do") of the Veda's task of revealing Īśvara. Just as water is a sahakārin (cooperating cause) of a seed in producing a sprout, and the sprout is indeed the effect of water too, so mīmāṃsā, though a secondary support, has Īśvara as its object through the medium of the Veda. He employs a karma-kāraka analysis: just as an axe is the direct karma and a tree is the indirect karma of cutting, mīmāṃsā's activity (vicāra through pramāṇādi-sambhāvanā) has the indirect uddeśya-phala (intended result) of Īśvara-avabodha. A counter-objection then arises: why is vicāra needed at all if śabda (Vedic word) itself directly produces knowledge? Jayatīrtha acknowledges: ordinarily, śabda produces knowledge without vicāra. But where śakti/tātparya-ajñāna or viparyaya obstructs, vicāra removes the obstruction (pratibandha-mātra). Yet even this makes vicāra only a remover of obstacles, not a direct itikartavyatā of the Veda.</w:t>
      </w:r>
    </w:p>
    <w:p>
      <w:pPr>
        <w:pStyle w:val="Heading3"/>
      </w:pPr>
      <w:r>
        <w:t>Advaita counter</w:t>
      </w:r>
    </w:p>
    <w:p>
      <w:r>
        <w:t>Śaṅkara would largely agree that Brahma-vicāra removes obstacles (vipratipatti, saṃśaya) to the Veda's own teaching function. This is precisely the Advaita understanding of Vedānta-śravaṇa-manana-nididhyāsana. The disagreement is about *what* the Veda teaches. Jayatīrtha's admission that vicāra is merely pratibandha-nivartaka (remover of obstruction) is actually the Advaita position: knowledge arises from the mahāvākya itself; manana removes doubts. The Dvaita school cannot simultaneously claim that (a) vicāra is needed to establish a viṣaya (Īśvara) that is not self-evident, and (b) the Veda directly teaches Īśvara without the need for vicāra. If the Veda's teaching is self-sufficient, vicāra is only for doubt-removal -- which is exactly what Advaita says.</w:t>
      </w:r>
    </w:p>
    <w:p>
      <w:pPr>
        <w:pStyle w:val="Heading2"/>
      </w:pPr>
      <w:r>
        <w:t>48. निर्णयप्रयोजकत्वात्मीमांसायाः ईश्वरविषयत्वम्</w:t>
      </w:r>
    </w:p>
    <w:p>
      <w:pPr>
        <w:jc w:val="center"/>
      </w:pPr>
      <w:r>
        <w:rPr>
          <w:b/>
          <w:color w:val="884400"/>
          <w:sz w:val="20"/>
        </w:rPr>
        <w:t>── मूलपाठः ──</w:t>
      </w:r>
    </w:p>
    <w:p>
      <w:r>
        <w:rPr>
          <w:color w:val="333333"/>
          <w:sz w:val="20"/>
        </w:rPr>
        <w:t>अत्रोच्यते।</w:t>
      </w:r>
    </w:p>
    <w:p>
      <w:r>
        <w:rPr>
          <w:color w:val="333333"/>
          <w:sz w:val="20"/>
        </w:rPr>
        <w:t>सत्यमेवम्।</w:t>
      </w:r>
    </w:p>
    <w:p>
      <w:r>
        <w:rPr>
          <w:color w:val="333333"/>
          <w:sz w:val="20"/>
        </w:rPr>
        <w:t>तथापि प्रतिबन्धनिवृत्तौ सत्यामेव निर्णय इति प्रतिबन्धकनिरासहेतोरपि विचारस्योपचारेण निर्णयहेतुत्वादुपपन्नमीश्वरविषयत्वम्।</w:t>
      </w:r>
    </w:p>
    <w:p>
      <w:r>
        <w:rPr>
          <w:color w:val="333333"/>
          <w:sz w:val="20"/>
        </w:rPr>
        <w:t>एतेनैतदपि निरस्तम्।</w:t>
      </w:r>
    </w:p>
    <w:p>
      <w:r>
        <w:rPr>
          <w:color w:val="333333"/>
          <w:sz w:val="20"/>
        </w:rPr>
        <w:t>ईश्वरस्य वेदप्रमाणकत्वे तत एव निश्चितत्वात्किं मीमांसयेति।</w:t>
      </w:r>
    </w:p>
    <w:p>
      <w:r>
        <w:rPr>
          <w:color w:val="333333"/>
          <w:sz w:val="20"/>
        </w:rPr>
        <w:t>युक्तिवाक्याभासजनितविप्रतिपत्तिप्रतिबन्धस्योक्तत्वात्।</w:t>
      </w:r>
    </w:p>
    <w:p>
      <w:r>
        <w:rPr>
          <w:color w:val="333333"/>
          <w:sz w:val="20"/>
        </w:rPr>
        <w:t>तथा हि।</w:t>
      </w:r>
    </w:p>
    <w:p>
      <w:r>
        <w:rPr>
          <w:color w:val="333333"/>
          <w:sz w:val="20"/>
        </w:rPr>
        <w:t>वेदप्रामाण्यमेवानङ्गीकुर्वाणाः केचिदीश्वर एव नास्तीति प्रतिपन्नाः।</w:t>
      </w:r>
    </w:p>
    <w:p>
      <w:r>
        <w:rPr>
          <w:color w:val="333333"/>
          <w:sz w:val="20"/>
        </w:rPr>
        <w:t>अपरे तु तदङ्गीकृत्यापि तद्वाचिनां पदानां जीवादिविषयतां व्याकुर्वन्तस्तदभावमस्थिताः।</w:t>
      </w:r>
    </w:p>
    <w:p>
      <w:r>
        <w:rPr>
          <w:color w:val="333333"/>
          <w:sz w:val="20"/>
        </w:rPr>
        <w:t>अन्ये तु पुनरस्तीश्वरः किन्तु परमार्थतो निर्गुण एवेति सङ्गिरन्ते।</w:t>
      </w:r>
    </w:p>
    <w:p>
      <w:r>
        <w:rPr>
          <w:color w:val="333333"/>
          <w:sz w:val="20"/>
        </w:rPr>
        <w:t>एके तु सगुणोऽपि न जगतः कारणमपि तूदासीन एवेत्यातिष्ठन्ते।</w:t>
      </w:r>
    </w:p>
    <w:p>
      <w:r>
        <w:rPr>
          <w:color w:val="333333"/>
          <w:sz w:val="20"/>
        </w:rPr>
        <w:t>केचित्कारणत्वेऽप्युपादानमित्यभ्युपयन्ति।</w:t>
      </w:r>
    </w:p>
    <w:p>
      <w:r>
        <w:rPr>
          <w:color w:val="333333"/>
          <w:sz w:val="20"/>
        </w:rPr>
        <w:t>निमित्तमात्रत्वेऽपि कतिपयगुणं गुणेभ्यो भिन्नमन्ये मन्यन्ते।</w:t>
      </w:r>
    </w:p>
    <w:p>
      <w:r>
        <w:rPr>
          <w:color w:val="333333"/>
          <w:sz w:val="20"/>
        </w:rPr>
        <w:t>इतरे तु भिन्नाभिन्नमुपगतवन्तः।</w:t>
      </w:r>
    </w:p>
    <w:p>
      <w:r>
        <w:rPr>
          <w:color w:val="333333"/>
          <w:sz w:val="20"/>
        </w:rPr>
        <w:t>केचिद्विग्रहवन्तमित्येवमाद्यास्वनेकासु विप्रतिपत्तिषु सतीषु तत्त्वज्ञानकरणादपि वेदात्तदनुत्पत्तौ तदपनोदनद्वारेण वेदेतिकर्तव्यतारूपा जिज्ञासा कर्तव्येति।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here catalogues the various philosophical schools' positions on Īśvara, implicitly targeting Advaita among them. This is a key episode for understanding the Dvaita school's polemical cartography.</w:t>
      </w:r>
    </w:p>
    <w:p>
      <w:pPr>
        <w:pStyle w:val="Heading3"/>
      </w:pPr>
      <w:r>
        <w:t>Jayatīrtha's argument</w:t>
      </w:r>
    </w:p>
    <w:p>
      <w:r>
        <w:t>Even though vicāra only removes obstacles, it can legitimately be said to have Īśvara as its viṣaya through upacāra (secondary attribution), since it facilitates nirṇaya (determination). He then catalogues seven types of vipratipatti (divergent views) that obstruct correct understanding: (1) Some deny Īśvara entirely (nāstikas). (2) Others accept the Veda but interpret Īśvara-vācaka words as denoting jīva (this targets Advaita's "jīva-brahma-abheda"). (3) Others accept Īśvara but as nirguṇa (this directly targets Advaita). (4) Some accept saguṇa Īśvara but deny jagat-kāraṇatva (Sāṅkhya-Yoga's udāsīna Puruṣa). (5) Some accept kāraṇatva but as upādāna (this targets Advaita's vivartavāda). (6) Others accept nimitta-kāraṇatva but deny the specific nature of guṇas or their distinction from Brahman. (7) Some posit a bhedābheda relationship. The existence of all these divergent views justifies mīmāṃsā's purpose.</w:t>
      </w:r>
    </w:p>
    <w:p>
      <w:pPr>
        <w:pStyle w:val="Heading3"/>
      </w:pPr>
      <w:r>
        <w:t>Advaita counter</w:t>
      </w:r>
    </w:p>
    <w:p>
      <w:r>
        <w:t>The catalogue is fair as a survey of competing positions. But by listing Advaita alongside nāstikas and Sāṅkhya as a "vipratipatti to be overcome," Jayatīrtha assumes the Dvaita conclusion as the standard from which all others deviate. From the Advaita perspective, the same catalogue can be read in reverse: the Dvaita position that Brahman is saguṇa, vigrahavat, nimitta-mātra-kāraṇa, with jīvas eternally distinct -- this is itself a vipratipatti arising from incomplete understanding of śruti. The very existence of disagreement justifies vicāra, yes, but the direction of resolution is precisely what is at stake. Śaṅkara's Brahmasūtra-Bhāṣya is itself this vicāra, and it resolves the disputes in favor of nirguṇa Brahman as both upādāna and nimitta kāraṇa.</w:t>
      </w:r>
    </w:p>
    <w:p>
      <w:pPr>
        <w:pStyle w:val="Heading2"/>
      </w:pPr>
      <w:r>
        <w:t>49. कर्मणि षष्ठीपरिग्रहः षष्टिसमासविचारः</w:t>
      </w:r>
    </w:p>
    <w:p>
      <w:pPr>
        <w:jc w:val="center"/>
      </w:pPr>
      <w:r>
        <w:rPr>
          <w:b/>
          <w:color w:val="884400"/>
          <w:sz w:val="20"/>
        </w:rPr>
        <w:t>── मूलपाठः ──</w:t>
      </w:r>
    </w:p>
    <w:p>
      <w:r>
        <w:rPr>
          <w:color w:val="333333"/>
          <w:sz w:val="20"/>
        </w:rPr>
        <w:t>तत्र तावद्ब्रह्मणो जिज्ञासा ब्रह्मजिज्ञासेति षष्ठीसमासो न पुनर्धर्माय जिज्ञासेतिवच्चतुर्थीसमासः।</w:t>
      </w:r>
    </w:p>
    <w:p>
      <w:r>
        <w:rPr>
          <w:color w:val="333333"/>
          <w:sz w:val="20"/>
        </w:rPr>
        <w:t>तादर्थ्यसमासे प्रकृतिग्रहणं कर्तव्यमिति वार्तिककृता प्रकृतिविकारभाव एव चतुर्थीसमासस्य नियमितत्वात्।</w:t>
      </w:r>
    </w:p>
    <w:p>
      <w:r>
        <w:rPr>
          <w:color w:val="333333"/>
          <w:sz w:val="20"/>
        </w:rPr>
        <w:t>तथैवोदाहरणं यूपाय दारु यूपदार्विति।</w:t>
      </w:r>
    </w:p>
    <w:p>
      <w:r>
        <w:rPr>
          <w:color w:val="333333"/>
          <w:sz w:val="20"/>
        </w:rPr>
        <w:t>प्रकृतिविकारभावरहितेषु चाश्वघासादिष्वश्वघासादयः षष्ठीसमासा भवन्तीति प्रतिविहितम्।</w:t>
      </w:r>
    </w:p>
    <w:p>
      <w:r>
        <w:rPr>
          <w:color w:val="333333"/>
          <w:sz w:val="20"/>
        </w:rPr>
        <w:t>नचात्र प्रकृतिविकारभावोऽस्ति।</w:t>
      </w:r>
    </w:p>
    <w:p>
      <w:r>
        <w:rPr>
          <w:color w:val="333333"/>
          <w:sz w:val="20"/>
        </w:rPr>
        <w:t>षष्ठीसमासेऽपि केचिच्छेषे षष्ठीति प्रतिपन्नाः।</w:t>
      </w:r>
    </w:p>
    <w:p>
      <w:r>
        <w:rPr>
          <w:color w:val="333333"/>
          <w:sz w:val="20"/>
        </w:rPr>
        <w:t>केचित्कर्मणीति।</w:t>
      </w:r>
    </w:p>
    <w:p>
      <w:r>
        <w:rPr>
          <w:color w:val="333333"/>
          <w:sz w:val="20"/>
        </w:rPr>
        <w:t>तत्र कर्मणि षष्ठीपरिग्रहाय जिज्ञास्य इत्यक्तम्।</w:t>
      </w:r>
    </w:p>
    <w:p>
      <w:r>
        <w:rPr>
          <w:color w:val="333333"/>
          <w:sz w:val="20"/>
        </w:rPr>
        <w:t>कृत्यानां कर्मणि स्मरणात्।</w:t>
      </w:r>
    </w:p>
    <w:p>
      <w:r>
        <w:rPr>
          <w:color w:val="333333"/>
          <w:sz w:val="20"/>
        </w:rPr>
        <w:t>अन्यथा जिज्ञासास्येत्यवक्ष्यत्।</w:t>
      </w:r>
    </w:p>
    <w:p>
      <w:r>
        <w:rPr>
          <w:color w:val="333333"/>
          <w:sz w:val="20"/>
        </w:rPr>
        <w:t>जिज्ञासा खलु कर्मापेक्षा विना कर्मणा न ज्ञातुं शक्या न तु सम्बन्धिनं विनेति कर्मणः प्राधान्यात्तदेव वक्तव्यम्।</w:t>
      </w:r>
    </w:p>
    <w:p>
      <w:r>
        <w:rPr>
          <w:color w:val="333333"/>
          <w:sz w:val="20"/>
        </w:rPr>
        <w:t>सम्बन्धिसामान्योक्तवर्थात्कर्मापि लभ्यत इति चेन्न।</w:t>
      </w:r>
    </w:p>
    <w:p>
      <w:r>
        <w:rPr>
          <w:color w:val="333333"/>
          <w:sz w:val="20"/>
        </w:rPr>
        <w:t>साक्षात्प्रतीतपरित्यागेनार्थलभ्यस्वीकारस्य वैयर्थ्यात्।</w:t>
      </w:r>
    </w:p>
    <w:p>
      <w:r>
        <w:rPr>
          <w:color w:val="333333"/>
          <w:sz w:val="20"/>
        </w:rPr>
        <w:t>एवं सति लक्षणादिजिज्ञासापि प्रतिज्ञाता स्यादिति चेन्न।</w:t>
      </w:r>
    </w:p>
    <w:p>
      <w:r>
        <w:rPr>
          <w:color w:val="333333"/>
          <w:sz w:val="20"/>
        </w:rPr>
        <w:t>तस्या विनाप्यभिधानेन लाभात्।</w:t>
      </w:r>
    </w:p>
    <w:p>
      <w:r>
        <w:rPr>
          <w:color w:val="333333"/>
          <w:sz w:val="20"/>
        </w:rPr>
        <w:t>नहि लक्षणादिजिज्ञासामन्तरेण ब्रह्मजिज्ञासास्ति।</w:t>
      </w:r>
    </w:p>
    <w:p>
      <w:r>
        <w:rPr>
          <w:color w:val="333333"/>
          <w:sz w:val="20"/>
        </w:rPr>
        <w:t>अन्यथानेकविषयत्वेन शास्त्रभेदप्रसङ्गः।</w:t>
      </w:r>
    </w:p>
    <w:p>
      <w:r>
        <w:rPr>
          <w:color w:val="333333"/>
          <w:sz w:val="20"/>
        </w:rPr>
        <w:t>निर्विषयताशङ्कापनोदार्थं प्रयुक्तं पदमिदं कर्माभिधान्येव युक्तम्।</w:t>
      </w:r>
    </w:p>
    <w:p>
      <w:r>
        <w:rPr>
          <w:color w:val="333333"/>
          <w:sz w:val="20"/>
        </w:rPr>
        <w:t>तद्विजिज्ञासस्वेत्यादिश्रुत्यर्थानुगतं चैवं सति सूत्रं स्यात्।</w:t>
      </w:r>
    </w:p>
    <w:p>
      <w:r>
        <w:rPr>
          <w:color w:val="333333"/>
          <w:sz w:val="20"/>
        </w:rPr>
        <w:t>ननु च "प्रतिपदविधाना षष्ठी न समस्यतेऽ इति कर्माणि षष्ठयाः समासः प्रतिषिध्यत इति चेन्न।</w:t>
      </w:r>
    </w:p>
    <w:p>
      <w:r>
        <w:rPr>
          <w:color w:val="333333"/>
          <w:sz w:val="20"/>
        </w:rPr>
        <w:t>"कृद्योगलक्षणा च षष्ठी समस्यतेऽ इति प्रतिप्रसवात्।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is a grammatical-exegetical episode about the compound "brahma-jijñāsā." The question is whether "brahmaṇaḥ" (genitive) relates to Brahman as the *object* of inquiry (karmaṇi ṣaṣṭhī) or in some other sense (śeṣe ṣaṣṭhī, general relation).</w:t>
      </w:r>
    </w:p>
    <w:p>
      <w:pPr>
        <w:pStyle w:val="Heading3"/>
      </w:pPr>
      <w:r>
        <w:t>Jayatīrtha's argument</w:t>
      </w:r>
    </w:p>
    <w:p>
      <w:r>
        <w:t>The compound is a ṣaṣṭhī-samāsa (genitive tatpuruṣa), not a caturthi-samāsa (dative purpose compound) like "yūpāya dāru" (wood for the sacrificial post), because caturthi-samāsa requires a prakṛti-vikāra relationship (material transformation), which is absent here. Within the ṣaṣṭhī-samāsa, the genitive is karmaṇi (objective genitive): Brahman is the *object* of jijñāsā. This is shown by: (a) "jijñāsya" uses a kṛtya suffix, which denotes karma (object); (b) jijñāsā by nature requires an object (karma-apekṣā) -- it cannot be understood without specifying *what* is to be known; (c) the sūtra's purpose is to remove the doubt about viṣaya-absence, so the word "Brahma" must specify the viṣaya = karma. A grammatical objection that karmaṇi-ṣaṣṭhī cannot form samāsa (per "pratipada-vidhānā ṣaṣṭhī na samasyate") is answered by the counter-rule "kṛd-yoga-lakṣaṇā ca ṣaṣṭhī samasyate."</w:t>
      </w:r>
    </w:p>
    <w:p>
      <w:pPr>
        <w:pStyle w:val="Heading3"/>
      </w:pPr>
      <w:r>
        <w:t>Advaita counter</w:t>
      </w:r>
    </w:p>
    <w:p>
      <w:r>
        <w:t>Śaṅkara's Bhāṣya also treats Brahman as the viṣaya (object) of jijñāsā. There is no significant disagreement on this grammatical point. The difference lies in what *kind* of object Brahman is: for Advaita, it is the vastu whose true nature is to be realized (jñātavya), not an external deity to be investigated. The grammatical discussion is internally coherent within Dvaita, but it does not advance the philosophical argument against Advaita. Both schools agree on karmaṇi ṣaṣṭhī.</w:t>
      </w:r>
    </w:p>
    <w:p>
      <w:pPr>
        <w:pStyle w:val="Heading2"/>
      </w:pPr>
      <w:r>
        <w:t>50. कर्मप्राधान्यार्थं जिज्ञास्य इति प्रयोगः</w:t>
      </w:r>
    </w:p>
    <w:p>
      <w:pPr>
        <w:jc w:val="center"/>
      </w:pPr>
      <w:r>
        <w:rPr>
          <w:b/>
          <w:color w:val="884400"/>
          <w:sz w:val="20"/>
        </w:rPr>
        <w:t>── मूलपाठः ──</w:t>
      </w:r>
    </w:p>
    <w:p>
      <w:r>
        <w:rPr>
          <w:color w:val="333333"/>
          <w:sz w:val="20"/>
        </w:rPr>
        <w:t>अथवा ब्रह्मणः कर्मत्वेनाप्राधान्यशङ्कां निवर्तयितुं जिज्ञास्य इति कर्मप्राधान्यं सूचितम्।</w:t>
      </w:r>
    </w:p>
    <w:p>
      <w:r>
        <w:rPr>
          <w:color w:val="333333"/>
          <w:sz w:val="20"/>
        </w:rPr>
        <w:t>ज्ञानविधौ हि ब्रह्मणोऽप्राधान्यं स्यात्।</w:t>
      </w:r>
    </w:p>
    <w:p>
      <w:r>
        <w:rPr>
          <w:color w:val="333333"/>
          <w:sz w:val="20"/>
        </w:rPr>
        <w:t>तज्ज्ञानोद्देशेन जिज्ञासाविधाने कुतः अप्राधान्यम्।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 brief supplementary note on why the sūtrakāra uses the form "jijñāsya" (with kṛtya suffix).</w:t>
      </w:r>
    </w:p>
    <w:p>
      <w:pPr>
        <w:pStyle w:val="Heading3"/>
      </w:pPr>
      <w:r>
        <w:t>Jayatīrtha's argument</w:t>
      </w:r>
    </w:p>
    <w:p>
      <w:r>
        <w:t>The word "jijñāsya" emphasizes karma-prādhānya (the primacy of the object). In a jñāna-vidhi (injunction of knowledge), Brahman might seem secondary (aprādhānya). But when the injunction is framed as jijñāsā-vidhi (injunction of *inquiry aimed at* knowledge), Brahman as the object of that inquiry becomes primary.</w:t>
      </w:r>
    </w:p>
    <w:p>
      <w:pPr>
        <w:pStyle w:val="Heading3"/>
      </w:pPr>
      <w:r>
        <w:t>Advaita counter</w:t>
      </w:r>
    </w:p>
    <w:p>
      <w:r>
        <w:t>This is a subtle point about whether the sūtra enjoins knowledge or inquiry. For Advaita, the distinction matters differently: Śaṅkara holds that Brahman is not "to be produced" by any action but is an already-existing reality to be known. The inquiry is enjoined only in the sense that the student is directed toward śravaṇa-manana-nididhyāsana. Whether the kṛtya suffix gives "primacy" to the object or to the action is a minor grammatical point; the philosophical substance -- that Brahman is the vastu, not a kārya -- is Advaita's real concern.</w:t>
      </w:r>
    </w:p>
    <w:p>
      <w:pPr>
        <w:pStyle w:val="Heading2"/>
      </w:pPr>
      <w:r>
        <w:t>51. कर्तव्येतिपदाध्याहारविचारः</w:t>
      </w:r>
    </w:p>
    <w:p>
      <w:pPr>
        <w:jc w:val="center"/>
      </w:pPr>
      <w:r>
        <w:rPr>
          <w:b/>
          <w:color w:val="884400"/>
          <w:sz w:val="20"/>
        </w:rPr>
        <w:t>── मूलपाठः ──</w:t>
      </w:r>
    </w:p>
    <w:p>
      <w:r>
        <w:rPr>
          <w:color w:val="333333"/>
          <w:sz w:val="20"/>
        </w:rPr>
        <w:t>विधीयत इत्यनेन कर्तव्येति पदाध्याहारं सूचयति।</w:t>
      </w:r>
    </w:p>
    <w:p>
      <w:r>
        <w:rPr>
          <w:color w:val="333333"/>
          <w:sz w:val="20"/>
        </w:rPr>
        <w:t>ननु भवतीति स्वतः सिद्धम्।</w:t>
      </w:r>
    </w:p>
    <w:p>
      <w:r>
        <w:rPr>
          <w:color w:val="333333"/>
          <w:sz w:val="20"/>
        </w:rPr>
        <w:t>मैवम्।</w:t>
      </w:r>
    </w:p>
    <w:p>
      <w:r>
        <w:rPr>
          <w:color w:val="333333"/>
          <w:sz w:val="20"/>
        </w:rPr>
        <w:t>तथा सत्यनुवादत्वप्रसङ्गात्।</w:t>
      </w:r>
    </w:p>
    <w:p>
      <w:r>
        <w:rPr>
          <w:color w:val="333333"/>
          <w:sz w:val="20"/>
        </w:rPr>
        <w:t>अत्रैके चोदयन्ति।</w:t>
      </w:r>
    </w:p>
    <w:p>
      <w:r>
        <w:rPr>
          <w:color w:val="333333"/>
          <w:sz w:val="20"/>
        </w:rPr>
        <w:t>सिद्धैव ननु ब्रह्मजिज्ञासा।</w:t>
      </w:r>
    </w:p>
    <w:p>
      <w:r>
        <w:rPr>
          <w:color w:val="333333"/>
          <w:sz w:val="20"/>
        </w:rPr>
        <w:t>अथातो धर्मजिज्ञासेति सकलवेदार्थविचारस्योदितत्वात्।</w:t>
      </w:r>
    </w:p>
    <w:p>
      <w:r>
        <w:rPr>
          <w:color w:val="333333"/>
          <w:sz w:val="20"/>
        </w:rPr>
        <w:t>ब्रह्मज्ञानस्य चोदनालक्षणत्वेन धर्मस्वरूपत्वादभ्यधिकाशङ्काभावादिति।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question is whether "kartavyā" (should be done) needs to be supplied in the sūtra, or whether the sūtra merely states an existing fact.</w:t>
      </w:r>
    </w:p>
    <w:p>
      <w:pPr>
        <w:pStyle w:val="Heading3"/>
      </w:pPr>
      <w:r>
        <w:t>Jayatīrtha's argument</w:t>
      </w:r>
    </w:p>
    <w:p>
      <w:r>
        <w:t>"Kartavyā" must be supplied (adhyāhāra), making the sūtra a vidhi (injunction): "Brahma-jijñāsā kartavyā." If instead one supplies "bhavati" (happens), the sūtra becomes a mere anuvāda (restatement of fact), which has no prescriptive force. An objection is raised: Brahma-jijñāsā is already accomplished (siddha) through the Dharma-mīmāṃsā, since the latter covers all Vedic content including Brahman, and Brahma-jñāna is itself a form of dharma (codanā-lakṣaṇa). This would make a separate Brahma-jijñāsā redundant.</w:t>
      </w:r>
    </w:p>
    <w:p>
      <w:pPr>
        <w:pStyle w:val="Heading3"/>
      </w:pPr>
      <w:r>
        <w:t>Advaita counter</w:t>
      </w:r>
    </w:p>
    <w:p>
      <w:r>
        <w:t>Śaṅkara addresses this very point in BSB 1.1.1. He holds that Dharma-jijñāsā (Pūrva-mīmāṃsā) concerns kārya-brahman (Brahman as enjoined in rituals, i.e., the devatās and ritual actions), while Brahma-jijñāsā concerns vastu-brahman (the reality of Brahman as it is). These are fundamentally different. The sūtra's "atha" indicates a fresh beginning after the completion of Dharma-jijñāsā, precisely because Brahma-jñāna is *not* codanā-lakṣaṇa dharma but vastu-jñāna. The need for a separate śāstra is grounded in the categorical difference between kārya (what is to be done) and vastu (what is to be known). Jayatīrtha's recounting of this objection does not in itself challenge Advaita.</w:t>
      </w:r>
    </w:p>
    <w:p>
      <w:pPr>
        <w:pStyle w:val="Heading2"/>
      </w:pPr>
      <w:r>
        <w:t>52. गतार्थताशङ्कातत्समाधानानुपपत्ति प्रदर्शनम्</w:t>
      </w:r>
    </w:p>
    <w:p>
      <w:pPr>
        <w:jc w:val="center"/>
      </w:pPr>
      <w:r>
        <w:rPr>
          <w:b/>
          <w:color w:val="884400"/>
          <w:sz w:val="20"/>
        </w:rPr>
        <w:t>── मूलपाठः ──</w:t>
      </w:r>
    </w:p>
    <w:p>
      <w:r>
        <w:rPr>
          <w:color w:val="333333"/>
          <w:sz w:val="20"/>
        </w:rPr>
        <w:t>तत्र केचिदभ्यधिकाशङ्कां दर्शयन्तो ब्रह्मजिज्ञासां पृथगारभन्ते।</w:t>
      </w:r>
    </w:p>
    <w:p>
      <w:r>
        <w:rPr>
          <w:color w:val="333333"/>
          <w:sz w:val="20"/>
        </w:rPr>
        <w:t>अपरे तु कार्यनिष्ठ एव वेदभागो विचार्यत्वेन तत्र प्रक्रान्तो विचारितश्च न वस्तुतत्त्वनिष्ठ इत्यतो वस्तुतत्त्वनिष्ठं वेदभागं विचारयितुमिदमारभ्यत इत्याहुः।</w:t>
      </w:r>
    </w:p>
    <w:p>
      <w:r>
        <w:rPr>
          <w:color w:val="333333"/>
          <w:sz w:val="20"/>
        </w:rPr>
        <w:t>सेयं गतार्थताशङ्का तत्समाधानं च नोपपद्यते।</w:t>
      </w:r>
    </w:p>
    <w:p>
      <w:r>
        <w:rPr>
          <w:color w:val="333333"/>
          <w:sz w:val="20"/>
        </w:rPr>
        <w:t>सर्ववेदानामीश्वरैकनिष्ठत्वेन सर्ववेदार्थस्यात्रैव जिज्ञास्यत्वात्।</w:t>
      </w:r>
    </w:p>
    <w:p>
      <w:r>
        <w:rPr>
          <w:color w:val="333333"/>
          <w:sz w:val="20"/>
        </w:rPr>
        <w:t>धर्मजिज्ञासाशास्त्रं तु वेदैकदेशामुख्यार्थधर्मविचाराय प्रवृत्तमित्याशयेन वा"स एव भर्गशब्दार्थःऽ इत्याद्युक्तम्।</w:t>
      </w:r>
    </w:p>
    <w:p>
      <w:r>
        <w:rPr>
          <w:color w:val="333333"/>
          <w:sz w:val="20"/>
        </w:rPr>
        <w:t>तत्र सर्ववेदार्थ इत्यनेन गतार्थताशङ्कानिरासः स एव न तु कार्यशेषतयेत्याद्यं समाधानं सर्वेति द्वितीयं च निरस्तम्।</w:t>
      </w:r>
    </w:p>
    <w:p>
      <w:r>
        <w:rPr>
          <w:color w:val="333333"/>
          <w:sz w:val="20"/>
        </w:rPr>
        <w:t>तदुपपादनाय पूर्ववाक्यम्।</w:t>
      </w:r>
    </w:p>
    <w:p>
      <w:r>
        <w:rPr>
          <w:color w:val="333333"/>
          <w:sz w:val="20"/>
        </w:rPr>
        <w:t>जिज्ञास्य इति साध्यनिर्देशः।</w:t>
      </w:r>
    </w:p>
    <w:p>
      <w:r>
        <w:rPr>
          <w:color w:val="333333"/>
          <w:sz w:val="20"/>
        </w:rPr>
        <w:t>वक्ष्यति च एतद्विस्तरेण कार्यता चेत्यादिना।</w:t>
      </w:r>
    </w:p>
    <w:p>
      <w:r>
        <w:t>**अनुव्याख्यानम् (AV):**</w:t>
      </w:r>
    </w:p>
    <w:p>
      <w:r>
        <w:t>ज्ञानी प्रियतमोऽतो मे तं विद्वानेव चामृतः॥  अनुव्याख्यान १,१.११॥</w:t>
      </w:r>
    </w:p>
    <w:p>
      <w:r>
        <w:t>वृणुते यं तेन लभ्य इत्याद्युक्तिबलेन हि।</w:t>
      </w:r>
    </w:p>
    <w:p>
      <w:r>
        <w:t>जिज्ञासोत्थज्ञानजात्तत्प्रसादादेव मुच्यते॥  अनुव्याख्यान १,१.१२॥</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targets two common resolutions of why a separate Brahma-mīmāṃsā is needed (beyond Dharma-mīmāṃsā): (a) there is something additional (abhyadhika) not covered in Dharma-mīmāṃsā, (b) the Veda has two parts -- kārya-niṣṭha (action-oriented) and vastu-tattva-niṣṭha (reality-oriented) -- and only the former was treated.</w:t>
      </w:r>
    </w:p>
    <w:p>
      <w:pPr>
        <w:pStyle w:val="Heading3"/>
      </w:pPr>
      <w:r>
        <w:t>Jayatīrtha's argument</w:t>
      </w:r>
    </w:p>
    <w:p>
      <w:r>
        <w:t>Both explanations fail because *all Vedas have a single subject* -- Īśvara. The Dharma-jijñāsā-śāstra dealt with only a portion (ekadeśa) of the Veda in its non-primary meaning (amukhyārtha = dharma/karma). The present śāstra treats the *true* and *complete* content of all Vedas (sarva-vedārtha = Īśvara). Hence "gatārthatā-śaṅkā" (the worry of redundancy) does not arise, because the Pūrva-mīmāṃsā never dealt with the Veda's real content at all. The phrase "sarva-vedārthaḥ" establishes that this śāstra's scope is far greater than, not merely supplementary to, the previous one.</w:t>
      </w:r>
    </w:p>
    <w:p>
      <w:pPr>
        <w:pStyle w:val="Heading3"/>
      </w:pPr>
      <w:r>
        <w:t>Advaita counter</w:t>
      </w:r>
    </w:p>
    <w:p>
      <w:r>
        <w:t>Śaṅkara's resolution is more nuanced and defensible. He does not deny that the karmakāṇḍa is part of the Veda; rather, he holds that the karmakāṇḍa serves a preparatory function (antaḥkaraṇa-śuddhi) while the jñānakāṇḍa reveals the ultimate truth. The two mīmāṃsās are not competing interpretations of the *same* material but sequential treatments of *different portions* of the Veda. Jayatīrtha's radical claim that the *entire* Veda (including karmakāṇḍa) has Īśvara as its sole content, and that Dharma-mīmāṃsā treated it only in amukhyārtha, effectively delegitimizes the entire Pūrva-mīmāṃsā enterprise -- a position difficult to sustain given the massive Vedic corpus devoted to ritual injunctions. Śaṅkara's division into kārya and vastu portions is textually more faithful.</w:t>
      </w:r>
    </w:p>
    <w:p>
      <w:pPr>
        <w:pStyle w:val="Heading2"/>
      </w:pPr>
      <w:r>
        <w:t>53. जिज्ञासाया निष्प्रयोजनत्वनिरासः</w:t>
      </w:r>
    </w:p>
    <w:p>
      <w:pPr>
        <w:jc w:val="center"/>
      </w:pPr>
      <w:r>
        <w:rPr>
          <w:b/>
          <w:color w:val="884400"/>
          <w:sz w:val="20"/>
        </w:rPr>
        <w:t>── मूलपाठः ──</w:t>
      </w:r>
    </w:p>
    <w:p>
      <w:r>
        <w:rPr>
          <w:color w:val="333333"/>
          <w:sz w:val="20"/>
        </w:rPr>
        <w:t>ब्रह्मजिज्ञासाया निष्प्रयोजनत्वं शङ्कितमपाकर्तुमतःशब्दं व्याचष्टे ज्ञानीति॥</w:t>
      </w:r>
    </w:p>
    <w:p>
      <w:r>
        <w:rPr>
          <w:color w:val="333333"/>
          <w:sz w:val="20"/>
        </w:rPr>
        <w:t>तं विद्वानित्यनेन"तमेवं विद्वानमृत इह भवतिऽ इति वाक्यमेवशब्देन"नान्यः पन्था अयनायऽ इत्युत्तरवाक्यमवधारणार्थं च सङ्गृहीतम्।</w:t>
      </w:r>
    </w:p>
    <w:p>
      <w:r>
        <w:rPr>
          <w:color w:val="333333"/>
          <w:sz w:val="20"/>
        </w:rPr>
        <w:t>चशब्दो वाक्यसमुच्चये।</w:t>
      </w:r>
    </w:p>
    <w:p>
      <w:r>
        <w:rPr>
          <w:color w:val="333333"/>
          <w:sz w:val="20"/>
        </w:rPr>
        <w:t>वृणुते यमित्यनेन"यमेवैष वृणुतेऽ इति वाक्यं सङ्गृहीतम्।</w:t>
      </w:r>
    </w:p>
    <w:p>
      <w:r>
        <w:rPr>
          <w:color w:val="333333"/>
          <w:sz w:val="20"/>
        </w:rPr>
        <w:t>आदिपदेन"आत्मा वा अरे द्रष्टव्यःऽ इत्यादेः सङ्ग्रहः।</w:t>
      </w:r>
    </w:p>
    <w:p>
      <w:r>
        <w:rPr>
          <w:color w:val="333333"/>
          <w:sz w:val="20"/>
        </w:rPr>
        <w:t>हिशब्दौ हेतौ।</w:t>
      </w:r>
    </w:p>
    <w:p>
      <w:r>
        <w:rPr>
          <w:color w:val="333333"/>
          <w:sz w:val="20"/>
        </w:rPr>
        <w:t>एवशब्दः प्रत्येकमभिसम्बध्यते।</w:t>
      </w:r>
    </w:p>
    <w:p>
      <w:r>
        <w:rPr>
          <w:color w:val="333333"/>
          <w:sz w:val="20"/>
        </w:rPr>
        <w:t>यस्मात्तस्य ब्रह्मणो नारायणस्य प्रसादात्परमानुग्रहादेव मुच्यते संसारात्न तु कर्मादिनेति"तमेवम्ऽ"यमेवैष वृणुतेऽ इति श्रुतिबलेन गम्यते।</w:t>
      </w:r>
    </w:p>
    <w:p>
      <w:r>
        <w:rPr>
          <w:color w:val="333333"/>
          <w:sz w:val="20"/>
        </w:rPr>
        <w:t>यद्यपि तमेवमिति परमपुरुषप्रसादो न श्रूयते।</w:t>
      </w:r>
    </w:p>
    <w:p>
      <w:r>
        <w:rPr>
          <w:color w:val="333333"/>
          <w:sz w:val="20"/>
        </w:rPr>
        <w:t>तथापि यमेवैष वृणुत इति श्रुतिबलेन गम्यते।</w:t>
      </w:r>
    </w:p>
    <w:p>
      <w:r>
        <w:rPr>
          <w:color w:val="333333"/>
          <w:sz w:val="20"/>
        </w:rPr>
        <w:t>यद्यपि तमेवमिति परमपुरुषप्रसादो न श्रूयते।</w:t>
      </w:r>
    </w:p>
    <w:p>
      <w:r>
        <w:rPr>
          <w:color w:val="333333"/>
          <w:sz w:val="20"/>
        </w:rPr>
        <w:t>तथापि यमेवैष वृणुत इति वाक्यानुरोधेन तत्राप्यनुसन्धेयः।</w:t>
      </w:r>
    </w:p>
    <w:p>
      <w:r>
        <w:rPr>
          <w:color w:val="333333"/>
          <w:sz w:val="20"/>
        </w:rPr>
        <w:t>निमित्तेन नैमित्तिकोपलक्षणान्मुमुक्षुसम्बन्धिसाधनावधारणाय तु न साक्षादुक्तः।</w:t>
      </w:r>
    </w:p>
    <w:p>
      <w:r>
        <w:rPr>
          <w:color w:val="333333"/>
          <w:sz w:val="20"/>
        </w:rPr>
        <w:t>वरणं तु प्रसाद उच्यते।</w:t>
      </w:r>
    </w:p>
    <w:p>
      <w:r>
        <w:rPr>
          <w:color w:val="333333"/>
          <w:sz w:val="20"/>
        </w:rPr>
        <w:t>"अपाम सोमम्ऽ इत्याद्यास्तु श्रुतयः सावकाशत्वादन्यथा योज्याः।</w:t>
      </w:r>
    </w:p>
    <w:p>
      <w:r>
        <w:rPr>
          <w:color w:val="333333"/>
          <w:sz w:val="20"/>
        </w:rPr>
        <w:t>ईश्वरपरमप्रसादश्च तज्ज्ञानादेव भवति।</w:t>
      </w:r>
    </w:p>
    <w:p>
      <w:r>
        <w:rPr>
          <w:color w:val="333333"/>
          <w:sz w:val="20"/>
        </w:rPr>
        <w:t>न पुनः कर्मादिनेति ज्ञानी प्रियतमस्तमेवं विद्वानित्युक्तिबलेनावगम्यते।</w:t>
      </w:r>
    </w:p>
    <w:p>
      <w:r>
        <w:rPr>
          <w:color w:val="333333"/>
          <w:sz w:val="20"/>
        </w:rPr>
        <w:t>विद्वानित्यस्यापि प्रसादातिशयद्वारेणेत्यर्थपर्यवसानस्योक्तत्वात्।</w:t>
      </w:r>
    </w:p>
    <w:p>
      <w:r>
        <w:rPr>
          <w:color w:val="333333"/>
          <w:sz w:val="20"/>
        </w:rPr>
        <w:t>कर्मादेरनुग्रहमात्रहेतुत्वेनापि तद्वचनं सार्थकम्।</w:t>
      </w:r>
    </w:p>
    <w:p>
      <w:r>
        <w:rPr>
          <w:color w:val="333333"/>
          <w:sz w:val="20"/>
        </w:rPr>
        <w:t>ईश्वरज्ञानं च तज्जिज्ञासयैव नान्येनेति"आत्मा वा अरे द्रष्टव्यःऽ इति परमात्मदशर्नानुवादेन तत्साधनतया श्रोतव्य इत्यादिना श्रवणादिविधायकोक्तिबलेन प्रतीयते।</w:t>
      </w:r>
    </w:p>
    <w:p>
      <w:r>
        <w:rPr>
          <w:color w:val="333333"/>
          <w:sz w:val="20"/>
        </w:rPr>
        <w:t>कर्मणां त्वन्तःकरणशुद्धिद्वारेण ज्ञानाङ्गत्वोपपत्तेस्तद्वाक्यं सार्थकं भविष्यति।</w:t>
      </w:r>
    </w:p>
    <w:p>
      <w:r>
        <w:rPr>
          <w:color w:val="333333"/>
          <w:sz w:val="20"/>
        </w:rPr>
        <w:t>अतो ब्रह्मजिज्ञासा कर्तव्येति सम्बन्धः।</w:t>
      </w:r>
    </w:p>
    <w:p>
      <w:r>
        <w:rPr>
          <w:color w:val="333333"/>
          <w:sz w:val="20"/>
        </w:rPr>
        <w:t>इदमुक्तं भवति।</w:t>
      </w:r>
    </w:p>
    <w:p>
      <w:r>
        <w:rPr>
          <w:color w:val="333333"/>
          <w:sz w:val="20"/>
        </w:rPr>
        <w:t>यद्यपि न जिज्ञासायाः स्वर्गादिरूपोऽभ्युदयः प्रयोजनं सम्भवति।</w:t>
      </w:r>
    </w:p>
    <w:p>
      <w:r>
        <w:rPr>
          <w:color w:val="333333"/>
          <w:sz w:val="20"/>
        </w:rPr>
        <w:t>तथापि मोक्षो भविष्यति।</w:t>
      </w:r>
    </w:p>
    <w:p>
      <w:r>
        <w:rPr>
          <w:color w:val="333333"/>
          <w:sz w:val="20"/>
        </w:rPr>
        <w:t>तस्यानन्यसाध्यत्वात्।</w:t>
      </w:r>
    </w:p>
    <w:p>
      <w:r>
        <w:rPr>
          <w:color w:val="333333"/>
          <w:sz w:val="20"/>
        </w:rPr>
        <w:t>मोक्षसाधनं हि साक्षात्भगवानेव।</w:t>
      </w:r>
    </w:p>
    <w:p>
      <w:r>
        <w:rPr>
          <w:color w:val="333333"/>
          <w:sz w:val="20"/>
        </w:rPr>
        <w:t>"बन्धको भवपाशेन भवपाशाच्च मोचकःऽ इत्यादिवचनात्।</w:t>
      </w:r>
    </w:p>
    <w:p>
      <w:r>
        <w:rPr>
          <w:color w:val="333333"/>
          <w:sz w:val="20"/>
        </w:rPr>
        <w:t>साधनं च द्विविधम्।</w:t>
      </w:r>
    </w:p>
    <w:p>
      <w:r>
        <w:rPr>
          <w:color w:val="333333"/>
          <w:sz w:val="20"/>
        </w:rPr>
        <w:t>सिद्धमसिद्धं च।</w:t>
      </w:r>
    </w:p>
    <w:p>
      <w:r>
        <w:rPr>
          <w:color w:val="333333"/>
          <w:sz w:val="20"/>
        </w:rPr>
        <w:t>तत्रासिद्धमुत्पाद्यं फलकामेन।</w:t>
      </w:r>
    </w:p>
    <w:p>
      <w:r>
        <w:rPr>
          <w:color w:val="333333"/>
          <w:sz w:val="20"/>
        </w:rPr>
        <w:t>यथा यागादि।</w:t>
      </w:r>
    </w:p>
    <w:p>
      <w:r>
        <w:rPr>
          <w:color w:val="333333"/>
          <w:sz w:val="20"/>
        </w:rPr>
        <w:t>सिद्धं तु सव्यापारीकरणीयम्।</w:t>
      </w:r>
    </w:p>
    <w:p>
      <w:r>
        <w:rPr>
          <w:color w:val="333333"/>
          <w:sz w:val="20"/>
        </w:rPr>
        <w:t>यथा कुठारादि।</w:t>
      </w:r>
    </w:p>
    <w:p>
      <w:r>
        <w:rPr>
          <w:color w:val="333333"/>
          <w:sz w:val="20"/>
        </w:rPr>
        <w:t>सिद्धं च साधनं भगवानिति मुमुक्षुणा सव्यापारीकरणीयः।</w:t>
      </w:r>
    </w:p>
    <w:p>
      <w:r>
        <w:rPr>
          <w:color w:val="333333"/>
          <w:sz w:val="20"/>
        </w:rPr>
        <w:t>व्यापारश्च प्रसन्नतैव।</w:t>
      </w:r>
    </w:p>
    <w:p>
      <w:r>
        <w:rPr>
          <w:color w:val="333333"/>
          <w:sz w:val="20"/>
        </w:rPr>
        <w:t>निगडादिमोचकेषु राजादिषु तथा दर्शनात्।</w:t>
      </w:r>
    </w:p>
    <w:p>
      <w:r>
        <w:rPr>
          <w:color w:val="333333"/>
          <w:sz w:val="20"/>
        </w:rPr>
        <w:t>"यस्य प्रसादात्परमार्तिरूपादस्मात्संसारान्मुच्यते नापरेणऽ इत्यादिश्रुतेश्च।</w:t>
      </w:r>
    </w:p>
    <w:p>
      <w:r>
        <w:rPr>
          <w:color w:val="333333"/>
          <w:sz w:val="20"/>
        </w:rPr>
        <w:t>व्यापारप्राधान्योक्तिश्चेन्द्रियार्थसन्निकर्षः प्रत्यक्षमित्यादाविवौपचारिकी।</w:t>
      </w:r>
    </w:p>
    <w:p>
      <w:r>
        <w:rPr>
          <w:color w:val="333333"/>
          <w:sz w:val="20"/>
        </w:rPr>
        <w:t>मोचकश्चेश्वरप्रसादस्तद्भक्तयेकसाध्यः।</w:t>
      </w:r>
    </w:p>
    <w:p>
      <w:r>
        <w:rPr>
          <w:color w:val="333333"/>
          <w:sz w:val="20"/>
        </w:rPr>
        <w:t>"भक्तयैव तुष्यिमभ्येति विष्णुनान्येन केनचित्ऽ इत्यादिवचनात्।</w:t>
      </w:r>
    </w:p>
    <w:p>
      <w:r>
        <w:rPr>
          <w:color w:val="333333"/>
          <w:sz w:val="20"/>
        </w:rPr>
        <w:t>स्वर्गादिहेतुप्रसादमात्रं कर्मादिसाध्यम्।</w:t>
      </w:r>
    </w:p>
    <w:p>
      <w:r>
        <w:rPr>
          <w:color w:val="333333"/>
          <w:sz w:val="20"/>
        </w:rPr>
        <w:t>"कर्मणा त्वधमः प्रोक्तः प्रसादःऽ इत्यादिस्मृतेः।</w:t>
      </w:r>
    </w:p>
    <w:p>
      <w:r>
        <w:rPr>
          <w:color w:val="333333"/>
          <w:sz w:val="20"/>
        </w:rPr>
        <w:t>प्रसादो नामेच्छाविशेषो गुणान्तरं वा न नः कचित्क्षतिः।</w:t>
      </w:r>
    </w:p>
    <w:p>
      <w:r>
        <w:rPr>
          <w:color w:val="333333"/>
          <w:sz w:val="20"/>
        </w:rPr>
        <w:t>परमेश्वरभक्तिर्नाम निरवधिकानन्तानवद्यकल्याणगुणत्वज्ञानपूर्वकः स्वात्मात्मीयसमस्तवस्तुभ्योऽनेकगुणाधिकोऽन्तरायसहस्रेणाप्यप्रतिबद्धो निरन्तरप्रेमप्रवाहः।</w:t>
      </w:r>
    </w:p>
    <w:p>
      <w:r>
        <w:rPr>
          <w:color w:val="333333"/>
          <w:sz w:val="20"/>
        </w:rPr>
        <w:t>यमधिकृत्य"यत्र नान्यत्पश्यतिऽ"सा निशा पश्यतो मुनेःऽ इत्यादिश्रुतिस्मृतयः।</w:t>
      </w:r>
    </w:p>
    <w:p>
      <w:r>
        <w:rPr>
          <w:color w:val="333333"/>
          <w:sz w:val="20"/>
        </w:rPr>
        <w:t>नचासौ तत्साक्षात्कारमन्तरेणोत्पद्यते।</w:t>
      </w:r>
    </w:p>
    <w:p>
      <w:r>
        <w:rPr>
          <w:color w:val="333333"/>
          <w:sz w:val="20"/>
        </w:rPr>
        <w:t>लोके तथा दर्शनात्।</w:t>
      </w:r>
    </w:p>
    <w:p>
      <w:r>
        <w:rPr>
          <w:color w:val="333333"/>
          <w:sz w:val="20"/>
        </w:rPr>
        <w:t>नचाव्यक्तस्वभावो भगवांसहस्रेणापि प्रयत्नानां शक्यः साक्षात्कर्तुं विना तदनुग्रहात्।</w:t>
      </w:r>
    </w:p>
    <w:p>
      <w:r>
        <w:rPr>
          <w:color w:val="333333"/>
          <w:sz w:val="20"/>
        </w:rPr>
        <w:t>प्रसन्नस्त्वनन्ताचिन्त्यशक्तियोगादात्मानं दर्शयतीति युज्यते।</w:t>
      </w:r>
    </w:p>
    <w:p>
      <w:r>
        <w:rPr>
          <w:color w:val="333333"/>
          <w:sz w:val="20"/>
        </w:rPr>
        <w:t>दर्शनासाधनं चानुग्रहः स्वयोग्यगुणोपेतस्य निर्दोषस्य भगवद्विग्रहविशेषस्यादरनैरन्तर्याभ्यां विषयवैराग्यतद्भक्तिसहिताद्बहुकालोपचितान्निदिध्यासनापरनामकाद्विचिन्तनादृते न लभ्यते।</w:t>
      </w:r>
    </w:p>
    <w:p>
      <w:r>
        <w:rPr>
          <w:color w:val="333333"/>
          <w:sz w:val="20"/>
        </w:rPr>
        <w:t>नच निदिध्यासनं वाक्यार्थग्रहणलक्षणे श्रवणे कृतेऽपि विना मननापरनाम्ना विचारेणोपपद्यते।</w:t>
      </w:r>
    </w:p>
    <w:p>
      <w:r>
        <w:rPr>
          <w:color w:val="333333"/>
          <w:sz w:val="20"/>
        </w:rPr>
        <w:t>संशयविपर्ययोस्तादवस्थ्यात्।</w:t>
      </w:r>
    </w:p>
    <w:p>
      <w:r>
        <w:rPr>
          <w:color w:val="333333"/>
          <w:sz w:val="20"/>
        </w:rPr>
        <w:t>नहि तयोः सतोरादरनैरन्तर्याद्युपपद्यते।</w:t>
      </w:r>
    </w:p>
    <w:p>
      <w:r>
        <w:rPr>
          <w:color w:val="333333"/>
          <w:sz w:val="20"/>
        </w:rPr>
        <w:t>अतो जिज्ञासा निदिध्यासनपरमेश्वरानुग्रहतद्दर्शनपरमभक्तिपरमानुग्रहद्वारा मोक्षासाधनत्वात्कर्तव्येति।</w:t>
      </w:r>
    </w:p>
    <w:p>
      <w:r>
        <w:rPr>
          <w:color w:val="333333"/>
          <w:sz w:val="20"/>
        </w:rPr>
        <w:t>ये तु ध्यानमेव परमपाटवापन्नमपरोक्षाकारमिति मन्यन्ते तेषां दर्शनश्रुतय उपचरितार्थाः प्रसज्येरन्।</w:t>
      </w:r>
    </w:p>
    <w:p>
      <w:r>
        <w:rPr>
          <w:color w:val="333333"/>
          <w:sz w:val="20"/>
        </w:rPr>
        <w:t>स्यादेतत्।</w:t>
      </w:r>
    </w:p>
    <w:p>
      <w:r>
        <w:rPr>
          <w:color w:val="333333"/>
          <w:sz w:val="20"/>
        </w:rPr>
        <w:t>अतःशब्दस्तावत्प्रकृतस्य हेतुभावे वतर्ते।</w:t>
      </w:r>
    </w:p>
    <w:p>
      <w:r>
        <w:rPr>
          <w:color w:val="333333"/>
          <w:sz w:val="20"/>
        </w:rPr>
        <w:t>तत्र ब्रह्मजिज्ञासायाः प्रयोजनाकाङ्क्षायामधिकारिविशेषणतयाथशब्देन प्रकृतो मोक्षः सम्बद्धयते।</w:t>
      </w:r>
    </w:p>
    <w:p>
      <w:r>
        <w:rPr>
          <w:color w:val="333333"/>
          <w:sz w:val="20"/>
        </w:rPr>
        <w:t>ज्ञातुमिच्छा जिज्ञासा।</w:t>
      </w:r>
    </w:p>
    <w:p>
      <w:r>
        <w:rPr>
          <w:color w:val="333333"/>
          <w:sz w:val="20"/>
        </w:rPr>
        <w:t>नचात्रावयवार्थेन जिज्ञासाशब्दोऽर्थवान्।</w:t>
      </w:r>
    </w:p>
    <w:p>
      <w:r>
        <w:rPr>
          <w:color w:val="333333"/>
          <w:sz w:val="20"/>
        </w:rPr>
        <w:t>इच्छायाः स्वातन्त्र्याविषयत्वेन विधातुमशक्यत्वात्।</w:t>
      </w:r>
    </w:p>
    <w:p>
      <w:r>
        <w:rPr>
          <w:color w:val="333333"/>
          <w:sz w:val="20"/>
        </w:rPr>
        <w:t>अत एवेष्यमाणज्ञानोपलक्षणाप्ययुक्ता।</w:t>
      </w:r>
    </w:p>
    <w:p>
      <w:r>
        <w:rPr>
          <w:color w:val="333333"/>
          <w:sz w:val="20"/>
        </w:rPr>
        <w:t>तस्माज्ज्ञानेच्छान्तर्णीतो विचारो जिज्ञासापदेन लक्ष्यते।</w:t>
      </w:r>
    </w:p>
    <w:p>
      <w:r>
        <w:rPr>
          <w:color w:val="333333"/>
          <w:sz w:val="20"/>
        </w:rPr>
        <w:t>मुख्यप्रयोगातिक्रमेण लाक्षणिकाश्रयणे चेदं प्रयोजनम्।</w:t>
      </w:r>
    </w:p>
    <w:p>
      <w:r>
        <w:rPr>
          <w:color w:val="333333"/>
          <w:sz w:val="20"/>
        </w:rPr>
        <w:t>यद्विचारस्य ज्ञानद्वारैव मोक्षसाधनत्वज्ञापनम्।</w:t>
      </w:r>
    </w:p>
    <w:p>
      <w:r>
        <w:rPr>
          <w:color w:val="333333"/>
          <w:sz w:val="20"/>
        </w:rPr>
        <w:t>अन्यथा योग्यताविरहेणान्वयाभाववप्रसङ्गात्।</w:t>
      </w:r>
    </w:p>
    <w:p>
      <w:r>
        <w:rPr>
          <w:color w:val="333333"/>
          <w:sz w:val="20"/>
        </w:rPr>
        <w:t>यदि च जिज्ञासाशब्दो मीमांसाशब्दवद्विचार एवोपसङ्खयायते।</w:t>
      </w:r>
    </w:p>
    <w:p>
      <w:r>
        <w:rPr>
          <w:color w:val="333333"/>
          <w:sz w:val="20"/>
        </w:rPr>
        <w:t>तदाप्यन्वयव्यतिरेकाभ्यां विचारस्य ज्ञानसाधनता ज्ञास्यते।</w:t>
      </w:r>
    </w:p>
    <w:p>
      <w:r>
        <w:rPr>
          <w:color w:val="333333"/>
          <w:sz w:val="20"/>
        </w:rPr>
        <w:t>एवंच विचारो यतो ज्ञानसाधनं ज्ञानं च मोक्षसाधनमतो असौ कर्तव्य इति लभ्यते।</w:t>
      </w:r>
    </w:p>
    <w:p>
      <w:r>
        <w:rPr>
          <w:color w:val="333333"/>
          <w:sz w:val="20"/>
        </w:rPr>
        <w:t>मोक्षादेरन्यलभ्यत्वस्य शङ्कितत्वात्सावधारणतापि।</w:t>
      </w:r>
    </w:p>
    <w:p>
      <w:r>
        <w:rPr>
          <w:color w:val="333333"/>
          <w:sz w:val="20"/>
        </w:rPr>
        <w:t>ईश्वरप्रसादस्य तु ज्ञापकं न किञ्चिदत्र पश्यामः।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is the longest and most important episode (72 sentences). It targets the Advaita understanding of mokṣa, the role of jñāna, and whether Īśvara-prasāda is needed. The core Advaita chain (avidyā → adhyāsa → rāga-dveṣa → karma → janma → duḥkha, and its reversal through vidyā) is directly engaged.</w:t>
      </w:r>
    </w:p>
    <w:p>
      <w:pPr>
        <w:pStyle w:val="Heading3"/>
      </w:pPr>
      <w:r>
        <w:t>Jayatīrtha's argument</w:t>
      </w:r>
    </w:p>
    <w:p>
      <w:r>
        <w:t>He provides the Madhva-siddhānta on prayojana. The "ataḥ" in the sūtra indicates a reason, and the reason is mokṣa. Mokṣa's sādhana is Bhagavān Himself (siddha-sādhana, an already-existing means to be activated). The "activation" (vyāpāra) is Bhagavān's own prasāda (grace). This grace is earned through bhakti: "bhaktyaiva tuṣyam abhyeti Viṣṇur nānyena kenacit." Bhakti requires sākṣātkāra (direct vision of God), which requires nididhyāsana, which requires manana (vicāra free from saṃśaya), which requires śravaṇa. Thus the entire sādhana-chain is: jijñāsā → vicāra → jñāna → nididhyāsana → sākṣātkāra → bhakti → prasāda → mokṣa. Without vicāra, nididhyāsana cannot arise (saṃśaya-viparyaya prevent ādara-nairantarya). Hence jijñāsā is kartavyā.</w:t>
      </w:r>
    </w:p>
    <w:p>
      <w:r>
        <w:t>A pūrvapakṣa is then raised from within the episode: why invoke Īśvara-prasāda at all? The Advaita chain (jñāna removes ajñāna → ajñāna-nivṛtti removes rāga-dveṣa → no new karma → no new birth → mokṣa) works by jñāna's own svabhāva, like a lamp dispelling darkness. The Nyāya-sūtra is cited: "duḥkha-janma-pravṛtti-doṣa-mithyājñānānām uttarottarāpāye tadanantarāpāyād apavargaḥ." Why bring in prasāda?</w:t>
      </w:r>
    </w:p>
    <w:p>
      <w:r>
        <w:t>Jayatīrtha's response: the sūtra does not explicitly mention prasāda, but it must be inferred from anupapatti (necessity). The AV verse "jijñāsotthaṃ jñānajāt tat-prasādād eva mucyate" makes prasāda the explicit mediator between jñāna and mokṣa.</w:t>
      </w:r>
    </w:p>
    <w:p>
      <w:r>
        <w:t>At the episode's end, a significant concession-with-rebuttal: even if one reads "jijñāsā" as equivalent to "mīmāṃsā" (mere vicāra) rather than "desire to know" (the lakṣaṇā interpretation), one still gets: vicāra → jñāna → mokṣa. But there is no indication of Īśvara-prasāda in the sūtra itself ("Īśvara-prasādasya tu jñāpakaṃ na kiñcid atra paśyāmaḥ").</w:t>
      </w:r>
    </w:p>
    <w:p>
      <w:pPr>
        <w:pStyle w:val="Heading3"/>
      </w:pPr>
      <w:r>
        <w:t>Advaita counter</w:t>
      </w:r>
    </w:p>
    <w:p>
      <w:r>
        <w:t>This is the episode where Advaita's position is most thoroughly superior. (1) The Advaita sādhana-chain (jñāna svabhāvataḥ removes ajñāna) is self-sufficient and internally consistent. Jayatīrtha *himself acknowledges* this in the episode's concluding sentences -- the sūtra gives no indication of prasāda. His appeal to anupapatti is circular: prasāda is "necessary" only if one first accepts the Dvaita premise that bondage is Īśvara-controlled (which Episodes 56-57 argue). (2) The Nyāya-sūtra's uttarottarāpāya chain does not mention prasāda either, and is perfectly compatible with Advaita's svabhāva-vāda (jñāna removes ajñāna by its own nature, like light removes darkness). (3) The Dvaita sādhana-chain (jijñāsā → vicāra → jñāna → nididhyāsana → sākṣātkāra → bhakti → prasāda → mokṣa) has *more* links and *more* adṛṣṭa-kalpanā than the Advaita chain -- ironic given that Jayatīrtha's Episode 37 criticized Advaita for adṛṣṭa-kalpanā. (4) Jayatīrtha's own concession at the end ("Īśvara-prasādasya tu jñāpakaṃ na kiñcid atra paśyāmaḥ") is devastating to his own position: if the sūtra itself provides no basis for prasāda, the entire Dvaita superstructure is extraneous to the sūtra's meaning.</w:t>
      </w:r>
    </w:p>
    <w:p>
      <w:pPr>
        <w:pStyle w:val="Heading2"/>
      </w:pPr>
      <w:r>
        <w:t>54. ज्ञानमोक्षयोर्मध्ये प्रसादानपेक्षत्वशङ्का</w:t>
      </w:r>
    </w:p>
    <w:p>
      <w:pPr>
        <w:jc w:val="center"/>
      </w:pPr>
      <w:r>
        <w:rPr>
          <w:b/>
          <w:color w:val="884400"/>
          <w:sz w:val="20"/>
        </w:rPr>
        <w:t>── मूलपाठः ──</w:t>
      </w:r>
    </w:p>
    <w:p>
      <w:r>
        <w:rPr>
          <w:color w:val="333333"/>
          <w:sz w:val="20"/>
        </w:rPr>
        <w:t>नच ज्ञानस्य मोक्षसाधनता न युक्ता।</w:t>
      </w:r>
    </w:p>
    <w:p>
      <w:r>
        <w:rPr>
          <w:color w:val="333333"/>
          <w:sz w:val="20"/>
        </w:rPr>
        <w:t>येनेश्वरप्रसादो मध्येऽध्याह्रियते।</w:t>
      </w:r>
    </w:p>
    <w:p>
      <w:r>
        <w:rPr>
          <w:color w:val="333333"/>
          <w:sz w:val="20"/>
        </w:rPr>
        <w:t>आत्मयाथात्म्याज्ञानादनात्मनि शरीरादावात्मत्वारोपे सति हि तदनुकूलप्रतिकूलयो रागद्वेषौ भवतः।</w:t>
      </w:r>
    </w:p>
    <w:p>
      <w:r>
        <w:rPr>
          <w:color w:val="333333"/>
          <w:sz w:val="20"/>
        </w:rPr>
        <w:t>ताभ्यां प्रयुक्तः पुण्यपापलक्षणां प्रवृत्तिमाचिनुते।</w:t>
      </w:r>
    </w:p>
    <w:p>
      <w:r>
        <w:rPr>
          <w:color w:val="333333"/>
          <w:sz w:val="20"/>
        </w:rPr>
        <w:t>ततश्च सुरनरतिर्यगादिनानायोनिषु नवीनशरीरेन्द्रियादिसंयोगलक्षणं जन्मास्य भवति।</w:t>
      </w:r>
    </w:p>
    <w:p>
      <w:r>
        <w:rPr>
          <w:color w:val="333333"/>
          <w:sz w:val="20"/>
        </w:rPr>
        <w:t>तस्माच्च दुःखानुभव इत्यनादिरयं कार्यकारणप्रवाहः संसार इत्युच्यते।</w:t>
      </w:r>
    </w:p>
    <w:p>
      <w:r>
        <w:rPr>
          <w:color w:val="333333"/>
          <w:sz w:val="20"/>
        </w:rPr>
        <w:t>आत्मतत्त्वज्ञानाच्चाज्ञानविपर्ययौ निवर्तेते।</w:t>
      </w:r>
    </w:p>
    <w:p>
      <w:r>
        <w:rPr>
          <w:color w:val="333333"/>
          <w:sz w:val="20"/>
        </w:rPr>
        <w:t>तत्त्वज्ञानस्य समानाश्रयविषयाज्ञानमिथ्याज्ञाननिवर्तनस्वाभाव्यात्।</w:t>
      </w:r>
    </w:p>
    <w:p>
      <w:r>
        <w:rPr>
          <w:color w:val="333333"/>
          <w:sz w:val="20"/>
        </w:rPr>
        <w:t>शुक्तिकातत्त्वज्ञानस्य तदज्ञानरजतारोपनिवर्तकत्वदर्शनात्।</w:t>
      </w:r>
    </w:p>
    <w:p>
      <w:r>
        <w:rPr>
          <w:color w:val="333333"/>
          <w:sz w:val="20"/>
        </w:rPr>
        <w:t>मिथ्याज्ञाननिवृत्तौ च रागद्वेषानुदयः।</w:t>
      </w:r>
    </w:p>
    <w:p>
      <w:r>
        <w:rPr>
          <w:color w:val="333333"/>
          <w:sz w:val="20"/>
        </w:rPr>
        <w:t>कारणाभावात्।</w:t>
      </w:r>
    </w:p>
    <w:p>
      <w:r>
        <w:rPr>
          <w:color w:val="333333"/>
          <w:sz w:val="20"/>
        </w:rPr>
        <w:t>तयोरभावे च न प्रवृत्तेरुत्पत्तिः प्रागुपचितायाश्चोपभोगेन प्र्रक्षयः।</w:t>
      </w:r>
    </w:p>
    <w:p>
      <w:r>
        <w:rPr>
          <w:color w:val="333333"/>
          <w:sz w:val="20"/>
        </w:rPr>
        <w:t>प्रवृत्त्यभावे च जन्मान्तराभावो हेत्वभावादेव।</w:t>
      </w:r>
    </w:p>
    <w:p>
      <w:r>
        <w:rPr>
          <w:color w:val="333333"/>
          <w:sz w:val="20"/>
        </w:rPr>
        <w:t>वतर्मानशरीरादेश्चारम्भकक्षये सति निवृत्तिः।</w:t>
      </w:r>
    </w:p>
    <w:p>
      <w:r>
        <w:rPr>
          <w:color w:val="333333"/>
          <w:sz w:val="20"/>
        </w:rPr>
        <w:t>जन्माभावे च न निर्बीजस्य दुःखस्योत्पाद इत्येवमात्यन्तिकी दुःखनिवृत्तिर्मुक्तिः।</w:t>
      </w:r>
    </w:p>
    <w:p>
      <w:r>
        <w:rPr>
          <w:color w:val="333333"/>
          <w:sz w:val="20"/>
        </w:rPr>
        <w:t>तथाच ज्ञानस्वभावलभ्यायां मुक्तौ किमीश्वरप्रसादेन।</w:t>
      </w:r>
    </w:p>
    <w:p>
      <w:r>
        <w:rPr>
          <w:color w:val="333333"/>
          <w:sz w:val="20"/>
        </w:rPr>
        <w:t>न ह्यन्धकारनिबन्धनदुःखनिवृत्तये प्रदीपमुपाददानाः कस्यचित्प्रभोः प्रसादमपेक्षन्ते।</w:t>
      </w:r>
    </w:p>
    <w:p>
      <w:r>
        <w:rPr>
          <w:color w:val="333333"/>
          <w:sz w:val="20"/>
        </w:rPr>
        <w:t>स्वभावो हि प्रदीपस्यायं यत्समानाधिकरणान्धकारनिवर्तकत्वम्।</w:t>
      </w:r>
    </w:p>
    <w:p>
      <w:r>
        <w:rPr>
          <w:color w:val="333333"/>
          <w:sz w:val="20"/>
        </w:rPr>
        <w:t>तथाच न्यायसूत्रम्।</w:t>
      </w:r>
    </w:p>
    <w:p>
      <w:r>
        <w:rPr>
          <w:color w:val="333333"/>
          <w:sz w:val="20"/>
        </w:rPr>
        <w:t>"दुःखजन्मप्रवृत्तिदोषमिथ्याज्ञानानामुत्तरोत्तरापाये तदनन्तरापायादपवर्गःऽ इति।</w:t>
      </w:r>
    </w:p>
    <w:p>
      <w:r>
        <w:t>**अनुव्याख्यानम् (AV):**</w:t>
      </w:r>
    </w:p>
    <w:p>
      <w:r>
        <w:t>द्रव्यं कर्म च कालश्च स्वभावो जीव एव च।</w:t>
      </w:r>
    </w:p>
    <w:p>
      <w:r>
        <w:t>यदनुग्रहतः सन्ति न सन्ति यदुपेक्षया॥  अनुव्याख्यान १,१.१३॥</w:t>
      </w:r>
    </w:p>
    <w:p>
      <w:r>
        <w:t>नर्ते त्वत्क्रियते किञ्चिदित्यादेर्न हरिं विना।</w:t>
      </w:r>
    </w:p>
    <w:p>
      <w:r>
        <w:t>ज्ञानस्वभावतोऽपि स्यान्मुक्तिः कस्यापि हि क्वचित्॥  अनुव्याख्यान १,१.१४॥</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presents the Advaita position *as* the pūrvapakṣa: knowledge (jñāna) directly causes mokṣa without any intermediary (Īśvara-prasāda). The entire saṃsāra mechanism is laid out in classic Advaita terms.</w:t>
      </w:r>
    </w:p>
    <w:p>
      <w:pPr>
        <w:pStyle w:val="Heading3"/>
      </w:pPr>
      <w:r>
        <w:t>Jayatīrtha's argument</w:t>
      </w:r>
    </w:p>
    <w:p>
      <w:r>
        <w:t>He faithfully states the Advaita position (which serves as the pūrvapakṣa to be refuted): avidyā → ātma-yāthātmya-ajñāna → anātmani ātmatva-āropa → rāga-dveṣa → puṇya-pāpa-lakṣaṇa-pravṛtti → nānā-yoni-janma → duḥkha. The reversal: ātma-tattva-jñāna removes ajñāna-viparyaya (by its own svabhāva, as nacre-knowledge removes silver-illusion) → rāga-dveṣa cease → no new karma → no new birth → with prārabdha exhausted, current body falls away → ātyantikī duḥkha-nivṛtti = mukti. The analogy: just as one who lights a lamp to dispel darkness-caused suffering does not need anyone's prasāda, so jñāna's svabhāva suffices. The Nyāya-sūtra's uttarottarāpāya is cited again.</w:t>
      </w:r>
    </w:p>
    <w:p>
      <w:pPr>
        <w:pStyle w:val="Heading3"/>
      </w:pPr>
      <w:r>
        <w:t>Advaita counter</w:t>
      </w:r>
    </w:p>
    <w:p>
      <w:r>
        <w:t>This episode is extraordinary because it is the *Dvaita text stating the Advaita position* -- and stating it well. The Advaitin's response is simply: yes, this is precisely our position, and it is self-consistent. Jayatīrtha's refutation (which comes in Episodes 55-57) will need to demonstrate either (a) an internal flaw in this chain, or (b) that śruti mandates a different mechanism. As we shall see, his refutation depends on the Dvaita metaphysics of real bondage and Īśvara-controlled māyā, which the Advaitin does not accept. The lamp analogy is not merely illustrative but structurally exact: knowledge and ignorance are mutually opposed (parasparaviruddha); the presence of one *necessarily* eliminates the other. No external agency is needed for light to dispel darkness.</w:t>
      </w:r>
    </w:p>
    <w:p>
      <w:pPr>
        <w:pStyle w:val="Heading2"/>
      </w:pPr>
      <w:r>
        <w:t>55. मोक्षस्य हर्यधीनत्वम्</w:t>
      </w:r>
    </w:p>
    <w:p>
      <w:pPr>
        <w:jc w:val="center"/>
      </w:pPr>
      <w:r>
        <w:rPr>
          <w:b/>
          <w:color w:val="884400"/>
          <w:sz w:val="20"/>
        </w:rPr>
        <w:t>── मूलपाठः ──</w:t>
      </w:r>
    </w:p>
    <w:p>
      <w:r>
        <w:rPr>
          <w:color w:val="333333"/>
          <w:sz w:val="20"/>
        </w:rPr>
        <w:t>यत्तु मोक्षस्येश्वराधीनत्ववचनं तज्ज्ञानादिजन्मनीश्वरस्य निमित्ततापरमित्यविरुद्धम्।</w:t>
      </w:r>
    </w:p>
    <w:p>
      <w:r>
        <w:rPr>
          <w:color w:val="333333"/>
          <w:sz w:val="20"/>
        </w:rPr>
        <w:t>तदर्थं च तदुपास्त्यादेरुपयोगः।</w:t>
      </w:r>
    </w:p>
    <w:p>
      <w:r>
        <w:rPr>
          <w:color w:val="333333"/>
          <w:sz w:val="20"/>
        </w:rPr>
        <w:t>तदेवं ज्ञानस्वभावेनाज्ञानादिनिवृत्तौ कारणाभावे कार्यानुदयस्येश्वरप्रसादानपेक्षत्वादयुक्तमिदमतःशब्दव्याख्यानमित्यत आह द्रव्यमिति॥</w:t>
      </w:r>
    </w:p>
    <w:p>
      <w:r>
        <w:rPr>
          <w:color w:val="333333"/>
          <w:sz w:val="20"/>
        </w:rPr>
        <w:t>द्रव्यशब्देन प्रकृत्यादितत्त्वमुच्यते।</w:t>
      </w:r>
    </w:p>
    <w:p>
      <w:r>
        <w:rPr>
          <w:color w:val="333333"/>
          <w:sz w:val="20"/>
        </w:rPr>
        <w:t>कर्मेति धर्माधर्मौ।</w:t>
      </w:r>
    </w:p>
    <w:p>
      <w:r>
        <w:rPr>
          <w:color w:val="333333"/>
          <w:sz w:val="20"/>
        </w:rPr>
        <w:t>स्वभावः प्रकृत्यादीनां परिणामादिः।</w:t>
      </w:r>
    </w:p>
    <w:p>
      <w:r>
        <w:rPr>
          <w:color w:val="333333"/>
          <w:sz w:val="20"/>
        </w:rPr>
        <w:t>जीव इत्यभिमानी।</w:t>
      </w:r>
    </w:p>
    <w:p>
      <w:r>
        <w:rPr>
          <w:color w:val="333333"/>
          <w:sz w:val="20"/>
        </w:rPr>
        <w:t>एवेति यदनुग्रहत इत्यतः परं द्रष्टव्यम्।</w:t>
      </w:r>
    </w:p>
    <w:p>
      <w:r>
        <w:rPr>
          <w:color w:val="333333"/>
          <w:sz w:val="20"/>
        </w:rPr>
        <w:t>अनेन सर्वोत्पत्तिमदुपादाननिमित्तानां सत्तापि परमेश्वराधीनेत्युच्यते।</w:t>
      </w:r>
    </w:p>
    <w:p>
      <w:r>
        <w:rPr>
          <w:color w:val="333333"/>
          <w:sz w:val="20"/>
        </w:rPr>
        <w:t>"न ऋते त्वत्क्रियते किञ्चनऽ इति श्रुत्या सर्वार्थक्रियायास्तदधीनत्वम्।</w:t>
      </w:r>
    </w:p>
    <w:p>
      <w:r>
        <w:rPr>
          <w:color w:val="333333"/>
          <w:sz w:val="20"/>
        </w:rPr>
        <w:t>इत्यादेरागमादवगम्यत इति शेषः।</w:t>
      </w:r>
    </w:p>
    <w:p>
      <w:r>
        <w:rPr>
          <w:color w:val="333333"/>
          <w:sz w:val="20"/>
        </w:rPr>
        <w:t>ज्ञानस्वभावतोऽपीत्यपिशब्देनाङ्गीकारवादोऽयमिति सूचयति।</w:t>
      </w:r>
    </w:p>
    <w:p>
      <w:r>
        <w:rPr>
          <w:color w:val="333333"/>
          <w:sz w:val="20"/>
        </w:rPr>
        <w:t>हिशब्दो हेतौ।</w:t>
      </w:r>
    </w:p>
    <w:p>
      <w:r>
        <w:rPr>
          <w:color w:val="333333"/>
          <w:sz w:val="20"/>
        </w:rPr>
        <w:t>यस्मादेवं तस्मादुपपन्नं पूर्वव्याख्यानमिति।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now moves to refute the Advaita position of Episode 54 by asserting that mokṣa is Hari-adhīna (dependent on Hari/Viṣṇu).</w:t>
      </w:r>
    </w:p>
    <w:p>
      <w:pPr>
        <w:pStyle w:val="Heading3"/>
      </w:pPr>
      <w:r>
        <w:t>Jayatīrtha's argument</w:t>
      </w:r>
    </w:p>
    <w:p>
      <w:r>
        <w:t>The statement that mokṣa depends on Īśvara means that Īśvara is the nimitta (efficient cause) even of jñāna and its effects. This is established through the AV verse: "dravyaṃ karma ca kālaś ca svabhāvo jīva eva ca / yad-anugrahataḥ santi na santi yad-upekṣayā" -- substance, karma, time, svabhāva (natural transformation), and even the jīva exist only through Bhagavān's anugraha and cease to function through His neglect. Further: "na ṛte tvat kriyate kiñcana" (without You, nothing is accomplished). Even if one accepts (aṅgīkāravāda) that jñāna by its svabhāva can cause mokṣa, still Hari's will is required, since all kārakas and their activities depend on Hari for their very existence and operation.</w:t>
      </w:r>
    </w:p>
    <w:p>
      <w:pPr>
        <w:pStyle w:val="Heading3"/>
      </w:pPr>
      <w:r>
        <w:t>Advaita counter</w:t>
      </w:r>
    </w:p>
    <w:p>
      <w:r>
        <w:t>(1) The "dravyaṃ karma ca" verse is from Madhva's Anuvyākhyāna -- it is a Dvaita school text, not an independent pramāṇa for an Advaitin. (2) The "na ṛte tvat" citation (Puruṣa-sūkta / Śvetāśvatara 4.17 variant) is accepted by Advaita but interpreted differently: it refers to Brahman as the substratum of all existence, not as an external agent who decides to grant or withhold mokṣa. In Advaita, Brahman's "agency" in creation/liberation is only from the vyāvahārika standpoint; pāramārthically, there is no bondage, no liberation, and no separate agent. (3) The aṅgīkāravāda argument ("even granting your position, Īśvara is still needed") proves too much: it would mean that even in the Dvaita system, bhakti and sākṣātkāra themselves cannot function without Īśvara's prior will, leading to infinite regress -- what makes Īśvara's will favorable? If prasāda is spontaneous, it should liberate all; if conditional on the jīva's effort, the jīva has some autonomous causal power, undermining the claim of total Hari-adhīnatva. (4) The Advaita response to "everything depends on Brahman" is: yes, but *you* (the jīva) *are* Brahman. Dependency on Brahman is not dependency on an external other; it is a call to realize your own nature.</w:t>
      </w:r>
    </w:p>
    <w:p>
      <w:pPr>
        <w:pStyle w:val="Heading2"/>
      </w:pPr>
      <w:r>
        <w:t>56. बन्धस्येश्वराधीनत्वोपपादनम्</w:t>
      </w:r>
    </w:p>
    <w:p>
      <w:pPr>
        <w:jc w:val="center"/>
      </w:pPr>
      <w:r>
        <w:rPr>
          <w:b/>
          <w:color w:val="884400"/>
          <w:sz w:val="20"/>
        </w:rPr>
        <w:t>── मूलपाठः ──</w:t>
      </w:r>
    </w:p>
    <w:p>
      <w:r>
        <w:rPr>
          <w:color w:val="333333"/>
          <w:sz w:val="20"/>
        </w:rPr>
        <w:t>ततश्चायमर्थः।</w:t>
      </w:r>
    </w:p>
    <w:p>
      <w:r>
        <w:rPr>
          <w:color w:val="333333"/>
          <w:sz w:val="20"/>
        </w:rPr>
        <w:t>स्यादेतदेवम्।</w:t>
      </w:r>
    </w:p>
    <w:p>
      <w:r>
        <w:rPr>
          <w:color w:val="333333"/>
          <w:sz w:val="20"/>
        </w:rPr>
        <w:t>यद्यज्ञानमात्रनिबन्धनोऽयं बन्धो जीवस्य स्यात्।</w:t>
      </w:r>
    </w:p>
    <w:p>
      <w:r>
        <w:rPr>
          <w:color w:val="333333"/>
          <w:sz w:val="20"/>
        </w:rPr>
        <w:t>न चैवम्।</w:t>
      </w:r>
    </w:p>
    <w:p>
      <w:r>
        <w:rPr>
          <w:color w:val="333333"/>
          <w:sz w:val="20"/>
        </w:rPr>
        <w:t>श्रुतिस्मृतीतिहासपुराणेषु परमेश्वरेच्छानिमित्तत्वावगमात्।</w:t>
      </w:r>
    </w:p>
    <w:p>
      <w:r>
        <w:rPr>
          <w:color w:val="333333"/>
          <w:sz w:val="20"/>
        </w:rPr>
        <w:t>अद्वैतिनामविद्याधीनजीवब्रह्मविभागवत्तार्किकादीनां च गुणवत्त्वाधीनद्रव्यवदनादेरपीश्वराधीनत्वोपपत्तेः।</w:t>
      </w:r>
    </w:p>
    <w:p>
      <w:r>
        <w:rPr>
          <w:color w:val="333333"/>
          <w:sz w:val="20"/>
        </w:rPr>
        <w:t>उपपादयिष्यते हि ज्ञानानन्दादिस्वरूपोऽयं जीव इति पुंस्त्वादिवदित्यादिना।</w:t>
      </w:r>
    </w:p>
    <w:p>
      <w:r>
        <w:rPr>
          <w:color w:val="333333"/>
          <w:sz w:val="20"/>
        </w:rPr>
        <w:t>तद्भावानुपलब्धिश्चानुभवसिद्धा।</w:t>
      </w:r>
    </w:p>
    <w:p>
      <w:r>
        <w:rPr>
          <w:color w:val="333333"/>
          <w:sz w:val="20"/>
        </w:rPr>
        <w:t>तेनावगम्यतेऽस्ति किमप्यावरकम्।</w:t>
      </w:r>
    </w:p>
    <w:p>
      <w:r>
        <w:rPr>
          <w:color w:val="333333"/>
          <w:sz w:val="20"/>
        </w:rPr>
        <w:t>येनावृतः स्वप्रकाशचैतन्यरूपोऽपि नात्मनस्तत्त्वं वेद।</w:t>
      </w:r>
    </w:p>
    <w:p>
      <w:r>
        <w:rPr>
          <w:color w:val="333333"/>
          <w:sz w:val="20"/>
        </w:rPr>
        <w:t>नच कामकर्मादिकमेव तथा भवितुमर्हति।</w:t>
      </w:r>
    </w:p>
    <w:p>
      <w:r>
        <w:rPr>
          <w:color w:val="333333"/>
          <w:sz w:val="20"/>
        </w:rPr>
        <w:t>तस्यापि सादिनः कारणापेक्षत्वात्।</w:t>
      </w:r>
    </w:p>
    <w:p>
      <w:r>
        <w:rPr>
          <w:color w:val="333333"/>
          <w:sz w:val="20"/>
        </w:rPr>
        <w:t>नच पूर्वपूर्वस्मादुत्तरोत्तरमिति युक्तम्।</w:t>
      </w:r>
    </w:p>
    <w:p>
      <w:r>
        <w:rPr>
          <w:color w:val="333333"/>
          <w:sz w:val="20"/>
        </w:rPr>
        <w:t>सुप्तिप्रलययोस्तद्वृत्त्यभावेन निष्कलङ्कचैतन्यबलात्स्वरूपावभासप्रसक्तेः।</w:t>
      </w:r>
    </w:p>
    <w:p>
      <w:r>
        <w:rPr>
          <w:color w:val="333333"/>
          <w:sz w:val="20"/>
        </w:rPr>
        <w:t>अतः कामकर्माद्यतिरिक्तं मायाविद्या प्रकृतिरित्यादिशब्दाभिधेयमनाद्येव किमपि द्रव्यमङ्गीकरणीयम्।</w:t>
      </w:r>
    </w:p>
    <w:p>
      <w:r>
        <w:rPr>
          <w:color w:val="333333"/>
          <w:sz w:val="20"/>
        </w:rPr>
        <w:t>"अनादिमायया सुप्तःऽ इत्यादिश्रुतिस्मृतयश्च भवन्ति।</w:t>
      </w:r>
    </w:p>
    <w:p>
      <w:r>
        <w:rPr>
          <w:color w:val="333333"/>
          <w:sz w:val="20"/>
        </w:rPr>
        <w:t>नच मायापि कथं स्वप्रकाशमावृणोतीति युक्तम्।</w:t>
      </w:r>
    </w:p>
    <w:p>
      <w:r>
        <w:rPr>
          <w:color w:val="333333"/>
          <w:sz w:val="20"/>
        </w:rPr>
        <w:t>आवरकतयैव तस्याः प्रमितत्वात्।</w:t>
      </w:r>
    </w:p>
    <w:p>
      <w:r>
        <w:rPr>
          <w:color w:val="333333"/>
          <w:sz w:val="20"/>
        </w:rPr>
        <w:t>वक्ष्यते चात्रोपपत्तिः।</w:t>
      </w:r>
    </w:p>
    <w:p>
      <w:r>
        <w:rPr>
          <w:color w:val="333333"/>
          <w:sz w:val="20"/>
        </w:rPr>
        <w:t>नच जडस्य स्वतः किञ्चित्करत्वं युक्तम्।</w:t>
      </w:r>
    </w:p>
    <w:p>
      <w:r>
        <w:rPr>
          <w:color w:val="333333"/>
          <w:sz w:val="20"/>
        </w:rPr>
        <w:t>द्रव्यं कर्म चेत्यादिवाक्यविरुद्धं च।</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that bondage is avidyā-kalpita (superimposed through ignorance) and therefore removable by knowledge alone. Jayatīrtha now argues that bondage itself is Īśvara-controlled.</w:t>
      </w:r>
    </w:p>
    <w:p>
      <w:pPr>
        <w:pStyle w:val="Heading3"/>
      </w:pPr>
      <w:r>
        <w:t>Jayatīrtha's argument</w:t>
      </w:r>
    </w:p>
    <w:p>
      <w:r>
        <w:t>The argument is: if bondage were merely due to ajñāna, then during suṣupti (deep sleep) and pralaya (cosmic dissolution), when all vṛttis (mental modifications) cease, the jīva's svaprakāśa-caitanya (self-luminous consciousness) should manifest its true nature and bondage should end. But it does not. Therefore, something beyond kāma-karma (desire and action) must be posited as the āvaraka (concealer). This is māyā/avidyā/prakṛti -- an anādi (beginningless) substance (dravya). Śruti supports this: "anādi-māyayā suptaḥ." But jaḍa (inert) māyā cannot independently conceal consciousness. And the verse "dravyaṃ karma ca" shows that even dravya's activity depends on Īśvara. Therefore, Īśvara alone, through His own māyā-śakti, conceals the jīva's svarūpa, creates the conditions for bondage, and can alone remove them.</w:t>
      </w:r>
    </w:p>
    <w:p>
      <w:pPr>
        <w:pStyle w:val="Heading3"/>
      </w:pPr>
      <w:r>
        <w:t>Advaita counter</w:t>
      </w:r>
    </w:p>
    <w:p>
      <w:r>
        <w:t>(1) The suṣupti argument is a standard Dvaita objection, but Advaita has a clear response: in suṣupti, avidyā is not absent -- it persists in its mūla (root) form. The absence of *vṛttis* does not mean the absence of *avidyā*. Śaṅkara (BSB 3.2.7-9, Māṇḍūkya Bhāṣya on kārikā 1.2) explains that in deep sleep the jīva merges into avidyā/avyakta and re-emerges with the same saṃskāras. The self-luminosity is not "blocked" by a separate dravya but by the very nature of avidyā as anirvacyanīya. (2) The Dvaita move of making māyā a real, independent dravya (substance) controlled by Īśvara creates serious problems: if māyā is real and Īśvara deliberately uses it to conceal jīvas, then Īśvara is the *cause* of suffering -- a morally unacceptable conclusion (nairghṛṇya-prasaṅga, the charge of cruelty). Advaita avoids this by treating māyā as neither real nor unreal (anirvacanīya) and not attributing deliberate concealment to a personal God. (3) Jayatīrtha acknowledges that jaḍa māyā cannot independently act -- this is actually an argument *for* the Advaita position that māyā is not a separate real entity but an upādhi of Brahman whose "action" is apparent, not real. (4) The citation "anādi-māyayā suptaḥ" is interpreted by Śaṅkara as describing the *jīva's* condition (self-imposed through beginningless avidyā), not an act of divine agency.</w:t>
      </w:r>
    </w:p>
    <w:p>
      <w:pPr>
        <w:pStyle w:val="Heading2"/>
      </w:pPr>
      <w:r>
        <w:t>57. ईश्वरप्रसादस्यापेक्षितत्वसमर्थनम्</w:t>
      </w:r>
    </w:p>
    <w:p>
      <w:pPr>
        <w:jc w:val="center"/>
      </w:pPr>
      <w:r>
        <w:rPr>
          <w:b/>
          <w:color w:val="884400"/>
          <w:sz w:val="20"/>
        </w:rPr>
        <w:t>── मूलपाठः ──</w:t>
      </w:r>
    </w:p>
    <w:p>
      <w:r>
        <w:rPr>
          <w:color w:val="333333"/>
          <w:sz w:val="20"/>
        </w:rPr>
        <w:t>अतः परमेश्वर एव सत्त्वादिगुणमय्या विद्याविरोधित्वेनाविद्यया स्वाधीनया प्रकृत्याचिन्त्याद्भुतया स्वशक्तया च जीवस्य स्वप्रकाशमपि स्वरूपचैतन्यमाच्छादयतीति युक्तम्।</w:t>
      </w:r>
    </w:p>
    <w:p>
      <w:r>
        <w:rPr>
          <w:color w:val="333333"/>
          <w:sz w:val="20"/>
        </w:rPr>
        <w:t>स एव च स्वाधिष्ठानलब्धपरिणाममहदहङ्कारादिप्रकृत्यंशैः संयोज्य कर्तृत्वभोक्तृत्वस्वातन्तृयं कारकफलस्वाम्यं चास्याविद्यमानमेवोपदर्श्य रागाद्युत्पादनद्वरा दुःखमनुभावयति।</w:t>
      </w:r>
    </w:p>
    <w:p>
      <w:r>
        <w:rPr>
          <w:color w:val="333333"/>
          <w:sz w:val="20"/>
        </w:rPr>
        <w:t>तदेवं बन्धस्येश्वराधीनत्वात्स एव मोचकोऽङ्गीकार्याऽपरस्य स्वातन्त्र्याभावात्।</w:t>
      </w:r>
    </w:p>
    <w:p>
      <w:r>
        <w:rPr>
          <w:color w:val="333333"/>
          <w:sz w:val="20"/>
        </w:rPr>
        <w:t>प्रसन्न एवासौ स्वकीयां मायां व्यावर्तयतीति तत्प्रसादार्थं सर्वोऽप्ययं साधनसन्दर्भ इत्युक्तम्।</w:t>
      </w:r>
    </w:p>
    <w:p>
      <w:r>
        <w:rPr>
          <w:color w:val="333333"/>
          <w:sz w:val="20"/>
        </w:rPr>
        <w:t>ततो यद्यपि न सूत्राक्षरेभ्यो भगवत्प्रसादो लभ्यते।</w:t>
      </w:r>
    </w:p>
    <w:p>
      <w:r>
        <w:rPr>
          <w:color w:val="333333"/>
          <w:sz w:val="20"/>
        </w:rPr>
        <w:t>तथाप्यनुपपत्त्याङ्गीकरणीय इति युक्तं व्याख्यानम्।</w:t>
      </w:r>
    </w:p>
    <w:p>
      <w:r>
        <w:rPr>
          <w:color w:val="333333"/>
          <w:sz w:val="20"/>
        </w:rPr>
        <w:t>वक्ष्यति चैतत्सूत्रकारः"ततो ह्यस्य बन्धविपर्ययौ इति।</w:t>
      </w:r>
    </w:p>
    <w:p>
      <w:r>
        <w:rPr>
          <w:color w:val="333333"/>
          <w:sz w:val="20"/>
        </w:rPr>
        <w:t>एवमुक्तेन न्यायेन न ज्ञानस्यैवायं स्वभावो यत्साक्षान्मोक्षसाधनत्वम्।</w:t>
      </w:r>
    </w:p>
    <w:p>
      <w:r>
        <w:rPr>
          <w:color w:val="333333"/>
          <w:sz w:val="20"/>
        </w:rPr>
        <w:t>अस्तु वा तथापीश्वरप्रसादोऽपेक्षितः।</w:t>
      </w:r>
    </w:p>
    <w:p>
      <w:r>
        <w:rPr>
          <w:color w:val="333333"/>
          <w:sz w:val="20"/>
        </w:rPr>
        <w:t>सकलकारकाणां तदधीनसत्ताप्रवृत्तित्वेन तदिच्छां विना कस्यापि कार्यस्यानुदयादिति।</w:t>
      </w:r>
    </w:p>
    <w:p>
      <w:r>
        <w:rPr>
          <w:color w:val="333333"/>
          <w:sz w:val="20"/>
        </w:rPr>
        <w:t>अङ्गीकारवादस्य चेदं प्रयोजनं यत्पूर्वस्यैवार्थस्य समर्थनम्।</w:t>
      </w:r>
    </w:p>
    <w:p>
      <w:r>
        <w:rPr>
          <w:color w:val="333333"/>
          <w:sz w:val="20"/>
        </w:rPr>
        <w:t>तथाहि।</w:t>
      </w:r>
    </w:p>
    <w:p>
      <w:r>
        <w:rPr>
          <w:color w:val="333333"/>
          <w:sz w:val="20"/>
        </w:rPr>
        <w:t>येन ज्ञानस्य मोक्षहेतुत्वमङ्गीकृतं न तेनापि ईश्वरेच्छां त्यक्तुं शक्यते।</w:t>
      </w:r>
    </w:p>
    <w:p>
      <w:r>
        <w:rPr>
          <w:color w:val="333333"/>
          <w:sz w:val="20"/>
        </w:rPr>
        <w:t>कारकप्रेरकत्वादिनावश्याभ्युपगमनीयत्वात्।</w:t>
      </w:r>
    </w:p>
    <w:p>
      <w:r>
        <w:rPr>
          <w:color w:val="333333"/>
          <w:sz w:val="20"/>
        </w:rPr>
        <w:t>तथाच किमनेन ज्ञानेनाप्रमितेन।</w:t>
      </w:r>
    </w:p>
    <w:p>
      <w:r>
        <w:rPr>
          <w:color w:val="333333"/>
          <w:sz w:val="20"/>
        </w:rPr>
        <w:t>प्रमित ईश्वर एवाङ्गीकार्य इति।</w:t>
      </w:r>
    </w:p>
    <w:p>
      <w:r>
        <w:t>**अनुव्याख्यानम् (AV):**</w:t>
      </w:r>
    </w:p>
    <w:p>
      <w:r>
        <w:t>अज्ञानां ज्ञानदो विष्णुर्ज्ञानिनां मोक्षदश्च सः।</w:t>
      </w:r>
    </w:p>
    <w:p>
      <w:r>
        <w:t>आनन्ददश्च मुक्तानां स एवैको जनार्दनः॥  अनुव्याख्यान १,१.१५॥</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culminating episode of this section. Jayatīrtha consolidates the argument for Īśvara-prasāda as indispensable for mokṣa, directly targeting the Advaita claim of jñāna's self-sufficiency.</w:t>
      </w:r>
    </w:p>
    <w:p>
      <w:pPr>
        <w:pStyle w:val="Heading3"/>
      </w:pPr>
      <w:r>
        <w:t>Jayatīrtha's argument</w:t>
      </w:r>
    </w:p>
    <w:p>
      <w:r>
        <w:t>Since bondage is Īśvara-controlled (as argued in Episode 56), only Īśvara can be the mocaka (liberator). He conceals the jīva's svarūpa through His own māyā-prakṛti-śakti, conjures false kartṛtva-bhoktṛtva, and produces rāga-duḥkha. Being prasanna (gracious), He withdraws His own māyā. The entire sādhana apparatus (vicāra, jñāna, nididhyāsana, bhakti) is aimed at earning this prasāda. Even though the sūtra does not explicitly mention prasāda, it must be accepted through anupapatti (inference from impossibility of any other explanation). He concludes with the aṅgīkāravāda: even those who accept jñāna's svabhāva-mokṣa-hetutva cannot deny Īśvara's role, because all kārakas require Īśvara's will to function. Therefore, the "unproven" jñāna (which the Advaitin claims removes avidyā) can be set aside in favor of the "proven" Īśvara.</w:t>
      </w:r>
    </w:p>
    <w:p>
      <w:pPr>
        <w:pStyle w:val="Heading3"/>
      </w:pPr>
      <w:r>
        <w:t>Advaita counter</w:t>
      </w:r>
    </w:p>
    <w:p>
      <w:r>
        <w:t>(1) The entire argument is circular: bondage is Īśvara-controlled (premise from Episode 56) → only Īśvara can liberate → therefore Īśvara-prasāda is needed. But the premise itself was established through the Dvaita framework, not from śruti independently. The Advaita school rejects the very premise that Īśvara deliberately creates bondage. (2) The moral problem intensifies: if Īśvara Himself imposes avidyā, creates false kartṛtva-bhoktṛtva, and produces duḥkha, and then demands bhakti before removing what He Himself imposed -- this is not a compassionate Īśvara but an arbitrary one. Śaṅkara (BSB 2.1.34-36) addresses the charge of vaiṣamya (partiality) and nairghṛṇya (cruelty) against Īśvara by explaining that Īśvara creates in accordance with the jīvas' own karma, not arbitrarily. But in Jayatīrtha's framework, the *initial* concealment is Īśvara's own act, not karma-dependent (since karma itself depends on prior concealment). This generates an irresolvable circularity. (3) The aṅgīkāravāda ("even granting your premise, you still need Īśvara") conflates two levels: the vyāvahārika level where Īśvara is sarva-niyantā, and the pāramārthika level where there is no distinction between jñāna's operation and Brahman's nature. The Advaitin can "accept" that at the vyāvahārika level, everything is Brahman-dependent, and simultaneously hold that at the pāramārthika level, the very distinction between "jñāna" and "Īśvara" dissolves. (4) Jayatīrtha's final rhetorical move -- "kim anena jñānena apramitena, pramita Īśvara evāṅgīkāryaḥ" (what use is this unproven jñāna; the proven Īśvara alone should be accepted) -- begs the question. Jñāna is not "unproven"; it is the very means by which Brahman is realized. To dismiss jñāna in favor of a personal Īśvara is to abandon the epistemological basis (pramāṇa-janya-jñāna) upon which any theological claim, including Jayatīrtha's own, must rest.</w:t>
      </w:r>
    </w:p>
    <w:p>
      <w:pPr>
        <w:pStyle w:val="Heading2"/>
      </w:pPr>
      <w:r>
        <w:t>58. विवरणमतानुवादः</w:t>
      </w:r>
    </w:p>
    <w:p>
      <w:pPr>
        <w:jc w:val="center"/>
      </w:pPr>
      <w:r>
        <w:rPr>
          <w:b/>
          <w:color w:val="884400"/>
          <w:sz w:val="20"/>
        </w:rPr>
        <w:t>── मूलपाठः ──</w:t>
      </w:r>
    </w:p>
    <w:p>
      <w:r>
        <w:rPr>
          <w:color w:val="333333"/>
          <w:sz w:val="20"/>
        </w:rPr>
        <w:t>यदुक्तं न कार्यो मोक्षः किन्तु प्राचीनेषु मिथ्याज्ञानादिषु निवृत्तेषु कारणाभावादेवोत्तरप्रवाहानुत्पादमात्रम्।</w:t>
      </w:r>
    </w:p>
    <w:p>
      <w:r>
        <w:rPr>
          <w:color w:val="333333"/>
          <w:sz w:val="20"/>
        </w:rPr>
        <w:t>तत्र का नाम परमेश्वरापेक्षा।</w:t>
      </w:r>
    </w:p>
    <w:p>
      <w:r>
        <w:rPr>
          <w:color w:val="333333"/>
          <w:sz w:val="20"/>
        </w:rPr>
        <w:t>तद्वचनानि तु ज्ञानोत्पत्त्यादिनिमित्ततापराणीति।</w:t>
      </w:r>
    </w:p>
    <w:p>
      <w:r>
        <w:rPr>
          <w:color w:val="333333"/>
          <w:sz w:val="20"/>
        </w:rPr>
        <w:t>तदनुपपन्नम्।</w:t>
      </w:r>
    </w:p>
    <w:p>
      <w:r>
        <w:rPr>
          <w:color w:val="333333"/>
          <w:sz w:val="20"/>
        </w:rPr>
        <w:t>ज्ञानप्रदानाद्यतिरिक्तस्यापीश्वरप्रयोजनस्यागमेषूक्तेरिति आह अज्ञानामिति॥</w:t>
      </w:r>
    </w:p>
    <w:p>
      <w:r>
        <w:rPr>
          <w:color w:val="333333"/>
          <w:sz w:val="20"/>
        </w:rPr>
        <w:t>मोक्षदः प्रागुक्तप्रकृतिबन्धात्।</w:t>
      </w:r>
    </w:p>
    <w:p>
      <w:r>
        <w:rPr>
          <w:color w:val="333333"/>
          <w:sz w:val="20"/>
        </w:rPr>
        <w:t>नन्वनादेः प्रकृतिबन्धस्य कथं निवृत्तिरिति चेत्।</w:t>
      </w:r>
    </w:p>
    <w:p>
      <w:r>
        <w:rPr>
          <w:color w:val="333333"/>
          <w:sz w:val="20"/>
        </w:rPr>
        <w:t>अत्राह कश्चित्।</w:t>
      </w:r>
    </w:p>
    <w:p>
      <w:r>
        <w:rPr>
          <w:color w:val="333333"/>
          <w:sz w:val="20"/>
        </w:rPr>
        <w:t>न सादित्वमनादित्वं वा विनाशाविनाशयोर्निमित्तम्।</w:t>
      </w:r>
    </w:p>
    <w:p>
      <w:r>
        <w:rPr>
          <w:color w:val="333333"/>
          <w:sz w:val="20"/>
        </w:rPr>
        <w:t>किन्तु विरोधिसन्निपातासन्निपातावेव।</w:t>
      </w:r>
    </w:p>
    <w:p>
      <w:r>
        <w:rPr>
          <w:color w:val="333333"/>
          <w:sz w:val="20"/>
        </w:rPr>
        <w:t>किञ्च लोके तावदनादिः प्रागभावो निवर्तते सुगतानां तत्त्वपतिभावनाप्रकर्षेणानादिवासनासन्तानानां निवृत्तिरिष्या।</w:t>
      </w:r>
    </w:p>
    <w:p>
      <w:r>
        <w:rPr>
          <w:color w:val="333333"/>
          <w:sz w:val="20"/>
        </w:rPr>
        <w:t>नैय्यायिकानामप्यनादिमिथ्याज्ञानप्रवाहः परमाणुश्यामता च निवर्तते।</w:t>
      </w:r>
    </w:p>
    <w:p>
      <w:r>
        <w:rPr>
          <w:color w:val="333333"/>
          <w:sz w:val="20"/>
        </w:rPr>
        <w:t>साङ्खयानामप्यविवेको निवर्तते विवेकेन।</w:t>
      </w:r>
    </w:p>
    <w:p>
      <w:r>
        <w:rPr>
          <w:color w:val="333333"/>
          <w:sz w:val="20"/>
        </w:rPr>
        <w:t>मीमांसकानामिदानीन्तनधर्मतत्त्वज्ञानप्रागभावोऽनादिर्निवर्तते।</w:t>
      </w:r>
    </w:p>
    <w:p>
      <w:r>
        <w:rPr>
          <w:color w:val="333333"/>
          <w:sz w:val="20"/>
        </w:rPr>
        <w:t>अनादिभावरूपस्य न निवृत्तिरिति चेन्न।</w:t>
      </w:r>
    </w:p>
    <w:p>
      <w:r>
        <w:rPr>
          <w:color w:val="333333"/>
          <w:sz w:val="20"/>
        </w:rPr>
        <w:t>अनिर्वचनीयत्वादज्ञानस्य।</w:t>
      </w:r>
    </w:p>
    <w:p>
      <w:r>
        <w:rPr>
          <w:color w:val="333333"/>
          <w:sz w:val="20"/>
        </w:rPr>
        <w:t>अनादिनर्निवर्तत इति सामान्यव्याप्तिः।</w:t>
      </w:r>
    </w:p>
    <w:p>
      <w:r>
        <w:rPr>
          <w:color w:val="333333"/>
          <w:sz w:val="20"/>
        </w:rPr>
        <w:t>ज्ञानेनाज्ञाननिवृत्तिरिति विशेषव्याप्तिः।</w:t>
      </w:r>
    </w:p>
    <w:p>
      <w:r>
        <w:rPr>
          <w:color w:val="333333"/>
          <w:sz w:val="20"/>
        </w:rPr>
        <w:t>अतः सैव बलवती।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Jayatīrtha presents the Vivaraṇa school's (Prakāśātman's) position that mokṣa is not a positive result (kārya) but merely the non-arising of future streams of suffering once the prior causes -- namely, mithyājnāna and its effects -- have ceased. Since avidyā is the sole cause of bondage, its removal by jnāna suffices; no separate action of Īśvara is needed. The Vivaraṇa school further argues: (1) the beginninglessness (anāditva) of avidyā is no bar to its destruction, since the specific counter-agent (virodhi-sannipāta) is what matters, not temporal origin; (2) parallels exist in other schools -- Buddhists admit cessation of beginningless vāsanā, Naiyāyikas admit cessation of beginningless mithyājnāna-pravāha, Sāṅkhyas admit cessation of aviveka by viveka, and Mīmāṃsakas admit cessation of beginningless prāgabhāva of dharma-knowledge; (3) avidyā is anirvacanīya (neither sat nor asat), so the general rule "what is beginningless cannot end" does not apply; and (4) the specific vyāpti "jnāna destroys ajnāna" overrides the general vyāpti "what is beginningless is indestructible."</w:t>
      </w:r>
    </w:p>
    <w:p>
      <w:pPr>
        <w:pStyle w:val="Heading3"/>
      </w:pPr>
      <w:r>
        <w:t>Jayatīrtha's argument</w:t>
      </w:r>
    </w:p>
    <w:p>
      <w:r>
        <w:t>This episode is purely anuvāda (presentation); Jayatīrtha sets up the Vivaraṇa position to be refuted in the next episode. He already signals dissent with "tadanupapannam" (that is untenable) and by noting that Īśvara's role extends beyond mere jnāna-pradāna.</w:t>
      </w:r>
    </w:p>
    <w:p>
      <w:pPr>
        <w:pStyle w:val="Heading3"/>
      </w:pPr>
      <w:r>
        <w:t>Advaita counter</w:t>
      </w:r>
    </w:p>
    <w:p>
      <w:r>
        <w:t>The Vivaraṇa position presented here is internally coherent. The examples drawn from other darśanas (Bauddha, Naiyāyika, Sāṅkhya, Mīmāṃsā) demonstrate that no Indian school consistently holds "anādi = avināśi." The distinction between sāmānya-vyāpti and viśeṣa-vyāpti is methodologically sound: a specific invariable concomitance (jnāna destroys ajnāna) legitimately overrides a general one (the beginningless does not perish). Śaṅkara's own position at BSBh 1.1.1 presupposes exactly this framework.</w:t>
      </w:r>
    </w:p>
    <w:p>
      <w:pPr>
        <w:pStyle w:val="Heading2"/>
      </w:pPr>
      <w:r>
        <w:t>59. विवरणमतनिरासः</w:t>
      </w:r>
    </w:p>
    <w:p>
      <w:pPr>
        <w:jc w:val="center"/>
      </w:pPr>
      <w:r>
        <w:rPr>
          <w:b/>
          <w:color w:val="884400"/>
          <w:sz w:val="20"/>
        </w:rPr>
        <w:t>── मूलपाठः ──</w:t>
      </w:r>
    </w:p>
    <w:p>
      <w:r>
        <w:rPr>
          <w:color w:val="333333"/>
          <w:sz w:val="20"/>
        </w:rPr>
        <w:t>ननु स्वोपादानगतोत्तरावस्था विनाशः।</w:t>
      </w:r>
    </w:p>
    <w:p>
      <w:r>
        <w:rPr>
          <w:color w:val="333333"/>
          <w:sz w:val="20"/>
        </w:rPr>
        <w:t>तत्कथमनादेर्निरुपादानस्य विनाशः।</w:t>
      </w:r>
    </w:p>
    <w:p>
      <w:r>
        <w:rPr>
          <w:color w:val="333333"/>
          <w:sz w:val="20"/>
        </w:rPr>
        <w:t>न।</w:t>
      </w:r>
    </w:p>
    <w:p>
      <w:r>
        <w:rPr>
          <w:color w:val="333333"/>
          <w:sz w:val="20"/>
        </w:rPr>
        <w:t>स्वाश्रयगतोत्तरावस्थेत्येतावत्वात्।</w:t>
      </w:r>
    </w:p>
    <w:p>
      <w:r>
        <w:rPr>
          <w:color w:val="333333"/>
          <w:sz w:val="20"/>
        </w:rPr>
        <w:t>अन्यथा परमाणुश्यामत्वादीनामनिवृत्तिप्रसङ्गात्।</w:t>
      </w:r>
    </w:p>
    <w:p>
      <w:r>
        <w:rPr>
          <w:color w:val="333333"/>
          <w:sz w:val="20"/>
        </w:rPr>
        <w:t>अभाववैलक्षण्यादात्मवदज्ञानस्यानिवृत्तिरिति चेन्न।</w:t>
      </w:r>
    </w:p>
    <w:p>
      <w:r>
        <w:rPr>
          <w:color w:val="333333"/>
          <w:sz w:val="20"/>
        </w:rPr>
        <w:t>सद्वैलक्षण्यात्प्रागभाववन्निवृत्तिः किं न स्यात्।</w:t>
      </w:r>
    </w:p>
    <w:p>
      <w:r>
        <w:rPr>
          <w:color w:val="333333"/>
          <w:sz w:val="20"/>
        </w:rPr>
        <w:t>कस्तर्हि निर्णयः।</w:t>
      </w:r>
    </w:p>
    <w:p>
      <w:r>
        <w:rPr>
          <w:color w:val="333333"/>
          <w:sz w:val="20"/>
        </w:rPr>
        <w:t>ज्ञानाज्ञानकृतो विशेषान्वय इत्युक्तमिति।</w:t>
      </w:r>
    </w:p>
    <w:p>
      <w:r>
        <w:rPr>
          <w:color w:val="333333"/>
          <w:sz w:val="20"/>
        </w:rPr>
        <w:t>तदयुक्तम्।</w:t>
      </w:r>
    </w:p>
    <w:p>
      <w:r>
        <w:rPr>
          <w:color w:val="333333"/>
          <w:sz w:val="20"/>
        </w:rPr>
        <w:t>तथाहि।</w:t>
      </w:r>
    </w:p>
    <w:p>
      <w:r>
        <w:rPr>
          <w:color w:val="333333"/>
          <w:sz w:val="20"/>
        </w:rPr>
        <w:t>यत्तावन्न सादित्वमनादित्वं वेत्यादि।</w:t>
      </w:r>
    </w:p>
    <w:p>
      <w:r>
        <w:rPr>
          <w:color w:val="333333"/>
          <w:sz w:val="20"/>
        </w:rPr>
        <w:t>तत्र किं निवर्तकाभाव उपाधिरनेनोच्यते किं वा निवर्तकसद्भावेन सत्प्रतिपक्षता।</w:t>
      </w:r>
    </w:p>
    <w:p>
      <w:r>
        <w:rPr>
          <w:color w:val="333333"/>
          <w:sz w:val="20"/>
        </w:rPr>
        <w:t>नाद्यः।</w:t>
      </w:r>
    </w:p>
    <w:p>
      <w:r>
        <w:rPr>
          <w:color w:val="333333"/>
          <w:sz w:val="20"/>
        </w:rPr>
        <w:t>साधनव्यापकत्वात्।</w:t>
      </w:r>
    </w:p>
    <w:p>
      <w:r>
        <w:rPr>
          <w:color w:val="333333"/>
          <w:sz w:val="20"/>
        </w:rPr>
        <w:t>न द्वितीयः।</w:t>
      </w:r>
    </w:p>
    <w:p>
      <w:r>
        <w:rPr>
          <w:color w:val="333333"/>
          <w:sz w:val="20"/>
        </w:rPr>
        <w:t>असिद्धेः।</w:t>
      </w:r>
    </w:p>
    <w:p>
      <w:r>
        <w:rPr>
          <w:color w:val="333333"/>
          <w:sz w:val="20"/>
        </w:rPr>
        <w:t>न हि अज्ञानस्यानादितया निवृत्त्यनुपपत्तिं ब्रुवाणस्तन्निवर्तकमभ्युपैति।</w:t>
      </w:r>
    </w:p>
    <w:p>
      <w:r>
        <w:rPr>
          <w:color w:val="333333"/>
          <w:sz w:val="20"/>
        </w:rPr>
        <w:t>किन्त्वनादित्वेन तदभावमप्यनुमिनोति।</w:t>
      </w:r>
    </w:p>
    <w:p>
      <w:r>
        <w:rPr>
          <w:color w:val="333333"/>
          <w:sz w:val="20"/>
        </w:rPr>
        <w:t>यदपि प्रागभावे व्यभिचारोद्भावनं तदपि भावत्वेन हेतुविशेषणादयुक्तम्।</w:t>
      </w:r>
    </w:p>
    <w:p>
      <w:r>
        <w:rPr>
          <w:color w:val="333333"/>
          <w:sz w:val="20"/>
        </w:rPr>
        <w:t>यदपि सुगतानामित्यादि तदत्यन्तमसङ्गतम्।</w:t>
      </w:r>
    </w:p>
    <w:p>
      <w:r>
        <w:rPr>
          <w:color w:val="333333"/>
          <w:sz w:val="20"/>
        </w:rPr>
        <w:t>नहि वासनानामनादित्वं वैनाशिका अभ्युपयन्ति।</w:t>
      </w:r>
    </w:p>
    <w:p>
      <w:r>
        <w:rPr>
          <w:color w:val="333333"/>
          <w:sz w:val="20"/>
        </w:rPr>
        <w:t>नच तद्वयतिरिक्तं सन्तानम्।</w:t>
      </w:r>
    </w:p>
    <w:p>
      <w:r>
        <w:rPr>
          <w:color w:val="333333"/>
          <w:sz w:val="20"/>
        </w:rPr>
        <w:t>येन तत्र व्यभिचार उद्भाव्येत।</w:t>
      </w:r>
    </w:p>
    <w:p>
      <w:r>
        <w:rPr>
          <w:color w:val="333333"/>
          <w:sz w:val="20"/>
        </w:rPr>
        <w:t>नच नैय्यायिका अभ्युपयन्ति।</w:t>
      </w:r>
    </w:p>
    <w:p>
      <w:r>
        <w:rPr>
          <w:color w:val="333333"/>
          <w:sz w:val="20"/>
        </w:rPr>
        <w:t>नच तद्वयतिरिक्तं वा प्रवाहमङ्गीकुर्वते।</w:t>
      </w:r>
    </w:p>
    <w:p>
      <w:r>
        <w:rPr>
          <w:color w:val="333333"/>
          <w:sz w:val="20"/>
        </w:rPr>
        <w:t>परमाणुश्यामतापि सादिरेव।</w:t>
      </w:r>
    </w:p>
    <w:p>
      <w:r>
        <w:rPr>
          <w:color w:val="333333"/>
          <w:sz w:val="20"/>
        </w:rPr>
        <w:t>नहि परमाणुपाकस्येदंप्रथमता तत्सिद्धान्तः।</w:t>
      </w:r>
    </w:p>
    <w:p>
      <w:r>
        <w:rPr>
          <w:color w:val="333333"/>
          <w:sz w:val="20"/>
        </w:rPr>
        <w:t>यदप्यज्ञानस्यानिर्वचनीयत्वमुक्तम्।</w:t>
      </w:r>
    </w:p>
    <w:p>
      <w:r>
        <w:rPr>
          <w:color w:val="333333"/>
          <w:sz w:val="20"/>
        </w:rPr>
        <w:t>तत्रानिर्वचनीयत्वं सदसद्विलक्षणत्वं चेत्किमनेन प्रकृतानुपयुक्तेन।</w:t>
      </w:r>
    </w:p>
    <w:p>
      <w:r>
        <w:rPr>
          <w:color w:val="333333"/>
          <w:sz w:val="20"/>
        </w:rPr>
        <w:t>प्रतिपक्षोऽयमिति चेन्न।</w:t>
      </w:r>
    </w:p>
    <w:p>
      <w:r>
        <w:rPr>
          <w:color w:val="333333"/>
          <w:sz w:val="20"/>
        </w:rPr>
        <w:t>परस्यासिद्धेरव्याप्तेश्च।</w:t>
      </w:r>
    </w:p>
    <w:p>
      <w:r>
        <w:rPr>
          <w:color w:val="333333"/>
          <w:sz w:val="20"/>
        </w:rPr>
        <w:t>भावाभावविलक्षणत्वमनिर्वचनीयत्वम्।</w:t>
      </w:r>
    </w:p>
    <w:p>
      <w:r>
        <w:rPr>
          <w:color w:val="333333"/>
          <w:sz w:val="20"/>
        </w:rPr>
        <w:t>तेन विशेषणासिद्धिरुच्यत इति चेन्न।</w:t>
      </w:r>
    </w:p>
    <w:p>
      <w:r>
        <w:rPr>
          <w:color w:val="333333"/>
          <w:sz w:val="20"/>
        </w:rPr>
        <w:t>स्वोक्तिविरोधात्।</w:t>
      </w:r>
    </w:p>
    <w:p>
      <w:r>
        <w:rPr>
          <w:color w:val="333333"/>
          <w:sz w:val="20"/>
        </w:rPr>
        <w:t>स्वयमेव ह्यनादिभावरूपं यद्विज्ञानेन विलीयत इत्यज्ञानलक्षणमभिधाय भावरूपामानसाधनाय प्रमाणान्युपन्यस्तानि।</w:t>
      </w:r>
    </w:p>
    <w:p>
      <w:r>
        <w:rPr>
          <w:color w:val="333333"/>
          <w:sz w:val="20"/>
        </w:rPr>
        <w:t>अभाववैलक्षण्यमात्रं तत्र विवक्षितमिति चेन्न।</w:t>
      </w:r>
    </w:p>
    <w:p>
      <w:r>
        <w:rPr>
          <w:color w:val="333333"/>
          <w:sz w:val="20"/>
        </w:rPr>
        <w:t>तस्यैव हेतुविशेषणत्वोपपत्तेः।</w:t>
      </w:r>
    </w:p>
    <w:p>
      <w:r>
        <w:rPr>
          <w:color w:val="333333"/>
          <w:sz w:val="20"/>
        </w:rPr>
        <w:t>नन्वत्रोक्तम्।</w:t>
      </w:r>
    </w:p>
    <w:p>
      <w:r>
        <w:rPr>
          <w:color w:val="333333"/>
          <w:sz w:val="20"/>
        </w:rPr>
        <w:t>सद्वैलक्षण्यात्प्रागभाववन्निवृत्तिः किं न स्यादिति।</w:t>
      </w:r>
    </w:p>
    <w:p>
      <w:r>
        <w:rPr>
          <w:color w:val="333333"/>
          <w:sz w:val="20"/>
        </w:rPr>
        <w:t>सत्यमुक्तं दुरुक्तं तत्।</w:t>
      </w:r>
    </w:p>
    <w:p>
      <w:r>
        <w:rPr>
          <w:color w:val="333333"/>
          <w:sz w:val="20"/>
        </w:rPr>
        <w:t>प्रागभावस्यापि सत्त्वाङ्गीकारात्।</w:t>
      </w:r>
    </w:p>
    <w:p>
      <w:r>
        <w:rPr>
          <w:color w:val="333333"/>
          <w:sz w:val="20"/>
        </w:rPr>
        <w:t>अथ सद्विलक्षणत्वं नाम भावविलक्षणत्वं विवक्षितम्।</w:t>
      </w:r>
    </w:p>
    <w:p>
      <w:r>
        <w:rPr>
          <w:color w:val="333333"/>
          <w:sz w:val="20"/>
        </w:rPr>
        <w:t>तदाभाववैलक्षण्याङ्गीकारविरोधेनासिद्धिप्रसङ्गोऽत्यन्ताभावे व्यभिचारश्च।</w:t>
      </w:r>
    </w:p>
    <w:p>
      <w:r>
        <w:rPr>
          <w:color w:val="333333"/>
          <w:sz w:val="20"/>
        </w:rPr>
        <w:t>तस्यापि निवृत्तिसाधने तन्निवृत्तावेव व्यभिचारः।</w:t>
      </w:r>
    </w:p>
    <w:p>
      <w:r>
        <w:rPr>
          <w:color w:val="333333"/>
          <w:sz w:val="20"/>
        </w:rPr>
        <w:t>किञ्चात्मनि भावत्वं नास्तीति तत्रानैकान्त्यं दुष्परिहरम्।</w:t>
      </w:r>
    </w:p>
    <w:p>
      <w:r>
        <w:rPr>
          <w:color w:val="333333"/>
          <w:sz w:val="20"/>
        </w:rPr>
        <w:t>तथाप्यारोपितं भावत्वं तत्रास्तीति चेत्।</w:t>
      </w:r>
    </w:p>
    <w:p>
      <w:r>
        <w:rPr>
          <w:color w:val="333333"/>
          <w:sz w:val="20"/>
        </w:rPr>
        <w:t>तदविद्यायामपि समानमित्यसिद्धिः।</w:t>
      </w:r>
    </w:p>
    <w:p>
      <w:r>
        <w:rPr>
          <w:color w:val="333333"/>
          <w:sz w:val="20"/>
        </w:rPr>
        <w:t>यदपि व्याप्त्योः सामान्यविशेषभावकथनं तस्योपयोगो वक्तव्यः।</w:t>
      </w:r>
    </w:p>
    <w:p>
      <w:r>
        <w:rPr>
          <w:color w:val="333333"/>
          <w:sz w:val="20"/>
        </w:rPr>
        <w:t>तेन बलाबलनिश्चय इति चेत्।</w:t>
      </w:r>
    </w:p>
    <w:p>
      <w:r>
        <w:rPr>
          <w:color w:val="333333"/>
          <w:sz w:val="20"/>
        </w:rPr>
        <w:t>स किं सामान्यविशेषभावमात्रेणोताव्यभिचारादिसम्पत्तौ सत्याम्।</w:t>
      </w:r>
    </w:p>
    <w:p>
      <w:r>
        <w:rPr>
          <w:color w:val="333333"/>
          <w:sz w:val="20"/>
        </w:rPr>
        <w:t>आद्ये धूमवानग्निमानिति सामान्यव्याप्तेः पर्वतो निरग्निक इति विशेषव्याप्तिर्बलवती प्रसज्येत।</w:t>
      </w:r>
    </w:p>
    <w:p>
      <w:r>
        <w:rPr>
          <w:color w:val="333333"/>
          <w:sz w:val="20"/>
        </w:rPr>
        <w:t>द्वितीये किं सामान्यविशेषभावेन व्यभिचारादिकमेव व्युत्पाद्यताम्।</w:t>
      </w:r>
    </w:p>
    <w:p>
      <w:r>
        <w:rPr>
          <w:color w:val="333333"/>
          <w:sz w:val="20"/>
        </w:rPr>
        <w:t>किं वानेन प्रबलत्वेन दुर्बलत्वेन च।</w:t>
      </w:r>
    </w:p>
    <w:p>
      <w:r>
        <w:rPr>
          <w:color w:val="333333"/>
          <w:sz w:val="20"/>
        </w:rPr>
        <w:t>विशेषव्याप्त्या सामान्यव्याप्तिर्बाध्यत इति चेत्।</w:t>
      </w:r>
    </w:p>
    <w:p>
      <w:r>
        <w:rPr>
          <w:color w:val="333333"/>
          <w:sz w:val="20"/>
        </w:rPr>
        <w:t>किं सङ्कोचनं बाध्यत्वमुत व्यभिचारप्रदर्शनमथोपाध्युद्भावनम्।</w:t>
      </w:r>
    </w:p>
    <w:p>
      <w:r>
        <w:rPr>
          <w:color w:val="333333"/>
          <w:sz w:val="20"/>
        </w:rPr>
        <w:t>नाद्यः।</w:t>
      </w:r>
    </w:p>
    <w:p>
      <w:r>
        <w:rPr>
          <w:color w:val="333333"/>
          <w:sz w:val="20"/>
        </w:rPr>
        <w:t>यदनादि तदज्ञानातिरिक्तं न निवर्तत इति सङ्कोचनीयम्।</w:t>
      </w:r>
    </w:p>
    <w:p>
      <w:r>
        <w:rPr>
          <w:color w:val="333333"/>
          <w:sz w:val="20"/>
        </w:rPr>
        <w:t>न पुनर्यदनादित्वरहितं तदेव ज्ञाननिवर्त्यमिति सङ्कोच्यमित्यत्र नियामकाभावात्।</w:t>
      </w:r>
    </w:p>
    <w:p>
      <w:r>
        <w:rPr>
          <w:color w:val="333333"/>
          <w:sz w:val="20"/>
        </w:rPr>
        <w:t>सामान्यविशेषभावे तूक्तम्।</w:t>
      </w:r>
    </w:p>
    <w:p>
      <w:r>
        <w:rPr>
          <w:color w:val="333333"/>
          <w:sz w:val="20"/>
        </w:rPr>
        <w:t>न द्वितीयः।</w:t>
      </w:r>
    </w:p>
    <w:p>
      <w:r>
        <w:rPr>
          <w:color w:val="333333"/>
          <w:sz w:val="20"/>
        </w:rPr>
        <w:t>व्यभिचारस्थलस्यादर्शितत्वात्।</w:t>
      </w:r>
    </w:p>
    <w:p>
      <w:r>
        <w:rPr>
          <w:color w:val="333333"/>
          <w:sz w:val="20"/>
        </w:rPr>
        <w:t>व्याप्तिबलेनाज्ञानस्य ज्ञाननिवर्त्यत्वे सिद्धेऽनादित्वस्य तत्रैव व्यभिचार इति चेत्।</w:t>
      </w:r>
    </w:p>
    <w:p>
      <w:r>
        <w:rPr>
          <w:color w:val="333333"/>
          <w:sz w:val="20"/>
        </w:rPr>
        <w:t>तर्ह्येतदेवोच्यताम्।</w:t>
      </w:r>
    </w:p>
    <w:p>
      <w:r>
        <w:rPr>
          <w:color w:val="333333"/>
          <w:sz w:val="20"/>
        </w:rPr>
        <w:t>किं सामान्यविशेषभावेन।</w:t>
      </w:r>
    </w:p>
    <w:p>
      <w:r>
        <w:rPr>
          <w:color w:val="333333"/>
          <w:sz w:val="20"/>
        </w:rPr>
        <w:t>अनादित्वेनाज्ञानस्यानिवत्यर्त्वे सिद्धेऽज्ञानत्वस्य तत्रैव व्यभिचार इति किं न स्यात्।</w:t>
      </w:r>
    </w:p>
    <w:p>
      <w:r>
        <w:rPr>
          <w:color w:val="333333"/>
          <w:sz w:val="20"/>
        </w:rPr>
        <w:t>अस्तु तहिर्प्रतिपक्ष एवेति चेत्।</w:t>
      </w:r>
    </w:p>
    <w:p>
      <w:r>
        <w:rPr>
          <w:color w:val="333333"/>
          <w:sz w:val="20"/>
        </w:rPr>
        <w:t>किं व्याप्तिमात्रेणोत पक्षधर्मतोपेतया व्याप्त्या।</w:t>
      </w:r>
    </w:p>
    <w:p>
      <w:r>
        <w:rPr>
          <w:color w:val="333333"/>
          <w:sz w:val="20"/>
        </w:rPr>
        <w:t>न प्रथमः।</w:t>
      </w:r>
    </w:p>
    <w:p>
      <w:r>
        <w:rPr>
          <w:color w:val="333333"/>
          <w:sz w:val="20"/>
        </w:rPr>
        <w:t>व्यप्तिमात्रस्याप्रतिपादकत्वात्।</w:t>
      </w:r>
    </w:p>
    <w:p>
      <w:r>
        <w:rPr>
          <w:color w:val="333333"/>
          <w:sz w:val="20"/>
        </w:rPr>
        <w:t>अन्यथा पक्षधर्मतावैयर्थ्यात्।</w:t>
      </w:r>
    </w:p>
    <w:p>
      <w:r>
        <w:rPr>
          <w:color w:val="333333"/>
          <w:sz w:val="20"/>
        </w:rPr>
        <w:t>द्वितीये संसारकारणमज्ञानं ज्ञाननिवर्त्यं भवितुमर्हति।</w:t>
      </w:r>
    </w:p>
    <w:p>
      <w:r>
        <w:rPr>
          <w:color w:val="333333"/>
          <w:sz w:val="20"/>
        </w:rPr>
        <w:t>अज्ञानत्वात्।</w:t>
      </w:r>
    </w:p>
    <w:p>
      <w:r>
        <w:rPr>
          <w:color w:val="333333"/>
          <w:sz w:val="20"/>
        </w:rPr>
        <w:t>शुक्तिकाज्ञानवदित्युक्तं स्यात्।</w:t>
      </w:r>
    </w:p>
    <w:p>
      <w:r>
        <w:rPr>
          <w:color w:val="333333"/>
          <w:sz w:val="20"/>
        </w:rPr>
        <w:t>अत्रापि किं सामान्यविशेषभावेन।</w:t>
      </w:r>
    </w:p>
    <w:p>
      <w:r>
        <w:rPr>
          <w:color w:val="333333"/>
          <w:sz w:val="20"/>
        </w:rPr>
        <w:t>किञ्च तु शुक्तिकाज्ञानं नाम किं ज्ञानाभावोऽथ भावरूपमज्ञानम्।</w:t>
      </w:r>
    </w:p>
    <w:p>
      <w:r>
        <w:rPr>
          <w:color w:val="333333"/>
          <w:sz w:val="20"/>
        </w:rPr>
        <w:t>आद्ये दृष्टान्तस्य साधनवैकल्यम्।</w:t>
      </w:r>
    </w:p>
    <w:p>
      <w:r>
        <w:rPr>
          <w:color w:val="333333"/>
          <w:sz w:val="20"/>
        </w:rPr>
        <w:t>नहि शब्दसाम्यमात्रेण दृष्टान्तदार्ष्यान्तिकभावोऽस्ति।</w:t>
      </w:r>
    </w:p>
    <w:p>
      <w:r>
        <w:rPr>
          <w:color w:val="333333"/>
          <w:sz w:val="20"/>
        </w:rPr>
        <w:t>तथात्वे गोत्वेन वागादीनामपि शृङ्गित्वसाधनप्रसङ्गात्।</w:t>
      </w:r>
    </w:p>
    <w:p>
      <w:r>
        <w:rPr>
          <w:color w:val="333333"/>
          <w:sz w:val="20"/>
        </w:rPr>
        <w:t>द्वितीये किं तत्साद्युतनादि।</w:t>
      </w:r>
    </w:p>
    <w:p>
      <w:r>
        <w:rPr>
          <w:color w:val="333333"/>
          <w:sz w:val="20"/>
        </w:rPr>
        <w:t>आद्ये कथमयं विशेषः स्यात्।</w:t>
      </w:r>
    </w:p>
    <w:p>
      <w:r>
        <w:rPr>
          <w:color w:val="333333"/>
          <w:sz w:val="20"/>
        </w:rPr>
        <w:t>द्वितीये तदपि पक्षतुल्यम्।</w:t>
      </w:r>
    </w:p>
    <w:p>
      <w:r>
        <w:rPr>
          <w:color w:val="333333"/>
          <w:sz w:val="20"/>
        </w:rPr>
        <w:t>न तृतीयः।</w:t>
      </w:r>
    </w:p>
    <w:p>
      <w:r>
        <w:rPr>
          <w:color w:val="333333"/>
          <w:sz w:val="20"/>
        </w:rPr>
        <w:t>अज्ञानेतरत्वस्य समव्याप्त्यावात्पक्षेतरत्वाच्च।</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same Vivaraṇa defense: anādi-avidyā can be destroyed by its counteragent (jnāna); the specific vyāpti overrides the general; the anirvacanīyatva of avidyā neutralizes the beginninglessness objection; and examples like prāgabhāva's destruction show beginningless entities can perish.</w:t>
      </w:r>
    </w:p>
    <w:p>
      <w:pPr>
        <w:pStyle w:val="Heading3"/>
      </w:pPr>
      <w:r>
        <w:t>Jayatīrtha's argument</w:t>
      </w:r>
    </w:p>
    <w:p>
      <w:r>
        <w:t>A sophisticated multi-pronged attack: (1) The claim that "virodhi-sannipāta, not anāditva, determines destruction" is either an upādhi (condition) stating the absence of a destroyer, or it presupposes the existence of a destroyer -- the former is co-extensive with the sādhana itself, the latter is asiddha since the opponent who argues from beginninglessness denies the existence of a destroyer. (2) The Buddhist examples (vāsanā-santāna cessation) are irrelevant because Buddhists do not actually accept beginningless individual vāsanās, only their santāna, which itself is not distinct from the individual moments. The Naiyāyika parallel also fails: they don't accept a beginningless "flow" (pravāha) as separate from the individual mithyā-jnānas, and paramāṇu-śyāmatā is sādi (has a beginning), not anādi. (3) The anirvacanīyatva defense is either irrelevant (if it means sad-asad-vilakṣaṇatva, it has no bearing on the question of destructibility) or contradicts the Vivaraṇa's own claim that avidyā is bhāvarūpa (a positive entity). (4) The sāmānya-viśeṣa vyāpti distinction collapses: a "specific" vyāpti does not logically override a general one without independent justification. Jayatīrtha marshals an elaborate viśeṣa-sāmānya-bhāva argument showing that each candidate interpretation of "the specific overrides the general" fails -- either the restriction is arbitrary, or it proves too much, or it results in mutual dependence. (5) Even the dṛṣṭānta of śuktikā-ajnāna fails because it is either a jnānābhāva (in which case it lacks the sādhana-property of bhāvarūpatva) or, if bhāvarūpa, it is equally a pakṣa-tulya (on a par with the very thing to be proved).</w:t>
      </w:r>
    </w:p>
    <w:p>
      <w:pPr>
        <w:pStyle w:val="Heading3"/>
      </w:pPr>
      <w:r>
        <w:t>Advaita counter</w:t>
      </w:r>
    </w:p>
    <w:p>
      <w:r>
        <w:t>Jayatīrtha's refutation, while technically intricate, misidentifies the logical structure of the Vivaraṇa argument. The Vivaraṇa does not claim that "specific vyāpti mechanically overrides general vyāpti" in the manner of a metalogical rule. Rather, it claims that the śruti-pramāṇa directly establishes "jnānena ajnāna-nivṛttiḥ" as a viśeṣa-vyāpti whose authority cannot be overturned by a merely inductive general rule. The authority here is śābda-pramāṇa (Vedic testimony), not anumāna. Jayatīrtha treats the entire argument as if it were purely inferential, thereby mislocating its pramāṇa-basis. Furthermore, his objection to the Buddhist and Naiyāyika parallels is overly technical: the point of these examples is not exact structural isomorphism but the conceptual demonstration that "anādi does not entail avināśi" -- a point that Jayatīrtha himself must concede for his own system (where anādi-karma is destroyed by Bhagavat-prasāda). The attack on anirvacanīyatva as self-contradictory (because the Vivaraṇa also calls avidyā bhāvarūpa) confuses two levels of discourse: avidyā is called bhāvarūpa to distinguish it from mere abhāva, and anirvacanīya to indicate its unique ontological status -- these are not contradictory but complementary characterizations at different levels of analysis, as Prakāśātman himself explains.</w:t>
      </w:r>
    </w:p>
    <w:p>
      <w:pPr>
        <w:pStyle w:val="Heading2"/>
      </w:pPr>
      <w:r>
        <w:t>60. टीकाकृत्स्वयं समाधत्ते</w:t>
      </w:r>
    </w:p>
    <w:p>
      <w:pPr>
        <w:jc w:val="center"/>
      </w:pPr>
      <w:r>
        <w:rPr>
          <w:b/>
          <w:color w:val="884400"/>
          <w:sz w:val="20"/>
        </w:rPr>
        <w:t>── मूलपाठः ──</w:t>
      </w:r>
    </w:p>
    <w:p>
      <w:r>
        <w:rPr>
          <w:color w:val="333333"/>
          <w:sz w:val="20"/>
        </w:rPr>
        <w:t>एतेन ज्ञानाज्ञानकृतो विशेषान्वय इति निरस्तम्।</w:t>
      </w:r>
    </w:p>
    <w:p>
      <w:r>
        <w:rPr>
          <w:color w:val="333333"/>
          <w:sz w:val="20"/>
        </w:rPr>
        <w:t>यदपि निरुपादानस्य विनाशानुपपत्तिमाशङ्कयोक्तं स्वाश्रयगतोत्तरावस्था विनाश इति।</w:t>
      </w:r>
    </w:p>
    <w:p>
      <w:r>
        <w:rPr>
          <w:color w:val="333333"/>
          <w:sz w:val="20"/>
        </w:rPr>
        <w:t>तदनुपपन्नम्।</w:t>
      </w:r>
    </w:p>
    <w:p>
      <w:r>
        <w:rPr>
          <w:color w:val="333333"/>
          <w:sz w:val="20"/>
        </w:rPr>
        <w:t>अनुपादानभूताश्रयोत्तरावस्था चेदाश्रितविनाशः स्यात्तदा भूतलादपसारिते घटे घटविनाशः स्यात्।</w:t>
      </w:r>
    </w:p>
    <w:p>
      <w:r>
        <w:rPr>
          <w:color w:val="333333"/>
          <w:sz w:val="20"/>
        </w:rPr>
        <w:t>परमाणुश्यामताप्रतिबन्दी तु तस्या अपि सोपादानत्वेनैव निरस्तेति।</w:t>
      </w:r>
    </w:p>
    <w:p>
      <w:r>
        <w:rPr>
          <w:color w:val="333333"/>
          <w:sz w:val="20"/>
        </w:rPr>
        <w:t>अत्रोच्यते।</w:t>
      </w:r>
    </w:p>
    <w:p>
      <w:r>
        <w:rPr>
          <w:color w:val="333333"/>
          <w:sz w:val="20"/>
        </w:rPr>
        <w:t>यत्तावदविद्याया अनादित्वेनानिवृत्तिरिति सोऽयं प्रसङ्गः स्वतन्त्रानुमानं वा।</w:t>
      </w:r>
    </w:p>
    <w:p>
      <w:r>
        <w:rPr>
          <w:color w:val="333333"/>
          <w:sz w:val="20"/>
        </w:rPr>
        <w:t>नाद्यः।</w:t>
      </w:r>
    </w:p>
    <w:p>
      <w:r>
        <w:rPr>
          <w:color w:val="333333"/>
          <w:sz w:val="20"/>
        </w:rPr>
        <w:t>अविद्यानादित्वस्य श्रुतियुक्तिसिद्धत्वेन विपयर्यापर्यवसानात्।</w:t>
      </w:r>
    </w:p>
    <w:p>
      <w:r>
        <w:rPr>
          <w:color w:val="333333"/>
          <w:sz w:val="20"/>
        </w:rPr>
        <w:t>न द्वितीयः।</w:t>
      </w:r>
    </w:p>
    <w:p>
      <w:r>
        <w:rPr>
          <w:color w:val="333333"/>
          <w:sz w:val="20"/>
        </w:rPr>
        <w:t>"विश्वमायानिवृत्तिःऽ"मायामेतां तरन्ति तेऽ"तरन्त्यविद्याम्ऽ इत्यादिश्रुतिस्मृतिविरुद्धत्वात्।</w:t>
      </w:r>
    </w:p>
    <w:p>
      <w:r>
        <w:rPr>
          <w:color w:val="333333"/>
          <w:sz w:val="20"/>
        </w:rPr>
        <w:t>अनादेरपि निवृत्तौ बाधकाभावेनाप्रयोजकत्वाच्च।</w:t>
      </w:r>
    </w:p>
    <w:p>
      <w:r>
        <w:rPr>
          <w:color w:val="333333"/>
          <w:sz w:val="20"/>
        </w:rPr>
        <w:t>आत्मनोऽपि निवृत्तिप्रसङ्गो बाधक इति चेन्न।</w:t>
      </w:r>
    </w:p>
    <w:p>
      <w:r>
        <w:rPr>
          <w:color w:val="333333"/>
          <w:sz w:val="20"/>
        </w:rPr>
        <w:t>व्याप्त्यभावात्।</w:t>
      </w:r>
    </w:p>
    <w:p>
      <w:r>
        <w:rPr>
          <w:color w:val="333333"/>
          <w:sz w:val="20"/>
        </w:rPr>
        <w:t>निवर्तकभावाभावाभ्यां विशेषोपपत्तेः।</w:t>
      </w:r>
    </w:p>
    <w:p>
      <w:r>
        <w:rPr>
          <w:color w:val="333333"/>
          <w:sz w:val="20"/>
        </w:rPr>
        <w:t>प्रमितनिवर्तकानभ्युपगमस्यानुचितत्वात्।</w:t>
      </w:r>
    </w:p>
    <w:p>
      <w:r>
        <w:rPr>
          <w:color w:val="333333"/>
          <w:sz w:val="20"/>
        </w:rPr>
        <w:t>अनादित्वेन निवर्तकाभावानुमानस्य बाधितत्वात्।</w:t>
      </w:r>
    </w:p>
    <w:p>
      <w:r>
        <w:rPr>
          <w:color w:val="333333"/>
          <w:sz w:val="20"/>
        </w:rPr>
        <w:t>एतेन निवर्तकाभावस्योपाधित्वं तद्विपर्ययस्य प्रतिपक्षत्वं च समाहितम्।</w:t>
      </w:r>
    </w:p>
    <w:p>
      <w:r>
        <w:rPr>
          <w:color w:val="333333"/>
          <w:sz w:val="20"/>
        </w:rPr>
        <w:t>नन्ववयवतत्संयोगविनाशाभ्यां द्रव्यनाशो दृष्टस्तत्कथमत्र विनाश इति चेत्।</w:t>
      </w:r>
    </w:p>
    <w:p>
      <w:r>
        <w:rPr>
          <w:color w:val="333333"/>
          <w:sz w:val="20"/>
        </w:rPr>
        <w:t>कुतोऽयमुभयाभ्युपगमः।</w:t>
      </w:r>
    </w:p>
    <w:p>
      <w:r>
        <w:rPr>
          <w:color w:val="333333"/>
          <w:sz w:val="20"/>
        </w:rPr>
        <w:t>एकैकपरिहारेणापि विनाशदर्शनादिति चेत्।</w:t>
      </w:r>
    </w:p>
    <w:p>
      <w:r>
        <w:rPr>
          <w:color w:val="333333"/>
          <w:sz w:val="20"/>
        </w:rPr>
        <w:t>तर्हि सादेरेवमस्तु।</w:t>
      </w:r>
    </w:p>
    <w:p>
      <w:r>
        <w:rPr>
          <w:color w:val="333333"/>
          <w:sz w:val="20"/>
        </w:rPr>
        <w:t>अनादेस्तृतीयोऽपि प्रकारोऽनुसर्तव्यः।</w:t>
      </w:r>
    </w:p>
    <w:p>
      <w:r>
        <w:rPr>
          <w:color w:val="333333"/>
          <w:sz w:val="20"/>
        </w:rPr>
        <w:t>प्रमितत्वादेव विनाशस्य।</w:t>
      </w:r>
    </w:p>
    <w:p>
      <w:r>
        <w:rPr>
          <w:color w:val="333333"/>
          <w:sz w:val="20"/>
        </w:rPr>
        <w:t>अनादेः कीदृशो विनाश इति चेत्।</w:t>
      </w:r>
    </w:p>
    <w:p>
      <w:r>
        <w:rPr>
          <w:color w:val="333333"/>
          <w:sz w:val="20"/>
        </w:rPr>
        <w:t>स्वरूपध्वंस एव।</w:t>
      </w:r>
    </w:p>
    <w:p>
      <w:r>
        <w:rPr>
          <w:color w:val="333333"/>
          <w:sz w:val="20"/>
        </w:rPr>
        <w:t>स्वोपादानगतोत्तरावस्था स्वोपादानमात्रत्वापत्तिरित्यादि कार्यविषयम्।</w:t>
      </w:r>
    </w:p>
    <w:p>
      <w:r>
        <w:rPr>
          <w:color w:val="333333"/>
          <w:sz w:val="20"/>
        </w:rPr>
        <w:t>नन्वविद्या चेन्निवर्तेत।</w:t>
      </w:r>
    </w:p>
    <w:p>
      <w:r>
        <w:rPr>
          <w:color w:val="333333"/>
          <w:sz w:val="20"/>
        </w:rPr>
        <w:t>तर्ह्येकमुक्तौ सर्वमुक्तिः स्यात्।</w:t>
      </w:r>
    </w:p>
    <w:p>
      <w:r>
        <w:rPr>
          <w:color w:val="333333"/>
          <w:sz w:val="20"/>
        </w:rPr>
        <w:t>न स्यात्।</w:t>
      </w:r>
    </w:p>
    <w:p>
      <w:r>
        <w:rPr>
          <w:color w:val="333333"/>
          <w:sz w:val="20"/>
        </w:rPr>
        <w:t>प्रतिजीवमविद्याभेदाङ्गीकारात्।</w:t>
      </w:r>
    </w:p>
    <w:p>
      <w:r>
        <w:rPr>
          <w:color w:val="333333"/>
          <w:sz w:val="20"/>
        </w:rPr>
        <w:t>अत्र विशेषः"स्वगुणाच्छादिकात्वेकाऽ इत्यागमादनुसन्धेयः।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general Advaita position that avidyā, though beginningless, can be destroyed by jnāna, and that the mechanism of destruction follows from the jnāna-ajnāna virodha (opposition between knowledge and ignorance).</w:t>
      </w:r>
    </w:p>
    <w:p>
      <w:pPr>
        <w:pStyle w:val="Heading3"/>
      </w:pPr>
      <w:r>
        <w:t>Jayatīrtha's argument</w:t>
      </w:r>
    </w:p>
    <w:p>
      <w:r>
        <w:t>Jayatīrtha offers his own (Dvaita) siddhānta: (1) The argument that "beginningless avidyā cannot be destroyed" is neither a valid prasaṅga nor an independent anumāna. As a prasaṅga it fails because avidyā's beginninglessness is established by both śruti and yukti, so the reductio would end in viparyaya (the opposite conclusion). As an independent inference it is contradicted by śrutis like "viśvamāyā-nivṛttiḥ," "māyām etāṃ taranti te," "taranty avidyām." (2) The ātman's beginninglessness does not entail its destruction (the feared atiprasaṅga) because there is no vyāpti between "being beginningless" and "being destructible" -- the difference is that avidyā has a nivartaka (counteragent), namely jnāna, while the ātman does not. (3) But crucially, per the Dvaita position, it is Parameśvara himself who destroys bondage -- knowledge is merely the means by which the Lord is pleased (bhakti-parāvasthā), and the Lord's grace (prasāda) directly effects bandha-vidhvaṃsa. (4) If avidyā were destroyed, the objection "if one is liberated, all are liberated" (eka-mukta = sarva-mukti) is answered by accepting individual avidyās per jīva.</w:t>
      </w:r>
    </w:p>
    <w:p>
      <w:pPr>
        <w:pStyle w:val="Heading3"/>
      </w:pPr>
      <w:r>
        <w:t>Advaita counter</w:t>
      </w:r>
    </w:p>
    <w:p>
      <w:r>
        <w:t>Jayatīrtha's resolution ironically concedes the core Advaita claim (that beginningless avidyā can be destroyed) while relocating the agency from jnāna to Īśvara-prasāda. But this relocation is philosophically unnecessary and creates new problems: if Īśvara's grace is the sole efficient cause, then (a) the entire śruti-instructed sādhana of jnāna/vicāra becomes merely instrumental in an opaque way -- one cannot understand why vicāra rather than any other activity should please the Lord; (b) the Dvaita position must explain why prārabdha-karma sometimes blocks prasāda and sometimes does not, leading to the very "Bhagavad-icchā-virodha" (conflict between divine wills) that Jayatīrtha himself identifies; and (c) the distinction "Parameśvara-śakti is the primary āvaraṇa, avidyā is merely nimittamātra" introduces an unexplained Parameśvara-śakti that does the same theoretical work as Advaita's avidyā but with less explanatory parsimony. From the Advaita standpoint, the jnāna-ajnāna virodha is self-explanatory and does not require the intermediary of divine will.</w:t>
      </w:r>
    </w:p>
    <w:p>
      <w:pPr>
        <w:pStyle w:val="Heading2"/>
      </w:pPr>
      <w:r>
        <w:t>61. सिद्धान्तेबन्धनिवृत्तिसमर्थनम्</w:t>
      </w:r>
    </w:p>
    <w:p>
      <w:pPr>
        <w:jc w:val="center"/>
      </w:pPr>
      <w:r>
        <w:rPr>
          <w:b/>
          <w:color w:val="884400"/>
          <w:sz w:val="20"/>
        </w:rPr>
        <w:t>── मूलपाठः ──</w:t>
      </w:r>
    </w:p>
    <w:p>
      <w:r>
        <w:rPr>
          <w:color w:val="333333"/>
          <w:sz w:val="20"/>
        </w:rPr>
        <w:t>स्यादेतत्।</w:t>
      </w:r>
    </w:p>
    <w:p>
      <w:r>
        <w:rPr>
          <w:color w:val="333333"/>
          <w:sz w:val="20"/>
        </w:rPr>
        <w:t>ब्रह्मविदामप्यविद्यानुवर्तते।</w:t>
      </w:r>
    </w:p>
    <w:p>
      <w:r>
        <w:rPr>
          <w:color w:val="333333"/>
          <w:sz w:val="20"/>
        </w:rPr>
        <w:t>तेन च श्रुतिस्मृतीनां प्रामाण्यम्।</w:t>
      </w:r>
    </w:p>
    <w:p>
      <w:r>
        <w:rPr>
          <w:color w:val="333333"/>
          <w:sz w:val="20"/>
        </w:rPr>
        <w:t>ब्रह्मसाक्षात्कारोऽविद्यानिवर्तको न विवेकमात्रमिति चेन्न।</w:t>
      </w:r>
    </w:p>
    <w:p>
      <w:r>
        <w:rPr>
          <w:color w:val="333333"/>
          <w:sz w:val="20"/>
        </w:rPr>
        <w:t>तद्वतामपि संसारानुवृत्तिदर्शनात्।</w:t>
      </w:r>
    </w:p>
    <w:p>
      <w:r>
        <w:rPr>
          <w:color w:val="333333"/>
          <w:sz w:val="20"/>
        </w:rPr>
        <w:t>साक्षात्कृतब्रह्मणां सद्यः शरीरादिपाते वातपुत्रीयाः पौरुषेया ब्रह्मोपदेशाः प्रसज्येरन्निति।</w:t>
      </w:r>
    </w:p>
    <w:p>
      <w:r>
        <w:rPr>
          <w:color w:val="333333"/>
          <w:sz w:val="20"/>
        </w:rPr>
        <w:t>मैवम्।</w:t>
      </w:r>
    </w:p>
    <w:p>
      <w:r>
        <w:rPr>
          <w:color w:val="333333"/>
          <w:sz w:val="20"/>
        </w:rPr>
        <w:t>न स्मरति भवानुक्तार्थस्य।</w:t>
      </w:r>
    </w:p>
    <w:p>
      <w:r>
        <w:rPr>
          <w:color w:val="333333"/>
          <w:sz w:val="20"/>
        </w:rPr>
        <w:t>प्रसन्नः परमेश्वर एव बन्धविध्वंसं करोतीत्युक्तम्।</w:t>
      </w:r>
    </w:p>
    <w:p>
      <w:r>
        <w:rPr>
          <w:color w:val="333333"/>
          <w:sz w:val="20"/>
        </w:rPr>
        <w:t>नच साक्षात्कारस्तत्प्रसादसाधनम्।</w:t>
      </w:r>
    </w:p>
    <w:p>
      <w:r>
        <w:rPr>
          <w:color w:val="333333"/>
          <w:sz w:val="20"/>
        </w:rPr>
        <w:t>येन सोऽपि कथं तेषां नेति पर्यनुयुज्येत।</w:t>
      </w:r>
    </w:p>
    <w:p>
      <w:r>
        <w:rPr>
          <w:color w:val="333333"/>
          <w:sz w:val="20"/>
        </w:rPr>
        <w:t>भक्तेः परावस्था हि तद्धेतुरुक्ता तत्सम्पत्तिश्च कार्यगम्या।</w:t>
      </w:r>
    </w:p>
    <w:p>
      <w:r>
        <w:rPr>
          <w:color w:val="333333"/>
          <w:sz w:val="20"/>
        </w:rPr>
        <w:t>परचित्तवृत्तीनामप्रत्यक्षत्वात्।</w:t>
      </w:r>
    </w:p>
    <w:p>
      <w:r>
        <w:rPr>
          <w:color w:val="333333"/>
          <w:sz w:val="20"/>
        </w:rPr>
        <w:t>प्रारब्धकर्मप्रतिबद्धो भगवत्प्रसाद इति तु मन्दम्।</w:t>
      </w:r>
    </w:p>
    <w:p>
      <w:r>
        <w:rPr>
          <w:color w:val="333333"/>
          <w:sz w:val="20"/>
        </w:rPr>
        <w:t>अचेतनानां कर्मणां स्वतन्त्रभगवत्प्रसादप्रतिबन्धकत्वायोगात्।</w:t>
      </w:r>
    </w:p>
    <w:p>
      <w:r>
        <w:rPr>
          <w:color w:val="333333"/>
          <w:sz w:val="20"/>
        </w:rPr>
        <w:t>तान्यपि तदिच्छाविशेषानुगृहीतानीति चेत्।</w:t>
      </w:r>
    </w:p>
    <w:p>
      <w:r>
        <w:rPr>
          <w:color w:val="333333"/>
          <w:sz w:val="20"/>
        </w:rPr>
        <w:t>भगवदिच्छयोर्विरोधप्रसङ्गात्।</w:t>
      </w:r>
    </w:p>
    <w:p>
      <w:r>
        <w:rPr>
          <w:color w:val="333333"/>
          <w:sz w:val="20"/>
        </w:rPr>
        <w:t>मोचकप्रसाद एवैवंरूप इति चेत्।</w:t>
      </w:r>
    </w:p>
    <w:p>
      <w:r>
        <w:rPr>
          <w:color w:val="333333"/>
          <w:sz w:val="20"/>
        </w:rPr>
        <w:t>तर्हि स एवापरिपूर्ण इत्येवागतम्।</w:t>
      </w:r>
    </w:p>
    <w:p>
      <w:r>
        <w:rPr>
          <w:color w:val="333333"/>
          <w:sz w:val="20"/>
        </w:rPr>
        <w:t>अन्यथा कथं प्रारब्धानामप्युपमर्दं वक्ष्यति।</w:t>
      </w:r>
    </w:p>
    <w:p>
      <w:r>
        <w:rPr>
          <w:color w:val="333333"/>
          <w:sz w:val="20"/>
        </w:rPr>
        <w:t>प्रारब्धप्रतिबन्धादिवादास्तूपचरितार्था एव।</w:t>
      </w:r>
    </w:p>
    <w:p>
      <w:r>
        <w:rPr>
          <w:color w:val="333333"/>
          <w:sz w:val="20"/>
        </w:rPr>
        <w:t>वस्तुतस्तु भगवानेव अनादेरपि बन्धस्य निवर्तक इति साधूक्तं"ज्ञानिनां मोक्षदश्च सःऽ इति।</w:t>
      </w:r>
    </w:p>
    <w:p>
      <w:r>
        <w:rPr>
          <w:color w:val="333333"/>
          <w:sz w:val="20"/>
        </w:rPr>
        <w:t>ननु चानन्दः स्वरूपमेव।</w:t>
      </w:r>
    </w:p>
    <w:p>
      <w:r>
        <w:rPr>
          <w:color w:val="333333"/>
          <w:sz w:val="20"/>
        </w:rPr>
        <w:t>स चाविद्यावृतोऽविद्यानिवृत्तौ स्वतः सिद्ध एव।</w:t>
      </w:r>
    </w:p>
    <w:p>
      <w:r>
        <w:rPr>
          <w:color w:val="333333"/>
          <w:sz w:val="20"/>
        </w:rPr>
        <w:t>अनुभवोऽप्येवमेव।</w:t>
      </w:r>
    </w:p>
    <w:p>
      <w:r>
        <w:rPr>
          <w:color w:val="333333"/>
          <w:sz w:val="20"/>
        </w:rPr>
        <w:t>विषयित्वमप्यनुभवस्वभावो न त्वागन्तुको धर्मः।</w:t>
      </w:r>
    </w:p>
    <w:p>
      <w:r>
        <w:rPr>
          <w:color w:val="333333"/>
          <w:sz w:val="20"/>
        </w:rPr>
        <w:t>ततो मोक्षदानात्कथं पृथगानन्दादिदानम्।</w:t>
      </w:r>
    </w:p>
    <w:p>
      <w:r>
        <w:rPr>
          <w:color w:val="333333"/>
          <w:sz w:val="20"/>
        </w:rPr>
        <w:t>उच्यते।</w:t>
      </w:r>
    </w:p>
    <w:p>
      <w:r>
        <w:rPr>
          <w:color w:val="333333"/>
          <w:sz w:val="20"/>
        </w:rPr>
        <w:t>परमेश्वरशक्तिरेव जीवस्वरूपावरणं मुख्यम्।</w:t>
      </w:r>
    </w:p>
    <w:p>
      <w:r>
        <w:rPr>
          <w:color w:val="333333"/>
          <w:sz w:val="20"/>
        </w:rPr>
        <w:t>अविद्या तु निमित्तमात्रम्।</w:t>
      </w:r>
    </w:p>
    <w:p>
      <w:r>
        <w:rPr>
          <w:color w:val="333333"/>
          <w:sz w:val="20"/>
        </w:rPr>
        <w:t>ततोऽविद्यायां निवृत्तायामपि नाशेषानन्दाभिव्यक्तिर्यावदीश्वर एव स्वकीयां बन्धशक्तिं न ततो व्यावर्तयति।</w:t>
      </w:r>
    </w:p>
    <w:p>
      <w:r>
        <w:rPr>
          <w:color w:val="333333"/>
          <w:sz w:val="20"/>
        </w:rPr>
        <w:t>अत एवानन्दह्रासवृद्धी वक्ष्येते इति।</w:t>
      </w:r>
    </w:p>
    <w:p>
      <w:r>
        <w:t>**अनुव्याख्यानम् (AV):**</w:t>
      </w:r>
    </w:p>
    <w:p>
      <w:r>
        <w:t>इत्युक्तेर्बन्धमिथ्यात्वं नैव मुक्तिरपेक्षते॥  अनुव्याख्यान १,१.१६॥</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claim that for brahmavids, avidyā still operates as long as prārabdha-karma lasts, and that brahmajnāna alone directly destroys avidyā without needing Īśvara's intervention. Also: that ānanda is the svarūpa of the ātman, veiled by avidyā, and upon avidyā's removal, ānanda is svataḥ siddha (self-established).</w:t>
      </w:r>
    </w:p>
    <w:p>
      <w:pPr>
        <w:pStyle w:val="Heading3"/>
      </w:pPr>
      <w:r>
        <w:t>Jayatīrtha's argument</w:t>
      </w:r>
    </w:p>
    <w:p>
      <w:r>
        <w:t>(1) Even for those who have sākṣātkāra (direct realization) of Brahman, saṃsāra continues -- therefore brahma-sākṣātkāra alone cannot be the destroyer of bondage. (2) It is Parameśvara, being pleased by devotion (bhakti-parāvasthā), who effects bandha-vidhvaṃsa. (3) The claim that prārabdha-karma blocks Bhagavat-prasāda is "manda" (weak), because insentient karmas cannot independently block the grace of a sovereign Lord. (4) Even after avidyā is destroyed, the full manifestation of ānanda does not occur until Īśvara withdraws His own binding power (bandha-śakti). Thus the Advaita model of "avidyā-nivṛtti = mokṣa" is incomplete; a further divine act is needed.</w:t>
      </w:r>
    </w:p>
    <w:p>
      <w:pPr>
        <w:pStyle w:val="Heading3"/>
      </w:pPr>
      <w:r>
        <w:t>Advaita counter</w:t>
      </w:r>
    </w:p>
    <w:p>
      <w:r>
        <w:t>The Advaita school does not deny that even after brahmajnāna, the body may continue (jīvanmukti); this is precisely the doctrine of prārabdha-karma-kṣaya. But the crucial point is that the jīvanmukta no longer identifies with the body -- bondage in its essential sense (the superimposition of kartṛtva/bhoktṛtva on the ātman) is already destroyed by jnāna. The continuation of the body is explained by the analogy of the potter's wheel (cakra-bhramaṇa-nyāya) continuing after the pot is made. Jayatīrtha's insistence on a separate Parameśvara-śakti that blocks ānanda even after avidyā-nivṛtti introduces a gratuitous metaphysical entity. If Parameśvara's śakti is the "real" obstacle, then avidyā becomes explanatorily idle, and the entire Vedāntic framework of śravaṇa-manana-nididhyāsana loses its rationale. Moreover, the claim that ānanda has "degrees" (ānanda-hrāsa-vṛddhi) that depend on Īśvara's progressive withdrawal of śakti is in tension with the śruti's characterization of brahma-ānanda as infinite and indivisible (e.g., Taittirīya's ānandavallī).</w:t>
      </w:r>
    </w:p>
    <w:p>
      <w:pPr>
        <w:pStyle w:val="Heading2"/>
      </w:pPr>
      <w:r>
        <w:t>62. बन्धमिथ्यात्ववर्णनम्</w:t>
      </w:r>
    </w:p>
    <w:p>
      <w:pPr>
        <w:jc w:val="center"/>
      </w:pPr>
      <w:r>
        <w:rPr>
          <w:b/>
          <w:color w:val="884400"/>
          <w:sz w:val="20"/>
        </w:rPr>
        <w:t>── मूलपाठः ──</w:t>
      </w:r>
    </w:p>
    <w:p>
      <w:r>
        <w:rPr>
          <w:color w:val="333333"/>
          <w:sz w:val="20"/>
        </w:rPr>
        <w:t>एवं तावत्स्वमतेन सूत्रं व्याख्याय तत्परिशुद्धये परेषां भाष्यं दूषयति बन्धमिथ्यात्वमित्यादिना॥</w:t>
      </w:r>
    </w:p>
    <w:p>
      <w:r>
        <w:rPr>
          <w:color w:val="333333"/>
          <w:sz w:val="20"/>
        </w:rPr>
        <w:t>मायावादिना हि कर्तृत्वभोक्तृत्वदोषसंसर्गक्रियाकारकफललक्षणस्य बन्धस्याऽत्मन्यारोपितत्वेन मिथ्यात्वं स्वभाष्यादौ वर्णितम्।</w:t>
      </w:r>
    </w:p>
    <w:p>
      <w:r>
        <w:rPr>
          <w:color w:val="333333"/>
          <w:sz w:val="20"/>
        </w:rPr>
        <w:t>तदनुपपन्नम्।</w:t>
      </w:r>
    </w:p>
    <w:p>
      <w:r>
        <w:rPr>
          <w:color w:val="333333"/>
          <w:sz w:val="20"/>
        </w:rPr>
        <w:t>बन्धमिथ्यात्वस्यासूत्रितत्वात्।</w:t>
      </w:r>
    </w:p>
    <w:p>
      <w:r>
        <w:rPr>
          <w:color w:val="333333"/>
          <w:sz w:val="20"/>
        </w:rPr>
        <w:t>असूत्रितार्थवर्णने च भाष्यलक्षणाभावेनाभाष्यत्वप्रसङ्गात्।</w:t>
      </w:r>
    </w:p>
    <w:p>
      <w:r>
        <w:rPr>
          <w:color w:val="333333"/>
          <w:sz w:val="20"/>
        </w:rPr>
        <w:t>सूत्रार्थो वर्ण्यते यत्र वाक्यैः सूत्रानुकारिभिः।</w:t>
      </w:r>
    </w:p>
    <w:p>
      <w:r>
        <w:rPr>
          <w:color w:val="333333"/>
          <w:sz w:val="20"/>
        </w:rPr>
        <w:t>स्वपदानि च वर्ण्यन्ते भाष्यं भाष्यविदो विदुरिति हि भाष्यलक्षणमाचक्षते।</w:t>
      </w:r>
    </w:p>
    <w:p>
      <w:r>
        <w:rPr>
          <w:color w:val="333333"/>
          <w:sz w:val="20"/>
        </w:rPr>
        <w:t>अत्राह।</w:t>
      </w:r>
    </w:p>
    <w:p>
      <w:r>
        <w:rPr>
          <w:color w:val="333333"/>
          <w:sz w:val="20"/>
        </w:rPr>
        <w:t>द्विविधो हि सूत्रार्थः।</w:t>
      </w:r>
    </w:p>
    <w:p>
      <w:r>
        <w:rPr>
          <w:color w:val="333333"/>
          <w:sz w:val="20"/>
        </w:rPr>
        <w:t>श्रौत आर्थश्च।</w:t>
      </w:r>
    </w:p>
    <w:p>
      <w:r>
        <w:rPr>
          <w:color w:val="333333"/>
          <w:sz w:val="20"/>
        </w:rPr>
        <w:t>तत्राथातो ब्रह्मजिज्ञासेतिसूत्रे अनुवादत्वपरिहाराय शास्त्रे पुरुषप्रवृत्तिसिद्धये च कर्तव्येति पदमध्याहार्यम्।</w:t>
      </w:r>
    </w:p>
    <w:p>
      <w:r>
        <w:rPr>
          <w:color w:val="333333"/>
          <w:sz w:val="20"/>
        </w:rPr>
        <w:t>जिज्ञासापदं चानुष्ठानयोग्यस्यान्तर्णीतस्य विचारस्योपलक्षणमिति स्थिते साधनचतुष्ययसम्पन्नस्य ब्रह्मज्ञानाय विचारः कर्तव्य इति सूत्रवाक्यस्य श्रौतोऽर्थः सम्पद्यते।</w:t>
      </w:r>
    </w:p>
    <w:p>
      <w:r>
        <w:rPr>
          <w:color w:val="333333"/>
          <w:sz w:val="20"/>
        </w:rPr>
        <w:t>अर्थादधिकारिविशेषणमोक्षसाधनं ब्रह्मज्ञानमिति सिद्धयति।</w:t>
      </w:r>
    </w:p>
    <w:p>
      <w:r>
        <w:rPr>
          <w:color w:val="333333"/>
          <w:sz w:val="20"/>
        </w:rPr>
        <w:t>सन्निधानाच्च वेदान्तवाक्यविचार इति श्रुत्यर्थाभ्यां साधनचतुष्ययसम्पन्नस्य मोक्षसाधनब्रह्मज्ञानाय वेदान्तवाक्यविचारः कर्तव्य इति सूत्रवाक्यस्य तात्पर्येण प्रतिपाद्योऽर्थोऽवगतः।</w:t>
      </w:r>
    </w:p>
    <w:p>
      <w:r>
        <w:rPr>
          <w:color w:val="333333"/>
          <w:sz w:val="20"/>
        </w:rPr>
        <w:t>एवंच शास्त्रे प्रेक्षावत्प्रवृत्त्यङ्गतयाऽर्थतः सूत्रितस्य प्रयोजनादेरुपपादकं बन्धमिथ्यात्वमिति तदपि सूत्रार्थ एव।</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Śaṅkara's Bhāṣya describes bondage (kartṛtva, bhoktṛtva, doṣa-saṃsarga, kriyā-kāraka-phala) as mithyā -- falsely superimposed on the ātman. Jayatīrtha presents the Advaita justification for why this discussion of bandha-mithyātva is sūtrārtha (implied in the sūtra itself).</w:t>
      </w:r>
    </w:p>
    <w:p>
      <w:pPr>
        <w:pStyle w:val="Heading3"/>
      </w:pPr>
      <w:r>
        <w:t>Jayatīrtha's argument</w:t>
      </w:r>
    </w:p>
    <w:p>
      <w:r>
        <w:t>Bandha-mithyātva is not explicitly stated in the sūtra ("athāto brahma-jijñāsā"); hence its discussion in the Bhāṣya violates the bhāṣya-lakṣaṇa (definition of a commentary) which requires expounding what is sūtrita (in the sūtra). The Advaita reply that bandha-mithyātva is "arthataḥ sūtrita" (implicitly sūtrita) through the sūtra's reference to prayojana (mokṣa) and viṣaya (Brahman as vicāra-viṣaya) is set up here for refutation.</w:t>
      </w:r>
    </w:p>
    <w:p>
      <w:pPr>
        <w:pStyle w:val="Heading3"/>
      </w:pPr>
      <w:r>
        <w:t>Advaita counter</w:t>
      </w:r>
    </w:p>
    <w:p>
      <w:r>
        <w:t>The bhāṣya-lakṣaṇa cited by Jayatīrtha ("sūtrārtho varṇyate yatra...") itself includes "svapādāni ca varṇyante" -- the bhāṣyakāra's own words clarifying sūtrārtha are legitimate. The distinction between śrauta-artha and ārthika-artha is well-established: a sūtra conveys not only its literal verbal meaning but also what is logically entailed by it. Since the sūtra speaks of brahma-jijñāsā, and such inquiry presupposes that the seeker's current condition (bondage) is not final reality, bandha-mithyātva is indeed ārthataḥ sūtrita. This is standard hermeneutic practice, not an illegitimate introduction of extraneous content.</w:t>
      </w:r>
    </w:p>
    <w:p>
      <w:pPr>
        <w:pStyle w:val="Heading2"/>
      </w:pPr>
      <w:r>
        <w:t>63. बन्धमिथ्यात्वं प्रयोजनविषयोपपादकम्</w:t>
      </w:r>
    </w:p>
    <w:p>
      <w:pPr>
        <w:jc w:val="center"/>
      </w:pPr>
      <w:r>
        <w:rPr>
          <w:b/>
          <w:color w:val="884400"/>
          <w:sz w:val="20"/>
        </w:rPr>
        <w:t>── मूलपाठः ──</w:t>
      </w:r>
    </w:p>
    <w:p>
      <w:r>
        <w:rPr>
          <w:color w:val="333333"/>
          <w:sz w:val="20"/>
        </w:rPr>
        <w:t>ब्रह्मज्ञानं हि सूत्रितमनर्थहेतुनिबर्हणम्।</w:t>
      </w:r>
    </w:p>
    <w:p>
      <w:r>
        <w:rPr>
          <w:color w:val="333333"/>
          <w:sz w:val="20"/>
        </w:rPr>
        <w:t>अनर्थश्च प्रमातृताप्रमुखं कर्तृत्वं भोक्तृत्वं च।</w:t>
      </w:r>
    </w:p>
    <w:p>
      <w:r>
        <w:rPr>
          <w:color w:val="333333"/>
          <w:sz w:val="20"/>
        </w:rPr>
        <w:t>तद्यदि वस्तुकृतं स्यान्न ज्ञानेन निबर्हणीयम्।</w:t>
      </w:r>
    </w:p>
    <w:p>
      <w:r>
        <w:rPr>
          <w:color w:val="333333"/>
          <w:sz w:val="20"/>
        </w:rPr>
        <w:t>यतो ज्ञानमज्ञानस्यैव निवर्तकम्।</w:t>
      </w:r>
    </w:p>
    <w:p>
      <w:r>
        <w:rPr>
          <w:color w:val="333333"/>
          <w:sz w:val="20"/>
        </w:rPr>
        <w:t>तद्यदि कर्तृत्वं भोक्तृत्वमज्ञानहेतुकं स्यात्ततो ब्रह्मज्ञानमनर्थहेतुनिबर्हणमुच्यमानमुपपद्येत।</w:t>
      </w:r>
    </w:p>
    <w:p>
      <w:r>
        <w:rPr>
          <w:color w:val="333333"/>
          <w:sz w:val="20"/>
        </w:rPr>
        <w:t>तेन सूत्रकारेणैव ब्रह्मज्ञानमनर्थहेतुनिबर्हणं सूत्रयताविद्चाहेतुकं कर्तृत्वं भोक्तृत्वं प्रदर्शितं भवति।</w:t>
      </w:r>
    </w:p>
    <w:p>
      <w:r>
        <w:rPr>
          <w:color w:val="333333"/>
          <w:sz w:val="20"/>
        </w:rPr>
        <w:t>विचारविषयतया च ब्रह्म सूत्रितम्।</w:t>
      </w:r>
    </w:p>
    <w:p>
      <w:r>
        <w:rPr>
          <w:color w:val="333333"/>
          <w:sz w:val="20"/>
        </w:rPr>
        <w:t>आत्मा च ब्रह्म।</w:t>
      </w:r>
    </w:p>
    <w:p>
      <w:r>
        <w:rPr>
          <w:color w:val="333333"/>
          <w:sz w:val="20"/>
        </w:rPr>
        <w:t>तस्य चाहं कर्ता भोक्तेति प्रतीयमानं रूपं यदि परमार्थिकं स्यात्तदासन्दिग्धतया विचारविषयता न स्यात्।</w:t>
      </w:r>
    </w:p>
    <w:p>
      <w:r>
        <w:rPr>
          <w:color w:val="333333"/>
          <w:sz w:val="20"/>
        </w:rPr>
        <w:t>तद्यदि कर्तृत्वादिरूपमविद्यारोपितम्।</w:t>
      </w:r>
    </w:p>
    <w:p>
      <w:r>
        <w:rPr>
          <w:color w:val="333333"/>
          <w:sz w:val="20"/>
        </w:rPr>
        <w:t>पारमार्थिकं निष्क्रयं निष्कलं ब्रह्मरूपं स्यात्ततोऽस्य सन्दिधतया विषयतोच्यमानोपपद्यते।</w:t>
      </w:r>
    </w:p>
    <w:p>
      <w:r>
        <w:rPr>
          <w:color w:val="333333"/>
          <w:sz w:val="20"/>
        </w:rPr>
        <w:t>तेनात्मस्वरूपं विचारविषयं सूत्रयता सूत्रकृतैव कर्तृत्वाद्यतदाकारस्य मिथ्यात्वं सूत्रितं भवति।</w:t>
      </w:r>
    </w:p>
    <w:p>
      <w:r>
        <w:rPr>
          <w:color w:val="333333"/>
          <w:sz w:val="20"/>
        </w:rPr>
        <w:t>कर्तृत्वादेर्बन्धस्य मिथ्यात्वं च यावता विना नोपपद्यते तदपि सूत्रितमेव।</w:t>
      </w:r>
    </w:p>
    <w:p>
      <w:r>
        <w:rPr>
          <w:color w:val="333333"/>
          <w:sz w:val="20"/>
        </w:rPr>
        <w:t>न चैवमनेकार्थतादोषः।</w:t>
      </w:r>
    </w:p>
    <w:p>
      <w:r>
        <w:rPr>
          <w:color w:val="333333"/>
          <w:sz w:val="20"/>
        </w:rPr>
        <w:t>श्रौतार्थिकत्वभेदस्योक्तत्वात्सूत्रत्वाच्च।</w:t>
      </w:r>
    </w:p>
    <w:p>
      <w:r>
        <w:rPr>
          <w:color w:val="333333"/>
          <w:sz w:val="20"/>
        </w:rPr>
        <w:t>अलंकार एव ह्ययं सूत्रस्य यदनेकार्थत्वम्।</w:t>
      </w:r>
    </w:p>
    <w:p>
      <w:r>
        <w:rPr>
          <w:color w:val="333333"/>
          <w:sz w:val="20"/>
        </w:rPr>
        <w:t>यथाहुः।</w:t>
      </w:r>
    </w:p>
    <w:p>
      <w:r>
        <w:rPr>
          <w:color w:val="333333"/>
          <w:sz w:val="20"/>
        </w:rPr>
        <w:t>"अल्पाक्षरमसंदिग्धं सारवद्विश्वतोमुखम्।</w:t>
      </w:r>
    </w:p>
    <w:p>
      <w:r>
        <w:rPr>
          <w:color w:val="333333"/>
          <w:sz w:val="20"/>
        </w:rPr>
        <w:t>अस्तोभमनवद्यण्च सूत्रं सूत्रविदो विदुर्"इति।</w:t>
      </w:r>
    </w:p>
    <w:p>
      <w:r>
        <w:rPr>
          <w:color w:val="333333"/>
          <w:sz w:val="20"/>
        </w:rPr>
        <w:t>विश्वतोमुखमित्यनेकार्थतामाह।</w:t>
      </w:r>
    </w:p>
    <w:p>
      <w:r>
        <w:rPr>
          <w:color w:val="333333"/>
          <w:sz w:val="20"/>
        </w:rPr>
        <w:t>अन्यत्रापि।</w:t>
      </w:r>
    </w:p>
    <w:p>
      <w:r>
        <w:rPr>
          <w:color w:val="333333"/>
          <w:sz w:val="20"/>
        </w:rPr>
        <w:t>"लघूनि सूचितार्थानि स्वल्पाक्षरपदानि च।</w:t>
      </w:r>
    </w:p>
    <w:p>
      <w:r>
        <w:rPr>
          <w:color w:val="333333"/>
          <w:sz w:val="20"/>
        </w:rPr>
        <w:t>सर्वतः सारभूतानि सूत्राण्याहुर्मणीषिण" इति।</w:t>
      </w:r>
    </w:p>
    <w:p>
      <w:r>
        <w:rPr>
          <w:color w:val="333333"/>
          <w:sz w:val="20"/>
        </w:rPr>
        <w:t>यावांत्सूचितः स सर्वोऽप्येषामर्थ इति सूचितार्थानि।</w:t>
      </w:r>
    </w:p>
    <w:p>
      <w:r>
        <w:rPr>
          <w:color w:val="333333"/>
          <w:sz w:val="20"/>
        </w:rPr>
        <w:t>अतो यः कश्चिदर्थः शब्दसामर्थ्येनार्थवशाद्वा प्रतीयते स सर्वस्तदर्थ एवेति भवत्ययमर्थकलापस्तन्महिमाधिगतः।</w:t>
      </w:r>
    </w:p>
    <w:p>
      <w:r>
        <w:rPr>
          <w:color w:val="333333"/>
          <w:sz w:val="20"/>
        </w:rPr>
        <w:t>तदेवं विध्यपेक्षितेष्वधिकारिविषयप्रयोजनानुबन्धेषु सूत्राक्षिप्तप्रयोजनविषययोरुपपादकं बन्धमिथ्यात्वं प्रतिपादयद्युप्मदस्मत्प्रत्ययगोचरयोरित्यादिभाष्यां सूत्राथर्सङ्गतमेव।</w:t>
      </w:r>
    </w:p>
    <w:p>
      <w:r>
        <w:rPr>
          <w:color w:val="333333"/>
          <w:sz w:val="20"/>
        </w:rPr>
        <w:t>स्यादेतत्।</w:t>
      </w:r>
    </w:p>
    <w:p>
      <w:r>
        <w:rPr>
          <w:color w:val="333333"/>
          <w:sz w:val="20"/>
        </w:rPr>
        <w:t>प्रथमप्रतिपन्नं श्रौतार्थमुल्लङ्घय चरमप्रतिपन्नमार्थिकार्थमेवोपपादयन्कथमकुशलो न स्यादिति।</w:t>
      </w:r>
    </w:p>
    <w:p>
      <w:r>
        <w:rPr>
          <w:color w:val="333333"/>
          <w:sz w:val="20"/>
        </w:rPr>
        <w:t>अत्रोच्यते।</w:t>
      </w:r>
    </w:p>
    <w:p>
      <w:r>
        <w:rPr>
          <w:color w:val="333333"/>
          <w:sz w:val="20"/>
        </w:rPr>
        <w:t>स्यादेतदेवम्।</w:t>
      </w:r>
    </w:p>
    <w:p>
      <w:r>
        <w:rPr>
          <w:color w:val="333333"/>
          <w:sz w:val="20"/>
        </w:rPr>
        <w:t>यदि युष्मदस्मादित्यादिभाष्यं प्रथमसूत्राक्षिप्तार्थस्यैवोपपादकं स्यात्।</w:t>
      </w:r>
    </w:p>
    <w:p>
      <w:r>
        <w:rPr>
          <w:color w:val="333333"/>
          <w:sz w:val="20"/>
        </w:rPr>
        <w:t>न चैवम्।</w:t>
      </w:r>
    </w:p>
    <w:p>
      <w:r>
        <w:rPr>
          <w:color w:val="333333"/>
          <w:sz w:val="20"/>
        </w:rPr>
        <w:t>किं नाम सकलतन्त्राऽर्थोपोद्घातोऽपि प्रयोजनमस्य भाष्यस्य।</w:t>
      </w:r>
    </w:p>
    <w:p>
      <w:r>
        <w:rPr>
          <w:color w:val="333333"/>
          <w:sz w:val="20"/>
        </w:rPr>
        <w:t>तथाहि।</w:t>
      </w:r>
    </w:p>
    <w:p>
      <w:r>
        <w:rPr>
          <w:color w:val="333333"/>
          <w:sz w:val="20"/>
        </w:rPr>
        <w:t>अस्य शास्त्रस्यैदंपर्यं सुखैकतानसदात्मकूटस्थचैतन्यैकरसतासंसारित्वाभिमतस्यात्मनः पारमार्थिकं स्वरूपमिति वेदान्ताः पर्यवस्यन्तीति।</w:t>
      </w:r>
    </w:p>
    <w:p>
      <w:r>
        <w:rPr>
          <w:color w:val="333333"/>
          <w:sz w:val="20"/>
        </w:rPr>
        <w:t>तच्चाहं कर्ता सुखी दुःखीति प्रत्यक्षाभिमतेनाबाधितकल्पेनावभासेन विरुद्धयते।</w:t>
      </w:r>
    </w:p>
    <w:p>
      <w:r>
        <w:rPr>
          <w:color w:val="333333"/>
          <w:sz w:val="20"/>
        </w:rPr>
        <w:t>अतस्तद्विरोधपरिहारार्थं ब्रह्मस्वरूपपिपरीतरूपमविद्यानिमित्तमात्मन इति यावन्न प्रतिपाद्यते तावज्जरद्गवादिवाक्यवदनर्थकं प्रतिभाति।</w:t>
      </w:r>
    </w:p>
    <w:p>
      <w:r>
        <w:rPr>
          <w:color w:val="333333"/>
          <w:sz w:val="20"/>
        </w:rPr>
        <w:t>अतस्तन्निवृत्त्यर्थमविद्याविलसितमब्रह्मस्वरूपत्वमात्मन इति प्रथममेव प्रेक्षावत्प्रवृत्तये प्रतिपादनीयम्।</w:t>
      </w:r>
    </w:p>
    <w:p>
      <w:r>
        <w:rPr>
          <w:color w:val="333333"/>
          <w:sz w:val="20"/>
        </w:rPr>
        <w:t>तदनेन भाष्येणोच्यत इति।</w:t>
      </w:r>
    </w:p>
    <w:p>
      <w:r>
        <w:rPr>
          <w:color w:val="333333"/>
          <w:sz w:val="20"/>
        </w:rPr>
        <w:t>तदेतदादिभाष्यस्य सङ्गतित्रयमप्यसङ्गतम्।</w:t>
      </w:r>
    </w:p>
    <w:p>
      <w:r>
        <w:rPr>
          <w:color w:val="333333"/>
          <w:sz w:val="20"/>
        </w:rPr>
        <w:t>तथा हि।</w:t>
      </w:r>
    </w:p>
    <w:p>
      <w:r>
        <w:rPr>
          <w:color w:val="333333"/>
          <w:sz w:val="20"/>
        </w:rPr>
        <w:t>यत्तावदुक्तं सूत्रितप्रयोजनाक्षिप्तं बन्धमिथ्यात्वमिति।</w:t>
      </w:r>
    </w:p>
    <w:p>
      <w:r>
        <w:rPr>
          <w:color w:val="333333"/>
          <w:sz w:val="20"/>
        </w:rPr>
        <w:t>तदसत्।</w:t>
      </w:r>
    </w:p>
    <w:p>
      <w:r>
        <w:rPr>
          <w:color w:val="333333"/>
          <w:sz w:val="20"/>
        </w:rPr>
        <w:t>यत्खलु प्रमितमप्यनुपपद्यमानं स्वोपपत्तये यदपेक्षते तत्तदाक्षिपति नान्यत्।</w:t>
      </w:r>
    </w:p>
    <w:p>
      <w:r>
        <w:rPr>
          <w:color w:val="333333"/>
          <w:sz w:val="20"/>
        </w:rPr>
        <w:t>यथा जीवतो देवदत्तस्य गृहेऽभावो बहिर्भावं न पुनः शब्दानित्यत्वम्।</w:t>
      </w:r>
    </w:p>
    <w:p>
      <w:r>
        <w:rPr>
          <w:color w:val="333333"/>
          <w:sz w:val="20"/>
        </w:rPr>
        <w:t>तत्कस्य हेतोः।</w:t>
      </w:r>
    </w:p>
    <w:p>
      <w:r>
        <w:rPr>
          <w:color w:val="333333"/>
          <w:sz w:val="20"/>
        </w:rPr>
        <w:t>यतो गृहेऽभावो बहिर्भावेनैवोपपद्यमानस्तमपेक्षते।</w:t>
      </w:r>
    </w:p>
    <w:p>
      <w:r>
        <w:rPr>
          <w:color w:val="333333"/>
          <w:sz w:val="20"/>
        </w:rPr>
        <w:t>एवंच प्रयोजनतयोक्ता मुक्तिर्यदि बन्धमिथ्यात्वामपेक्षेत तदा तदाक्षिपेत्।</w:t>
      </w:r>
    </w:p>
    <w:p>
      <w:r>
        <w:rPr>
          <w:color w:val="333333"/>
          <w:sz w:val="20"/>
        </w:rPr>
        <w:t>न चैतदस्तीत्याह बन्धमिथ्यात्वमिति॥</w:t>
      </w:r>
    </w:p>
    <w:p>
      <w:r>
        <w:rPr>
          <w:color w:val="333333"/>
          <w:sz w:val="20"/>
        </w:rPr>
        <w:t>एवशब्देनान्यथैवोपपन्नतां सूचयति।</w:t>
      </w:r>
    </w:p>
    <w:p>
      <w:r>
        <w:rPr>
          <w:color w:val="333333"/>
          <w:sz w:val="20"/>
        </w:rPr>
        <w:t>कथम्।</w:t>
      </w:r>
    </w:p>
    <w:p>
      <w:r>
        <w:rPr>
          <w:color w:val="333333"/>
          <w:sz w:val="20"/>
        </w:rPr>
        <w:t>उक्तमेतत्ज्ञानात्प्रसन्नः।</w:t>
      </w:r>
    </w:p>
    <w:p>
      <w:r>
        <w:rPr>
          <w:color w:val="333333"/>
          <w:sz w:val="20"/>
        </w:rPr>
        <w:t>परमेश्वर एव बन्धनिवृत्तिं करोतीति।</w:t>
      </w:r>
    </w:p>
    <w:p>
      <w:r>
        <w:rPr>
          <w:color w:val="333333"/>
          <w:sz w:val="20"/>
        </w:rPr>
        <w:t>उपपद्यते च सत्यस्यापि प्रभुप्रसादान्निवृत्तिरिति वक्ष्यते।</w:t>
      </w:r>
    </w:p>
    <w:p>
      <w:r>
        <w:rPr>
          <w:color w:val="333333"/>
          <w:sz w:val="20"/>
        </w:rPr>
        <w:t>ननु दर्शनेन बन्धनिवृत्तिरुभयी दृष्टा।</w:t>
      </w:r>
    </w:p>
    <w:p>
      <w:r>
        <w:rPr>
          <w:color w:val="333333"/>
          <w:sz w:val="20"/>
        </w:rPr>
        <w:t>यथा सत्यस्यापि निगडादिबन्धस्य दर्शनजन्येन राजप्रसादेन।</w:t>
      </w:r>
    </w:p>
    <w:p>
      <w:r>
        <w:rPr>
          <w:color w:val="333333"/>
          <w:sz w:val="20"/>
        </w:rPr>
        <w:t>यथा च मिथ्याभूतस्य स्वाप्ननिगडबन्धस्य प्रबोधेनैव साक्षात्।</w:t>
      </w:r>
    </w:p>
    <w:p>
      <w:r>
        <w:rPr>
          <w:color w:val="333333"/>
          <w:sz w:val="20"/>
        </w:rPr>
        <w:t>तत्र ब्रह्मज्ञानात्संसारबन्धनिवृत्तिः सूत्रिता कं पक्षमवलम्ब्यतामिति सन्दिह्यते।</w:t>
      </w:r>
    </w:p>
    <w:p>
      <w:r>
        <w:rPr>
          <w:color w:val="333333"/>
          <w:sz w:val="20"/>
        </w:rPr>
        <w:t>तथाच अन्यथाप्युपपत्तिः स्यान्नान्यथैवोपपत्तिरिति।</w:t>
      </w:r>
    </w:p>
    <w:p>
      <w:r>
        <w:rPr>
          <w:color w:val="333333"/>
          <w:sz w:val="20"/>
        </w:rPr>
        <w:t>मैवम्।</w:t>
      </w:r>
    </w:p>
    <w:p>
      <w:r>
        <w:rPr>
          <w:color w:val="333333"/>
          <w:sz w:val="20"/>
        </w:rPr>
        <w:t>विशेषोक्तया निर्णयोपपत्तेरित्येतदर्थोपपादनायाज्ञानामित्युक्तमत्राप्यनुषञ्जनीयम्।</w:t>
      </w:r>
    </w:p>
    <w:p>
      <w:r>
        <w:rPr>
          <w:color w:val="333333"/>
          <w:sz w:val="20"/>
        </w:rPr>
        <w:t>तरति शोकमात्मविदिति सामान्यवचनं विशेषवचनेन बाध्यते।</w:t>
      </w:r>
    </w:p>
    <w:p>
      <w:r>
        <w:rPr>
          <w:color w:val="333333"/>
          <w:sz w:val="20"/>
        </w:rPr>
        <w:t>दृष्ट्वैव तं मुच्यत इति श्रुतिर्दर्शनमोक्षावन्तरा किञ्चिन्न सहत इति चेन्न।</w:t>
      </w:r>
    </w:p>
    <w:p>
      <w:r>
        <w:rPr>
          <w:color w:val="333333"/>
          <w:sz w:val="20"/>
        </w:rPr>
        <w:t>अवधारणस्यायोगव्यवच्छेदपरत्वोपपत्तेः।</w:t>
      </w:r>
    </w:p>
    <w:p>
      <w:r>
        <w:rPr>
          <w:color w:val="333333"/>
          <w:sz w:val="20"/>
        </w:rPr>
        <w:t>दर्शनजन्यादेवेश्वरप्रसादान्न पुनः कर्मादिहेतुकादित्यन्ययोगव्यवच्छेदपरत्वोपपत्तेश्चेति।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school argues that bandha-mithyātva is sūtra-implied because: (1) As prayojana-upapādaka: if brahma-jnāna is said to destroy anartha, and anartha (kartṛtva, bhoktṛtva) is ajnāna-haituka (caused by ajnāna), then the sūtra implicitly establishes that bondage is mithyā; (2) As viṣaya-upapādaka: if Brahman is the vicāra-viṣaya, and the ātman is Brahman, and the ātman's apparent form as kartā/bhoktā would make it undoubted (hence no vicāra needed), then the kartṛtva-ādi must be mithyā (superimposed by avidyā); (3) As sakala-tantra-artha-upodghāta: the introductory statement about adhyāsa establishes the entire framework.</w:t>
      </w:r>
    </w:p>
    <w:p>
      <w:pPr>
        <w:pStyle w:val="Heading3"/>
      </w:pPr>
      <w:r>
        <w:t>Jayatīrtha's argument</w:t>
      </w:r>
    </w:p>
    <w:p>
      <w:r>
        <w:t>Jayatīrtha systematically attacks all three saṅgatis: (1) What is ākṣipta (implied) is only what is needed for the upapatti of the already-established arthā -- just as Devadatta's absence from home implies his being outside, but not the impermanence of sound. Mukti does not require bandha-mithyātva because the Dvaita model (Parameśvara-prasāda destroys even satya-bandha) offers an alternative explanation. (2) The Brahman that is the viṣaya of vicāra is distinct from the jīva in the Dvaita view, so jīva-kartṛtva's mithyātva is not required for vicāra-viṣayatā. (3) The sakala-tantra-artha-upodghāta argument conflates the need for adhyāsa-discussion with the need for mithyātva-discussion; adhyāsa (mutual superimposition) can be accepted without mithyātva (unreality) of the objects superimposed.</w:t>
      </w:r>
    </w:p>
    <w:p>
      <w:pPr>
        <w:pStyle w:val="Heading3"/>
      </w:pPr>
      <w:r>
        <w:t>Advaita counter</w:t>
      </w:r>
    </w:p>
    <w:p>
      <w:r>
        <w:t>Jayatīrtha's alternative (that even satya-bandha can be destroyed by Īśvara-prasāda) precisely demonstrates why bandha-mithyātva IS required to make sense of the sūtra's claim that *jnāna* (not divine fiat) is the means of mokṣa. If bandha were satya, then jnāna alone could not destroy it (as Jayatīrtha himself argues elsewhere!), and the entire edifice of brahma-vicāra would collapse. The sūtra would have to say "bhakti-jijñāsā" or "prasāda-jijñāsā" rather than "brahma-jijñāsā." The very fact that the sūtra prescribes jñāna as the sādhana of mokṣa entails that the obstacle (bandha) is of a nature removable by jñāna -- i.e., it is ajnāna-kṛta, hence mithyā. This is not introducing extraneous matter but drawing out the logical implications of the sūtra's own words.</w:t>
      </w:r>
    </w:p>
    <w:p>
      <w:pPr>
        <w:pStyle w:val="Heading2"/>
      </w:pPr>
      <w:r>
        <w:t>64. बन्ध्मिथ्यात्वं विनापि मुक्तिर्घटते</w:t>
      </w:r>
    </w:p>
    <w:p>
      <w:pPr>
        <w:jc w:val="center"/>
      </w:pPr>
      <w:r>
        <w:rPr>
          <w:b/>
          <w:color w:val="884400"/>
          <w:sz w:val="20"/>
        </w:rPr>
        <w:t>── मूलपाठः ──</w:t>
      </w:r>
    </w:p>
    <w:p>
      <w:r>
        <w:rPr>
          <w:color w:val="333333"/>
          <w:sz w:val="20"/>
        </w:rPr>
        <w:t>अस्तु वा ज्ञानाद्बन्धनिवृत्तिः।</w:t>
      </w:r>
    </w:p>
    <w:p>
      <w:r>
        <w:rPr>
          <w:color w:val="333333"/>
          <w:sz w:val="20"/>
        </w:rPr>
        <w:t>तथापि बन्धमिथ्यात्वं नैवमुक्तिरपेक्षते।</w:t>
      </w:r>
    </w:p>
    <w:p>
      <w:r>
        <w:rPr>
          <w:color w:val="333333"/>
          <w:sz w:val="20"/>
        </w:rPr>
        <w:t>कथम्।</w:t>
      </w:r>
    </w:p>
    <w:p>
      <w:r>
        <w:rPr>
          <w:color w:val="333333"/>
          <w:sz w:val="20"/>
        </w:rPr>
        <w:t>नहि दृष्टसामर्थ्याज्ज्ञानाद्बन्धनिवृत्तिः।</w:t>
      </w:r>
    </w:p>
    <w:p>
      <w:r>
        <w:rPr>
          <w:color w:val="333333"/>
          <w:sz w:val="20"/>
        </w:rPr>
        <w:t>येन बन्धमिथ्यात्वमपेक्षेत।</w:t>
      </w:r>
    </w:p>
    <w:p>
      <w:r>
        <w:rPr>
          <w:color w:val="333333"/>
          <w:sz w:val="20"/>
        </w:rPr>
        <w:t>किन्त्वागम एव ज्ञानाद्बन्धनिवृत्तिं श्रावयति।</w:t>
      </w:r>
    </w:p>
    <w:p>
      <w:r>
        <w:rPr>
          <w:color w:val="333333"/>
          <w:sz w:val="20"/>
        </w:rPr>
        <w:t>प्रमिते च साध्यसाधनभावे का नामानुपपत्तिर्यच्छमनायोपपादकं मृग्यम्।</w:t>
      </w:r>
    </w:p>
    <w:p>
      <w:r>
        <w:rPr>
          <w:color w:val="333333"/>
          <w:sz w:val="20"/>
        </w:rPr>
        <w:t>ननु यथाग्नेयादीनां षण्णां यागानामपूर्वकारणभावे श्रुतेऽपि कालान्तरभाविप्रधानापूर्वसाधनत्वोपपत्त्यर्थं क्रमभावियागजन्यानि मध्यवर्तीन्यवान्तरापूर्वाणि कल्प्यन्ते।</w:t>
      </w:r>
    </w:p>
    <w:p>
      <w:r>
        <w:rPr>
          <w:color w:val="333333"/>
          <w:sz w:val="20"/>
        </w:rPr>
        <w:t>यथा वा श्रुतस्यैव यागस्य स्वर्गसाधश्रत्वस्योपपत्तयेऽपूर्वं कल्प्यते।</w:t>
      </w:r>
    </w:p>
    <w:p>
      <w:r>
        <w:rPr>
          <w:color w:val="333333"/>
          <w:sz w:val="20"/>
        </w:rPr>
        <w:t>तथा श्रुतोपपत्त्यर्थमेव बन्धमिथ्यात्वकल्पनमिति।</w:t>
      </w:r>
    </w:p>
    <w:p>
      <w:r>
        <w:rPr>
          <w:color w:val="333333"/>
          <w:sz w:val="20"/>
        </w:rPr>
        <w:t>मैवम्।</w:t>
      </w:r>
    </w:p>
    <w:p>
      <w:r>
        <w:rPr>
          <w:color w:val="333333"/>
          <w:sz w:val="20"/>
        </w:rPr>
        <w:t>वैषम्यात् युक्तं हि तत्रापूर्वकल्पनम्।</w:t>
      </w:r>
    </w:p>
    <w:p>
      <w:r>
        <w:rPr>
          <w:color w:val="333333"/>
          <w:sz w:val="20"/>
        </w:rPr>
        <w:t>यत्कालान्तरभाविन तत्कारणमिति नियमात्।</w:t>
      </w:r>
    </w:p>
    <w:p>
      <w:r>
        <w:rPr>
          <w:color w:val="333333"/>
          <w:sz w:val="20"/>
        </w:rPr>
        <w:t>न चेह तथास्ति।</w:t>
      </w:r>
    </w:p>
    <w:p>
      <w:r>
        <w:rPr>
          <w:color w:val="333333"/>
          <w:sz w:val="20"/>
        </w:rPr>
        <w:t>इहापि ज्ञानमज्ञानस्यैव निवर्तकमिति नियमोऽस्तीति चेन्न।</w:t>
      </w:r>
    </w:p>
    <w:p>
      <w:r>
        <w:rPr>
          <w:color w:val="333333"/>
          <w:sz w:val="20"/>
        </w:rPr>
        <w:t>सत्यस्यापि ज्ञानेन निवृत्तौ बाधकाभावेन तदनिश्चयात्।</w:t>
      </w:r>
    </w:p>
    <w:p>
      <w:r>
        <w:rPr>
          <w:color w:val="333333"/>
          <w:sz w:val="20"/>
        </w:rPr>
        <w:t>नच दर्शनादर्शनमात्रं व्याप्तेर्नियामकमिति वक्ष्यामः।</w:t>
      </w:r>
    </w:p>
    <w:p>
      <w:r>
        <w:rPr>
          <w:color w:val="333333"/>
          <w:sz w:val="20"/>
        </w:rPr>
        <w:t>नियतपूर्वक्षणवृत्तित्वशून्यमपि कारणमस्त्विति व्याहता शङ्कैव नोदेति।</w:t>
      </w:r>
    </w:p>
    <w:p>
      <w:r>
        <w:rPr>
          <w:color w:val="333333"/>
          <w:sz w:val="20"/>
        </w:rPr>
        <w:t>यन्निवृत्तये बाधकमुपन्यसनीयम्।</w:t>
      </w:r>
    </w:p>
    <w:p>
      <w:r>
        <w:rPr>
          <w:color w:val="333333"/>
          <w:sz w:val="20"/>
        </w:rPr>
        <w:t>सत्यस्यापि निवृत्तावात्मापि निवर्तेतेति चेन्न।</w:t>
      </w:r>
    </w:p>
    <w:p>
      <w:r>
        <w:rPr>
          <w:color w:val="333333"/>
          <w:sz w:val="20"/>
        </w:rPr>
        <w:t>व्याप्त्यभावात्।</w:t>
      </w:r>
    </w:p>
    <w:p>
      <w:r>
        <w:rPr>
          <w:color w:val="333333"/>
          <w:sz w:val="20"/>
        </w:rPr>
        <w:t>विपक्षे बाधकाभावाच्च।</w:t>
      </w:r>
    </w:p>
    <w:p>
      <w:r>
        <w:rPr>
          <w:color w:val="333333"/>
          <w:sz w:val="20"/>
        </w:rPr>
        <w:t>अनादेश्चाज्ञानस्य निवृत्तावात्मनोऽपि निवृत्तिः किं न स्यात्।</w:t>
      </w:r>
    </w:p>
    <w:p>
      <w:r>
        <w:rPr>
          <w:color w:val="333333"/>
          <w:sz w:val="20"/>
        </w:rPr>
        <w:t>मिथ्याभूतमज्ञानमनाद्यपि निवर्तते।</w:t>
      </w:r>
    </w:p>
    <w:p>
      <w:r>
        <w:rPr>
          <w:color w:val="333333"/>
          <w:sz w:val="20"/>
        </w:rPr>
        <w:t>न सत्य आत्मेति चेत्।</w:t>
      </w:r>
    </w:p>
    <w:p>
      <w:r>
        <w:rPr>
          <w:color w:val="333333"/>
          <w:sz w:val="20"/>
        </w:rPr>
        <w:t>क्वेदमुपलब्धं भवता यत्सत्यं न निवर्तत इति।</w:t>
      </w:r>
    </w:p>
    <w:p>
      <w:r>
        <w:rPr>
          <w:color w:val="333333"/>
          <w:sz w:val="20"/>
        </w:rPr>
        <w:t>निवृत्तावनादित्वमप्रयोजकीकृत्य मिथ्यात्वं प्रयोजकीकुर्वताज्ञानस्य येन केनापि निवृत्तिः कस्मान्नेष्यते।</w:t>
      </w:r>
    </w:p>
    <w:p>
      <w:r>
        <w:rPr>
          <w:color w:val="333333"/>
          <w:sz w:val="20"/>
        </w:rPr>
        <w:t>किं ज्ञाननियमेन।</w:t>
      </w:r>
    </w:p>
    <w:p>
      <w:r>
        <w:rPr>
          <w:color w:val="333333"/>
          <w:sz w:val="20"/>
        </w:rPr>
        <w:t>ज्ञानमेवाज्ञानविरोधीति चेत्।</w:t>
      </w:r>
    </w:p>
    <w:p>
      <w:r>
        <w:rPr>
          <w:color w:val="333333"/>
          <w:sz w:val="20"/>
        </w:rPr>
        <w:t>हन्त तर्हि विरोधिसद्भाव एव निवृत्तौ प्रयोजक इति कुत आत्मनिवृत्तिः।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claim that bandha-mithyātva is a necessary presupposition (ākṣepa) for the sūtra's prayojana (mokṣa via jnāna), because jnāna can only destroy what is ajnāna-kṛta.</w:t>
      </w:r>
    </w:p>
    <w:p>
      <w:pPr>
        <w:pStyle w:val="Heading3"/>
      </w:pPr>
      <w:r>
        <w:t>Jayatīrtha's argument</w:t>
      </w:r>
    </w:p>
    <w:p>
      <w:r>
        <w:t>(1) The relationship between jnāna and bandha-nivṛtti is established by āgama (scripture) alone, not by any intrinsic "observed capacity" (dṛṣṭa-sāmarthya) of jnāna. For prāmāṇika (scripturally established) sādhya-sādhana relationships, no further "upapādaka" is needed. (2) The Mīmāṃsā parallel of apūrva-kalpanā (postulating unseen entities to explain Vedic injunctions) does not apply because there is a crucial disanalogy: in the sacrifice-apūrva case, a temporal gap between act and result requires an intermediary; no such gap exists here. (3) Even the rule "jnāna destroys only ajnāna" is not firmly established, since there is no bādhaka (defeater) preventing satya-bandha from being destroyed by jnāna. (4) The garuḍa-dhyāna analogy: even real (satya) poison is destroyed by meditation on Garuḍa, showing that jnāna/dhyāna can destroy real entities too.</w:t>
      </w:r>
    </w:p>
    <w:p>
      <w:pPr>
        <w:pStyle w:val="Heading3"/>
      </w:pPr>
      <w:r>
        <w:t>Advaita counter</w:t>
      </w:r>
    </w:p>
    <w:p>
      <w:r>
        <w:t>Jayatīrtha's garuḍa-dhyāna example actually undermines his broader position. If he accepts that meditation (a mental act) can destroy a real physical entity (poison), he has conceded the essential Advaita principle that a cognitive/mental operation can transform the status of something previously taken to be real. The Advaita claim is simply more elegant: jnāna does not destroy something "real" (for that would violate the principle that the real cannot be destroyed -- a principle Jayatīrtha himself uses in other contexts). Rather, jnāna reveals that what was taken to be real was in fact mithyā, just as waking reveals the dream to have been unreal. The garuḍa-dhyāna case is explained by the Advaitin as operating through the intermediary of adṛṣṭa or as a case of māyā-upasaṃhāra, not as jnāna destroying a pāramārthika-satya entity. Moreover, Jayatīrtha's own claim that "āgama alone establishes jnāna-bandha-nivṛtti, no further reasoning needed" effectively shuts down rational inquiry -- precisely what the sūtrakāra's "jijñāsā" (desire to know) intends to promote.</w:t>
      </w:r>
    </w:p>
    <w:p>
      <w:pPr>
        <w:pStyle w:val="Heading2"/>
      </w:pPr>
      <w:r>
        <w:t>65. विवरणोक्तबाधकपरिहारः</w:t>
      </w:r>
    </w:p>
    <w:p>
      <w:pPr>
        <w:jc w:val="center"/>
      </w:pPr>
      <w:r>
        <w:rPr>
          <w:b/>
          <w:color w:val="884400"/>
          <w:sz w:val="20"/>
        </w:rPr>
        <w:t>── मूलपाठः ──</w:t>
      </w:r>
    </w:p>
    <w:p>
      <w:r>
        <w:rPr>
          <w:color w:val="333333"/>
          <w:sz w:val="20"/>
        </w:rPr>
        <w:t>ननु ज्ञानेन सत्यं निवर्तमानं किं विषयगतं निवर्तते।</w:t>
      </w:r>
    </w:p>
    <w:p>
      <w:r>
        <w:rPr>
          <w:color w:val="333333"/>
          <w:sz w:val="20"/>
        </w:rPr>
        <w:t>उताश्रयगतम्।</w:t>
      </w:r>
    </w:p>
    <w:p>
      <w:r>
        <w:rPr>
          <w:color w:val="333333"/>
          <w:sz w:val="20"/>
        </w:rPr>
        <w:t>अथोभयगतम्।</w:t>
      </w:r>
    </w:p>
    <w:p>
      <w:r>
        <w:rPr>
          <w:color w:val="333333"/>
          <w:sz w:val="20"/>
        </w:rPr>
        <w:t>नाद्यः।</w:t>
      </w:r>
    </w:p>
    <w:p>
      <w:r>
        <w:rPr>
          <w:color w:val="333333"/>
          <w:sz w:val="20"/>
        </w:rPr>
        <w:t>यतश्चित्रावयविनि नीलविशिष्टद्रव्यज्ञानं स्वविषयं वा स्वविषयसमवेतं वा रसादिकं विरोधिनं वा पीतिमादिगुणं न निवर्तयति।</w:t>
      </w:r>
    </w:p>
    <w:p>
      <w:r>
        <w:rPr>
          <w:color w:val="333333"/>
          <w:sz w:val="20"/>
        </w:rPr>
        <w:t>न द्वितीयः।</w:t>
      </w:r>
    </w:p>
    <w:p>
      <w:r>
        <w:rPr>
          <w:color w:val="333333"/>
          <w:sz w:val="20"/>
        </w:rPr>
        <w:t>घटादिज्ञानेनात्मगतधर्माद्यनिवृत्तेः।</w:t>
      </w:r>
    </w:p>
    <w:p>
      <w:r>
        <w:rPr>
          <w:color w:val="333333"/>
          <w:sz w:val="20"/>
        </w:rPr>
        <w:t>न तृतीयः।</w:t>
      </w:r>
    </w:p>
    <w:p>
      <w:r>
        <w:rPr>
          <w:color w:val="333333"/>
          <w:sz w:val="20"/>
        </w:rPr>
        <w:t>आत्मनः शरीरविषयज्ञानेन शरीरात्मसम्बन्धानिवृत्तेरिति।</w:t>
      </w:r>
    </w:p>
    <w:p>
      <w:r>
        <w:rPr>
          <w:color w:val="333333"/>
          <w:sz w:val="20"/>
        </w:rPr>
        <w:t>मैवम्।</w:t>
      </w:r>
    </w:p>
    <w:p>
      <w:r>
        <w:rPr>
          <w:color w:val="333333"/>
          <w:sz w:val="20"/>
        </w:rPr>
        <w:t>उक्तोत्तरत्वात्।</w:t>
      </w:r>
    </w:p>
    <w:p>
      <w:r>
        <w:rPr>
          <w:color w:val="333333"/>
          <w:sz w:val="20"/>
        </w:rPr>
        <w:t>यदि ज्ञानमाश्रयगतं निवर्तयेत्तदा धर्मादिकमपि निवर्तयेदित्यत्र व्याप्त्ययोगात्।</w:t>
      </w:r>
    </w:p>
    <w:p>
      <w:r>
        <w:rPr>
          <w:color w:val="333333"/>
          <w:sz w:val="20"/>
        </w:rPr>
        <w:t>विपक्षे बाधकाभावाच्च।</w:t>
      </w:r>
    </w:p>
    <w:p>
      <w:r>
        <w:rPr>
          <w:color w:val="333333"/>
          <w:sz w:val="20"/>
        </w:rPr>
        <w:t>घटादिज्ञानं धर्माद्यविरोधि।</w:t>
      </w:r>
    </w:p>
    <w:p>
      <w:r>
        <w:rPr>
          <w:color w:val="333333"/>
          <w:sz w:val="20"/>
        </w:rPr>
        <w:t>आत्मयाथात्म्यज्ञानं तु बन्धविरोधीति वैषम्याच्च।</w:t>
      </w:r>
    </w:p>
    <w:p>
      <w:r>
        <w:rPr>
          <w:color w:val="333333"/>
          <w:sz w:val="20"/>
        </w:rPr>
        <w:t>आत्मयाथात्म्यज्ञानस्यैवापादनविषयतायामिष्यापादनम्।</w:t>
      </w:r>
    </w:p>
    <w:p>
      <w:r>
        <w:rPr>
          <w:color w:val="333333"/>
          <w:sz w:val="20"/>
        </w:rPr>
        <w:t>चित्रावयविनि नीलविशिष्टद्रव्यज्ञानं तु मिथ्याज्ञानमेव।</w:t>
      </w:r>
    </w:p>
    <w:p>
      <w:r>
        <w:rPr>
          <w:color w:val="333333"/>
          <w:sz w:val="20"/>
        </w:rPr>
        <w:t>नापि तत्र पीतिमगुणोऽस्ति।</w:t>
      </w:r>
    </w:p>
    <w:p>
      <w:r>
        <w:rPr>
          <w:color w:val="333333"/>
          <w:sz w:val="20"/>
        </w:rPr>
        <w:t>एकमेव हि चित्रं नाम रूपमाश्रयव्याप्यवृत्तीति पदार्थविदः।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A Vivaraṇa-style trilemma: if jnāna destroys satya-bandha, does it destroy something in the viṣaya (object), in the āśraya (locus/self), or in both? Each option is shown to be problematic: knowledge of a multi-colored object doesn't destroy the object's properties; knowledge of a pot doesn't destroy the self's dharma; knowledge of the body doesn't destroy the body-self connection.</w:t>
      </w:r>
    </w:p>
    <w:p>
      <w:pPr>
        <w:pStyle w:val="Heading3"/>
      </w:pPr>
      <w:r>
        <w:t>Jayatīrtha's argument</w:t>
      </w:r>
    </w:p>
    <w:p>
      <w:r>
        <w:t>Each horn of the trilemma is resolved: (1) there is no vyāpti between "jnāna removes āśraya-gata entities" and "jnāna removes all āśraya-gata entities" -- ātma-yāthātmya-jnāna specifically opposes bandha, not all dharmas; (2) the citrāvayin (multi-colored entity) example is a case of mithyā-jnāna, not pramā, so it is not a valid counterexample; (3) the object-locus distinction is irrelevant when the point is virodha (opposition) between jnāna and ajnāna specifically.</w:t>
      </w:r>
    </w:p>
    <w:p>
      <w:pPr>
        <w:pStyle w:val="Heading3"/>
      </w:pPr>
      <w:r>
        <w:t>Advaita counter</w:t>
      </w:r>
    </w:p>
    <w:p>
      <w:r>
        <w:t>Jayatīrtha's resolution actually presupposes the Advaita framework. When he says "ātma-yāthātmya-jnāna is specifically bandha-virodhī" (opposed to bondage), he is conceding that there is an intrinsic opposition between knowledge-of-the-true-self and bondage. But this intrinsic opposition is precisely what the Advaitin means by saying bondage is ajnāna-kṛta: if bondage were independently real (satya), no jnāna could intrinsically oppose it -- just as knowledge of fire does not intrinsically oppose water. The very specificity of the virodha proves the ajnāna-kṛtatva (and hence mithyātva) of bondage.</w:t>
      </w:r>
    </w:p>
    <w:p>
      <w:pPr>
        <w:pStyle w:val="Heading2"/>
      </w:pPr>
      <w:r>
        <w:t>66. मुक्तिः बन्धमिथ्यात्वं नैवापेक्षत</w:t>
      </w:r>
    </w:p>
    <w:p>
      <w:pPr>
        <w:jc w:val="center"/>
      </w:pPr>
      <w:r>
        <w:rPr>
          <w:b/>
          <w:color w:val="884400"/>
          <w:sz w:val="20"/>
        </w:rPr>
        <w:t>── मूलपाठः ──</w:t>
      </w:r>
    </w:p>
    <w:p>
      <w:r>
        <w:rPr>
          <w:color w:val="333333"/>
          <w:sz w:val="20"/>
        </w:rPr>
        <w:t>अस्तु वा ज्ञानमज्ञानस्यैव निवर्तकमिति व्याप्तिस्तथात्रप बन्धमिथ्यात्वं नैव मुक्तिरपेक्षते।</w:t>
      </w:r>
    </w:p>
    <w:p>
      <w:r>
        <w:rPr>
          <w:color w:val="333333"/>
          <w:sz w:val="20"/>
        </w:rPr>
        <w:t>किन्तु बन्धस्याज्ञानतत्कार्ययोरत्वमेवेति तदेव वर्णनीयम्।</w:t>
      </w:r>
    </w:p>
    <w:p>
      <w:r>
        <w:rPr>
          <w:color w:val="333333"/>
          <w:sz w:val="20"/>
        </w:rPr>
        <w:t>अध्यासवर्णनस्य का सङ्गतिः।</w:t>
      </w:r>
    </w:p>
    <w:p>
      <w:r>
        <w:rPr>
          <w:color w:val="333333"/>
          <w:sz w:val="20"/>
        </w:rPr>
        <w:t>अज्ञानस्य मिथ्यात्वं तु कपोणिगुडायितम्।</w:t>
      </w:r>
    </w:p>
    <w:p>
      <w:r>
        <w:rPr>
          <w:color w:val="333333"/>
          <w:sz w:val="20"/>
        </w:rPr>
        <w:t>निराकरिष्यमाणत्वात्।</w:t>
      </w:r>
    </w:p>
    <w:p>
      <w:r>
        <w:rPr>
          <w:color w:val="333333"/>
          <w:sz w:val="20"/>
        </w:rPr>
        <w:t>अपि च सत्यस्यापि विषस्य गरुडध्यानेन निवृत्तिदर्शनाद्बन्धमिथ्यात्वं नैव मुक्तिरपेक्षते।</w:t>
      </w:r>
    </w:p>
    <w:p>
      <w:r>
        <w:rPr>
          <w:color w:val="333333"/>
          <w:sz w:val="20"/>
        </w:rPr>
        <w:t>विषं न सत्यमिति चेन्न।</w:t>
      </w:r>
    </w:p>
    <w:p>
      <w:r>
        <w:rPr>
          <w:color w:val="333333"/>
          <w:sz w:val="20"/>
        </w:rPr>
        <w:t>तथा सति नीलविशिष्टद्रव्यादेरपि तवासत्यत्वेन तन्निवृत्त्यापादनस्यानुपपत्तिप्रसङ्गात्।</w:t>
      </w:r>
    </w:p>
    <w:p>
      <w:r>
        <w:rPr>
          <w:color w:val="333333"/>
          <w:sz w:val="20"/>
        </w:rPr>
        <w:t>सत्यम्।</w:t>
      </w:r>
    </w:p>
    <w:p>
      <w:r>
        <w:rPr>
          <w:color w:val="333333"/>
          <w:sz w:val="20"/>
        </w:rPr>
        <w:t>तदपि मम मिथ्या।</w:t>
      </w:r>
    </w:p>
    <w:p>
      <w:r>
        <w:rPr>
          <w:color w:val="333333"/>
          <w:sz w:val="20"/>
        </w:rPr>
        <w:t>पराङ्गीकारेण त्वापादनमिति चेत्।</w:t>
      </w:r>
    </w:p>
    <w:p>
      <w:r>
        <w:rPr>
          <w:color w:val="333333"/>
          <w:sz w:val="20"/>
        </w:rPr>
        <w:t>तर्हि तदेव न ज्ञानान्निवृत्तमिति न मिथ्याभूतस्यापि ज्ञानान्निवृत्तिः।</w:t>
      </w:r>
    </w:p>
    <w:p>
      <w:r>
        <w:rPr>
          <w:color w:val="333333"/>
          <w:sz w:val="20"/>
        </w:rPr>
        <w:t>मिथ्याभूतं विरोधिज्ञाननिवर्त्यमिति चेन्न।</w:t>
      </w:r>
    </w:p>
    <w:p>
      <w:r>
        <w:rPr>
          <w:color w:val="333333"/>
          <w:sz w:val="20"/>
        </w:rPr>
        <w:t>विशेषणवैयर्थ्यात्।</w:t>
      </w:r>
    </w:p>
    <w:p>
      <w:r>
        <w:rPr>
          <w:color w:val="333333"/>
          <w:sz w:val="20"/>
        </w:rPr>
        <w:t>अविरोधादेवात्मनोऽनिवृत्तिसम्भवात्।</w:t>
      </w:r>
    </w:p>
    <w:p>
      <w:r>
        <w:rPr>
          <w:color w:val="333333"/>
          <w:sz w:val="20"/>
        </w:rPr>
        <w:t>मिथ्यात्वमङ्गीकृत्यापि विरोधोऽङ्गीकार्यः।</w:t>
      </w:r>
    </w:p>
    <w:p>
      <w:r>
        <w:rPr>
          <w:color w:val="333333"/>
          <w:sz w:val="20"/>
        </w:rPr>
        <w:t>ततो वरं स एव प्रयोजक इत्यङ्गीकारो लाघवात्।</w:t>
      </w:r>
    </w:p>
    <w:p>
      <w:r>
        <w:rPr>
          <w:color w:val="333333"/>
          <w:sz w:val="20"/>
        </w:rPr>
        <w:t>ज्ञानविरोधित्वं मिथ्याभूतस्यैवेति चेन्न।</w:t>
      </w:r>
    </w:p>
    <w:p>
      <w:r>
        <w:rPr>
          <w:color w:val="333333"/>
          <w:sz w:val="20"/>
        </w:rPr>
        <w:t>प्रमाणाभावात्।</w:t>
      </w:r>
    </w:p>
    <w:p>
      <w:r>
        <w:rPr>
          <w:color w:val="333333"/>
          <w:sz w:val="20"/>
        </w:rPr>
        <w:t>दर्शनादिति चेत्।</w:t>
      </w:r>
    </w:p>
    <w:p>
      <w:r>
        <w:rPr>
          <w:color w:val="333333"/>
          <w:sz w:val="20"/>
        </w:rPr>
        <w:t>तर्ह्यागमेन सत्यस्यापि भवत्केन वार्यते।</w:t>
      </w:r>
    </w:p>
    <w:p>
      <w:r>
        <w:rPr>
          <w:color w:val="333333"/>
          <w:sz w:val="20"/>
        </w:rPr>
        <w:t>नच दर्शनमात्रं व्याप्तेर्नियामकम्।</w:t>
      </w:r>
    </w:p>
    <w:p>
      <w:r>
        <w:rPr>
          <w:color w:val="333333"/>
          <w:sz w:val="20"/>
        </w:rPr>
        <w:t>ध्यानं मानसीक्रिया न ज्ञानमिति चेन्न।</w:t>
      </w:r>
    </w:p>
    <w:p>
      <w:r>
        <w:rPr>
          <w:color w:val="333333"/>
          <w:sz w:val="20"/>
        </w:rPr>
        <w:t>यदि क्रियापरिस्पन्दः स तर्ह्यतीन्द्रियाश्रितोऽतीन्द्रिय इत्यपरोक्षावभासविरोधो रूपरहितत्वेन तदवभासविरोधश्च।</w:t>
      </w:r>
    </w:p>
    <w:p>
      <w:r>
        <w:rPr>
          <w:color w:val="333333"/>
          <w:sz w:val="20"/>
        </w:rPr>
        <w:t>यदि च मानसी सृष्टिरिति मतमनुमतमेतत्।</w:t>
      </w:r>
    </w:p>
    <w:p>
      <w:r>
        <w:rPr>
          <w:color w:val="333333"/>
          <w:sz w:val="20"/>
        </w:rPr>
        <w:t>श्रवणदर्शनादिजनितमानसवासनामयस्य वस्तुनो मनसावलोकनं ध्यानमित्यङ्गीकारात्।</w:t>
      </w:r>
    </w:p>
    <w:p>
      <w:r>
        <w:rPr>
          <w:color w:val="333333"/>
          <w:sz w:val="20"/>
        </w:rPr>
        <w:t>अतीन्द्रियोपादानकस्यापि द्रव्यस्यैन्द्रियकत्वं तृयणुकादेरिवोपपद्यते।</w:t>
      </w:r>
    </w:p>
    <w:p>
      <w:r>
        <w:rPr>
          <w:color w:val="333333"/>
          <w:sz w:val="20"/>
        </w:rPr>
        <w:t>नीरूपाद्वायो रूपवतस्तेजसो जन्म वेदान्तिनां प्रसिद्धमेव।</w:t>
      </w:r>
    </w:p>
    <w:p>
      <w:r>
        <w:rPr>
          <w:color w:val="333333"/>
          <w:sz w:val="20"/>
        </w:rPr>
        <w:t>तार्किकादीन्स्त्वारम्भवादनिराकरणेन तोषयिष्यामः।</w:t>
      </w:r>
    </w:p>
    <w:p>
      <w:r>
        <w:rPr>
          <w:color w:val="333333"/>
          <w:sz w:val="20"/>
        </w:rPr>
        <w:t>एवंच ध्यायतेश्चिन्तार्थतापि स्मृतिसिद्धासिद्धा।</w:t>
      </w:r>
    </w:p>
    <w:p>
      <w:r>
        <w:rPr>
          <w:color w:val="333333"/>
          <w:sz w:val="20"/>
        </w:rPr>
        <w:t>अत एव क्रियामानसवदिति सूत्रविरोधोऽपि परिहृतः।</w:t>
      </w:r>
    </w:p>
    <w:p>
      <w:r>
        <w:rPr>
          <w:color w:val="333333"/>
          <w:sz w:val="20"/>
        </w:rPr>
        <w:t>विधिजन्यपुरुषेच्छाप्रयत्ननिरपेक्षमेव सर्वत्र ज्ञानस्य पुष्कलकारणम्।</w:t>
      </w:r>
    </w:p>
    <w:p>
      <w:r>
        <w:rPr>
          <w:color w:val="333333"/>
          <w:sz w:val="20"/>
        </w:rPr>
        <w:t>अनिच्छतोऽप्यनिष्यज्ञानदर्शनात्।</w:t>
      </w:r>
    </w:p>
    <w:p>
      <w:r>
        <w:rPr>
          <w:color w:val="333333"/>
          <w:sz w:val="20"/>
        </w:rPr>
        <w:t>तत्कथमिदं ज्ञानमिति चेन्न।</w:t>
      </w:r>
    </w:p>
    <w:p>
      <w:r>
        <w:rPr>
          <w:color w:val="333333"/>
          <w:sz w:val="20"/>
        </w:rPr>
        <w:t>विधेः साध्यसाधनभावमात्रज्ञापनेन चरितार्थत्वात्।</w:t>
      </w:r>
    </w:p>
    <w:p>
      <w:r>
        <w:rPr>
          <w:color w:val="333333"/>
          <w:sz w:val="20"/>
        </w:rPr>
        <w:t>इच्छाप्रयत्नयोश्च संस्कारोद्बोधे कृतार्थत्वान्मानसवस्त्ववलोकने व्यापाराभावात्।</w:t>
      </w:r>
    </w:p>
    <w:p>
      <w:r>
        <w:rPr>
          <w:color w:val="333333"/>
          <w:sz w:val="20"/>
        </w:rPr>
        <w:t>चक्षुश्चलननिरासवन्मनोविक्षेपनिरासे वा तदुपयोगः।</w:t>
      </w:r>
    </w:p>
    <w:p>
      <w:r>
        <w:rPr>
          <w:color w:val="333333"/>
          <w:sz w:val="20"/>
        </w:rPr>
        <w:t>किञ्च सेतुदर्शनादिना पापादिनिवृत्तिः सुप्रसिद्धा।</w:t>
      </w:r>
    </w:p>
    <w:p>
      <w:r>
        <w:rPr>
          <w:color w:val="333333"/>
          <w:sz w:val="20"/>
        </w:rPr>
        <w:t>मध्येऽदृष्टकल्पनायां तु न प्रमाणमस्ति।</w:t>
      </w:r>
    </w:p>
    <w:p>
      <w:r>
        <w:rPr>
          <w:color w:val="333333"/>
          <w:sz w:val="20"/>
        </w:rPr>
        <w:t>अन्यथा प्रकृतेऽप्यदृष्टकल्पनायां तु न प्रमाणमस्ति।</w:t>
      </w:r>
    </w:p>
    <w:p>
      <w:r>
        <w:rPr>
          <w:color w:val="333333"/>
          <w:sz w:val="20"/>
        </w:rPr>
        <w:t>अन्यथा प्रकृतेऽप्यदृष्टकल्पनाप्रसङ्गात्।</w:t>
      </w:r>
    </w:p>
    <w:p>
      <w:r>
        <w:rPr>
          <w:color w:val="333333"/>
          <w:sz w:val="20"/>
        </w:rPr>
        <w:t>अदृष्टसाध्यत्वे मोक्षस्यानित्यताप्रसक्तिरिति चेत्ज्ञानजन्यत्वेऽपि साम्यात्।</w:t>
      </w:r>
    </w:p>
    <w:p>
      <w:r>
        <w:rPr>
          <w:color w:val="333333"/>
          <w:sz w:val="20"/>
        </w:rPr>
        <w:t>ज्ञानजन्यत्वेऽपि प्रध्वंसत्वान्नानित्यत्वमिति चेत्।</w:t>
      </w:r>
    </w:p>
    <w:p>
      <w:r>
        <w:rPr>
          <w:color w:val="333333"/>
          <w:sz w:val="20"/>
        </w:rPr>
        <w:t>समानमेतददृष्टसाध्यत्वेऽपीति।</w:t>
      </w:r>
    </w:p>
    <w:p>
      <w:r>
        <w:rPr>
          <w:color w:val="333333"/>
          <w:sz w:val="20"/>
        </w:rPr>
        <w:t>अपि च बन्धविध्वंसलक्षणत्वाद्बन्धमिथ्यात्वं नैव मुक्तिरपेक्षते।</w:t>
      </w:r>
    </w:p>
    <w:p>
      <w:r>
        <w:rPr>
          <w:color w:val="333333"/>
          <w:sz w:val="20"/>
        </w:rPr>
        <w:t>किं नाम सत्यत्वमेव।</w:t>
      </w:r>
    </w:p>
    <w:p>
      <w:r>
        <w:rPr>
          <w:color w:val="333333"/>
          <w:sz w:val="20"/>
        </w:rPr>
        <w:t>नहि मिथ्याभूतस्य शशविषाणादेर्ध्वंसोऽस्ति।</w:t>
      </w:r>
    </w:p>
    <w:p>
      <w:r>
        <w:rPr>
          <w:color w:val="333333"/>
          <w:sz w:val="20"/>
        </w:rPr>
        <w:t>ननु यथा मिथ्याभूताच्छशविषाणादेर्व्यावृत्तौ ध्वंसः सत्ये पर्यवस्यतीति भवतोच्यते।</w:t>
      </w:r>
    </w:p>
    <w:p>
      <w:r>
        <w:rPr>
          <w:color w:val="333333"/>
          <w:sz w:val="20"/>
        </w:rPr>
        <w:t>तथा सत्याच्चिदात्मनोऽपि व्यावृत्तौ मिथ्याभूते पर्यवस्यतीति मयापि वक्तुं शक्यत एव।</w:t>
      </w:r>
    </w:p>
    <w:p>
      <w:r>
        <w:rPr>
          <w:color w:val="333333"/>
          <w:sz w:val="20"/>
        </w:rPr>
        <w:t>सत्यमापाततस्तथा तथाप्यपि सौत्री अर्थापत्तिः सन्देहास्कन्दिता कुण्ठितैव।</w:t>
      </w:r>
    </w:p>
    <w:p>
      <w:r>
        <w:rPr>
          <w:color w:val="333333"/>
          <w:sz w:val="20"/>
        </w:rPr>
        <w:t>अनिर्वाच्यनिरासेन निश्चयमपि भवतो जनयिष्यामः।</w:t>
      </w:r>
    </w:p>
    <w:p>
      <w:r>
        <w:rPr>
          <w:color w:val="333333"/>
          <w:sz w:val="20"/>
        </w:rPr>
        <w:t>बन्धबाध एव मुक्तिरिति चेत्।</w:t>
      </w:r>
    </w:p>
    <w:p>
      <w:r>
        <w:rPr>
          <w:color w:val="333333"/>
          <w:sz w:val="20"/>
        </w:rPr>
        <w:t>नैवं श्रुतिसूत्रे वदतः।</w:t>
      </w:r>
    </w:p>
    <w:p>
      <w:r>
        <w:rPr>
          <w:color w:val="333333"/>
          <w:sz w:val="20"/>
        </w:rPr>
        <w:t>तरति शोकमित्यादौ विपरीताभिधानात्।</w:t>
      </w:r>
    </w:p>
    <w:p>
      <w:r>
        <w:rPr>
          <w:color w:val="333333"/>
          <w:sz w:val="20"/>
        </w:rPr>
        <w:t>विमुक्तश्च विमुच्यत इति श्रुतार्थापत्तिस्तु भाष्यकृतैवान्यथोपपादिता।</w:t>
      </w:r>
    </w:p>
    <w:p>
      <w:r>
        <w:rPr>
          <w:color w:val="333333"/>
          <w:sz w:val="20"/>
        </w:rPr>
        <w:t>अपि चैवमुक्तिर्ब्रह्मज्ञानं जीवगतं बन्धं निवर्तयतीति सौत्री प्रयोजनोक्तिर्बन्धमिथ्यात्वं नापेक्षते।</w:t>
      </w:r>
    </w:p>
    <w:p>
      <w:r>
        <w:rPr>
          <w:color w:val="333333"/>
          <w:sz w:val="20"/>
        </w:rPr>
        <w:t>यदि जीवज्ञानं जीवगतस्य बन्धस्य निवर्तकमिति प्रयोजनोक्तिः सूत्रे स्यात्तदा कथञ्चिदपेक्षेतापि बन्धमिथ्यात्वम्।</w:t>
      </w:r>
    </w:p>
    <w:p>
      <w:r>
        <w:rPr>
          <w:color w:val="333333"/>
          <w:sz w:val="20"/>
        </w:rPr>
        <w:t>नचैवं सूत्रकृदाह नहि शुक्तिकायामारोपितं रजतं घटज्ञानान्निवर्तते।</w:t>
      </w:r>
    </w:p>
    <w:p>
      <w:r>
        <w:rPr>
          <w:color w:val="333333"/>
          <w:sz w:val="20"/>
        </w:rPr>
        <w:t>ब्रह्मज्ञानं नाम त्वंपदार्थस्य जीवस्य तत्पदार्थेन ब्रह्मणैक्यानुभव इति तु स्वगोष्ठीनिष्ठं प्रलापमात्रम्।</w:t>
      </w:r>
    </w:p>
    <w:p>
      <w:r>
        <w:rPr>
          <w:color w:val="333333"/>
          <w:sz w:val="20"/>
        </w:rPr>
        <w:t>निराकरिष्यमाणत्वात्।</w:t>
      </w:r>
    </w:p>
    <w:p>
      <w:r>
        <w:rPr>
          <w:color w:val="333333"/>
          <w:sz w:val="20"/>
        </w:rPr>
        <w:t>अपि च यदि बन्धमिथ्यात्वं यदि च ज्ञानमात्राद्बन्धबाधः।</w:t>
      </w:r>
    </w:p>
    <w:p>
      <w:r>
        <w:rPr>
          <w:color w:val="333333"/>
          <w:sz w:val="20"/>
        </w:rPr>
        <w:t>तदा ज्ञाने सति किमपि मुक्तिर्नैवापेक्षत इति सद्य एव साक्षात्कृतब्रह्मणां शरीरादिनिवृत्तिः प्रसज्येतेत्यर्थापत्तेस्तर्कविरोधः।</w:t>
      </w:r>
    </w:p>
    <w:p>
      <w:r>
        <w:rPr>
          <w:color w:val="333333"/>
          <w:sz w:val="20"/>
        </w:rPr>
        <w:t>एतच्च तृतीये प्रपञ्चयिष्यामः।</w:t>
      </w:r>
    </w:p>
    <w:p>
      <w:r>
        <w:rPr>
          <w:color w:val="333333"/>
          <w:sz w:val="20"/>
        </w:rPr>
        <w:t>एवं सूत्रितप्रयोजनाक्षिप्तं बन्धमिथ्यात्वमिह वर्णितमित्येतन्निराकृतम्।</w:t>
      </w:r>
    </w:p>
    <w:p>
      <w:r>
        <w:rPr>
          <w:color w:val="333333"/>
          <w:sz w:val="20"/>
        </w:rPr>
        <w:t>अथवा विषयोक्तयाक्षिप्तमित्येतदनेन निराचष्टे।</w:t>
      </w:r>
    </w:p>
    <w:p>
      <w:r>
        <w:rPr>
          <w:color w:val="333333"/>
          <w:sz w:val="20"/>
        </w:rPr>
        <w:t>एवमुक्तिः सौत्री ब्रह्मणो विषयत्वोक्तिर्बन्धमिथ्यात्वं नापेक्षते।</w:t>
      </w:r>
    </w:p>
    <w:p>
      <w:r>
        <w:rPr>
          <w:color w:val="333333"/>
          <w:sz w:val="20"/>
        </w:rPr>
        <w:t>यदि हि सूत्रे जीवात्मनो विषयतयोक्तिः स्यात्तदा सा तस्य सन्दिग्धतासिद्धये कतृत्वादिबन्धमिथ्यात्वं कथञ्चिदपेक्षेतापि।</w:t>
      </w:r>
    </w:p>
    <w:p>
      <w:r>
        <w:rPr>
          <w:color w:val="333333"/>
          <w:sz w:val="20"/>
        </w:rPr>
        <w:t>ब्रह्मैव ह्यत्र विषयतयोच्यते।</w:t>
      </w:r>
    </w:p>
    <w:p>
      <w:r>
        <w:rPr>
          <w:color w:val="333333"/>
          <w:sz w:val="20"/>
        </w:rPr>
        <w:t>नह्यन्यस्य सन्दिग्धतयान्यस्य विचारविषयतोपपद्यते।</w:t>
      </w:r>
    </w:p>
    <w:p>
      <w:r>
        <w:rPr>
          <w:color w:val="333333"/>
          <w:sz w:val="20"/>
        </w:rPr>
        <w:t>अतिप्रसङ्गात्।</w:t>
      </w:r>
    </w:p>
    <w:p>
      <w:r>
        <w:rPr>
          <w:color w:val="333333"/>
          <w:sz w:val="20"/>
        </w:rPr>
        <w:t>आत्मैव ब्रह्मेत्येतां तु दुराशामपाकरिष्यामः।</w:t>
      </w:r>
    </w:p>
    <w:p>
      <w:r>
        <w:rPr>
          <w:color w:val="333333"/>
          <w:sz w:val="20"/>
        </w:rPr>
        <w:t>यद्वा सकलतन्त्रार्थोपोद्घातः प्रयोजनं युष्मदस्मदित्यादिग्रन्थस्येत्येतदनेनापाकरोति।</w:t>
      </w:r>
    </w:p>
    <w:p>
      <w:r>
        <w:rPr>
          <w:color w:val="333333"/>
          <w:sz w:val="20"/>
        </w:rPr>
        <w:t>तथा हि।</w:t>
      </w:r>
    </w:p>
    <w:p>
      <w:r>
        <w:rPr>
          <w:color w:val="333333"/>
          <w:sz w:val="20"/>
        </w:rPr>
        <w:t>एवमुक्तिः सकलजगज्जन्मादिनिमित्तत्वलक्षणं समस्तजीवजडात्मकात्प्रपञ्चदत्यन्तव्यावृत्तं ब्रह्मैवाशेषवेदप्रतिपाद्यमित्येवं तत्तु समन्वयादित्यादिकोक्तिर्जीवगतबन्धमिथ्यात्वं नापेक्षते।</w:t>
      </w:r>
    </w:p>
    <w:p>
      <w:r>
        <w:rPr>
          <w:color w:val="333333"/>
          <w:sz w:val="20"/>
        </w:rPr>
        <w:t>एषा हि ब्रह्मण्येव प्रमाणाभासप्रतिपन्नस्य जीवाभेदादेरेव मिथ्यात्वमपेक्षते।</w:t>
      </w:r>
    </w:p>
    <w:p>
      <w:r>
        <w:rPr>
          <w:color w:val="333333"/>
          <w:sz w:val="20"/>
        </w:rPr>
        <w:t>यदि हि जीवस्य ब्रह्मतायां सकलवेदान्तपर्यवसानं प्रतिपादयितुमिदं शास्त्रं प्रवृत्तं स्यात्तदा विरोधशान्त्यै बन्धमिथ्यात्वापेक्षा।</w:t>
      </w:r>
    </w:p>
    <w:p>
      <w:r>
        <w:rPr>
          <w:color w:val="333333"/>
          <w:sz w:val="20"/>
        </w:rPr>
        <w:t>न चैवम्।</w:t>
      </w:r>
    </w:p>
    <w:p>
      <w:r>
        <w:rPr>
          <w:color w:val="333333"/>
          <w:sz w:val="20"/>
        </w:rPr>
        <w:t>यथा चैतत्तथा वक्ष्यामः।</w:t>
      </w:r>
    </w:p>
    <w:p>
      <w:r>
        <w:rPr>
          <w:color w:val="333333"/>
          <w:sz w:val="20"/>
        </w:rPr>
        <w:t>नन्वपेक्षायाः पुरुषधर्मत्वात्कथमेतत्।</w:t>
      </w:r>
    </w:p>
    <w:p>
      <w:r>
        <w:rPr>
          <w:color w:val="333333"/>
          <w:sz w:val="20"/>
        </w:rPr>
        <w:t>इत्थम्।</w:t>
      </w:r>
    </w:p>
    <w:p>
      <w:r>
        <w:rPr>
          <w:color w:val="333333"/>
          <w:sz w:val="20"/>
        </w:rPr>
        <w:t>प्रमितस्यानुपपद्यमानस्यार्थस्यैवोपपादकाक्षेपशक्तिरपेक्षात्रोच्यत इति।</w:t>
      </w:r>
    </w:p>
    <w:p>
      <w:r>
        <w:rPr>
          <w:color w:val="333333"/>
          <w:sz w:val="20"/>
        </w:rPr>
        <w:t>एवञ्च ज्ञानद्बन्धनिवृत्तेर्बन्धमिथ्यात्वेन विनानुपपद्यमानत्वाभावान्न तदाक्षेपकत्वमित्युक्तम्।</w:t>
      </w:r>
    </w:p>
    <w:p>
      <w:r>
        <w:t>**अनुव्याख्यानम् (AV):**</w:t>
      </w:r>
    </w:p>
    <w:p>
      <w:r>
        <w:t>मिथ्यात्वमपि बन्धस्य न प्रत्यक्षविरोधतः॥  अनुव्याख्यान १,१.१६॥</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that mokṣa as bandha-nivṛtti via jnāna necessarily presupposes bandha-mithyātva.</w:t>
      </w:r>
    </w:p>
    <w:p>
      <w:pPr>
        <w:pStyle w:val="Heading3"/>
      </w:pPr>
      <w:r>
        <w:t>Jayatīrtha's argument</w:t>
      </w:r>
    </w:p>
    <w:p>
      <w:r>
        <w:t>This is the most sustained argument of the bandha-mithyātva section: (1) Even granting "jnāna destroys only ajnāna," what needs to be established is merely that bandha is ajnāna-tat-kārya (ignorance and its effects), not that it is mithyā per se -- the mithyātva of ajnāna is "kapoṇi-guḍāyitam" (to be rejected later). (2) Since satya poison can be destroyed by garuḍa-dhyāna, satya-bandha can be destroyed by jnāna too -- so mithyātva is dispensable. (3) Bandha being dhvaṃsa (destructible) actually requires it to be satya, since mithyā entities (like śaśa-viṣāṇa) have no dhvaṃsa. (4) The sūtra's statement that brahma-jnāna removes jīva-gata bandha does not require the jīva's kartṛtva to be mithyā -- if the sūtra were about jīva-jnāna removing jīva-gata bandha, then perhaps mithyātva would be needed, but the sūtra speaks of brahma-jnāna, which is Brahman-directed, not jīva-directed. (5) If bandha were mithyā and jnāna-mātra destroyed it, then immediately upon brahma-sākṣātkāra the body should fall -- but it doesn't (the jīvanmukti problem in reverse).</w:t>
      </w:r>
    </w:p>
    <w:p>
      <w:pPr>
        <w:pStyle w:val="Heading3"/>
      </w:pPr>
      <w:r>
        <w:t>Advaita counter</w:t>
      </w:r>
    </w:p>
    <w:p>
      <w:r>
        <w:t>This is a crucial episode philosophically. Jayatīrtha's central claim -- that bandha can be real yet destroyed by jnāna (via Īśvara-prasāda) -- faces a fundamental difficulty: if bandha is satya, it belongs to the same ontological order as Brahman, and its destruction would constitute a change in ultimate reality. This contradicts the immutability of the real (satya) that both schools accept. The garuḍa-dhyāna example does not help: the Advaitin explains it as involving adṛṣṭa or as the removal of a superimposed (āropita) condition, not the destruction of an ultimately real entity. The claim that "mithyā entities have no dhvaṃsa" confuses absolute non-existence (atyantābhāva) with mithyātva. Mithyā entities (like dream objects or shell-silver) do have a kind of "cessation" -- namely bādha (sublation) -- which is precisely what mokṣa is. The jīvanmukti objection is answered by prārabdha-karma-kṣaya doctrine: the body continues not because bandha continues, but because the body's momentum (like the spinning wheel) plays out.</w:t>
      </w:r>
    </w:p>
    <w:p>
      <w:pPr>
        <w:pStyle w:val="Heading2"/>
      </w:pPr>
      <w:r>
        <w:t>67. मिथ्यात्वस्य प्रत्यक्षविरोधः</w:t>
      </w:r>
    </w:p>
    <w:p>
      <w:pPr>
        <w:jc w:val="center"/>
      </w:pPr>
      <w:r>
        <w:rPr>
          <w:b/>
          <w:color w:val="884400"/>
          <w:sz w:val="20"/>
        </w:rPr>
        <w:t>── मूलपाठः ──</w:t>
      </w:r>
    </w:p>
    <w:p>
      <w:r>
        <w:rPr>
          <w:color w:val="333333"/>
          <w:sz w:val="20"/>
        </w:rPr>
        <w:t>दूषणान्तरं चार्थापत्तेराह मिथ्यात्वमपीति॥</w:t>
      </w:r>
    </w:p>
    <w:p>
      <w:r>
        <w:rPr>
          <w:color w:val="333333"/>
          <w:sz w:val="20"/>
        </w:rPr>
        <w:t>न केवलं बन्धमिथ्यात्वं नैव मुक्तिरपेक्षते किं नाम बन्धस्य मिथ्यात्वं नास्तीत्यपिसम्बन्धः।</w:t>
      </w:r>
    </w:p>
    <w:p>
      <w:r>
        <w:rPr>
          <w:color w:val="333333"/>
          <w:sz w:val="20"/>
        </w:rPr>
        <w:t>नन्वेतदनुपपन्नम्।</w:t>
      </w:r>
    </w:p>
    <w:p>
      <w:r>
        <w:rPr>
          <w:color w:val="333333"/>
          <w:sz w:val="20"/>
        </w:rPr>
        <w:t>प्रमाणं हि स्वमहिम्नैवार्थं व्यवस्थापयति।</w:t>
      </w:r>
    </w:p>
    <w:p>
      <w:r>
        <w:rPr>
          <w:color w:val="333333"/>
          <w:sz w:val="20"/>
        </w:rPr>
        <w:t>न पुनः प्रागर्थसिद्धिमपेक्षते।</w:t>
      </w:r>
    </w:p>
    <w:p>
      <w:r>
        <w:rPr>
          <w:color w:val="333333"/>
          <w:sz w:val="20"/>
        </w:rPr>
        <w:t>तथात्वे वा प्रमाणवैयर्थ्यं पूर्वप्रमाणस्यापि तथात्वेनानवस्था च स्यात्।</w:t>
      </w:r>
    </w:p>
    <w:p>
      <w:r>
        <w:rPr>
          <w:color w:val="333333"/>
          <w:sz w:val="20"/>
        </w:rPr>
        <w:t>अतः प्रागाक्षेप्यासिद्धिरर्थापत्तेर्भूषणमेव।</w:t>
      </w:r>
    </w:p>
    <w:p>
      <w:r>
        <w:rPr>
          <w:color w:val="333333"/>
          <w:sz w:val="20"/>
        </w:rPr>
        <w:t>प्रवृत्तायां त्वर्थापत्तौ नापेक्ष्यासिद्धिः प्रमितत्वादेव।</w:t>
      </w:r>
    </w:p>
    <w:p>
      <w:r>
        <w:rPr>
          <w:color w:val="333333"/>
          <w:sz w:val="20"/>
        </w:rPr>
        <w:t>एवं तर्हि परिचितचरपुरुषस्य दिवाभुञ्जानस्य पीनत्वमनुपपद्यमानं रसायनसिद्धिं योगर्द्धिं वा कस्मान्नाक्षिपेत्।</w:t>
      </w:r>
    </w:p>
    <w:p>
      <w:r>
        <w:rPr>
          <w:color w:val="333333"/>
          <w:sz w:val="20"/>
        </w:rPr>
        <w:t>तदसिद्धिरपि प्रागर्थापत्तिप्रवृत्तेरलङ्कार एव।</w:t>
      </w:r>
    </w:p>
    <w:p>
      <w:r>
        <w:rPr>
          <w:color w:val="333333"/>
          <w:sz w:val="20"/>
        </w:rPr>
        <w:t>उत्तरकालं तु नास्त्येवेति चेत्।</w:t>
      </w:r>
    </w:p>
    <w:p>
      <w:r>
        <w:rPr>
          <w:color w:val="333333"/>
          <w:sz w:val="20"/>
        </w:rPr>
        <w:t>न।</w:t>
      </w:r>
    </w:p>
    <w:p>
      <w:r>
        <w:rPr>
          <w:color w:val="333333"/>
          <w:sz w:val="20"/>
        </w:rPr>
        <w:t>वैषम्यात्।</w:t>
      </w:r>
    </w:p>
    <w:p>
      <w:r>
        <w:rPr>
          <w:color w:val="333333"/>
          <w:sz w:val="20"/>
        </w:rPr>
        <w:t>नहि रसायनसिद्धयाद्यसिद्धतया नार्थापत्तिप्रमेयम्।</w:t>
      </w:r>
    </w:p>
    <w:p>
      <w:r>
        <w:rPr>
          <w:color w:val="333333"/>
          <w:sz w:val="20"/>
        </w:rPr>
        <w:t>अपि तर्हि परिचितचरे पुरुषे प्रमाणबाधिततया।</w:t>
      </w:r>
    </w:p>
    <w:p>
      <w:r>
        <w:rPr>
          <w:color w:val="333333"/>
          <w:sz w:val="20"/>
        </w:rPr>
        <w:t>असिद्धं साधयति प्रमाणं न तु प्रमाणविरुद्धमिति हि प्रसिद्धम्।</w:t>
      </w:r>
    </w:p>
    <w:p>
      <w:r>
        <w:rPr>
          <w:color w:val="333333"/>
          <w:sz w:val="20"/>
        </w:rPr>
        <w:t>एषा खल्वर्थापत्तिसामग्री।</w:t>
      </w:r>
    </w:p>
    <w:p>
      <w:r>
        <w:rPr>
          <w:color w:val="333333"/>
          <w:sz w:val="20"/>
        </w:rPr>
        <w:t>यदाक्षेपकस्य प्रमितत्वमनुपपद्यमानत्वं च।</w:t>
      </w:r>
    </w:p>
    <w:p>
      <w:r>
        <w:rPr>
          <w:color w:val="333333"/>
          <w:sz w:val="20"/>
        </w:rPr>
        <w:t>आक्षेप्यस्याप्युपपादकत्वं प्रमाणाविरुद्धत्वं च।</w:t>
      </w:r>
    </w:p>
    <w:p>
      <w:r>
        <w:rPr>
          <w:color w:val="333333"/>
          <w:sz w:val="20"/>
        </w:rPr>
        <w:t>अत एवाप्रमितत्वमनुपपत्त्यभावोऽन्यथाप्युपपत्तिरन्यथैवोपपत्तिः प्रमाणविरुद्धार्थत्वं चेत्यर्थापत्तिदूषणानीति।</w:t>
      </w:r>
    </w:p>
    <w:p>
      <w:r>
        <w:rPr>
          <w:color w:val="333333"/>
          <w:sz w:val="20"/>
        </w:rPr>
        <w:t>सत्यम्।</w:t>
      </w:r>
    </w:p>
    <w:p>
      <w:r>
        <w:rPr>
          <w:color w:val="333333"/>
          <w:sz w:val="20"/>
        </w:rPr>
        <w:t>वयमपि हि बन्धमिथ्यात्वमहं कर्ता भोक्ता सुखी दुःखीत्यादिप्रत्यक्षविरुद्धत्वादेव नार्थापत्तिप्रमेयमिति ब्रूमः।</w:t>
      </w:r>
    </w:p>
    <w:p>
      <w:r>
        <w:rPr>
          <w:color w:val="333333"/>
          <w:sz w:val="20"/>
        </w:rPr>
        <w:t>तदिदमुक्तं प्रत्यक्षविरोधत इति।</w:t>
      </w:r>
    </w:p>
    <w:p>
      <w:r>
        <w:rPr>
          <w:color w:val="333333"/>
          <w:sz w:val="20"/>
        </w:rPr>
        <w:t>प्रत्यक्षविरोधतोऽपीति वा योजना।</w:t>
      </w:r>
    </w:p>
    <w:p>
      <w:r>
        <w:rPr>
          <w:color w:val="333333"/>
          <w:sz w:val="20"/>
        </w:rPr>
        <w:t>तेन प्रमाणान्तरविरोधं समुच्चिनोति।</w:t>
      </w:r>
    </w:p>
    <w:p>
      <w:r>
        <w:rPr>
          <w:color w:val="333333"/>
          <w:sz w:val="20"/>
        </w:rPr>
        <w:t>चेष्यादिलिङ्गैरहमित्येव यो वेद्य इत्याद्यागमैश्चात्मनः कर्तृत्वाद्युपेतस्यैव प्रमितत्वात्।</w:t>
      </w:r>
    </w:p>
    <w:p>
      <w:r>
        <w:rPr>
          <w:color w:val="333333"/>
          <w:sz w:val="20"/>
        </w:rPr>
        <w:t>अथवाऽर्थापत्तेराभासत्वेनानाक्षिप्तबन्धमिथ्यात्वं वर्णयत्परेषां भाष्यमनुपयुक्तमित्युक्तम्।</w:t>
      </w:r>
    </w:p>
    <w:p>
      <w:r>
        <w:rPr>
          <w:color w:val="333333"/>
          <w:sz w:val="20"/>
        </w:rPr>
        <w:t>अयुक्तमपि प्रत्यक्षादिविरुद्धार्थप्रतिपादकत्वादित्यनेनोच्यते।</w:t>
      </w:r>
    </w:p>
    <w:p>
      <w:r>
        <w:rPr>
          <w:color w:val="333333"/>
          <w:sz w:val="20"/>
        </w:rPr>
        <w:t>ननु प्रत्यक्षं बन्धस्वरूपमात्रं गोचरयति न तु तस्मिन्मिथ्यात्वाभावम्।</w:t>
      </w:r>
    </w:p>
    <w:p>
      <w:r>
        <w:rPr>
          <w:color w:val="333333"/>
          <w:sz w:val="20"/>
        </w:rPr>
        <w:t>अतोऽर्थापत्तेर्भाष्यकारीयस्य वा तन्मिथ्यात्वव्युत्पादनस्य कथं प्रत्यक्षविरोधः।</w:t>
      </w:r>
    </w:p>
    <w:p>
      <w:r>
        <w:rPr>
          <w:color w:val="333333"/>
          <w:sz w:val="20"/>
        </w:rPr>
        <w:t>मैवम्।</w:t>
      </w:r>
    </w:p>
    <w:p>
      <w:r>
        <w:rPr>
          <w:color w:val="333333"/>
          <w:sz w:val="20"/>
        </w:rPr>
        <w:t>प्रत्यक्षं खलु बन्धं गोचरयदस्तीति नास्तीति वा गोचरयेत्।</w:t>
      </w:r>
    </w:p>
    <w:p>
      <w:r>
        <w:rPr>
          <w:color w:val="333333"/>
          <w:sz w:val="20"/>
        </w:rPr>
        <w:t>उभयोदासीनस्य ज्ञानस्यादशर्नात्।</w:t>
      </w:r>
    </w:p>
    <w:p>
      <w:r>
        <w:rPr>
          <w:color w:val="333333"/>
          <w:sz w:val="20"/>
        </w:rPr>
        <w:t>आद्येऽस्तित्वं मिथ्यात्वाभावश्चेत्यनर्थान्तरमिति कथं न प्रत्यक्षविरोधः।</w:t>
      </w:r>
    </w:p>
    <w:p>
      <w:r>
        <w:rPr>
          <w:color w:val="333333"/>
          <w:sz w:val="20"/>
        </w:rPr>
        <w:t>द्वितीयेऽनुभवविरोधस्तद्व्युत्पादनवैयर्थ्यप्रसङ्गाच्च।</w:t>
      </w:r>
    </w:p>
    <w:p>
      <w:r>
        <w:t>**अनुव्याख्यानम् (AV):**</w:t>
      </w:r>
    </w:p>
    <w:p>
      <w:r>
        <w:t>मिथ्यात्वं यदि दुःखादेस्तद्वाक्याग्रतो भवेत्॥  अनुव्याख्यान १,१.१७॥</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claim that pratyakṣa (perception) such as "I am a doer, I am a sufferer" does not reveal ultimate truth (tattvāvedaka) and can be overridden by śruti.</w:t>
      </w:r>
    </w:p>
    <w:p>
      <w:pPr>
        <w:pStyle w:val="Heading3"/>
      </w:pPr>
      <w:r>
        <w:t>Jayatīrtha's argument</w:t>
      </w:r>
    </w:p>
    <w:p>
      <w:r>
        <w:t>(1) Bandha-mithyātva is not merely "not required by mukti" but is positively false, because it contradicts pratyakṣa: "ahaṃ kartā bhoktā sukhī duḥkhī" is direct perceptual experience. (2) The arthāpatti (presumption) argument for mithyātva fails because the ākṣepya (what is implied) must be pramāṇa-aviruddha (not contradicted by another pramāṇa), and pratyakṣa contradicts mithyātva. (3) Pratyakṣa, when it cognizes bondage, necessarily cognizes it as "existing" (asti), not as "non-existing." An asti-cognition is identical with mithyātva-abhāva (absence of falsity). Therefore pratyakṣa directly contradicts mithyātva. (4) Furthermore, anumāna (inference from ceṣṭā-ādi-liṅga) and āgama ("aham ity eva yo vedyaḥ") also establish the ātman as kartṛtva-adi-upeta (endowed with agency).</w:t>
      </w:r>
    </w:p>
    <w:p>
      <w:pPr>
        <w:pStyle w:val="Heading3"/>
      </w:pPr>
      <w:r>
        <w:t>Advaita counter</w:t>
      </w:r>
    </w:p>
    <w:p>
      <w:r>
        <w:t>Jayatīrtha conflates two different functions of pratyakṣa. Pratyakṣa reveals the content of experience (kartṛtva, bhoktṛtva) but does not pronounce on its ontological status (whether that kartṛtva is pāramārthika or āropita). Just as pratyakṣa of the snake-rope illusion reveals "snake" without establishing the snake's reality, so the "ahaṃ kartā" pratyakṣa reveals apparent agency without establishing its ultimate reality. The Advaita school's position is precisely that pratyakṣa's deliverances need to be examined (parīkṣā) -- this is why brahma-vicāra is prescribed. To argue that pratyakṣa's mere occurrence validates the reality of its content would make all error impossible and all vicāra (inquiry) pointless. Śaṅkara's adhyāsa-bhāṣya addresses exactly this: adhyāsa (superimposition) appears as pratyakṣa but is corrected by samyag-jnāna. The claim that "asti" in pratyakṣa = "not mithyā" is a non sequitur: even illusory objects appear as "existing" to the percipient.</w:t>
      </w:r>
    </w:p>
    <w:p>
      <w:pPr>
        <w:pStyle w:val="Heading2"/>
      </w:pPr>
      <w:r>
        <w:t>68. नेह नानास्तीति श्रुत्यर्थविचारः</w:t>
      </w:r>
    </w:p>
    <w:p>
      <w:pPr>
        <w:jc w:val="center"/>
      </w:pPr>
      <w:r>
        <w:rPr>
          <w:b/>
          <w:color w:val="884400"/>
          <w:sz w:val="20"/>
        </w:rPr>
        <w:t>── मूलपाठः ──</w:t>
      </w:r>
    </w:p>
    <w:p>
      <w:r>
        <w:rPr>
          <w:color w:val="333333"/>
          <w:sz w:val="20"/>
        </w:rPr>
        <w:t>स्यादेतदेवम्।</w:t>
      </w:r>
    </w:p>
    <w:p>
      <w:r>
        <w:rPr>
          <w:color w:val="333333"/>
          <w:sz w:val="20"/>
        </w:rPr>
        <w:t>यदीदं प्रत्यक्षं तत्त्वावेदकं भवेत्।</w:t>
      </w:r>
    </w:p>
    <w:p>
      <w:r>
        <w:rPr>
          <w:color w:val="333333"/>
          <w:sz w:val="20"/>
        </w:rPr>
        <w:t>न चैतदस्ति।</w:t>
      </w:r>
    </w:p>
    <w:p>
      <w:r>
        <w:rPr>
          <w:color w:val="333333"/>
          <w:sz w:val="20"/>
        </w:rPr>
        <w:t>समस्तोपाध्यनवच्छिन्नानन्तानन्दचैतन्यैकरसमुदासीनमेकमेवाद्वितीयं खल्वात्मतत्त्वं नेहनानास्ति किञ्चनेत्यादिश्रुतिस्मृतीतिहासपुराणेषु गीयते।</w:t>
      </w:r>
    </w:p>
    <w:p>
      <w:r>
        <w:rPr>
          <w:color w:val="333333"/>
          <w:sz w:val="20"/>
        </w:rPr>
        <w:t>न चैतान्युपक्रमादिवशादीदृगात्मतत्त्वमभिदधति तत्पराणि सन्ति शक्यानि केनाप्युपचरितार्थानि कर्तुम्।</w:t>
      </w:r>
    </w:p>
    <w:p>
      <w:r>
        <w:rPr>
          <w:color w:val="333333"/>
          <w:sz w:val="20"/>
        </w:rPr>
        <w:t>तद्विरुद्धं च प्रादेशिकमनेकविधदुःखादिप्रपञ्चोपप्लुतमात्मानमादर्शयत्प्रत्यक्षं कथमुपप्लवो न भवेत्।</w:t>
      </w:r>
    </w:p>
    <w:p>
      <w:r>
        <w:rPr>
          <w:color w:val="333333"/>
          <w:sz w:val="20"/>
        </w:rPr>
        <w:t>येयं चैतन्यस्य स्वत एव स्थितलक्षणब्रह्मरूपतावभासं प्रतिबध्य जीवत्पापादिकविद्याकमर्पूर्वप्रज्ञासंस्कारचित्रभित्तिरनादिरनिर्वाच्यविद्या।</w:t>
      </w:r>
    </w:p>
    <w:p>
      <w:r>
        <w:rPr>
          <w:color w:val="333333"/>
          <w:sz w:val="20"/>
        </w:rPr>
        <w:t>तस्याः परमेश्वराधिष्ठितत्वलब्धपरिणामविशेषो विज्ञानक्रियाशक्तिद्वयाश्रयः कर्तृत्वभोक्तृत्वैकाधारः कूटस्थचैतन्यसंवलनसञ्जातज्योतिरपरोक्षोऽहङ्कारः।</w:t>
      </w:r>
    </w:p>
    <w:p>
      <w:r>
        <w:rPr>
          <w:color w:val="333333"/>
          <w:sz w:val="20"/>
        </w:rPr>
        <w:t>सच चिदात्मनो बुद्धया निष्कृष्ट वेदान्तवादिभिरन्तःकरणं मनो बुद्धिरहंप्रत्ययीति च विज्ञानशक्तिविशेषमाश्रित्य गीयते।</w:t>
      </w:r>
    </w:p>
    <w:p>
      <w:r>
        <w:rPr>
          <w:color w:val="333333"/>
          <w:sz w:val="20"/>
        </w:rPr>
        <w:t>परिस्पन्दशक्तया च प्राण इति।</w:t>
      </w:r>
    </w:p>
    <w:p>
      <w:r>
        <w:rPr>
          <w:color w:val="333333"/>
          <w:sz w:val="20"/>
        </w:rPr>
        <w:t>तदुपरागनिमित्तं मिथ्यैवात्मनः कर्तृत्वादिकं प्रतिभाति।</w:t>
      </w:r>
    </w:p>
    <w:p>
      <w:r>
        <w:rPr>
          <w:color w:val="333333"/>
          <w:sz w:val="20"/>
        </w:rPr>
        <w:t>स्फटिकमणेरिवोपधाननिमित्तो लोहितिमा।</w:t>
      </w:r>
    </w:p>
    <w:p>
      <w:r>
        <w:rPr>
          <w:color w:val="333333"/>
          <w:sz w:val="20"/>
        </w:rPr>
        <w:t>तदेवमहं कर्ता भोक्ता सुखी दुःखीत्यादिप्रत्यक्षे श्रुत्यादिविरोधेन पूतिकूष्माण्डीकृते बन्धमिथ्यात्वव्युत्पादनमुपपन्नतरमित्यत आह मिथ्यात्वं यदीति॥</w:t>
      </w:r>
    </w:p>
    <w:p>
      <w:r>
        <w:rPr>
          <w:color w:val="333333"/>
          <w:sz w:val="20"/>
        </w:rPr>
        <w:t>भेवेदेतन्नेहनानेत्यादिवाक्यविरोधेन प्रत्यक्षमाभासीकृत्य बन्धमिथ्यात्ववर्णनम्।</w:t>
      </w:r>
    </w:p>
    <w:p>
      <w:r>
        <w:rPr>
          <w:color w:val="333333"/>
          <w:sz w:val="20"/>
        </w:rPr>
        <w:t>बालजनमनोहरा चैषा प्रक्रिया।</w:t>
      </w:r>
    </w:p>
    <w:p>
      <w:r>
        <w:rPr>
          <w:color w:val="333333"/>
          <w:sz w:val="20"/>
        </w:rPr>
        <w:t>यदि तद्वाक्यमुक्तविधात्मतत्त्वपरं स्यात्।</w:t>
      </w:r>
    </w:p>
    <w:p>
      <w:r>
        <w:rPr>
          <w:color w:val="333333"/>
          <w:sz w:val="20"/>
        </w:rPr>
        <w:t>न चैवम्।</w:t>
      </w:r>
    </w:p>
    <w:p>
      <w:r>
        <w:rPr>
          <w:color w:val="333333"/>
          <w:sz w:val="20"/>
        </w:rPr>
        <w:t>तथाहि।</w:t>
      </w:r>
    </w:p>
    <w:p>
      <w:r>
        <w:rPr>
          <w:color w:val="333333"/>
          <w:sz w:val="20"/>
        </w:rPr>
        <w:t>किमापाततः प्रतिपन्न एव वाक्यार्थः।</w:t>
      </w:r>
    </w:p>
    <w:p>
      <w:r>
        <w:rPr>
          <w:color w:val="333333"/>
          <w:sz w:val="20"/>
        </w:rPr>
        <w:t>अथवोपक्रमोपसंहारावभ्यासोऽपूर्वता फलम्।</w:t>
      </w:r>
    </w:p>
    <w:p>
      <w:r>
        <w:rPr>
          <w:color w:val="333333"/>
          <w:sz w:val="20"/>
        </w:rPr>
        <w:t>अथर्वादोपपत्ती च लिङ्गं तात्पर्यनिर्णय इत्याद्युक्तलिङ्गानुगुणस्तदविरुद्धश्च।</w:t>
      </w:r>
    </w:p>
    <w:p>
      <w:r>
        <w:rPr>
          <w:color w:val="333333"/>
          <w:sz w:val="20"/>
        </w:rPr>
        <w:t>नाद्यः।</w:t>
      </w:r>
    </w:p>
    <w:p>
      <w:r>
        <w:rPr>
          <w:color w:val="333333"/>
          <w:sz w:val="20"/>
        </w:rPr>
        <w:t>मीमांसावैयर्थ्यापत्तेः।</w:t>
      </w:r>
    </w:p>
    <w:p>
      <w:r>
        <w:rPr>
          <w:color w:val="333333"/>
          <w:sz w:val="20"/>
        </w:rPr>
        <w:t>द्वितीये तु कथमिदं वाक्युक्तलक्षणात्मतत्त्वपरं स्यात्।</w:t>
      </w:r>
    </w:p>
    <w:p>
      <w:r>
        <w:rPr>
          <w:color w:val="333333"/>
          <w:sz w:val="20"/>
        </w:rPr>
        <w:t>उपक्रमादिलिङ्गेषु बलवत्योपपत्त्या विरुद्धत्वात्।</w:t>
      </w:r>
    </w:p>
    <w:p>
      <w:r>
        <w:rPr>
          <w:color w:val="333333"/>
          <w:sz w:val="20"/>
        </w:rPr>
        <w:t>अत एव ह्यसतः सदजायतेत्यादिवाक्यप्रतिपन्नोऽर्थः कुतस्तु खलु सोम्यैयं स्यात्कथमसतः सञ्जायेतेत्युपपत्तिविरुद्धस्त्यज्यते।</w:t>
      </w:r>
    </w:p>
    <w:p>
      <w:r>
        <w:rPr>
          <w:color w:val="333333"/>
          <w:sz w:val="20"/>
        </w:rPr>
        <w:t>वक्ष्यति च भगवन्सूत्रकारोऽभिमान्यधिकरणे मृदब्रवीदित्यादिवाक्यात्प्रतीतमप्यर्थमुपपत्तिविरुद्धं परित्यज्यार्थान्तरम्।</w:t>
      </w:r>
    </w:p>
    <w:p>
      <w:r>
        <w:rPr>
          <w:color w:val="333333"/>
          <w:sz w:val="20"/>
        </w:rPr>
        <w:t>कथमत्रोपपत्तिविरोध इति चेत्।</w:t>
      </w:r>
    </w:p>
    <w:p>
      <w:r>
        <w:rPr>
          <w:color w:val="333333"/>
          <w:sz w:val="20"/>
        </w:rPr>
        <w:t>एवं यदि दुःखादेरात्मातिरिक्तस्य समस्तस्य मिथ्यात्वं श्रुत्यादिबलेन स्यात्तर्हि तस्य श्रुत्यादिवाक्यस्य तावन्मिथ्यात्वं भवेत्।</w:t>
      </w:r>
    </w:p>
    <w:p>
      <w:r>
        <w:rPr>
          <w:color w:val="333333"/>
          <w:sz w:val="20"/>
        </w:rPr>
        <w:t>आत्मातिरिक्तत्वात्।</w:t>
      </w:r>
    </w:p>
    <w:p>
      <w:r>
        <w:rPr>
          <w:color w:val="333333"/>
          <w:sz w:val="20"/>
        </w:rPr>
        <w:t>अन्यथा स्वस्मिन्नेवास्य प्रामाण्यं प्रतिहतमिति न कञ्चिदर्थं प्रतिपादयेत्।</w:t>
      </w:r>
    </w:p>
    <w:p>
      <w:r>
        <w:rPr>
          <w:color w:val="333333"/>
          <w:sz w:val="20"/>
        </w:rPr>
        <w:t>यदि चेदं वाक्यं मिथ्या स्यात्तथापि न दुःखादेर्मिथ्यात्वं प्रतिपादयेत्।</w:t>
      </w:r>
    </w:p>
    <w:p>
      <w:r>
        <w:rPr>
          <w:color w:val="333333"/>
          <w:sz w:val="20"/>
        </w:rPr>
        <w:t>मिथ्याभूतस्य वन्ध्यासुतवचसः साधकत्वादर्शनात्।</w:t>
      </w:r>
    </w:p>
    <w:p>
      <w:r>
        <w:rPr>
          <w:color w:val="333333"/>
          <w:sz w:val="20"/>
        </w:rPr>
        <w:t>तदेवमस्य वाक्यस्य मिथ्यात्वामिथ्यात्वयोर्बन्धमिथ्यात्वप्रतिपादनासामथ्र्यात्प्रत्यक्षबाधकत्वानुपपत्तेर्न दुःखादिबन्धमिथ्यात्वसिद्धिरिति।</w:t>
      </w:r>
    </w:p>
    <w:p>
      <w:r>
        <w:rPr>
          <w:color w:val="333333"/>
          <w:sz w:val="20"/>
        </w:rPr>
        <w:t>तत्त्वविदो वदन्ति।</w:t>
      </w:r>
    </w:p>
    <w:p>
      <w:r>
        <w:rPr>
          <w:color w:val="333333"/>
          <w:sz w:val="20"/>
        </w:rPr>
        <w:t>सर्वोऽपि हि बन्धो बुद्धीन्द्रियशरीरविषयतद्धर्मलक्षणोऽस्माभिरप्यात्मन्यारोपित एवेत्यङ्गीक्रियते।</w:t>
      </w:r>
    </w:p>
    <w:p>
      <w:r>
        <w:rPr>
          <w:color w:val="333333"/>
          <w:sz w:val="20"/>
        </w:rPr>
        <w:t>यथोक्तं भाष्यकृता।</w:t>
      </w:r>
    </w:p>
    <w:p>
      <w:r>
        <w:rPr>
          <w:color w:val="333333"/>
          <w:sz w:val="20"/>
        </w:rPr>
        <w:t>प्रमादात्मकत्वाद्बन्धस्येति।</w:t>
      </w:r>
    </w:p>
    <w:p>
      <w:r>
        <w:rPr>
          <w:color w:val="333333"/>
          <w:sz w:val="20"/>
        </w:rPr>
        <w:t>अतः किन्निबन्धनो बन्धमिथ्यात्वनिरासे निबर्न्धः।</w:t>
      </w:r>
    </w:p>
    <w:p>
      <w:r>
        <w:rPr>
          <w:color w:val="333333"/>
          <w:sz w:val="20"/>
        </w:rPr>
        <w:t>सत्यम्।</w:t>
      </w:r>
    </w:p>
    <w:p>
      <w:r>
        <w:rPr>
          <w:color w:val="333333"/>
          <w:sz w:val="20"/>
        </w:rPr>
        <w:t>तथाप्यस्त्यत्र दर्शनभेदः।</w:t>
      </w:r>
    </w:p>
    <w:p>
      <w:r>
        <w:rPr>
          <w:color w:val="333333"/>
          <w:sz w:val="20"/>
        </w:rPr>
        <w:t>एवं खल्वध्यात्मविदां दर्शनम्।</w:t>
      </w:r>
    </w:p>
    <w:p>
      <w:r>
        <w:rPr>
          <w:color w:val="333333"/>
          <w:sz w:val="20"/>
        </w:rPr>
        <w:t>क्रियाज्ञाने प्रति कारकान्तराप्रयोज्यत्वादिलक्षणं कर्तृत्वं भोक्तृत्वं च परमेश्वरायत्तमात्मनि स्वतो विद्यत एव।</w:t>
      </w:r>
    </w:p>
    <w:p>
      <w:r>
        <w:rPr>
          <w:color w:val="333333"/>
          <w:sz w:val="20"/>
        </w:rPr>
        <w:t>क्रियावेशादिरूपया विक्रियया विनाशाद्यहेतुत्वस्य वक्ष्यमाणत्वात्।</w:t>
      </w:r>
    </w:p>
    <w:p>
      <w:r>
        <w:rPr>
          <w:color w:val="333333"/>
          <w:sz w:val="20"/>
        </w:rPr>
        <w:t>तस्यापरायत्तत्वावभासोऽविद्यानिमित्तको भ्रमः।</w:t>
      </w:r>
    </w:p>
    <w:p>
      <w:r>
        <w:rPr>
          <w:color w:val="333333"/>
          <w:sz w:val="20"/>
        </w:rPr>
        <w:t>अविद्यादिकं च स्वरूपेणात्मसम्बन्धित्वेन च सदेव।</w:t>
      </w:r>
    </w:p>
    <w:p>
      <w:r>
        <w:rPr>
          <w:color w:val="333333"/>
          <w:sz w:val="20"/>
        </w:rPr>
        <w:t>एवं बुद्धीन्द्रियशरीरविषयाः स्वरूपसन्त एवेश्वरवशा अप्यविद्यादिवशादात्मीयतयाध्यस्यन्ते।</w:t>
      </w:r>
    </w:p>
    <w:p>
      <w:r>
        <w:rPr>
          <w:color w:val="333333"/>
          <w:sz w:val="20"/>
        </w:rPr>
        <w:t>परायत्तात्मीयताप्यस्त्येव।</w:t>
      </w:r>
    </w:p>
    <w:p>
      <w:r>
        <w:rPr>
          <w:color w:val="333333"/>
          <w:sz w:val="20"/>
        </w:rPr>
        <w:t>तांश्चात्मनो विविक्तानपि विस्पष्टतयानुपलभमानस्तद्धर्मान्दुःखादींत्सत्यानेवात्मीयत्वेन पश्यंस्तत्कृते नीचोच्चत्वलक्षणे विकृती सत्ये एव प्रतिपद्यते।</w:t>
      </w:r>
    </w:p>
    <w:p>
      <w:r>
        <w:rPr>
          <w:color w:val="333333"/>
          <w:sz w:val="20"/>
        </w:rPr>
        <w:t>ततो रागद्वेषाभ्यां प्रयुक्तस्तद्विनिवृत्तये यत्करोति तदप्येतादृगेवातनोतीत्यनेकयोनिषु बम्भ्रमीति।</w:t>
      </w:r>
    </w:p>
    <w:p>
      <w:r>
        <w:rPr>
          <w:color w:val="333333"/>
          <w:sz w:val="20"/>
        </w:rPr>
        <w:t>न क्वाप्यात्यन्तिकं तदुपशमं लभते विना परमपुरुषाराधनादिति।</w:t>
      </w:r>
    </w:p>
    <w:p>
      <w:r>
        <w:rPr>
          <w:color w:val="333333"/>
          <w:sz w:val="20"/>
        </w:rPr>
        <w:t>मायावादिनस्तु दुःखादिकं स्वरूपेणापि मिथ्येति मन्यन्ते।</w:t>
      </w:r>
    </w:p>
    <w:p>
      <w:r>
        <w:rPr>
          <w:color w:val="333333"/>
          <w:sz w:val="20"/>
        </w:rPr>
        <w:t>यदवोचत्।</w:t>
      </w:r>
    </w:p>
    <w:p>
      <w:r>
        <w:rPr>
          <w:color w:val="333333"/>
          <w:sz w:val="20"/>
        </w:rPr>
        <w:t>सत्यानृते मिथुनीकृत्येति।</w:t>
      </w:r>
    </w:p>
    <w:p>
      <w:r>
        <w:rPr>
          <w:color w:val="333333"/>
          <w:sz w:val="20"/>
        </w:rPr>
        <w:t>अतस्तन्निराकरणनिर्बन्धो युक्त एवेत्येतत्परिभावयितुं बन्धमिथ्यात्वमिति संमुग्धे प्रस्तुतेऽपि दुःखादेरिति निष्कृष्टोक्तम्।</w:t>
      </w:r>
    </w:p>
    <w:p>
      <w:r>
        <w:rPr>
          <w:color w:val="333333"/>
          <w:sz w:val="20"/>
        </w:rPr>
        <w:t>स्वातन्त्र्यादेर्नान्योऽतोऽस्तिकर्तेत्यादिश्रुतिबाधितत्वात्।</w:t>
      </w:r>
    </w:p>
    <w:p>
      <w:r>
        <w:rPr>
          <w:color w:val="333333"/>
          <w:sz w:val="20"/>
        </w:rPr>
        <w:t>नहि सर्वमिथ्यात्वश्रुतेरिवास्याः कश्चिद्विरोधोऽस्ति।</w:t>
      </w:r>
    </w:p>
    <w:p>
      <w:r>
        <w:rPr>
          <w:color w:val="333333"/>
          <w:sz w:val="20"/>
        </w:rPr>
        <w:t>वक्ष्यति चैतत्तत्र तत्र सूत्रकारः।</w:t>
      </w:r>
    </w:p>
    <w:p>
      <w:r>
        <w:rPr>
          <w:color w:val="333333"/>
          <w:sz w:val="20"/>
        </w:rPr>
        <w:t>यदपि परेणात्मानात्मनोरितरेतराध्याससमर्थनाय तमेतमविद्याख्यमात्मानात्मनोरितरेतराध्यासं पुरस्कृत्य सर्वे प्रमाणप्रमेयव्यवहारा लौकिकाः प्रवृत्ताः सर्वाणि च शास्त्राणि इत्यादिना प्रमाणान्तरमादर्शितम्।</w:t>
      </w:r>
    </w:p>
    <w:p>
      <w:r>
        <w:rPr>
          <w:color w:val="333333"/>
          <w:sz w:val="20"/>
        </w:rPr>
        <w:t>तदनेनैव निरस्तम्।</w:t>
      </w:r>
    </w:p>
    <w:p>
      <w:r>
        <w:rPr>
          <w:color w:val="333333"/>
          <w:sz w:val="20"/>
        </w:rPr>
        <w:t>अत्र हि प्रमातृप्रमाणप्रमेयकर्तृकर्मकार्यभोक्तृभोग्यभोगलक्षणव्यवहारत्रयस्य शरीरेन्द्रियादेष्वहंममाध्यासपुरःसरत्वप्रदर्शनेन व्यवहारकार्यलिङ्गकमनुमानं व्यवहारान्यथानुपपत्तिर्वाध्यासे प्रमाणमुक्तम्।</w:t>
      </w:r>
    </w:p>
    <w:p>
      <w:r>
        <w:rPr>
          <w:color w:val="333333"/>
          <w:sz w:val="20"/>
        </w:rPr>
        <w:t>नचानेनान्तःकरणशरीरेन्द्रियविषयाणां तद्धर्माणां दुःखादीनां च मिथ्यात्वं सिद्धयति।</w:t>
      </w:r>
    </w:p>
    <w:p>
      <w:r>
        <w:rPr>
          <w:color w:val="333333"/>
          <w:sz w:val="20"/>
        </w:rPr>
        <w:t>स्वरूपसतामपि तादात्म्यतत्सम्बन्धित्वाभ्यामारोपेणैव व्यवहारोपपत्तेः।</w:t>
      </w:r>
    </w:p>
    <w:p>
      <w:r>
        <w:rPr>
          <w:color w:val="333333"/>
          <w:sz w:val="20"/>
        </w:rPr>
        <w:t>नचारोपितत्वमात्रेण मिथ्यात्वम्।</w:t>
      </w:r>
    </w:p>
    <w:p>
      <w:r>
        <w:rPr>
          <w:color w:val="333333"/>
          <w:sz w:val="20"/>
        </w:rPr>
        <w:t>आत्मनोऽप्यन्तःकरणादिष्वारोपितत्वेन मिथ्यात्वप्रसङ्गात्।</w:t>
      </w:r>
    </w:p>
    <w:p>
      <w:r>
        <w:rPr>
          <w:color w:val="333333"/>
          <w:sz w:val="20"/>
        </w:rPr>
        <w:t>अङ्गीकृतश्चान्तःकरणादिषु परेणात्माध्यासः।</w:t>
      </w:r>
    </w:p>
    <w:p>
      <w:r>
        <w:rPr>
          <w:color w:val="333333"/>
          <w:sz w:val="20"/>
        </w:rPr>
        <w:t>यथोक्तम्।</w:t>
      </w:r>
    </w:p>
    <w:p>
      <w:r>
        <w:rPr>
          <w:color w:val="333333"/>
          <w:sz w:val="20"/>
        </w:rPr>
        <w:t>तं प्रत्यगात्मानं सर्वसाक्षिणं तद्विपर्ययेणान्तःकरणादिष्वध्यस्यतीति।</w:t>
      </w:r>
    </w:p>
    <w:p>
      <w:r>
        <w:rPr>
          <w:color w:val="333333"/>
          <w:sz w:val="20"/>
        </w:rPr>
        <w:t>चेतनस्याचेतने स्वरूपाध्यासाभावात्संसृष्टतयैवाध्यासात्तन्मात्रेणैव सकललौकिकवैदिकव्यवहारोपपत्तेर्न मिथ्यात्वमिति चेत्सममचेतनस्यापि।</w:t>
      </w:r>
    </w:p>
    <w:p>
      <w:r>
        <w:rPr>
          <w:color w:val="333333"/>
          <w:sz w:val="20"/>
        </w:rPr>
        <w:t>यदत्र केनचित्प्रलपितम्।</w:t>
      </w:r>
    </w:p>
    <w:p>
      <w:r>
        <w:rPr>
          <w:color w:val="333333"/>
          <w:sz w:val="20"/>
        </w:rPr>
        <w:t>इतरेतराध्यासेऽपि देहेन्द्रियादिप्रपञ्चस्य बाधनं श्रुतियुक्तिभिरुपपादयिष्यते।</w:t>
      </w:r>
    </w:p>
    <w:p>
      <w:r>
        <w:rPr>
          <w:color w:val="333333"/>
          <w:sz w:val="20"/>
        </w:rPr>
        <w:t>चिदात्मा तु श्रुतिस्मृतीतिहासपुराणतदविरुद्धन्यायनिर्णीतोऽबाधित इति।</w:t>
      </w:r>
    </w:p>
    <w:p>
      <w:r>
        <w:rPr>
          <w:color w:val="333333"/>
          <w:sz w:val="20"/>
        </w:rPr>
        <w:t>तदसत्।</w:t>
      </w:r>
    </w:p>
    <w:p>
      <w:r>
        <w:rPr>
          <w:color w:val="333333"/>
          <w:sz w:val="20"/>
        </w:rPr>
        <w:t>प्रपञ्चबाधकश्रुत्यादेनिर्राक्रियमाणत्वात्।</w:t>
      </w:r>
    </w:p>
    <w:p>
      <w:r>
        <w:rPr>
          <w:color w:val="333333"/>
          <w:sz w:val="20"/>
        </w:rPr>
        <w:t>युक्तीनां च निराकरिष्यमाणत्वात्।</w:t>
      </w:r>
    </w:p>
    <w:p>
      <w:r>
        <w:rPr>
          <w:color w:val="333333"/>
          <w:sz w:val="20"/>
        </w:rPr>
        <w:t>श्रुत्यादिसिद्धत्वे च मिथ्यात्वस्य तमेतमविद्याख्यमित्यादि व्यथर्मापद्येत।</w:t>
      </w:r>
    </w:p>
    <w:p>
      <w:r>
        <w:rPr>
          <w:color w:val="333333"/>
          <w:sz w:val="20"/>
        </w:rPr>
        <w:t>न खलु कोऽपि वादी वदति।</w:t>
      </w:r>
    </w:p>
    <w:p>
      <w:r>
        <w:rPr>
          <w:color w:val="333333"/>
          <w:sz w:val="20"/>
        </w:rPr>
        <w:t>केनापि रूपेण शरीरादिकमात्मनि नाध्यस्तमिति।</w:t>
      </w:r>
    </w:p>
    <w:p>
      <w:r>
        <w:rPr>
          <w:color w:val="333333"/>
          <w:sz w:val="20"/>
        </w:rPr>
        <w:t>येनाध्यासमात्रमुपपाद्येत।</w:t>
      </w:r>
    </w:p>
    <w:p>
      <w:r>
        <w:rPr>
          <w:color w:val="333333"/>
          <w:sz w:val="20"/>
        </w:rPr>
        <w:t>तादात्म्याध्यासं च निराकरिष्यत्याचार्यः।</w:t>
      </w:r>
    </w:p>
    <w:p>
      <w:r>
        <w:rPr>
          <w:color w:val="333333"/>
          <w:sz w:val="20"/>
        </w:rPr>
        <w:t>विना च तेन व्यवहारमुपपादयिष्यति।</w:t>
      </w:r>
    </w:p>
    <w:p>
      <w:r>
        <w:rPr>
          <w:color w:val="333333"/>
          <w:sz w:val="20"/>
        </w:rPr>
        <w:t>यदप्यहङ्कारस्थं कर्तृत्वादिकं तदुपरागादात्मनि चकास्तीति।</w:t>
      </w:r>
    </w:p>
    <w:p>
      <w:r>
        <w:rPr>
          <w:color w:val="333333"/>
          <w:sz w:val="20"/>
        </w:rPr>
        <w:t>तदयुक्तम्।</w:t>
      </w:r>
    </w:p>
    <w:p>
      <w:r>
        <w:rPr>
          <w:color w:val="333333"/>
          <w:sz w:val="20"/>
        </w:rPr>
        <w:t>अहंप्रत्ययस्यात्मविषयत्वात्।</w:t>
      </w:r>
    </w:p>
    <w:p>
      <w:r>
        <w:rPr>
          <w:color w:val="333333"/>
          <w:sz w:val="20"/>
        </w:rPr>
        <w:t>ननु तथा सति सुप्तावप्यहमुल्लेखः स्यात्।</w:t>
      </w:r>
    </w:p>
    <w:p>
      <w:r>
        <w:rPr>
          <w:color w:val="333333"/>
          <w:sz w:val="20"/>
        </w:rPr>
        <w:t>तदाऽत्मनः स्वप्रकाशतया प्रकाशमानत्वात्।</w:t>
      </w:r>
    </w:p>
    <w:p>
      <w:r>
        <w:rPr>
          <w:color w:val="333333"/>
          <w:sz w:val="20"/>
        </w:rPr>
        <w:t>नचाविद्याकार्यस्यापि तदानीं प्रतीतिप्रसङ्गः।</w:t>
      </w:r>
    </w:p>
    <w:p>
      <w:r>
        <w:rPr>
          <w:color w:val="333333"/>
          <w:sz w:val="20"/>
        </w:rPr>
        <w:t>सुप्तावविद्यायाः समुत्खातितनिखिलपरिणामत्वेन तदभावादिति।</w:t>
      </w:r>
    </w:p>
    <w:p>
      <w:r>
        <w:rPr>
          <w:color w:val="333333"/>
          <w:sz w:val="20"/>
        </w:rPr>
        <w:t>मैवम्।</w:t>
      </w:r>
    </w:p>
    <w:p>
      <w:r>
        <w:rPr>
          <w:color w:val="333333"/>
          <w:sz w:val="20"/>
        </w:rPr>
        <w:t>सुप्तावप्यहमवभासस्येष्टत्वात्।</w:t>
      </w:r>
    </w:p>
    <w:p>
      <w:r>
        <w:rPr>
          <w:color w:val="333333"/>
          <w:sz w:val="20"/>
        </w:rPr>
        <w:t>तथा सति स्मर्येत ह्यस्तन इवाहङ्कारः।</w:t>
      </w:r>
    </w:p>
    <w:p>
      <w:r>
        <w:rPr>
          <w:color w:val="333333"/>
          <w:sz w:val="20"/>
        </w:rPr>
        <w:t>अनुभूते स्मृतिनियमाभावेऽपि स्मर्यमाणात्ममात्रत्वादिति चेन्न।</w:t>
      </w:r>
    </w:p>
    <w:p>
      <w:r>
        <w:rPr>
          <w:color w:val="333333"/>
          <w:sz w:val="20"/>
        </w:rPr>
        <w:t>सुखमहमस्वाप्समिति सुप्तोत्थितस्य स्वापसुखानुभवपरामर्शदर्शनात्।</w:t>
      </w:r>
    </w:p>
    <w:p>
      <w:r>
        <w:rPr>
          <w:color w:val="333333"/>
          <w:sz w:val="20"/>
        </w:rPr>
        <w:t>तदा विशेषतः स्मर्येति चेत्।</w:t>
      </w:r>
    </w:p>
    <w:p>
      <w:r>
        <w:rPr>
          <w:color w:val="333333"/>
          <w:sz w:val="20"/>
        </w:rPr>
        <w:t>किं स्पष्टं स्मरणमापाद्यते।</w:t>
      </w:r>
    </w:p>
    <w:p>
      <w:r>
        <w:rPr>
          <w:color w:val="333333"/>
          <w:sz w:val="20"/>
        </w:rPr>
        <w:t>उत विषयविशेषोपरक्तम्।</w:t>
      </w:r>
    </w:p>
    <w:p>
      <w:r>
        <w:rPr>
          <w:color w:val="333333"/>
          <w:sz w:val="20"/>
        </w:rPr>
        <w:t>आद्ये त्विष्यापादनम्।</w:t>
      </w:r>
    </w:p>
    <w:p>
      <w:r>
        <w:rPr>
          <w:color w:val="333333"/>
          <w:sz w:val="20"/>
        </w:rPr>
        <w:t>न द्वितीयः।</w:t>
      </w:r>
    </w:p>
    <w:p>
      <w:r>
        <w:rPr>
          <w:color w:val="333333"/>
          <w:sz w:val="20"/>
        </w:rPr>
        <w:t>अविषयजन्यत्वात्सौषुप्तिकसुखस्य।</w:t>
      </w:r>
    </w:p>
    <w:p>
      <w:r>
        <w:rPr>
          <w:color w:val="333333"/>
          <w:sz w:val="20"/>
        </w:rPr>
        <w:t>न चायमस्ति नियमो यत्स्मर्यमाणमशेषसम्बन्धिविशेषसहितं स्मर्यत इति।</w:t>
      </w:r>
    </w:p>
    <w:p>
      <w:r>
        <w:rPr>
          <w:color w:val="333333"/>
          <w:sz w:val="20"/>
        </w:rPr>
        <w:t>अत एव मुख्यसुखतदनुभवे बाधकाभावाददुःखाभावविषयकत्वकल्पनं परामर्शस्यापास्तम्।</w:t>
      </w:r>
    </w:p>
    <w:p>
      <w:r>
        <w:rPr>
          <w:color w:val="333333"/>
          <w:sz w:val="20"/>
        </w:rPr>
        <w:t>यत्त्वथातोऽहङ्कारादेशोऽथात आतमादेश इत्यात्माहङ्कारयोर्भेदवचनं तद्भाष्यकृतैवान्यथा व्याख्यातम्।</w:t>
      </w:r>
    </w:p>
    <w:p>
      <w:r>
        <w:rPr>
          <w:color w:val="333333"/>
          <w:sz w:val="20"/>
        </w:rPr>
        <w:t>वक्ष्यति च सूत्रकारः सैव हि सत्यादय इति।</w:t>
      </w:r>
    </w:p>
    <w:p>
      <w:r>
        <w:rPr>
          <w:color w:val="333333"/>
          <w:sz w:val="20"/>
        </w:rPr>
        <w:t>कथमन्यथाहङ्कारस्य सर्वगतत्वमुपपद्येत।</w:t>
      </w:r>
    </w:p>
    <w:p>
      <w:r>
        <w:rPr>
          <w:color w:val="333333"/>
          <w:sz w:val="20"/>
        </w:rPr>
        <w:t>महाभूतान्यहङ्कार इत्यादिस्मृतिसिद्धस्त्वहङ्कारो यद्यप्यात्मनो भिन्नः।</w:t>
      </w:r>
    </w:p>
    <w:p>
      <w:r>
        <w:rPr>
          <w:color w:val="333333"/>
          <w:sz w:val="20"/>
        </w:rPr>
        <w:t>तथापि नासावहं कर्तेत्युल्लेखविषयः।</w:t>
      </w:r>
    </w:p>
    <w:p>
      <w:r>
        <w:rPr>
          <w:color w:val="333333"/>
          <w:sz w:val="20"/>
        </w:rPr>
        <w:t>तथा सति अहंब्रह्मास्मीत्यादावपि तथात्वप्रसङ्गात्।</w:t>
      </w:r>
    </w:p>
    <w:p>
      <w:r>
        <w:rPr>
          <w:color w:val="333333"/>
          <w:sz w:val="20"/>
        </w:rPr>
        <w:t>अत्रापि यः स्थाणुः स पुरुष इतिवद्वयख्यानमिति चेन्न।</w:t>
      </w:r>
    </w:p>
    <w:p>
      <w:r>
        <w:rPr>
          <w:color w:val="333333"/>
          <w:sz w:val="20"/>
        </w:rPr>
        <w:t>तदाऽत्मानमेवावेदहंब्रह्मास्मीति निरवद्यस्य ब्रह्मणोऽप्यहमुल्लेखदर्शनात्।</w:t>
      </w:r>
    </w:p>
    <w:p>
      <w:r>
        <w:rPr>
          <w:color w:val="333333"/>
          <w:sz w:val="20"/>
        </w:rPr>
        <w:t>"मामेव ये प्रपद्यन्ते मायामेतां तरन्ति तेऽ इति स्वप्रपन्नमायानिरसनसमर्थस्येश्वरस्याप्यहं सर्वस्य प्रभव इत्याद्युल्लेखोपलम्भाच्च।</w:t>
      </w:r>
    </w:p>
    <w:p>
      <w:r>
        <w:rPr>
          <w:color w:val="333333"/>
          <w:sz w:val="20"/>
        </w:rPr>
        <w:t>स्पष्ट एव शब्दतोऽप्यनयोर्भेदः।</w:t>
      </w:r>
    </w:p>
    <w:p>
      <w:r>
        <w:rPr>
          <w:color w:val="333333"/>
          <w:sz w:val="20"/>
        </w:rPr>
        <w:t>यत्प्रकृतिपरिणामवाचि मकारान्तमव्ययमहंपदं न जातु तदात्मनि प्रयुज्यते।</w:t>
      </w:r>
    </w:p>
    <w:p>
      <w:r>
        <w:rPr>
          <w:color w:val="333333"/>
          <w:sz w:val="20"/>
        </w:rPr>
        <w:t>यच्चात्मवाचि दकारान्तास्मच्छब्दजं तन्न कदाचिदपि मायापरिणामे प्रयुज्यत इति।</w:t>
      </w:r>
    </w:p>
    <w:p>
      <w:r>
        <w:rPr>
          <w:color w:val="333333"/>
          <w:sz w:val="20"/>
        </w:rPr>
        <w:t>तदेवं सर्वमिथ्यात्वपरत्वे श्रुतेरेव मिथ्यात्वप्रसङ्गेनासाधकत्वापत्तौ दुःखादिबन्धमिथ्यात्वासिद्धया न प्रत्यक्षमतत्त्वावेदकमिति।</w:t>
      </w:r>
    </w:p>
    <w:p>
      <w:r>
        <w:rPr>
          <w:color w:val="333333"/>
          <w:sz w:val="20"/>
        </w:rPr>
        <w:t>नन्वग्रत इति कथम्।</w:t>
      </w:r>
    </w:p>
    <w:p>
      <w:r>
        <w:rPr>
          <w:color w:val="333333"/>
          <w:sz w:val="20"/>
        </w:rPr>
        <w:t>नेहनानेतिवाक्येनात्मातिरिक्तं सकलमपि मिथ्येत्येकैव बुद्धिरुत्पद्यते।</w:t>
      </w:r>
    </w:p>
    <w:p>
      <w:r>
        <w:rPr>
          <w:color w:val="333333"/>
          <w:sz w:val="20"/>
        </w:rPr>
        <w:t>नच बुद्धेर्विरम्यव्यापारोऽस्ति।</w:t>
      </w:r>
    </w:p>
    <w:p>
      <w:r>
        <w:rPr>
          <w:color w:val="333333"/>
          <w:sz w:val="20"/>
        </w:rPr>
        <w:t>यावत्स्वविषयगोचराया एव तस्याः समुत्पादात्तदतिरिक्तव्यापाराभावादिति।</w:t>
      </w:r>
    </w:p>
    <w:p>
      <w:r>
        <w:rPr>
          <w:color w:val="333333"/>
          <w:sz w:val="20"/>
        </w:rPr>
        <w:t>सत्यम्।</w:t>
      </w:r>
    </w:p>
    <w:p>
      <w:r>
        <w:rPr>
          <w:color w:val="333333"/>
          <w:sz w:val="20"/>
        </w:rPr>
        <w:t>वाक्येन सकृदेव जातायाः सकलमिथ्यात्वविषयाया बुद्धेः प्रामाण्यावधारणाय परीक्षकबुद्धय एव तद्विषयं बुद्धया विभज्य क्रमेणावगाहन्त इत्यदोषः।</w:t>
      </w:r>
    </w:p>
    <w:p>
      <w:r>
        <w:rPr>
          <w:color w:val="333333"/>
          <w:sz w:val="20"/>
        </w:rPr>
        <w:t>समानमेतद्यावज्जीवमहं मौनीत्यादिवाक्यप्रामाण्यचिन्तायामिति।</w:t>
      </w:r>
    </w:p>
    <w:p>
      <w:r>
        <w:t>**अनुव्याख्यानम् (AV):**</w:t>
      </w:r>
    </w:p>
    <w:p>
      <w:r>
        <w:t>मिथ्यायाः साधकत्वं च न सिद्धं प्रतिवादिनः॥  अनुव्याख्यान १,१.१७॥</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interpretation of "neha nānāsti kiñcana" (Bṛhadāraṇyaka 4.4.19) and similar śrutis as teaching the unreality of all diversity and the sole reality of non-dual Brahman. This is the central scriptural authority for the Advaita position on bandha-mithyātva.</w:t>
      </w:r>
    </w:p>
    <w:p>
      <w:pPr>
        <w:pStyle w:val="Heading3"/>
      </w:pPr>
      <w:r>
        <w:t>Jayatīrtha's argument</w:t>
      </w:r>
    </w:p>
    <w:p>
      <w:r>
        <w:t>This massive episode (121 sentences) is the heart of the scriptural debate: (1) The self-referential paradox: if "neha nānā" teaches that everything other than ātman is mithyā, then the śruti-vākya itself is mithyā (being ātma-atiriktam), and a mithyā statement cannot establish anything. (2) If the vākya is not mithyā, then it hasn't established universal mithyātva -- either way, bandha-mithyātva is not proved. (3) The Dvaita interpretation of "neha nānā" is that it denies nānā-bhūta avayava, guṇa, karma, etc. in Brahman -- i.e., svagata-bheda (internal difference), not the reality of the world. (4) The adhyāsa-bhāṣya's argument (that all pramāṇa-prameya-vyavahāra presupposes adhyāsa) does not establish mithyātva of the world, because real entities too can be āropita (superimposed) in terms of tādātmya (identity with the self) without being unreal. (5) The ahaṅkāra is not ātman; the "aham" pratyaya is ātma-viṣaya (self-directed), and the distinction between the Prākṛta-ahaṅkāra and the ātman is maintained by śruti, smṛti, and grammar (the aham-pada vs. the asmad-pada).</w:t>
      </w:r>
    </w:p>
    <w:p>
      <w:pPr>
        <w:pStyle w:val="Heading3"/>
      </w:pPr>
      <w:r>
        <w:t>Advaita counter</w:t>
      </w:r>
    </w:p>
    <w:p>
      <w:r>
        <w:t>The self-referential paradox (śruti teaching universal mithyātva would be mithyā itself) is the most famous objection against Advaita and has been thoroughly addressed since Maṇḍana Miśra and Sureśvara. The response operates on multiple levels: (a) The śruti's pramāṇya operates within vyavahāra; it destroys avidyā including itself, like the medicine that cures all disease including the disease of medicine-dependence, or like the dream-lion that wakes the dreamer (svapna-siṃha-nyāya). (b) The threefold reality distinction (pāramārthika, vyāvahārika, prātibhāsika) explains how the śruti can be "vyāvahārika-satya" (transactionally real) while teaching the ultimate unreality of all transactions -- just as a map is "real enough" to guide you even though the map is not the territory. (c) Jayatīrtha's alternative reading of "neha nānā" as denying only svagata-bheda is textually forced: the commentarial tradition (Śaṅkara, Sureśvara, Ānandagiri) unanimously reads it as denying all plurality. (d) On the ahaṅkāra point: even the Advaitin distinguishes between the empirical ahaṅkāra (a vikāra of prakṛti) and the pure "I" (aham-pratyaya as ātma-svarūpa), so this is not a point of genuine disagreement.</w:t>
      </w:r>
    </w:p>
    <w:p>
      <w:pPr>
        <w:pStyle w:val="Heading2"/>
      </w:pPr>
      <w:r>
        <w:t>69. असतः साधकत्वभङ्ग</w:t>
      </w:r>
    </w:p>
    <w:p>
      <w:pPr>
        <w:jc w:val="center"/>
      </w:pPr>
      <w:r>
        <w:rPr>
          <w:b/>
          <w:color w:val="884400"/>
          <w:sz w:val="20"/>
        </w:rPr>
        <w:t>── मूलपाठः ──</w:t>
      </w:r>
    </w:p>
    <w:p>
      <w:r>
        <w:rPr>
          <w:color w:val="333333"/>
          <w:sz w:val="20"/>
        </w:rPr>
        <w:t>ननु श्रुत्यादेर्मिथ्यात्वेऽपि साधकत्वं सम्भवति।</w:t>
      </w:r>
    </w:p>
    <w:p>
      <w:r>
        <w:rPr>
          <w:color w:val="333333"/>
          <w:sz w:val="20"/>
        </w:rPr>
        <w:t>मया मिथ्याभूतस्यैव साधकत्वाभ्युपगमादित्यत आह मिथ्याया इति॥</w:t>
      </w:r>
    </w:p>
    <w:p>
      <w:r>
        <w:rPr>
          <w:color w:val="333333"/>
          <w:sz w:val="20"/>
        </w:rPr>
        <w:t>याः श्रुत्यादिवाचो मिथ्या तासामिति योजना।</w:t>
      </w:r>
    </w:p>
    <w:p>
      <w:r>
        <w:rPr>
          <w:color w:val="333333"/>
          <w:sz w:val="20"/>
        </w:rPr>
        <w:t>विभक्तिप्रतिरूपकं वा मिथ्याया इत्यव्ययम्।</w:t>
      </w:r>
    </w:p>
    <w:p>
      <w:r>
        <w:rPr>
          <w:color w:val="333333"/>
          <w:sz w:val="20"/>
        </w:rPr>
        <w:t>अयमभिसन्धिः।</w:t>
      </w:r>
    </w:p>
    <w:p>
      <w:r>
        <w:rPr>
          <w:color w:val="333333"/>
          <w:sz w:val="20"/>
        </w:rPr>
        <w:t>नेहनानेत्यादिवाक्यैः किं पुमान्निश्चिताद्वैतो बोध्यते।</w:t>
      </w:r>
    </w:p>
    <w:p>
      <w:r>
        <w:rPr>
          <w:color w:val="333333"/>
          <w:sz w:val="20"/>
        </w:rPr>
        <w:t>उत तद्विपरीतः।</w:t>
      </w:r>
    </w:p>
    <w:p>
      <w:r>
        <w:rPr>
          <w:color w:val="333333"/>
          <w:sz w:val="20"/>
        </w:rPr>
        <w:t>नाद्यः।</w:t>
      </w:r>
    </w:p>
    <w:p>
      <w:r>
        <w:rPr>
          <w:color w:val="333333"/>
          <w:sz w:val="20"/>
        </w:rPr>
        <w:t>वैयर्थ्यात्।</w:t>
      </w:r>
    </w:p>
    <w:p>
      <w:r>
        <w:rPr>
          <w:color w:val="333333"/>
          <w:sz w:val="20"/>
        </w:rPr>
        <w:t>द्वितीयस्तु सत्यस्यैव साधकत्वमिति मन्यमानो यदीदं वाक्यं सकलमिथ्यात्वं प्रतिपादयेत्तदा सकलान्तर्गतत्वात्स्वयमपि मिथ्या स्यात्।</w:t>
      </w:r>
    </w:p>
    <w:p>
      <w:r>
        <w:rPr>
          <w:color w:val="333333"/>
          <w:sz w:val="20"/>
        </w:rPr>
        <w:t>यथा"शब्दोऽनित्यःऽ इतिशब्दोऽनित्यः।</w:t>
      </w:r>
    </w:p>
    <w:p>
      <w:r>
        <w:rPr>
          <w:color w:val="333333"/>
          <w:sz w:val="20"/>
        </w:rPr>
        <w:t>यदि चैतद्वाक्यं मिथ्या स्यान्न कस्याप्यर्थस्य साधकं स्यादित्यनिष्यप्रसङ्गं पश्यन्कथं त्वदभ्युपगममात्रेण स्वतर्कस्य विरुद्धतां प्रतिपद्येतेति।</w:t>
      </w:r>
    </w:p>
    <w:p>
      <w:r>
        <w:rPr>
          <w:color w:val="333333"/>
          <w:sz w:val="20"/>
        </w:rPr>
        <w:t>ननु वाक्यस्य साधकत्वं नाम पदार्थसंसर्गप्रमितिजनकत्वम्।</w:t>
      </w:r>
    </w:p>
    <w:p>
      <w:r>
        <w:rPr>
          <w:color w:val="333333"/>
          <w:sz w:val="20"/>
        </w:rPr>
        <w:t>तत्क्वचित्पददोषेण विहन्यते।</w:t>
      </w:r>
    </w:p>
    <w:p>
      <w:r>
        <w:rPr>
          <w:color w:val="333333"/>
          <w:sz w:val="20"/>
        </w:rPr>
        <w:t>क्वचित्सङ्गत्यग्रहणात्क्वापि तद्विस्मरणात्कदाचिकाङ्क्षादिविरहात्कुत्रचिद्विपरीतप्रतिपादनेन।</w:t>
      </w:r>
    </w:p>
    <w:p>
      <w:r>
        <w:rPr>
          <w:color w:val="333333"/>
          <w:sz w:val="20"/>
        </w:rPr>
        <w:t>तदत्रापि नेहनानेत्यादिवाक्ये साधकत्वाभावमापादयता पददोषाद्यन्यतममेवापादकमुपादेयम्।</w:t>
      </w:r>
    </w:p>
    <w:p>
      <w:r>
        <w:rPr>
          <w:color w:val="333333"/>
          <w:sz w:val="20"/>
        </w:rPr>
        <w:t>किं मिथ्यात्वेन।</w:t>
      </w:r>
    </w:p>
    <w:p>
      <w:r>
        <w:rPr>
          <w:color w:val="333333"/>
          <w:sz w:val="20"/>
        </w:rPr>
        <w:t>तत्किमविद्यमानस्यापि वाक्यस्य निर्दोषपदावयवत्वादिकं विद्यत इति वक्तुमुद्यतो भवान्।</w:t>
      </w:r>
    </w:p>
    <w:p>
      <w:r>
        <w:rPr>
          <w:color w:val="333333"/>
          <w:sz w:val="20"/>
        </w:rPr>
        <w:t>एवंच वदता भवता कस्मिंश्चन विप्रतिपन्नेऽर्थे वन्ध्यासुतवचनं प्रमाणयन्तं प्रतिवादिनं प्रति नूनं पददोषादिकमेवोपपाद्य साधकत्वं दूषयिष्यते।</w:t>
      </w:r>
    </w:p>
    <w:p>
      <w:r>
        <w:rPr>
          <w:color w:val="333333"/>
          <w:sz w:val="20"/>
        </w:rPr>
        <w:t>स्वरूपस्यैवाभावेनासाधकत्वे सिद्धे किं तत्र चरमभाविन्या पददोषादिचिन्तया।</w:t>
      </w:r>
    </w:p>
    <w:p>
      <w:r>
        <w:rPr>
          <w:color w:val="333333"/>
          <w:sz w:val="20"/>
        </w:rPr>
        <w:t>नहि शब्देऽविद्यमानत्वेनैव चाक्षुषत्वस्यानित्यत्वसाधकत्वाभावे सिद्धे किं तत्र चरमभाविन्या पददोषादिचिन्तया।</w:t>
      </w:r>
    </w:p>
    <w:p>
      <w:r>
        <w:rPr>
          <w:color w:val="333333"/>
          <w:sz w:val="20"/>
        </w:rPr>
        <w:t>नहि शब्देऽविद्यमानत्वेनैव चाक्षुषत्वस्यानित्यत्वसाधकत्वाभावे सिद्धे व्याप्तिचिन्ता क्रियत इति चेत्।</w:t>
      </w:r>
    </w:p>
    <w:p>
      <w:r>
        <w:rPr>
          <w:color w:val="333333"/>
          <w:sz w:val="20"/>
        </w:rPr>
        <w:t>समं प्रकृतेऽपि।</w:t>
      </w:r>
    </w:p>
    <w:p>
      <w:r>
        <w:rPr>
          <w:color w:val="333333"/>
          <w:sz w:val="20"/>
        </w:rPr>
        <w:t>ननु मा भूत्प्रतिवाद्यपेक्षया तर्कस्य विरुद्धता।</w:t>
      </w:r>
    </w:p>
    <w:p>
      <w:r>
        <w:rPr>
          <w:color w:val="333333"/>
          <w:sz w:val="20"/>
        </w:rPr>
        <w:t>वाद्यपेक्षया तु भविष्यति।</w:t>
      </w:r>
    </w:p>
    <w:p>
      <w:r>
        <w:rPr>
          <w:color w:val="333333"/>
          <w:sz w:val="20"/>
        </w:rPr>
        <w:t>मैवम्।</w:t>
      </w:r>
    </w:p>
    <w:p>
      <w:r>
        <w:rPr>
          <w:color w:val="333333"/>
          <w:sz w:val="20"/>
        </w:rPr>
        <w:t>वादिनापि हि श्रुतिवाक्येनात्मातिरिक्तस्याखिलस्य मिथ्यात्वं प्रतिपद्य मिथ्याभूतस्यापि साधकत्वमिति प्रतिपत्तव्यम्।</w:t>
      </w:r>
    </w:p>
    <w:p>
      <w:r>
        <w:rPr>
          <w:color w:val="333333"/>
          <w:sz w:val="20"/>
        </w:rPr>
        <w:t>सोऽपि हि प्राक्सकलमिथ्यात्वबोधात्प्रतिवादितुल्य एव।</w:t>
      </w:r>
    </w:p>
    <w:p>
      <w:r>
        <w:rPr>
          <w:color w:val="333333"/>
          <w:sz w:val="20"/>
        </w:rPr>
        <w:t>तथाच श्रुतेः सर्वमिथ्यात्वप्रतिपादकत्वे मिथ्याभूतस्यैव साधकत्वं प्रतीत्य तद्विरोधेन तर्को निरसनीयः।</w:t>
      </w:r>
    </w:p>
    <w:p>
      <w:r>
        <w:rPr>
          <w:color w:val="333333"/>
          <w:sz w:val="20"/>
        </w:rPr>
        <w:t>तन्निरासे च श्रुतेः सर्वमिथ्यात्वप्रतिपादकत्वमित्यन्योन्याश्रयमनुत्तीर्णः कथमसावपि तर्कस्य विरुद्धतां प्रतिपद्येत।</w:t>
      </w:r>
    </w:p>
    <w:p>
      <w:r>
        <w:rPr>
          <w:color w:val="333333"/>
          <w:sz w:val="20"/>
        </w:rPr>
        <w:t>अथ मतम्।</w:t>
      </w:r>
    </w:p>
    <w:p>
      <w:r>
        <w:rPr>
          <w:color w:val="333333"/>
          <w:sz w:val="20"/>
        </w:rPr>
        <w:t>प्रत्यक्षादिकस्य साधकत्वं तावदनुभवसिद्धम्।</w:t>
      </w:r>
    </w:p>
    <w:p>
      <w:r>
        <w:rPr>
          <w:color w:val="333333"/>
          <w:sz w:val="20"/>
        </w:rPr>
        <w:t>तन्मिथ्यात्वं च श्रुतिभिर्युक्तिभिश्चावगम्यते।</w:t>
      </w:r>
    </w:p>
    <w:p>
      <w:r>
        <w:rPr>
          <w:color w:val="333333"/>
          <w:sz w:val="20"/>
        </w:rPr>
        <w:t>मिथ्याभूतस्य साधकत्वमित्येषोऽर्थः कुतः सिद्ध इति मा वोचः।</w:t>
      </w:r>
    </w:p>
    <w:p>
      <w:r>
        <w:rPr>
          <w:color w:val="333333"/>
          <w:sz w:val="20"/>
        </w:rPr>
        <w:t>एकज्ञानजनितसंस्कारसहकृतस्येतरप्रमाणस्यैव सुरभिचन्दनमितिवद्विशिष्टप्रत्ययजनकत्वोपपत्तेः।</w:t>
      </w:r>
    </w:p>
    <w:p>
      <w:r>
        <w:rPr>
          <w:color w:val="333333"/>
          <w:sz w:val="20"/>
        </w:rPr>
        <w:t>अथवोभयप्रतिसन्धातुरात्मनो विद्यमानत्वाद्दशर्नस्पर्शनाभ्यमेकार्थग्रहणवद्विशिष्टप्रतिपत्तिर्भविष्यति।</w:t>
      </w:r>
    </w:p>
    <w:p>
      <w:r>
        <w:rPr>
          <w:color w:val="333333"/>
          <w:sz w:val="20"/>
        </w:rPr>
        <w:t>एवंच प्रमाणेनैव मिथ्याभूतस्यैव साधकत्वे सिद्धे विरुद्धस्तर्को न मदभ्युपगममात्रेणेत्येतद्दूषयितुं विकल्पेन पृच्छति तच्चेति॥</w:t>
      </w:r>
    </w:p>
    <w:p>
      <w:r>
        <w:rPr>
          <w:color w:val="333333"/>
          <w:sz w:val="20"/>
        </w:rPr>
        <w:t>तदिति मिथ्याभूतस्यैव साधकत्वम्।</w:t>
      </w:r>
    </w:p>
    <w:p>
      <w:r>
        <w:rPr>
          <w:color w:val="333333"/>
          <w:sz w:val="20"/>
        </w:rPr>
        <w:t>आत्मातिरिक्तस्य मिथ्यात्वमिवेति चशब्दः।</w:t>
      </w:r>
    </w:p>
    <w:p>
      <w:r>
        <w:rPr>
          <w:color w:val="333333"/>
          <w:sz w:val="20"/>
        </w:rPr>
        <w:t>सता वा प्रमाणेनेति सम्बन्धः।</w:t>
      </w:r>
    </w:p>
    <w:p>
      <w:r>
        <w:rPr>
          <w:color w:val="333333"/>
          <w:sz w:val="20"/>
        </w:rPr>
        <w:t>यदिदं मिथ्याभूतस्यैव साधकत्वं साधयितुं त्वया प्रमाणद्वयसमाहारात्मकं प्रमाणमुपन्यस्यते।</w:t>
      </w:r>
    </w:p>
    <w:p>
      <w:r>
        <w:rPr>
          <w:color w:val="333333"/>
          <w:sz w:val="20"/>
        </w:rPr>
        <w:t>तन्मिथ्या सद्वेति प्रश्नार्थः।</w:t>
      </w:r>
    </w:p>
    <w:p>
      <w:r>
        <w:rPr>
          <w:color w:val="333333"/>
          <w:sz w:val="20"/>
        </w:rPr>
        <w:t>सत्त्वपक्षं दूषयति सता चेदिति॥</w:t>
      </w:r>
    </w:p>
    <w:p>
      <w:r>
        <w:rPr>
          <w:color w:val="333333"/>
          <w:sz w:val="20"/>
        </w:rPr>
        <w:t>यद्यपि परेणाङ्गीचिकीर्षितत्वेन प्राधान्यान्मिथ्यात्वविकल्पः प्रथमं प्रश्नावसरे निर्दिष्यः।</w:t>
      </w:r>
    </w:p>
    <w:p>
      <w:r>
        <w:rPr>
          <w:color w:val="333333"/>
          <w:sz w:val="20"/>
        </w:rPr>
        <w:t>तथापि मिथ्यासत्ययोः सत्यमर्थतः प्रधानमिति तत्क्रमेण दूषणम्।</w:t>
      </w:r>
    </w:p>
    <w:p>
      <w:r>
        <w:rPr>
          <w:color w:val="333333"/>
          <w:sz w:val="20"/>
        </w:rPr>
        <w:t>सता चेदित्यतः परमात्मरूपेण तदन्येन वेति विकल्पः।</w:t>
      </w:r>
    </w:p>
    <w:p>
      <w:r>
        <w:rPr>
          <w:color w:val="333333"/>
          <w:sz w:val="20"/>
        </w:rPr>
        <w:t>प्रथमपक्षे वक्ष्याम इत्याद्यपक्षदूषणप्रतिज्ञानं चाध्याहार्यम्।</w:t>
      </w:r>
    </w:p>
    <w:p>
      <w:r>
        <w:rPr>
          <w:color w:val="333333"/>
          <w:sz w:val="20"/>
        </w:rPr>
        <w:t>आत्मेतरेण सतेति द्वितीयपक्षदूषणं द्वैतसिद्धिः स्यादिति।</w:t>
      </w:r>
    </w:p>
    <w:p>
      <w:r>
        <w:rPr>
          <w:color w:val="333333"/>
          <w:sz w:val="20"/>
        </w:rPr>
        <w:t>तथाचाद्वैतप्रतिपादकश्रुतेरुपपत्तिविरोध इति हृदयम्।</w:t>
      </w:r>
    </w:p>
    <w:p>
      <w:r>
        <w:rPr>
          <w:color w:val="333333"/>
          <w:sz w:val="20"/>
        </w:rPr>
        <w:t>न पुनरपसिद्धान्तमात्रे तात्पर्यम्।</w:t>
      </w:r>
    </w:p>
    <w:p>
      <w:r>
        <w:rPr>
          <w:color w:val="333333"/>
          <w:sz w:val="20"/>
        </w:rPr>
        <w:t>प्रक्रमाननुरूपत्वात्।</w:t>
      </w:r>
    </w:p>
    <w:p>
      <w:r>
        <w:rPr>
          <w:color w:val="333333"/>
          <w:sz w:val="20"/>
        </w:rPr>
        <w:t>श्रुतेरुपपत्तिविरोधेनाद्वैतप्रतिपादकत्वाभावस्य प्रक्रान्तत्वात्।</w:t>
      </w:r>
    </w:p>
    <w:p>
      <w:r>
        <w:rPr>
          <w:color w:val="333333"/>
          <w:sz w:val="20"/>
        </w:rPr>
        <w:t>मिथ्यात्वपक्षे दोषमाह न सिद्धं चेति॥</w:t>
      </w:r>
    </w:p>
    <w:p>
      <w:r>
        <w:rPr>
          <w:color w:val="333333"/>
          <w:sz w:val="20"/>
        </w:rPr>
        <w:t>चशब्दोऽवधारणे तुशब्दार्थो वा।</w:t>
      </w:r>
    </w:p>
    <w:p>
      <w:r>
        <w:rPr>
          <w:color w:val="333333"/>
          <w:sz w:val="20"/>
        </w:rPr>
        <w:t>सतोऽन्यन्मिथ्याभूतं तु साधनं न सिद्धमेव।</w:t>
      </w:r>
    </w:p>
    <w:p>
      <w:r>
        <w:rPr>
          <w:color w:val="333333"/>
          <w:sz w:val="20"/>
        </w:rPr>
        <w:t>मिथ्याभूतस्य प्रमासाधनत्वं न सिद्धमेवेति यावत्।</w:t>
      </w:r>
    </w:p>
    <w:p>
      <w:r>
        <w:rPr>
          <w:color w:val="333333"/>
          <w:sz w:val="20"/>
        </w:rPr>
        <w:t>इदमुक्तं भवति।</w:t>
      </w:r>
    </w:p>
    <w:p>
      <w:r>
        <w:rPr>
          <w:color w:val="333333"/>
          <w:sz w:val="20"/>
        </w:rPr>
        <w:t>यो हि यन्मिथ्या न तत्साधकमिति व्याप्तिमङ्गीकृत्य श्रुतेर्मिथ्यात्वे असाधकत्वं प्रसञ्जयति स मिथ्याभूतस्यैव साधकत्वमित्यर्थसाधनयोपन्यस्तप्रमाणस्यापि मिथ्यात्वेऽसाधकत्वमापादयिष्यत्येव।</w:t>
      </w:r>
    </w:p>
    <w:p>
      <w:r>
        <w:rPr>
          <w:color w:val="333333"/>
          <w:sz w:val="20"/>
        </w:rPr>
        <w:t>तथाच अस्य प्रमाणस्य साधकत्वे सिद्धे मिथ्याभूतस्यैव साधकत्वमित्यर्थसिद्धिः।</w:t>
      </w:r>
    </w:p>
    <w:p>
      <w:r>
        <w:rPr>
          <w:color w:val="333333"/>
          <w:sz w:val="20"/>
        </w:rPr>
        <w:t>ततश्च तर्कस्य विरुद्धतासिद्धिः।</w:t>
      </w:r>
    </w:p>
    <w:p>
      <w:r>
        <w:rPr>
          <w:color w:val="333333"/>
          <w:sz w:val="20"/>
        </w:rPr>
        <w:t>ततश्चास्य प्रमाणस्य साधकत्वसिद्धिरिति चक्रक्रमप्रसङ्गेन नैकस्यापि सिद्धिरिति।</w:t>
      </w:r>
    </w:p>
    <w:p>
      <w:r>
        <w:t>**अनुव्याख्यानम् (AV):**</w:t>
      </w:r>
    </w:p>
    <w:p>
      <w:r>
        <w:t>तच्च मिथ्याप्रमाणेन सता वा साध्यते त्वया।</w:t>
      </w:r>
    </w:p>
    <w:p>
      <w:r>
        <w:t>सता चेद्द्वैतसिद्धिः स्यान्न सिद्धं चान्यसाधनम्॥  अनुव्याख्यान १,१.१८॥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defense: even if the śruti is mithyā (as part of the phenomenal world), a mithyā entity can still serve as a sādhaka (means of valid knowledge). Evidence: dream cognitions, letters representing words, reflections indicating the original, crystal appearing red due to proximity, etc.</w:t>
      </w:r>
    </w:p>
    <w:p>
      <w:pPr>
        <w:pStyle w:val="Heading3"/>
      </w:pPr>
      <w:r>
        <w:t>Jayatīrtha's argument</w:t>
      </w:r>
    </w:p>
    <w:p>
      <w:r>
        <w:t>(1) The dilemma: is the pramāṇa that establishes "mithyā entities can be sādhaka" itself mithyā or satya? If mithyā, it cannot establish anything (cakraka/circular reasoning). If satya, then there exists something real other than ātman (dvaita-siddhi), contradicting the advaita-thesis. (2) The prativādin (Advaitin) who prior to accepting sarvam-mithyā was in the same epistemic position as everyone else, must first accept the śruti's mithyātva-teaching before accepting mithyā-sādhakatva -- but accepting the teaching requires accepting its sādhakatva, and accepting its sādhakatva requires already knowing that mithyā entities are sādhaka -- this is anyonyāśraya (mutual dependence). (3) All the examples cited (dreams, letters, reflections, etc.) are not actually mithyā in the Dvaita view: dreams have a real cognitive content, letters are conventional signs, reflections are real, etc.</w:t>
      </w:r>
    </w:p>
    <w:p>
      <w:pPr>
        <w:pStyle w:val="Heading3"/>
      </w:pPr>
      <w:r>
        <w:t>Advaita counter</w:t>
      </w:r>
    </w:p>
    <w:p>
      <w:r>
        <w:t>The anyonyāśraya (mutual dependence) objection is addressed by the Advaita through the doctrine of svataḥ-prāmāṇya (intrinsic validity): every cognition is prima facie valid. The śruti's teaching of sarva-mithyātva is initially accepted on its prima facie validity and then retroactively justified by its consistency with all experience (including the experience of error, dream, etc.). This is no more circular than accepting any pramāṇa: all epistemic systems must start somewhere, and the starting point's validity is corroborated by its fruits. The Dvaitin's insistence on absolute "satya-pramāṇa" before any inquiry can begin would make all inquiry impossible -- including Dvaita inquiry. Furthermore, the Advaita school does not claim the śruti is asat (like a hare's horn); it is vyāvahārika-sat, which is sufficient for sādhakatva at the vyāvahārika level. The satya/mithyā distinction is not binary but triadic (pāramārthika/vyāvahārika/prātibhāsika), and sādhakatva requires only vyāvahārika-satya, not pāramārthika-satya.</w:t>
      </w:r>
    </w:p>
    <w:p>
      <w:pPr>
        <w:pStyle w:val="Heading2"/>
      </w:pPr>
      <w:r>
        <w:t>70. असतः साधकत्वाभावे बाधकोद्धारः</w:t>
      </w:r>
    </w:p>
    <w:p>
      <w:pPr>
        <w:jc w:val="center"/>
      </w:pPr>
      <w:r>
        <w:rPr>
          <w:b/>
          <w:color w:val="884400"/>
          <w:sz w:val="20"/>
        </w:rPr>
        <w:t>── मूलपाठः ──</w:t>
      </w:r>
    </w:p>
    <w:p>
      <w:r>
        <w:rPr>
          <w:color w:val="333333"/>
          <w:sz w:val="20"/>
        </w:rPr>
        <w:t>ननु च श्रुतिः स्वव्यतिरिक्तस्य दुःखादेर्मिथ्यात्वं प्रतिपादयन्ती कथमुपपत्तिविरुद्धेति चेत्।</w:t>
      </w:r>
    </w:p>
    <w:p>
      <w:r>
        <w:rPr>
          <w:color w:val="333333"/>
          <w:sz w:val="20"/>
        </w:rPr>
        <w:t>कृतोऽयं श्रुत्यर्थसङ्कोचः।</w:t>
      </w:r>
    </w:p>
    <w:p>
      <w:r>
        <w:rPr>
          <w:color w:val="333333"/>
          <w:sz w:val="20"/>
        </w:rPr>
        <w:t>साधकत्वानुपपत्तिप्रमाणबलादिति चेत्।</w:t>
      </w:r>
    </w:p>
    <w:p>
      <w:r>
        <w:rPr>
          <w:color w:val="333333"/>
          <w:sz w:val="20"/>
        </w:rPr>
        <w:t>तर्हि प्रमितं विहाय मिथ्यात्ववादिनी कथं दुःखादिमिथ्यात्वमपि प्रतिपादयेत्तस्यापि प्रत्यक्षसिद्धत्वात्।</w:t>
      </w:r>
    </w:p>
    <w:p>
      <w:r>
        <w:rPr>
          <w:color w:val="333333"/>
          <w:sz w:val="20"/>
        </w:rPr>
        <w:t>ननु च श्रुतिविरोधेन प्रत्यक्षमाभासीकर्तुं मयोपक्रान्तम्।</w:t>
      </w:r>
    </w:p>
    <w:p>
      <w:r>
        <w:rPr>
          <w:color w:val="333333"/>
          <w:sz w:val="20"/>
        </w:rPr>
        <w:t>तेनैव श्रुतिविरोधाभिधाने कथमितरेतराश्रयत्वं न स्यात्।</w:t>
      </w:r>
    </w:p>
    <w:p>
      <w:r>
        <w:rPr>
          <w:color w:val="333333"/>
          <w:sz w:val="20"/>
        </w:rPr>
        <w:t>श्रुतेरप्रामाण्ये बाधकाभावात्प्रत्यक्षप्रामाण्यम्।</w:t>
      </w:r>
    </w:p>
    <w:p>
      <w:r>
        <w:rPr>
          <w:color w:val="333333"/>
          <w:sz w:val="20"/>
        </w:rPr>
        <w:t>ततश्च तद्विरुद्धत्वेन श्रुतेरप्रामाण्यमिति।</w:t>
      </w:r>
    </w:p>
    <w:p>
      <w:r>
        <w:rPr>
          <w:color w:val="333333"/>
          <w:sz w:val="20"/>
        </w:rPr>
        <w:t>हन्त तवापि कथमितरेतराश्रयत्वं न स्यात्।</w:t>
      </w:r>
    </w:p>
    <w:p>
      <w:r>
        <w:rPr>
          <w:color w:val="333333"/>
          <w:sz w:val="20"/>
        </w:rPr>
        <w:t>श्रुतिप्रामाण्ये तद्विरोधेन प्रत्यक्षाप्रामाण्यम्।</w:t>
      </w:r>
    </w:p>
    <w:p>
      <w:r>
        <w:rPr>
          <w:color w:val="333333"/>
          <w:sz w:val="20"/>
        </w:rPr>
        <w:t>ततश्च बाधकाभावेन श्रुतिप्रामाण्यसिद्धिरिति।</w:t>
      </w:r>
    </w:p>
    <w:p>
      <w:r>
        <w:rPr>
          <w:color w:val="333333"/>
          <w:sz w:val="20"/>
        </w:rPr>
        <w:t>श्रुतेः प्रबलत्वान्नैवमिति चेन्न।</w:t>
      </w:r>
    </w:p>
    <w:p>
      <w:r>
        <w:rPr>
          <w:color w:val="333333"/>
          <w:sz w:val="20"/>
        </w:rPr>
        <w:t>तस्य दूष्टत्वात्।</w:t>
      </w:r>
    </w:p>
    <w:p>
      <w:r>
        <w:rPr>
          <w:color w:val="333333"/>
          <w:sz w:val="20"/>
        </w:rPr>
        <w:t>साधयिष्यते च प्रत्यक्षप्राबल्यम्।</w:t>
      </w:r>
    </w:p>
    <w:p>
      <w:r>
        <w:rPr>
          <w:color w:val="333333"/>
          <w:sz w:val="20"/>
        </w:rPr>
        <w:t>ननु चात्र श्रुतेः प्रत्यक्षविरोधमेवोपन्यस्य तत्प्राबल्यव्युत्पादनं कुतो न कृतम्।</w:t>
      </w:r>
    </w:p>
    <w:p>
      <w:r>
        <w:rPr>
          <w:color w:val="333333"/>
          <w:sz w:val="20"/>
        </w:rPr>
        <w:t>किमुपपत्तिविरोधव्युत्पादनेन।</w:t>
      </w:r>
    </w:p>
    <w:p>
      <w:r>
        <w:rPr>
          <w:color w:val="333333"/>
          <w:sz w:val="20"/>
        </w:rPr>
        <w:t>उच्यते।</w:t>
      </w:r>
    </w:p>
    <w:p>
      <w:r>
        <w:rPr>
          <w:color w:val="333333"/>
          <w:sz w:val="20"/>
        </w:rPr>
        <w:t>परेण ह्यत्राद्वैतपरत्वे तात्पर्यलिङ्गानुगुणत्वं महता प्रबन्धेनोपपादितम्।</w:t>
      </w:r>
    </w:p>
    <w:p>
      <w:r>
        <w:rPr>
          <w:color w:val="333333"/>
          <w:sz w:val="20"/>
        </w:rPr>
        <w:t>अतस्तद्विरोध एव परस्य विचाराकौशलप्रकटनाय व्युत्पादितः।</w:t>
      </w:r>
    </w:p>
    <w:p>
      <w:r>
        <w:rPr>
          <w:color w:val="333333"/>
          <w:sz w:val="20"/>
        </w:rPr>
        <w:t>उपक्रमादिविरोधस्य चैतदुपलक्षणम्।</w:t>
      </w:r>
    </w:p>
    <w:p>
      <w:r>
        <w:rPr>
          <w:color w:val="333333"/>
          <w:sz w:val="20"/>
        </w:rPr>
        <w:t>तं च व्युत्पादयिष्यामः।</w:t>
      </w:r>
    </w:p>
    <w:p>
      <w:r>
        <w:rPr>
          <w:color w:val="333333"/>
          <w:sz w:val="20"/>
        </w:rPr>
        <w:t>ननु मा भूत्तर्कस्य विरुद्धता।</w:t>
      </w:r>
    </w:p>
    <w:p>
      <w:r>
        <w:rPr>
          <w:color w:val="333333"/>
          <w:sz w:val="20"/>
        </w:rPr>
        <w:t>तथापि मिथ्याभूतोऽपि स्वाप्नोऽर्थः शुभाशुभयो रेखारोपितो वर्णोऽर्थस्य प्रतिबिम्बं च बिम्बस्य स्फटिकलौहित्यं चोपाधानसन्निधानस्य वर्णदैर्घ्यादिकं चार्थभेदस्य सवितृसुषिरप्रभृतिचारिष्यस्य साधकमुपलब्धमिति प्रशिथिलमूलत्वेनाभासत्वम्।</w:t>
      </w:r>
    </w:p>
    <w:p>
      <w:r>
        <w:rPr>
          <w:color w:val="333333"/>
          <w:sz w:val="20"/>
        </w:rPr>
        <w:t>मैवम्।</w:t>
      </w:r>
    </w:p>
    <w:p>
      <w:r>
        <w:rPr>
          <w:color w:val="333333"/>
          <w:sz w:val="20"/>
        </w:rPr>
        <w:t>यतोऽत्र, यत्साधकं न तन्मिथ्या, यच्च मिथ्या न तत्साधकम्।</w:t>
      </w:r>
    </w:p>
    <w:p>
      <w:r>
        <w:rPr>
          <w:color w:val="333333"/>
          <w:sz w:val="20"/>
        </w:rPr>
        <w:t>तथा हि।</w:t>
      </w:r>
    </w:p>
    <w:p>
      <w:r>
        <w:rPr>
          <w:color w:val="333333"/>
          <w:sz w:val="20"/>
        </w:rPr>
        <w:t>स्वप्नस्य तावज्ज्ञानार्थरूपस्य सत्यतां वक्ष्यति।</w:t>
      </w:r>
    </w:p>
    <w:p>
      <w:r>
        <w:rPr>
          <w:color w:val="333333"/>
          <w:sz w:val="20"/>
        </w:rPr>
        <w:t>रेखापि वर्णे पदमिवार्थे सङ्केतिता तं स्मारयतीति न किञ्चिदत्र मिथ्यास्ति।</w:t>
      </w:r>
    </w:p>
    <w:p>
      <w:r>
        <w:rPr>
          <w:color w:val="333333"/>
          <w:sz w:val="20"/>
        </w:rPr>
        <w:t>अत एव रेखामुपलभ्य वर्णमुच्चारयन्ति।</w:t>
      </w:r>
    </w:p>
    <w:p>
      <w:r>
        <w:rPr>
          <w:color w:val="333333"/>
          <w:sz w:val="20"/>
        </w:rPr>
        <w:t>प्रतिबिम्बस्य तु सत्यता परेणाप्यङ्गीकृता।</w:t>
      </w:r>
    </w:p>
    <w:p>
      <w:r>
        <w:rPr>
          <w:color w:val="333333"/>
          <w:sz w:val="20"/>
        </w:rPr>
        <w:t>विच्छेदस्यापि सत्यतामुपपादयिष्यामः।</w:t>
      </w:r>
    </w:p>
    <w:p>
      <w:r>
        <w:rPr>
          <w:color w:val="333333"/>
          <w:sz w:val="20"/>
        </w:rPr>
        <w:t>स्फटिकलौहित्यमप्येतेनैव व्याख्यातम्।</w:t>
      </w:r>
    </w:p>
    <w:p>
      <w:r>
        <w:rPr>
          <w:color w:val="333333"/>
          <w:sz w:val="20"/>
        </w:rPr>
        <w:t>दैर्घ्यादयोऽपि ध्वनिष्विव वर्णेष्वपि स्वाभाविका एव।</w:t>
      </w:r>
    </w:p>
    <w:p>
      <w:r>
        <w:rPr>
          <w:color w:val="333333"/>
          <w:sz w:val="20"/>
        </w:rPr>
        <w:t>अन्यथा स्वरेष्विव व्यञ्जनेष्वपि ध्वानोपधानवशेन दीर्घादिप्रतिभासप्रसङ्गात्।</w:t>
      </w:r>
    </w:p>
    <w:p>
      <w:r>
        <w:rPr>
          <w:color w:val="333333"/>
          <w:sz w:val="20"/>
        </w:rPr>
        <w:t>न तथाविधध्वनिव्यङ्गं व्यञ्जनमिति चेन्न।</w:t>
      </w:r>
    </w:p>
    <w:p>
      <w:r>
        <w:rPr>
          <w:color w:val="333333"/>
          <w:sz w:val="20"/>
        </w:rPr>
        <w:t>तथात्वे वर्णेष्वेव विशेषोऽङ्गीकार्यः स्यात्।</w:t>
      </w:r>
    </w:p>
    <w:p>
      <w:r>
        <w:rPr>
          <w:color w:val="333333"/>
          <w:sz w:val="20"/>
        </w:rPr>
        <w:t>स एव दैर्घ्यादिपदाभिधेयो भविष्यति।</w:t>
      </w:r>
    </w:p>
    <w:p>
      <w:r>
        <w:rPr>
          <w:color w:val="333333"/>
          <w:sz w:val="20"/>
        </w:rPr>
        <w:t>सवितृसुषिरप्रभृतिज्ञानमेवारिष्यसूचकम्।</w:t>
      </w:r>
    </w:p>
    <w:p>
      <w:r>
        <w:rPr>
          <w:color w:val="333333"/>
          <w:sz w:val="20"/>
        </w:rPr>
        <w:t>वक्ष्यते चैतत्।</w:t>
      </w:r>
    </w:p>
    <w:p>
      <w:r>
        <w:rPr>
          <w:color w:val="333333"/>
          <w:sz w:val="20"/>
        </w:rPr>
        <w:t>एवमन्यदप्यूहनीयमिति।</w:t>
      </w:r>
    </w:p>
    <w:p>
      <w:r>
        <w:rPr>
          <w:color w:val="333333"/>
          <w:sz w:val="20"/>
        </w:rPr>
        <w:t>तस्मात्पदवाक्यप्रमाणविदामग्रेसरेण परमास्तिकेन भगवता भाष्यकारेणोक्तो भगवति स्वरूपभेदाभाव एव श्रुत्यर्थोऽवधेयः।</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attempts to escape the previous dilemma: the śruti is not mithyā in the sense of asat; it has vyāvahārika-sattā, sufficient for sādhakatva.</w:t>
      </w:r>
    </w:p>
    <w:p>
      <w:pPr>
        <w:pStyle w:val="Heading3"/>
      </w:pPr>
      <w:r>
        <w:t>Jayatīrtha's argument</w:t>
      </w:r>
    </w:p>
    <w:p>
      <w:r>
        <w:t>(1) The Advaitin's claim of itaretarāśraya (mutual dependence) is symmetrical: just as the Dvaitin supposedly needs śruti-prāmāṇya to establish pratyakṣa-aprāmāṇya and vice versa, the Advaitin needs śruti-prāmāṇya to override pratyakṣa, which in turn requires that no pramāṇa overrides the śruti. But the pratyakṣa (of kartṛtva, bhoktṛtva) IS a bādhaka of the śruti. (2) The Advaitin claims "śruti is prabalatara (stronger)" -- but this claim is itself what needs to be proved. Pratyakṣa-prābalya (the superiority of perception) will be established. (3) All the examples of "mithyā entities being sādhaka" (dreams, reflections, crystal-redness, etc.) are misidentified: in every case, what is sādhaka is satya, and what is mithyā is not sādhaka. Jayatīrtha undertakes to show the reality of dream-content, reflections, and letter-conventions in their respective discussions.</w:t>
      </w:r>
    </w:p>
    <w:p>
      <w:pPr>
        <w:pStyle w:val="Heading3"/>
      </w:pPr>
      <w:r>
        <w:t>Advaita counter</w:t>
      </w:r>
    </w:p>
    <w:p>
      <w:r>
        <w:t>The pratyakṣa-prābalya (superiority of perception over śruti) claim is untenable from a Vedāntic standpoint. The entire Vedānta tradition -- Dvaita, Viśiṣṭādvaita, and Advaita alike -- accepts that in matters of dharma and Brahman (atyanta-parokṣa-viṣaya), śruti is the supreme pramāṇa, overriding pratyakṣa. The Dvaitin's own system relies on śruti for knowledge of Bhagavān's svarūpa, guṇas, etc. -- all of which are pratyakṣa-agocara. If pratyakṣa were truly prabalatara than śruti, the Dvaitin could not establish any of their own doctrines about Viṣṇu's supremacy, the hierarchy of jīvas, etc. The correct Advaita position is not that śruti "overrides" pratyakṣa as in a head-to-head conflict, but that śruti reveals a deeper level of reality that pratyakṣa (operating within vyavahāra) cannot access -- just as the waking state reveals the illusoriness of the dream without "conflicting" with dream-pratyakṣa.</w:t>
      </w:r>
    </w:p>
    <w:p>
      <w:pPr>
        <w:pStyle w:val="Heading2"/>
      </w:pPr>
      <w:r>
        <w:t>71. सिद्धान्ते नेह नानेति श्रुत्यर्थसमर्थनम्</w:t>
      </w:r>
    </w:p>
    <w:p>
      <w:pPr>
        <w:jc w:val="center"/>
      </w:pPr>
      <w:r>
        <w:rPr>
          <w:b/>
          <w:color w:val="884400"/>
          <w:sz w:val="20"/>
        </w:rPr>
        <w:t>── मूलपाठः ──</w:t>
      </w:r>
    </w:p>
    <w:p>
      <w:r>
        <w:rPr>
          <w:color w:val="333333"/>
          <w:sz w:val="20"/>
        </w:rPr>
        <w:t>नन्वत्राप्यनुपपत्तिरेव।</w:t>
      </w:r>
    </w:p>
    <w:p>
      <w:r>
        <w:rPr>
          <w:color w:val="333333"/>
          <w:sz w:val="20"/>
        </w:rPr>
        <w:t>यतो नानेति नानाभूतः प्रपञ्चोऽभिधीयते।</w:t>
      </w:r>
    </w:p>
    <w:p>
      <w:r>
        <w:rPr>
          <w:color w:val="333333"/>
          <w:sz w:val="20"/>
        </w:rPr>
        <w:t>नतु भेदः।</w:t>
      </w:r>
    </w:p>
    <w:p>
      <w:r>
        <w:rPr>
          <w:color w:val="333333"/>
          <w:sz w:val="20"/>
        </w:rPr>
        <w:t>तथात्वे नानात्वमिति स्यात्।</w:t>
      </w:r>
    </w:p>
    <w:p>
      <w:r>
        <w:rPr>
          <w:color w:val="333333"/>
          <w:sz w:val="20"/>
        </w:rPr>
        <w:t>मैवम्।</w:t>
      </w:r>
    </w:p>
    <w:p>
      <w:r>
        <w:rPr>
          <w:color w:val="333333"/>
          <w:sz w:val="20"/>
        </w:rPr>
        <w:t>मुक्तोपसृप्यव्यपदेशादित्यादाविव भावप्रधाननिर्देशोपपत्तेः।</w:t>
      </w:r>
    </w:p>
    <w:p>
      <w:r>
        <w:rPr>
          <w:color w:val="333333"/>
          <w:sz w:val="20"/>
        </w:rPr>
        <w:t>भवितृप्राधान्येऽपि ब्रह्मणि नानाभूतावयवगुणकर्मादिनिषेधे नानात्वमेव निषिद्धं भवति।</w:t>
      </w:r>
    </w:p>
    <w:p>
      <w:r>
        <w:rPr>
          <w:color w:val="333333"/>
          <w:sz w:val="20"/>
        </w:rPr>
        <w:t>"सविशेषणे हि विधिनिषेधौ विशेषणमुपसङ्क्रामतेऽ इति न्यायात्।</w:t>
      </w:r>
    </w:p>
    <w:p>
      <w:r>
        <w:rPr>
          <w:color w:val="333333"/>
          <w:sz w:val="20"/>
        </w:rPr>
        <w:t>उभयनिषेधे गौरवात्।</w:t>
      </w:r>
    </w:p>
    <w:p>
      <w:r>
        <w:rPr>
          <w:color w:val="333333"/>
          <w:sz w:val="20"/>
        </w:rPr>
        <w:t>विशेषणस्य प्रथमप्राप्तत्वात्।</w:t>
      </w:r>
    </w:p>
    <w:p>
      <w:r>
        <w:rPr>
          <w:color w:val="333333"/>
          <w:sz w:val="20"/>
        </w:rPr>
        <w:t>अन्यथा तदुपादानवैयर्थ्यात्।</w:t>
      </w:r>
    </w:p>
    <w:p>
      <w:r>
        <w:rPr>
          <w:color w:val="333333"/>
          <w:sz w:val="20"/>
        </w:rPr>
        <w:t>"न जीर्णमलवद्वासाः स्नातकः स्यात्ऽ इत्यादौ दर्शनाच्च।</w:t>
      </w:r>
    </w:p>
    <w:p>
      <w:r>
        <w:rPr>
          <w:color w:val="333333"/>
          <w:sz w:val="20"/>
        </w:rPr>
        <w:t>अत एवोक्तम्।</w:t>
      </w:r>
    </w:p>
    <w:p>
      <w:r>
        <w:rPr>
          <w:color w:val="333333"/>
          <w:sz w:val="20"/>
        </w:rPr>
        <w:t>"विशेष्यं नाभिधा गच्छेत्क्षीणशक्तिर्विशेषणेऽ इति।</w:t>
      </w:r>
    </w:p>
    <w:p>
      <w:r>
        <w:rPr>
          <w:color w:val="333333"/>
          <w:sz w:val="20"/>
        </w:rPr>
        <w:t>यत्क्वचिद्विशिष्टविधिनिषेधाङ्गीकरणं तदगतिकयैव।</w:t>
      </w:r>
    </w:p>
    <w:p>
      <w:r>
        <w:rPr>
          <w:color w:val="333333"/>
          <w:sz w:val="20"/>
        </w:rPr>
        <w:t>सविशेषत्वं च ब्रह्मणो वक्ष्यामः।</w:t>
      </w:r>
    </w:p>
    <w:p>
      <w:r>
        <w:rPr>
          <w:color w:val="333333"/>
          <w:sz w:val="20"/>
        </w:rPr>
        <w:t>नन्वेवं सत्यप्राप्तप्रतिषेध इति चेन्न।</w:t>
      </w:r>
    </w:p>
    <w:p>
      <w:r>
        <w:rPr>
          <w:color w:val="333333"/>
          <w:sz w:val="20"/>
        </w:rPr>
        <w:t>आभासप्राप्तत्वात्।</w:t>
      </w:r>
    </w:p>
    <w:p>
      <w:r>
        <w:rPr>
          <w:color w:val="333333"/>
          <w:sz w:val="20"/>
        </w:rPr>
        <w:t>तथाच"न स्थानतोऽपिऽ इत्याद्यधिकरणपूर्वपक्षे दर्शयिष्यामः।</w:t>
      </w:r>
    </w:p>
    <w:p>
      <w:r>
        <w:rPr>
          <w:color w:val="333333"/>
          <w:sz w:val="20"/>
        </w:rPr>
        <w:t>परस्यैव स्वर्गापूर्वादिनिषेधोऽप्राप्तत्वादनुपपन्नः।</w:t>
      </w:r>
    </w:p>
    <w:p>
      <w:r>
        <w:rPr>
          <w:color w:val="333333"/>
          <w:sz w:val="20"/>
        </w:rPr>
        <w:t>"एकमेवाद्वितीयम्ऽ इत्यादौ सजातीयविजातीयस्वगतनानात्वनिषेधं व्याकुर्वता भवतापि समाधातव्यमेतत्।</w:t>
      </w:r>
    </w:p>
    <w:p>
      <w:r>
        <w:t>**अनुव्याख्यानम् (AV):**</w:t>
      </w:r>
    </w:p>
    <w:p>
      <w:r>
        <w:t>साधकत्वं सतस्तेन साक्षिणा सिद्धिमिच्छता।</w:t>
      </w:r>
    </w:p>
    <w:p>
      <w:r>
        <w:t>स्वीकृतं ह्यविशेषस्य साध्या साधकता पुनः॥  अनुव्याख्यान १,१.१९॥</w:t>
      </w:r>
    </w:p>
    <w:p>
      <w:r>
        <w:t>तच्चाविशेषमानेन साध्यमित्यनवस्थितिः॥  अनुव्याख्यान १,१.२०॥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reading that "neha nānā" denies all plurality and establishes absolute non-duality.</w:t>
      </w:r>
    </w:p>
    <w:p>
      <w:pPr>
        <w:pStyle w:val="Heading3"/>
      </w:pPr>
      <w:r>
        <w:t>Jayatīrtha's argument</w:t>
      </w:r>
    </w:p>
    <w:p>
      <w:r>
        <w:t>The Dvaita interpretation: "nānā" in "neha nānāsti" refers to nānā-bhūta (diverse) avayava, guṇa, karma, etc. within Brahman -- i.e., the verse denies svagata-bheda (internal difference within Brahman). Just as "na jīrṇam alavad vāsaḥ snātakaḥ syāt" (a graduate should not wear worn-out or soiled clothes) uses the qualification to restrict the prohibition, so the qualifier "nānā" restricts the denial to internal diversity, not to the reality of the world. This follows the rule "saviśeṣaṇe vidhiniṣedhau viśeṣaṇam upasaṅkrāmate" (in a qualified statement, the injunction/prohibition pertains to the qualifier). The denial is not aprāpta-pratiṣedha (denying something not yet established) but ābhāsa-prāpta (denying something that appears to be the case).</w:t>
      </w:r>
    </w:p>
    <w:p>
      <w:pPr>
        <w:pStyle w:val="Heading3"/>
      </w:pPr>
      <w:r>
        <w:t>Advaita counter</w:t>
      </w:r>
    </w:p>
    <w:p>
      <w:r>
        <w:t>This forced reading contradicts the context of the Bṛhadāraṇyaka passage, which is clearly about the liberated ātman's vision of reality as non-dual. The immediate context ("mṛtyoḥ sa mṛtyum āpnoti ya iha nāneva paśyati" -- "death after death obtains one who sees diversity here") makes clear that the "diversity" denied is not merely internal to Brahman but the very perception of multiplicity (nānātva) in the world. The grammatical argument about viśeṣaṇa-restriction is a forced application of a Mīmāṃsā principle to an Upaniṣadic context where it does not naturally apply. Śaṅkara's reading is supported by the upakrama (beginning), upasaṃhāra (conclusion), abhyāsa (repetition), and phala (fruit) of the Bṛhadāraṇyaka passage, all of which point to absolute non-duality.</w:t>
      </w:r>
    </w:p>
    <w:p>
      <w:pPr>
        <w:pStyle w:val="Heading2"/>
      </w:pPr>
      <w:r>
        <w:t>72. अविशेषस्य साधकत्वभङ्गः</w:t>
      </w:r>
    </w:p>
    <w:p>
      <w:pPr>
        <w:jc w:val="center"/>
      </w:pPr>
      <w:r>
        <w:rPr>
          <w:b/>
          <w:color w:val="884400"/>
          <w:sz w:val="20"/>
        </w:rPr>
        <w:t>── मूलपाठः ──</w:t>
      </w:r>
    </w:p>
    <w:p>
      <w:r>
        <w:rPr>
          <w:color w:val="333333"/>
          <w:sz w:val="20"/>
        </w:rPr>
        <w:t>ननु यथा भवतो मिथ्याभूतस्य साधकत्वं न संमतम्।</w:t>
      </w:r>
    </w:p>
    <w:p>
      <w:r>
        <w:rPr>
          <w:color w:val="333333"/>
          <w:sz w:val="20"/>
        </w:rPr>
        <w:t>तथा मम सत्यस्य साधकत्वं न संमतम्।</w:t>
      </w:r>
    </w:p>
    <w:p>
      <w:r>
        <w:rPr>
          <w:color w:val="333333"/>
          <w:sz w:val="20"/>
        </w:rPr>
        <w:t>चैतन्यातिरिक्तस्य सत्यतानभ्युपगमात्।</w:t>
      </w:r>
    </w:p>
    <w:p>
      <w:r>
        <w:rPr>
          <w:color w:val="333333"/>
          <w:sz w:val="20"/>
        </w:rPr>
        <w:t>चैतन्यस्य च क्रियावेशशून्यस्य साधकत्वायोगात्।</w:t>
      </w:r>
    </w:p>
    <w:p>
      <w:r>
        <w:rPr>
          <w:color w:val="333333"/>
          <w:sz w:val="20"/>
        </w:rPr>
        <w:t>तत्र यथा मिथ्याभूतस्य साधकत्वानभ्युपगमेन श्रुतेर्मिथ्यात्वेऽसाधकत्वप्रसङ्गान्न बन्धमिथ्यात्वसाधकतेत्युक्तं भवता।</w:t>
      </w:r>
    </w:p>
    <w:p>
      <w:r>
        <w:rPr>
          <w:color w:val="333333"/>
          <w:sz w:val="20"/>
        </w:rPr>
        <w:t>एवं मयापि सत्यस्य साधकत्वमनभ्युपगच्छता वक्तुं शक्यत एव।</w:t>
      </w:r>
    </w:p>
    <w:p>
      <w:r>
        <w:rPr>
          <w:color w:val="333333"/>
          <w:sz w:val="20"/>
        </w:rPr>
        <w:t>प्रत्यक्षस्य सत्यत्वे साधकत्वं न स्यात्।</w:t>
      </w:r>
    </w:p>
    <w:p>
      <w:r>
        <w:rPr>
          <w:color w:val="333333"/>
          <w:sz w:val="20"/>
        </w:rPr>
        <w:t>मिथ्यात्वं तु त्वयैव नोपेयते।</w:t>
      </w:r>
    </w:p>
    <w:p>
      <w:r>
        <w:rPr>
          <w:color w:val="333333"/>
          <w:sz w:val="20"/>
        </w:rPr>
        <w:t>ततश्च प्रत्यक्षस्यापि बन्धसत्यत्वसाधकत्वाभावात्"मिथ्यात्वमपि बन्धस्य न प्रत्यक्षविरोधतःऽ इत्यनुपपन्नमिति।</w:t>
      </w:r>
    </w:p>
    <w:p>
      <w:r>
        <w:rPr>
          <w:color w:val="333333"/>
          <w:sz w:val="20"/>
        </w:rPr>
        <w:t>एवंच प्रथममेव मतिकर्दमे कथारम्भणमशक्यमापद्येत।</w:t>
      </w:r>
    </w:p>
    <w:p>
      <w:r>
        <w:rPr>
          <w:color w:val="333333"/>
          <w:sz w:val="20"/>
        </w:rPr>
        <w:t>तेनाविचार्यैय तावत्प्रमाणसदसक्षत्त्वं विचार आरब्धव्य इति।</w:t>
      </w:r>
    </w:p>
    <w:p>
      <w:r>
        <w:rPr>
          <w:color w:val="333333"/>
          <w:sz w:val="20"/>
        </w:rPr>
        <w:t>मैवम्।</w:t>
      </w:r>
    </w:p>
    <w:p>
      <w:r>
        <w:rPr>
          <w:color w:val="333333"/>
          <w:sz w:val="20"/>
        </w:rPr>
        <w:t>दुःखादिसत्यताग्राहिणः प्रत्यक्षस्य सत्यत्वेऽप्यविरोधात्।</w:t>
      </w:r>
    </w:p>
    <w:p>
      <w:r>
        <w:rPr>
          <w:color w:val="333333"/>
          <w:sz w:val="20"/>
        </w:rPr>
        <w:t>सतः साधकत्वं मया न स्वीकृतमित्युक्तमिति चेत्तत्राह साधकत्वमिति॥</w:t>
      </w:r>
    </w:p>
    <w:p>
      <w:r>
        <w:rPr>
          <w:color w:val="333333"/>
          <w:sz w:val="20"/>
        </w:rPr>
        <w:t>तेन मायावादिना।</w:t>
      </w:r>
    </w:p>
    <w:p>
      <w:r>
        <w:rPr>
          <w:color w:val="333333"/>
          <w:sz w:val="20"/>
        </w:rPr>
        <w:t>भावरूपाज्ञानस्येति शेषः।</w:t>
      </w:r>
    </w:p>
    <w:p>
      <w:r>
        <w:rPr>
          <w:color w:val="333333"/>
          <w:sz w:val="20"/>
        </w:rPr>
        <w:t>हिशब्दो हेतौ।</w:t>
      </w:r>
    </w:p>
    <w:p>
      <w:r>
        <w:rPr>
          <w:color w:val="333333"/>
          <w:sz w:val="20"/>
        </w:rPr>
        <w:t>प्रसिद्धिद्योतको वा।</w:t>
      </w:r>
    </w:p>
    <w:p>
      <w:r>
        <w:rPr>
          <w:color w:val="333333"/>
          <w:sz w:val="20"/>
        </w:rPr>
        <w:t>मायावादिना खलु भावरूपाज्ञानं सिषाधयिषता"प्रत्यक्षं तावदहमज्ञो मामन्यं च न जानामीत्यपरोक्षावभासदर्शनात्ऽ इत्यादिना तत्साधनाय साक्षिप्रत्यक्षं प्रमाणमङ्गीकृतम्।</w:t>
      </w:r>
    </w:p>
    <w:p>
      <w:r>
        <w:rPr>
          <w:color w:val="333333"/>
          <w:sz w:val="20"/>
        </w:rPr>
        <w:t>आश्रयप्रतियोगिज्ञानभूतमपि साक्षिचैतन्यमित्याद्युत्तरवाक्येन प्रत्यक्षस्य साक्षित्वावगमात्।</w:t>
      </w:r>
    </w:p>
    <w:p>
      <w:r>
        <w:rPr>
          <w:color w:val="333333"/>
          <w:sz w:val="20"/>
        </w:rPr>
        <w:t>एवंच साक्षिणाज्ञानसिद्धिमिच्छता परेण सतः साधकत्वं स्वीकृतमेव।</w:t>
      </w:r>
    </w:p>
    <w:p>
      <w:r>
        <w:rPr>
          <w:color w:val="333333"/>
          <w:sz w:val="20"/>
        </w:rPr>
        <w:t>साक्षिचैतन्यस्य सत्त्वात्।</w:t>
      </w:r>
    </w:p>
    <w:p>
      <w:r>
        <w:rPr>
          <w:color w:val="333333"/>
          <w:sz w:val="20"/>
        </w:rPr>
        <w:t>अतो मया सतः साधकत्वं नाङ्गीकृतमिति न शक्यते वक्तुम्।</w:t>
      </w:r>
    </w:p>
    <w:p>
      <w:r>
        <w:rPr>
          <w:color w:val="333333"/>
          <w:sz w:val="20"/>
        </w:rPr>
        <w:t>अस्माभिरपि दुःखादिबन्धसत्यतायां साक्षिप्रत्यक्षमेवोपन्यस्तमिति हृदयम्।</w:t>
      </w:r>
    </w:p>
    <w:p>
      <w:r>
        <w:rPr>
          <w:color w:val="333333"/>
          <w:sz w:val="20"/>
        </w:rPr>
        <w:t>अज्ञानवशादेव साक्षिणः साधकत्वं मयाङ्गीक्रियते।</w:t>
      </w:r>
    </w:p>
    <w:p>
      <w:r>
        <w:rPr>
          <w:color w:val="333333"/>
          <w:sz w:val="20"/>
        </w:rPr>
        <w:t>न स्वत इति चेन्न।</w:t>
      </w:r>
    </w:p>
    <w:p>
      <w:r>
        <w:rPr>
          <w:color w:val="333333"/>
          <w:sz w:val="20"/>
        </w:rPr>
        <w:t>इतरेतराश्रयत्वप्रसङ्गात्।</w:t>
      </w:r>
    </w:p>
    <w:p>
      <w:r>
        <w:rPr>
          <w:color w:val="333333"/>
          <w:sz w:val="20"/>
        </w:rPr>
        <w:t>न खलु साक्ष्यवभासादन्याज्ञानसत्ता तवास्ति।</w:t>
      </w:r>
    </w:p>
    <w:p>
      <w:r>
        <w:rPr>
          <w:color w:val="333333"/>
          <w:sz w:val="20"/>
        </w:rPr>
        <w:t>ततोऽज्ञाने सति साक्षिणः साधकत्वसिद्धिस्तस्यां चाज्ञानसिद्धिरिति कथं नेतरेतराश्रयत्वम्।</w:t>
      </w:r>
    </w:p>
    <w:p>
      <w:r>
        <w:rPr>
          <w:color w:val="333333"/>
          <w:sz w:val="20"/>
        </w:rPr>
        <w:t>द्वयोरनादित्वान्नैवमिति चेत्।</w:t>
      </w:r>
    </w:p>
    <w:p>
      <w:r>
        <w:rPr>
          <w:color w:val="333333"/>
          <w:sz w:val="20"/>
        </w:rPr>
        <w:t>तर्ह्यज्ञानवशादिति रिक्तं वचः।</w:t>
      </w:r>
    </w:p>
    <w:p>
      <w:r>
        <w:rPr>
          <w:color w:val="333333"/>
          <w:sz w:val="20"/>
        </w:rPr>
        <w:t>नहि सर्वथा यद्यन्नापेक्षते तत्तदधीनमिति युज्यते।</w:t>
      </w:r>
    </w:p>
    <w:p>
      <w:r>
        <w:rPr>
          <w:color w:val="333333"/>
          <w:sz w:val="20"/>
        </w:rPr>
        <w:t>अपेक्षायां तु परस्पराश्रयानुत्तारः।</w:t>
      </w:r>
    </w:p>
    <w:p>
      <w:r>
        <w:rPr>
          <w:color w:val="333333"/>
          <w:sz w:val="20"/>
        </w:rPr>
        <w:t>एवमुभयवादिसम्प्रतिपन्नं प्रमाणं स्वमतेऽस्तीति दर्शयितुं सत्यस्य साक्षिणोऽज्ञानसाधकत्वं पराभ्युपगतमुपन्यस्तम्।</w:t>
      </w:r>
    </w:p>
    <w:p>
      <w:r>
        <w:rPr>
          <w:color w:val="333333"/>
          <w:sz w:val="20"/>
        </w:rPr>
        <w:t>साम्प्रतं प्रसङ्गात्तदपि नोपपद्यत इत्याह अविशेषस्येति॥</w:t>
      </w:r>
    </w:p>
    <w:p>
      <w:r>
        <w:rPr>
          <w:color w:val="333333"/>
          <w:sz w:val="20"/>
        </w:rPr>
        <w:t>भावरूपमज्ञानमनिच्छन्तं प्रति हि तत्र साक्षिप्रत्यक्षं प्रमाणमुपन्यस्तम्।</w:t>
      </w:r>
    </w:p>
    <w:p>
      <w:r>
        <w:rPr>
          <w:color w:val="333333"/>
          <w:sz w:val="20"/>
        </w:rPr>
        <w:t>नच तदुचितम्।</w:t>
      </w:r>
    </w:p>
    <w:p>
      <w:r>
        <w:rPr>
          <w:color w:val="333333"/>
          <w:sz w:val="20"/>
        </w:rPr>
        <w:t>साक्षिणोऽशेषविशेषविधुरत्वाङ्गीकारात्।</w:t>
      </w:r>
    </w:p>
    <w:p>
      <w:r>
        <w:rPr>
          <w:color w:val="333333"/>
          <w:sz w:val="20"/>
        </w:rPr>
        <w:t>अविशेषस्य साधकता तु परं प्रति त्वया साध्यैव।</w:t>
      </w:r>
    </w:p>
    <w:p>
      <w:r>
        <w:rPr>
          <w:color w:val="333333"/>
          <w:sz w:val="20"/>
        </w:rPr>
        <w:t>न तु सिद्धा।</w:t>
      </w:r>
    </w:p>
    <w:p>
      <w:r>
        <w:rPr>
          <w:color w:val="333333"/>
          <w:sz w:val="20"/>
        </w:rPr>
        <w:t>यत्साधकं करणं वा फलं वा नित्यं वा ज्ञानं तत्सर्वं जात्यादिविशेषवत्।</w:t>
      </w:r>
    </w:p>
    <w:p>
      <w:r>
        <w:rPr>
          <w:color w:val="333333"/>
          <w:sz w:val="20"/>
        </w:rPr>
        <w:t>यच्च निर्विशेषं शशविषाणादि न तत्साधकमिति परेण नियमस्याङ्गीकृतत्वात्।</w:t>
      </w:r>
    </w:p>
    <w:p>
      <w:r>
        <w:rPr>
          <w:color w:val="333333"/>
          <w:sz w:val="20"/>
        </w:rPr>
        <w:t>न ह्यसम्प्रतिपन्नसाधकभावं कस्याप्यर्थस्य साधनायोपन्यासमर्हति।</w:t>
      </w:r>
    </w:p>
    <w:p>
      <w:r>
        <w:rPr>
          <w:color w:val="333333"/>
          <w:sz w:val="20"/>
        </w:rPr>
        <w:t>अतिप्रसङ्गात्।</w:t>
      </w:r>
    </w:p>
    <w:p>
      <w:r>
        <w:rPr>
          <w:color w:val="333333"/>
          <w:sz w:val="20"/>
        </w:rPr>
        <w:t>ननु प्रमाणं वस्तुसिद्धावुपयुज्यते।</w:t>
      </w:r>
    </w:p>
    <w:p>
      <w:r>
        <w:rPr>
          <w:color w:val="333333"/>
          <w:sz w:val="20"/>
        </w:rPr>
        <w:t>तत्सविशेषत्वं तु किमर्थमिति चेत्सत्यम्।</w:t>
      </w:r>
    </w:p>
    <w:p>
      <w:r>
        <w:rPr>
          <w:color w:val="333333"/>
          <w:sz w:val="20"/>
        </w:rPr>
        <w:t>निर्विशेषस्य प्रामाण्यमेव नोपपद्यत इति तदर्थमेव विशेषानुसरणम्।</w:t>
      </w:r>
    </w:p>
    <w:p>
      <w:r>
        <w:rPr>
          <w:color w:val="333333"/>
          <w:sz w:val="20"/>
        </w:rPr>
        <w:t>न हि साधकतमत्वादिविशेषाभावे प्रामाण्यं शक्यनिर्वाहम्।</w:t>
      </w:r>
    </w:p>
    <w:p>
      <w:r>
        <w:rPr>
          <w:color w:val="333333"/>
          <w:sz w:val="20"/>
        </w:rPr>
        <w:t>साक्षिण्यारोपिततयैवाज्ञानं सिद्धयति।</w:t>
      </w:r>
    </w:p>
    <w:p>
      <w:r>
        <w:rPr>
          <w:color w:val="333333"/>
          <w:sz w:val="20"/>
        </w:rPr>
        <w:t>न ततोऽतिरिक्तं साधकत्वं तस्येति चेत्।</w:t>
      </w:r>
    </w:p>
    <w:p>
      <w:r>
        <w:rPr>
          <w:color w:val="333333"/>
          <w:sz w:val="20"/>
        </w:rPr>
        <w:t>न तर्हि सुतरां साक्षिणाज्ञानसिद्धिः।</w:t>
      </w:r>
    </w:p>
    <w:p>
      <w:r>
        <w:rPr>
          <w:color w:val="333333"/>
          <w:sz w:val="20"/>
        </w:rPr>
        <w:t>प्रकाशाश्रयं तमः प्रकाशेनैव सिद्धयतीत्यस्यार्थस्याविशेषवादिना भवता परं प्रत्युपपादयितुमशक्यत्वात्।</w:t>
      </w:r>
    </w:p>
    <w:p>
      <w:r>
        <w:rPr>
          <w:color w:val="333333"/>
          <w:sz w:val="20"/>
        </w:rPr>
        <w:t>किञ्चाज्ञानमारोपितमपि साक्षिणो विषयो न वा।</w:t>
      </w:r>
    </w:p>
    <w:p>
      <w:r>
        <w:rPr>
          <w:color w:val="333333"/>
          <w:sz w:val="20"/>
        </w:rPr>
        <w:t>आद्ये विषयित्वं साक्षिण्यापतितम्।</w:t>
      </w:r>
    </w:p>
    <w:p>
      <w:r>
        <w:rPr>
          <w:color w:val="333333"/>
          <w:sz w:val="20"/>
        </w:rPr>
        <w:t>द्वितीये साक्षित्वमेवानुपपन्नम्।</w:t>
      </w:r>
    </w:p>
    <w:p>
      <w:r>
        <w:rPr>
          <w:color w:val="333333"/>
          <w:sz w:val="20"/>
        </w:rPr>
        <w:t>"साक्षाद्द्रष्टरि संज्ञायाम्ऽ इति निर्वचनासम्भवात्।</w:t>
      </w:r>
    </w:p>
    <w:p>
      <w:r>
        <w:rPr>
          <w:color w:val="333333"/>
          <w:sz w:val="20"/>
        </w:rPr>
        <w:t>अतद्विषयेण तत्सिद्धिरलौकिकी।</w:t>
      </w:r>
    </w:p>
    <w:p>
      <w:r>
        <w:rPr>
          <w:color w:val="333333"/>
          <w:sz w:val="20"/>
        </w:rPr>
        <w:t>निर्विशेषस्याप्यज्ञानवशात्साक्षित्वमिति च निरस्तम्।</w:t>
      </w:r>
    </w:p>
    <w:p>
      <w:r>
        <w:rPr>
          <w:color w:val="333333"/>
          <w:sz w:val="20"/>
        </w:rPr>
        <w:t>यस्तु वैय्यात्याद्ब्रयीति।</w:t>
      </w:r>
    </w:p>
    <w:p>
      <w:r>
        <w:rPr>
          <w:color w:val="333333"/>
          <w:sz w:val="20"/>
        </w:rPr>
        <w:t>सिद्धप्रामाण्यमिव साध्यप्रामाण्यमपि प्रमारं प्रयोगार्हमेव।</w:t>
      </w:r>
    </w:p>
    <w:p>
      <w:r>
        <w:rPr>
          <w:color w:val="333333"/>
          <w:sz w:val="20"/>
        </w:rPr>
        <w:t>अन्यथा शब्दानित्यत्वे कृतकत्वमुपन्यस्य परेणान्यतरासिद्धावुद्भावितायां तत्साधनस्फूर्तिमतापि तूष्णीं भवितव्यम्।</w:t>
      </w:r>
    </w:p>
    <w:p>
      <w:r>
        <w:rPr>
          <w:color w:val="333333"/>
          <w:sz w:val="20"/>
        </w:rPr>
        <w:t>अहं चाविशेषस्य साक्षिणः साधकत्वं विप्रतिपत्तौ साधयिष्यामीति।</w:t>
      </w:r>
    </w:p>
    <w:p>
      <w:r>
        <w:rPr>
          <w:color w:val="333333"/>
          <w:sz w:val="20"/>
        </w:rPr>
        <w:t>स प्रष्टव्यः।</w:t>
      </w:r>
    </w:p>
    <w:p>
      <w:r>
        <w:rPr>
          <w:color w:val="333333"/>
          <w:sz w:val="20"/>
        </w:rPr>
        <w:t>किं सविशेषेण प्रमाणेनैतत्साध्यते।</w:t>
      </w:r>
    </w:p>
    <w:p>
      <w:r>
        <w:rPr>
          <w:color w:val="333333"/>
          <w:sz w:val="20"/>
        </w:rPr>
        <w:t>उताविशेषेणेति।</w:t>
      </w:r>
    </w:p>
    <w:p>
      <w:r>
        <w:rPr>
          <w:color w:val="333333"/>
          <w:sz w:val="20"/>
        </w:rPr>
        <w:t>नाद्यः।</w:t>
      </w:r>
    </w:p>
    <w:p>
      <w:r>
        <w:rPr>
          <w:color w:val="333333"/>
          <w:sz w:val="20"/>
        </w:rPr>
        <w:t>तस्य तव मिथ्यात्वात्।</w:t>
      </w:r>
    </w:p>
    <w:p>
      <w:r>
        <w:rPr>
          <w:color w:val="333333"/>
          <w:sz w:val="20"/>
        </w:rPr>
        <w:t>परेण चोक्तन्यायेन तस्य साधकत्वानभ्युपगमात्।</w:t>
      </w:r>
    </w:p>
    <w:p>
      <w:r>
        <w:rPr>
          <w:color w:val="333333"/>
          <w:sz w:val="20"/>
        </w:rPr>
        <w:t>अतो द्वितीय एवाङ्गीकर्तव्य इत्याह</w:t>
      </w:r>
    </w:p>
    <w:p>
      <w:r>
        <w:rPr>
          <w:color w:val="333333"/>
          <w:sz w:val="20"/>
        </w:rPr>
        <w:t>तच्चेति॥</w:t>
      </w:r>
    </w:p>
    <w:p>
      <w:r>
        <w:rPr>
          <w:color w:val="333333"/>
          <w:sz w:val="20"/>
        </w:rPr>
        <w:t>किमतः।</w:t>
      </w:r>
    </w:p>
    <w:p>
      <w:r>
        <w:rPr>
          <w:color w:val="333333"/>
          <w:sz w:val="20"/>
        </w:rPr>
        <w:t>इदं ततः।</w:t>
      </w:r>
    </w:p>
    <w:p>
      <w:r>
        <w:rPr>
          <w:color w:val="333333"/>
          <w:sz w:val="20"/>
        </w:rPr>
        <w:t>तदविशेषप्रमाणं किं साक्ष्युतन्यत्।</w:t>
      </w:r>
    </w:p>
    <w:p>
      <w:r>
        <w:rPr>
          <w:color w:val="333333"/>
          <w:sz w:val="20"/>
        </w:rPr>
        <w:t>आद्ये अन्योन्याश्रयत्वम्।</w:t>
      </w:r>
    </w:p>
    <w:p>
      <w:r>
        <w:rPr>
          <w:color w:val="333333"/>
          <w:sz w:val="20"/>
        </w:rPr>
        <w:t>साक्षिणः साधकत्वसिद्धिरिति।</w:t>
      </w:r>
    </w:p>
    <w:p>
      <w:r>
        <w:rPr>
          <w:color w:val="333333"/>
          <w:sz w:val="20"/>
        </w:rPr>
        <w:t>न द्वितीयः।</w:t>
      </w:r>
    </w:p>
    <w:p>
      <w:r>
        <w:rPr>
          <w:color w:val="333333"/>
          <w:sz w:val="20"/>
        </w:rPr>
        <w:t>तदभावात्।</w:t>
      </w:r>
    </w:p>
    <w:p>
      <w:r>
        <w:rPr>
          <w:color w:val="333333"/>
          <w:sz w:val="20"/>
        </w:rPr>
        <w:t>अविशेषान्तराङ्गीकारे दूषणमाह इत्यनवस्थितिरिति॥</w:t>
      </w:r>
    </w:p>
    <w:p>
      <w:r>
        <w:rPr>
          <w:color w:val="333333"/>
          <w:sz w:val="20"/>
        </w:rPr>
        <w:t>तस्यापि अविशेषस्य साधकत्वमविशेषप्रमाणेनैव साध्यमित्युपपादनमितिशब्देन सूचयति।</w:t>
      </w:r>
    </w:p>
    <w:p>
      <w:r>
        <w:rPr>
          <w:color w:val="333333"/>
          <w:sz w:val="20"/>
        </w:rPr>
        <w:t>ननु चाविशेषस्य साध्या साधकतेति प्रकृतमतः सा चेति परामर्शो युक्तः।</w:t>
      </w:r>
    </w:p>
    <w:p>
      <w:r>
        <w:rPr>
          <w:color w:val="333333"/>
          <w:sz w:val="20"/>
        </w:rPr>
        <w:t>सत्यम्।</w:t>
      </w:r>
    </w:p>
    <w:p>
      <w:r>
        <w:rPr>
          <w:color w:val="333333"/>
          <w:sz w:val="20"/>
        </w:rPr>
        <w:t>तथापि प्राग्यन्मिथ्याभूतस्यापि साधकत्वं प्रमाणविकल्पनिराकरणेन निरस्तं तत्सविशेषत्वादिविकल्पनिराकरणेनापि निराकरणीयमिति सूचनाय सामान्येन नपुंसकनिर्देशः।</w:t>
      </w:r>
    </w:p>
    <w:p>
      <w:r>
        <w:rPr>
          <w:color w:val="333333"/>
          <w:sz w:val="20"/>
        </w:rPr>
        <w:t>एतेन प्राग्विकल्पितः सताऽत्मभूतेनेति पक्षोऽपि निरस्तो वेदितव्यः।</w:t>
      </w:r>
    </w:p>
    <w:p>
      <w:r>
        <w:t>**अनुव्याख्यानम् (AV):**</w:t>
      </w:r>
    </w:p>
    <w:p>
      <w:r>
        <w:t>अनङ्गीकुर्वतां विश्वसत्यतां तन्न वादिता॥  अनुव्याख्यान १,१.२०॥</w:t>
      </w:r>
    </w:p>
    <w:p>
      <w:r>
        <w:t>तस्माद्व्यवहृतिः सर्वा सत्येत्येव व्यवस्थिता॥  अनुव्याख्यान १,१.२१॥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Advaitin's use of sākṣi-pratyakṣa (witness-consciousness as direct perception) as the pramāṇa for bhāvarūpa-ajnāna: the witness (sākṣin), though nirviśeṣa (without distinctions), directly cognizes ajnāna.</w:t>
      </w:r>
    </w:p>
    <w:p>
      <w:pPr>
        <w:pStyle w:val="Heading3"/>
      </w:pPr>
      <w:r>
        <w:t>Jayatīrtha's argument</w:t>
      </w:r>
    </w:p>
    <w:p>
      <w:r>
        <w:t>(1) The Advaitin accepts that the sākṣin is nirviśeṣa (without jāti, guṇa, etc.). But nothing nirviśeṣa can be a sādhaka (means of knowledge), because all sādhakas (pramāṇas, karaṇas, jnāna, phala) are saviśeṣa (possess specific differentiating features). (2) If ajnāna-siddhi requires the sākṣin's sādhakatva, and the sākṣin's sādhakatva itself needs to be proved (being disputed), then the Advaitin faces anyonyāśraya: sākṣin's sādhakatva requires ajnāna-siddhi, and ajnāna-siddhi requires sākṣin's sādhakatva. (3) If the Advaitin tries to prove nirviśeṣa-sādhakatva using another aviśeṣa-pramāṇa, there is anavasthā (infinite regress) -- that further pramāṇa's sādhakatva also needs proof. (4) If one uses a saviśeṣa-pramāṇa, it is mithyā in the Advaitin's own system and cannot establish anything (returning to the cakraka of Episode 69).</w:t>
      </w:r>
    </w:p>
    <w:p>
      <w:pPr>
        <w:pStyle w:val="Heading3"/>
      </w:pPr>
      <w:r>
        <w:t>Advaita counter</w:t>
      </w:r>
    </w:p>
    <w:p>
      <w:r>
        <w:t>Jayatīrtha's argument rests on a category error: the sākṣin is not a pramāṇa in the technical Nyāya sense (an instrumental cause of knowledge); it is consciousness itself (caitanya), the very condition of possibility for all cognition. It does not need to be "proved" as sādhaka because it is self-luminous (svaprakāśa) -- it is presupposed by the very act of questioning it. As Śaṅkara says, "the ātman cannot be denied because the denier is the ātman." The demand that the sākṣin's sādhakatva be proved by some other pramāṇa applies an object-level criterion to what is a transcendental condition. Moreover, the Dvaita school's own concept of Bhagavān's svarūpa-jnāna (God's essential knowledge) is also "nirviśeṣa" in being non-relational -- if Jayatīrtha denies all nirviśeṣa-sādhakatva, he undermines his own theology of divine omniscience.</w:t>
      </w:r>
    </w:p>
    <w:p>
      <w:pPr>
        <w:pStyle w:val="Heading2"/>
      </w:pPr>
      <w:r>
        <w:t>73. प्रमाण्यादिसत्तानभ्युपगमे वादित्वानुपपत्तिः</w:t>
      </w:r>
    </w:p>
    <w:p>
      <w:pPr>
        <w:jc w:val="center"/>
      </w:pPr>
      <w:r>
        <w:rPr>
          <w:b/>
          <w:color w:val="884400"/>
          <w:sz w:val="20"/>
        </w:rPr>
        <w:t>── मूलपाठः ──</w:t>
      </w:r>
    </w:p>
    <w:p>
      <w:r>
        <w:rPr>
          <w:color w:val="333333"/>
          <w:sz w:val="20"/>
        </w:rPr>
        <w:t>मिथ्यात्वं यदीत्यादिनोक्तं प्रसङ्गमुपसंहरति अनङ्गीकुर्वतामिति॥</w:t>
      </w:r>
    </w:p>
    <w:p>
      <w:r>
        <w:rPr>
          <w:color w:val="333333"/>
          <w:sz w:val="20"/>
        </w:rPr>
        <w:t>यस्मादेवं न मिथ्याभूतस्य साधकत्वं तत्तस्माद्विश्वसत्यतामनङ्गीकुर्वतामात्मातिरिक्तस्य सर्वस्यापि मिथ्यात्वं प्रतिपादयतां नेहनानेत्यादिवाक्यानामपि मिथ्यात्वप्रसक्तया न वादिता न साधकता स्यात्।</w:t>
      </w:r>
    </w:p>
    <w:p>
      <w:r>
        <w:rPr>
          <w:color w:val="333333"/>
          <w:sz w:val="20"/>
        </w:rPr>
        <w:t>तद्वाक्यस्येति प्रकृतमेकवचनं समूहविषयमिति ज्ञापयितुमुपसंहारे बहुवचनम्।</w:t>
      </w:r>
    </w:p>
    <w:p>
      <w:r>
        <w:rPr>
          <w:color w:val="333333"/>
          <w:sz w:val="20"/>
        </w:rPr>
        <w:t>अथवातिप्रसङ्गान्तराभिधानमेतत्।</w:t>
      </w:r>
    </w:p>
    <w:p>
      <w:r>
        <w:rPr>
          <w:color w:val="333333"/>
          <w:sz w:val="20"/>
        </w:rPr>
        <w:t>तथाहि।</w:t>
      </w:r>
    </w:p>
    <w:p>
      <w:r>
        <w:rPr>
          <w:color w:val="333333"/>
          <w:sz w:val="20"/>
        </w:rPr>
        <w:t>यदि चैतन्यातिरिक्तं समस्तं मिथ्या स्यात्तदा समस्तान्तर्गतं कथाव्यवहाराङ्गभूतं प्रमाणादिकमपि मिथ्या स्यात्।</w:t>
      </w:r>
    </w:p>
    <w:p>
      <w:r>
        <w:rPr>
          <w:color w:val="333333"/>
          <w:sz w:val="20"/>
        </w:rPr>
        <w:t>तथाच विश्वसत्यतामनङ्गीकुर्वतस्तन्मिथ्यात्वमङ्गीकुवर्तो मायावादिनो निरुपायस्य कथकता न स्यात्।</w:t>
      </w:r>
    </w:p>
    <w:p>
      <w:r>
        <w:rPr>
          <w:color w:val="333333"/>
          <w:sz w:val="20"/>
        </w:rPr>
        <w:t>कुतः।</w:t>
      </w:r>
    </w:p>
    <w:p>
      <w:r>
        <w:rPr>
          <w:color w:val="333333"/>
          <w:sz w:val="20"/>
        </w:rPr>
        <w:t>तत्तस्मादुक्तरीत्या मिथ्याभूतस्य साधनबाधनाङ्गतायोगादिति।</w:t>
      </w:r>
    </w:p>
    <w:p>
      <w:r>
        <w:rPr>
          <w:color w:val="333333"/>
          <w:sz w:val="20"/>
        </w:rPr>
        <w:t>विश्वमिथ्यात्वमङ्गीकुर्वतामपि चार्वाकाणां बौद्धानां च वादित्वोपलम्भाद्वयभिचार इति चेन्न।</w:t>
      </w:r>
    </w:p>
    <w:p>
      <w:r>
        <w:rPr>
          <w:color w:val="333333"/>
          <w:sz w:val="20"/>
        </w:rPr>
        <w:t>तेषामप्यापादनविषयत्वात्।</w:t>
      </w:r>
    </w:p>
    <w:p>
      <w:r>
        <w:rPr>
          <w:color w:val="333333"/>
          <w:sz w:val="20"/>
        </w:rPr>
        <w:t>तदिदमुक्तमनङ्गीकुर्वतां चार्वाकबौद्धमायावादिनामिति।</w:t>
      </w:r>
    </w:p>
    <w:p>
      <w:r>
        <w:rPr>
          <w:color w:val="333333"/>
          <w:sz w:val="20"/>
        </w:rPr>
        <w:t>अन्यथा त्वया तेनेत्येकवचनस्य प्रस्तुतत्वादनङ्गीकुवर्त इत्यवक्ष्यत्।</w:t>
      </w:r>
    </w:p>
    <w:p>
      <w:r>
        <w:rPr>
          <w:color w:val="333333"/>
          <w:sz w:val="20"/>
        </w:rPr>
        <w:t>तथापि प्रमाणबाधः।</w:t>
      </w:r>
    </w:p>
    <w:p>
      <w:r>
        <w:rPr>
          <w:color w:val="333333"/>
          <w:sz w:val="20"/>
        </w:rPr>
        <w:t>चार्वाकादीनां वादित्वस्य प्रत्यक्षादिसिद्धत्वात्।</w:t>
      </w:r>
    </w:p>
    <w:p>
      <w:r>
        <w:rPr>
          <w:color w:val="333333"/>
          <w:sz w:val="20"/>
        </w:rPr>
        <w:t>मैवम्।</w:t>
      </w:r>
    </w:p>
    <w:p>
      <w:r>
        <w:rPr>
          <w:color w:val="333333"/>
          <w:sz w:val="20"/>
        </w:rPr>
        <w:t>वादित्वाभावस्यात्रापाद्यमानत्वात्।</w:t>
      </w:r>
    </w:p>
    <w:p>
      <w:r>
        <w:rPr>
          <w:color w:val="333333"/>
          <w:sz w:val="20"/>
        </w:rPr>
        <w:t>साधनस्य हि प्रमाणबाधो दूषणम्।</w:t>
      </w:r>
    </w:p>
    <w:p>
      <w:r>
        <w:rPr>
          <w:color w:val="333333"/>
          <w:sz w:val="20"/>
        </w:rPr>
        <w:t>न त्वापादनस्य।</w:t>
      </w:r>
    </w:p>
    <w:p>
      <w:r>
        <w:rPr>
          <w:color w:val="333333"/>
          <w:sz w:val="20"/>
        </w:rPr>
        <w:t>तस्य अनिष्यविषयत्वात्।</w:t>
      </w:r>
    </w:p>
    <w:p>
      <w:r>
        <w:rPr>
          <w:color w:val="333333"/>
          <w:sz w:val="20"/>
        </w:rPr>
        <w:t>अनिष्यस्य च प्रामाणिकपरित्यागाप्रामाणिकस्वीकाररूपत्वात्।</w:t>
      </w:r>
    </w:p>
    <w:p>
      <w:r>
        <w:rPr>
          <w:color w:val="333333"/>
          <w:sz w:val="20"/>
        </w:rPr>
        <w:t>अन्यथातिप्रसङ्गमात्रोच्छेदप्रसङ्गादित्याशयवानुक्तस्य प्रसङ्गत्वं स्फुटीकर्तुं विपर्ययपर्यवसानमाह पक्षबलाबलचिन्ता न स्यात्॥</w:t>
      </w:r>
    </w:p>
    <w:p>
      <w:r>
        <w:rPr>
          <w:color w:val="333333"/>
          <w:sz w:val="20"/>
        </w:rPr>
        <w:t>व्यवह्रियतेऽनयेति व्यवहृतिः।</w:t>
      </w:r>
    </w:p>
    <w:p>
      <w:r>
        <w:rPr>
          <w:color w:val="333333"/>
          <w:sz w:val="20"/>
        </w:rPr>
        <w:t>कथाङ्गभूतप्रमाणादीति यावत्।</w:t>
      </w:r>
    </w:p>
    <w:p>
      <w:r>
        <w:rPr>
          <w:color w:val="333333"/>
          <w:sz w:val="20"/>
        </w:rPr>
        <w:t>प्रमाणादीनां कथाव्यवहारकारणत्वात्कारणाभावे च कार्याभावस्य सुलभत्वात्सुस्थोऽतिप्रसङ्गमूलभूतः प्रतिबन्ध इति ज्ञापयितुं प्रमाणादीति रूढपदपरित्यागेन व्यवहृतिरिति यौगिकपदोपादानम्।</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position that vyavahārika (transactional) reality suffices for the operation of pramāṇas in debate, and that one need not accept pāramārthika-sattā (ultimate reality) of pramāṇas to engage in philosophical discourse.</w:t>
      </w:r>
    </w:p>
    <w:p>
      <w:pPr>
        <w:pStyle w:val="Heading3"/>
      </w:pPr>
      <w:r>
        <w:t>Jayatīrtha's argument</w:t>
      </w:r>
    </w:p>
    <w:p>
      <w:r>
        <w:t>If everything other than caitanya (consciousness) is mithyā, then pramāṇas are mithyā, and one who does not accept the reality of pramāṇas cannot be a vādin (debater) -- since debate requires real pramāṇas capable of real sādhana and bādhana (establishing and refuting). This is an atiprasaṅga (overextension): it applies equally to Cārvākas and Buddhists who deny various pramāṇas. The upasaṃhāra (conclusion): viśva-satyatā (reality of the world) must be accepted for any vyavahṛti (discourse) to be possible.</w:t>
      </w:r>
    </w:p>
    <w:p>
      <w:pPr>
        <w:pStyle w:val="Heading3"/>
      </w:pPr>
      <w:r>
        <w:t>Advaita counter</w:t>
      </w:r>
    </w:p>
    <w:p>
      <w:r>
        <w:t>The charge of "vāditva-anupapatti" (inability to be a debater) applies with equal force to the Dvaitin if pressed: the Dvaitin uses language, logic, and inference -- all of which are finite, temporal, and in some sense "limited" -- to establish truths about the infinite Bhagavān. The Advaitin's position is not that pramāṇas are asat (non-existent like a hare's horn) but that they are vyāvahārika-sat (transactionally real). Vyāvahārika-sattā is sufficient for all practical purposes including debate, just as dream-fire burns in the dream. The demand for pāramārthika-sattā of pramāṇas before debate can begin would make all debate impossible -- including the Dvaitin's own debate -- because the pāramārthika status of anything can only be established after inquiry, not before.</w:t>
      </w:r>
    </w:p>
    <w:p>
      <w:pPr>
        <w:pStyle w:val="Heading2"/>
      </w:pPr>
      <w:r>
        <w:t>74. जिज्ञासाधिकरणे प्रमाणादिसत्तानभ्युपगमे वादित्वानुपपत्तिः</w:t>
      </w:r>
    </w:p>
    <w:p>
      <w:pPr>
        <w:jc w:val="center"/>
      </w:pPr>
      <w:r>
        <w:rPr>
          <w:b/>
          <w:color w:val="884400"/>
          <w:sz w:val="20"/>
        </w:rPr>
        <w:t>── मूलपाठः ──</w:t>
      </w:r>
    </w:p>
    <w:p>
      <w:r>
        <w:rPr>
          <w:color w:val="333333"/>
          <w:sz w:val="20"/>
        </w:rPr>
        <w:t>अस्तु कथाङ्गभूतप्रमाणादिव्यवहारस्य सत्यता दुःखादिबन्धस्य तु किमायातमित्यत आह व्यावहारिकमिति॥</w:t>
      </w:r>
    </w:p>
    <w:p>
      <w:r>
        <w:rPr>
          <w:color w:val="333333"/>
          <w:sz w:val="20"/>
        </w:rPr>
        <w:t>एतस्मात्प्रमाणादिव्यवहारस्य सत्यत्वाद्वयावहारिकं व्यवहारविषयो दुःखादि।</w:t>
      </w:r>
    </w:p>
    <w:p>
      <w:r>
        <w:rPr>
          <w:color w:val="333333"/>
          <w:sz w:val="20"/>
        </w:rPr>
        <w:t>चशब्दो न केवलं व्यवहारो व्यावहारिकं चेति सम्बद्धयते।</w:t>
      </w:r>
    </w:p>
    <w:p>
      <w:r>
        <w:rPr>
          <w:color w:val="333333"/>
          <w:sz w:val="20"/>
        </w:rPr>
        <w:t>नहि प्रमेयं नास्त्यस्ति च प्रमाणमिति सम्भवति।</w:t>
      </w:r>
    </w:p>
    <w:p>
      <w:r>
        <w:rPr>
          <w:color w:val="333333"/>
          <w:sz w:val="20"/>
        </w:rPr>
        <w:t>व्याघातादित्यर्थप्रतिपादनाय व्यावहारिकमित्युक्तम्।</w:t>
      </w:r>
    </w:p>
    <w:p>
      <w:r>
        <w:rPr>
          <w:color w:val="333333"/>
          <w:sz w:val="20"/>
        </w:rPr>
        <w:t>यदत्रोक्तम्।</w:t>
      </w:r>
    </w:p>
    <w:p>
      <w:r>
        <w:rPr>
          <w:color w:val="333333"/>
          <w:sz w:val="20"/>
        </w:rPr>
        <w:t>प्रमाणादीनां सत्त्वं यदभ्युपेतं कथकेन तत्कस्य हेतोः।</w:t>
      </w:r>
    </w:p>
    <w:p>
      <w:r>
        <w:rPr>
          <w:color w:val="333333"/>
          <w:sz w:val="20"/>
        </w:rPr>
        <w:t>किं वाग्व्यवहारस्य प्रमाणादिसत्ताभ्युपगमव्याप्तत्वेन तदभावे प्रवर्तयितुमशक्यत्वादथ कथकप्रवर्तनीयवाग्व्यवहारं प्रति हेतुभावादुत लोकसिद्धत्वादथवा तदनभ्युपगमस्य तत्त्वनिर्णयविजयातिप्रसक्तत्वात्।</w:t>
      </w:r>
    </w:p>
    <w:p>
      <w:r>
        <w:rPr>
          <w:color w:val="333333"/>
          <w:sz w:val="20"/>
        </w:rPr>
        <w:t>आद्येऽपि किं व्यवहारमात्रं प्रमाणादिसत्ताभ्युपगमव्याप्तमुत साधबाधनक्षमो व्यवहारः।</w:t>
      </w:r>
    </w:p>
    <w:p>
      <w:r>
        <w:rPr>
          <w:color w:val="333333"/>
          <w:sz w:val="20"/>
        </w:rPr>
        <w:t>न प्रथमः।</w:t>
      </w:r>
    </w:p>
    <w:p>
      <w:r>
        <w:rPr>
          <w:color w:val="333333"/>
          <w:sz w:val="20"/>
        </w:rPr>
        <w:t>तदनभ्युपगच्छतोऽपि चार्वाकमाध्यमिकादेर्वाग्विस्तराणां प्रतीयमानत्वेन व्यभिचारात्।</w:t>
      </w:r>
    </w:p>
    <w:p>
      <w:r>
        <w:rPr>
          <w:color w:val="333333"/>
          <w:sz w:val="20"/>
        </w:rPr>
        <w:t>तस्यैवानिष्पत्तौ भवतस्तन्निरासप्रयासानुपपत्तेः।</w:t>
      </w:r>
    </w:p>
    <w:p>
      <w:r>
        <w:rPr>
          <w:color w:val="333333"/>
          <w:sz w:val="20"/>
        </w:rPr>
        <w:t>तस्यापि पक्षत्वे बाधः।</w:t>
      </w:r>
    </w:p>
    <w:p>
      <w:r>
        <w:rPr>
          <w:color w:val="333333"/>
          <w:sz w:val="20"/>
        </w:rPr>
        <w:t>द्वितीये बाधतादवस्थ्यम्।</w:t>
      </w:r>
    </w:p>
    <w:p>
      <w:r>
        <w:rPr>
          <w:color w:val="333333"/>
          <w:sz w:val="20"/>
        </w:rPr>
        <w:t>मम सत्तानभ्युपगमस्यानुभवसिद्धत्वात्।</w:t>
      </w:r>
    </w:p>
    <w:p>
      <w:r>
        <w:rPr>
          <w:color w:val="333333"/>
          <w:sz w:val="20"/>
        </w:rPr>
        <w:t>हेतुश्च तवासिद्धः।</w:t>
      </w:r>
    </w:p>
    <w:p>
      <w:r>
        <w:rPr>
          <w:color w:val="333333"/>
          <w:sz w:val="20"/>
        </w:rPr>
        <w:t>सिद्धत्वे वा सिद्धं मम समीहितम्।</w:t>
      </w:r>
    </w:p>
    <w:p>
      <w:r>
        <w:rPr>
          <w:color w:val="333333"/>
          <w:sz w:val="20"/>
        </w:rPr>
        <w:t>व्यतिरेके च सद्वचनाभासलक्षणयोगित्वमुपाधिः।</w:t>
      </w:r>
    </w:p>
    <w:p>
      <w:r>
        <w:rPr>
          <w:color w:val="333333"/>
          <w:sz w:val="20"/>
        </w:rPr>
        <w:t>यतोऽभ्युपगम्यापि प्रमाणसत्तां प्रवर्तिता मतान्तरानुसारिभिर्व्यवहारा अभ्युपगतप्रमाणादिसत्त्वैर्मतान्तरानुसारिभिरपरैः साधनाद्यक्षमा इति कथ्यन्ते।</w:t>
      </w:r>
    </w:p>
    <w:p>
      <w:r>
        <w:rPr>
          <w:color w:val="333333"/>
          <w:sz w:val="20"/>
        </w:rPr>
        <w:t>तेन ज्ञायते व्यवहारस्य साधनाद्यक्षमतायां सद्वचनाभासलक्षणयोगित्वमेव प्रयोजकम्।</w:t>
      </w:r>
    </w:p>
    <w:p>
      <w:r>
        <w:rPr>
          <w:color w:val="333333"/>
          <w:sz w:val="20"/>
        </w:rPr>
        <w:t>नतु सत्तानभ्युपगम इति।</w:t>
      </w:r>
    </w:p>
    <w:p>
      <w:r>
        <w:rPr>
          <w:color w:val="333333"/>
          <w:sz w:val="20"/>
        </w:rPr>
        <w:t>ननु यदि प्रमाणादीनि न सन्ति।</w:t>
      </w:r>
    </w:p>
    <w:p>
      <w:r>
        <w:rPr>
          <w:color w:val="333333"/>
          <w:sz w:val="20"/>
        </w:rPr>
        <w:t>तदा व्यवहार एव धर्मी कथं सिद्धयेत्।</w:t>
      </w:r>
    </w:p>
    <w:p>
      <w:r>
        <w:rPr>
          <w:color w:val="333333"/>
          <w:sz w:val="20"/>
        </w:rPr>
        <w:t>दूषणादिव्यवस्था वा कथं स्यात्।</w:t>
      </w:r>
    </w:p>
    <w:p>
      <w:r>
        <w:rPr>
          <w:color w:val="333333"/>
          <w:sz w:val="20"/>
        </w:rPr>
        <w:t>सर्वविधिनिषेधानां प्रमाणाधीनत्वात्।</w:t>
      </w:r>
    </w:p>
    <w:p>
      <w:r>
        <w:rPr>
          <w:color w:val="333333"/>
          <w:sz w:val="20"/>
        </w:rPr>
        <w:t>मैवम्।</w:t>
      </w:r>
    </w:p>
    <w:p>
      <w:r>
        <w:rPr>
          <w:color w:val="333333"/>
          <w:sz w:val="20"/>
        </w:rPr>
        <w:t>न ब्रूमो वयं न सन्ति प्रमाणादीनीति स्वीकृत्य कथारभ्येति।</w:t>
      </w:r>
    </w:p>
    <w:p>
      <w:r>
        <w:rPr>
          <w:color w:val="333333"/>
          <w:sz w:val="20"/>
        </w:rPr>
        <w:t>किं नाम सन्ति न सन्ति प्रमाणादीनीत्यस्यां चिन्तायामुदासीनैर्यथा स्वीकृत्य तानि भवता व्यवह्रियन्ते।</w:t>
      </w:r>
    </w:p>
    <w:p>
      <w:r>
        <w:rPr>
          <w:color w:val="333333"/>
          <w:sz w:val="20"/>
        </w:rPr>
        <w:t>तथा व्यवहारिभिरेव कथा प्रवर्त्यतामिति।</w:t>
      </w:r>
    </w:p>
    <w:p>
      <w:r>
        <w:rPr>
          <w:color w:val="333333"/>
          <w:sz w:val="20"/>
        </w:rPr>
        <w:t>किञ्च कीदृशीं मर्यादामवलम्ब्य प्रवृत्तायां कथायामिदं दूषणमुक्तं भवता।</w:t>
      </w:r>
    </w:p>
    <w:p>
      <w:r>
        <w:rPr>
          <w:color w:val="333333"/>
          <w:sz w:val="20"/>
        </w:rPr>
        <w:t>किं प्रमाणादीनां सत्त्वमुपगम्योभाभ्यां वादिप्रतिवादिभ्यां प्रवर्तितायामुतासत्त्वमभ्युपेत्याथैकेन सत्त्वमपरेण चासत्त्वमङ्गीकृत्य।</w:t>
      </w:r>
    </w:p>
    <w:p>
      <w:r>
        <w:rPr>
          <w:color w:val="333333"/>
          <w:sz w:val="20"/>
        </w:rPr>
        <w:t>नाद्यः।</w:t>
      </w:r>
    </w:p>
    <w:p>
      <w:r>
        <w:rPr>
          <w:color w:val="333333"/>
          <w:sz w:val="20"/>
        </w:rPr>
        <w:t>अभ्युपगतप्रमाणादिसत्त्वं प्रत्येतादृक्पर्यनुयोगानवकाशात्।</w:t>
      </w:r>
    </w:p>
    <w:p>
      <w:r>
        <w:rPr>
          <w:color w:val="333333"/>
          <w:sz w:val="20"/>
        </w:rPr>
        <w:t>न द्वितीयः।</w:t>
      </w:r>
    </w:p>
    <w:p>
      <w:r>
        <w:rPr>
          <w:color w:val="333333"/>
          <w:sz w:val="20"/>
        </w:rPr>
        <w:t>स्वस्याप्यापत्तेः।</w:t>
      </w:r>
    </w:p>
    <w:p>
      <w:r>
        <w:rPr>
          <w:color w:val="333333"/>
          <w:sz w:val="20"/>
        </w:rPr>
        <w:t>न तृतीयः।</w:t>
      </w:r>
    </w:p>
    <w:p>
      <w:r>
        <w:rPr>
          <w:color w:val="333333"/>
          <w:sz w:val="20"/>
        </w:rPr>
        <w:t>तथैव कथान्तरप्रसक्तेः।</w:t>
      </w:r>
    </w:p>
    <w:p>
      <w:r>
        <w:rPr>
          <w:color w:val="333333"/>
          <w:sz w:val="20"/>
        </w:rPr>
        <w:t>तस्मात्प्रमाणादिसत्त्वासत्त्वाभ्युपगमौदासीन्येन, व्यवहारनियमे समयं बद्ध्वा, प्रवर्तितायां कथायां, भवतेदं दूषणमुक्तमिति वाच्यम्।</w:t>
      </w:r>
    </w:p>
    <w:p>
      <w:r>
        <w:rPr>
          <w:color w:val="333333"/>
          <w:sz w:val="20"/>
        </w:rPr>
        <w:t>तथाच व्याघातः।</w:t>
      </w:r>
    </w:p>
    <w:p>
      <w:r>
        <w:rPr>
          <w:color w:val="333333"/>
          <w:sz w:val="20"/>
        </w:rPr>
        <w:t>नच वाच्यं नेदं दूषणं प्रतिवादिनं प्रत्युच्यते।</w:t>
      </w:r>
    </w:p>
    <w:p>
      <w:r>
        <w:rPr>
          <w:color w:val="333333"/>
          <w:sz w:val="20"/>
        </w:rPr>
        <w:t>किं नाम शिष्यादयः प्रमाणादिसत्तानभ्युपगन्तुः कथानधिकारं ज्ञाप्यन्त इति।</w:t>
      </w:r>
    </w:p>
    <w:p>
      <w:r>
        <w:rPr>
          <w:color w:val="333333"/>
          <w:sz w:val="20"/>
        </w:rPr>
        <w:t>यतः शिष्यादीन्प्रत्यपि चार्वाकादेर्देषोऽयमित्येवाभिधातव्यम्।</w:t>
      </w:r>
    </w:p>
    <w:p>
      <w:r>
        <w:rPr>
          <w:color w:val="333333"/>
          <w:sz w:val="20"/>
        </w:rPr>
        <w:t>कथं च तथा स्यात्।</w:t>
      </w:r>
    </w:p>
    <w:p>
      <w:r>
        <w:rPr>
          <w:color w:val="333333"/>
          <w:sz w:val="20"/>
        </w:rPr>
        <w:t>तस्य कथाप्रवेशाप्रवेशयोस्तद्बोधाक्षमत्वात्।</w:t>
      </w:r>
    </w:p>
    <w:p>
      <w:r>
        <w:rPr>
          <w:color w:val="333333"/>
          <w:sz w:val="20"/>
        </w:rPr>
        <w:t>कथायामेव हि निग्रहः।</w:t>
      </w:r>
    </w:p>
    <w:p>
      <w:r>
        <w:rPr>
          <w:color w:val="333333"/>
          <w:sz w:val="20"/>
        </w:rPr>
        <w:t>न द्वितीयः।</w:t>
      </w:r>
    </w:p>
    <w:p>
      <w:r>
        <w:rPr>
          <w:color w:val="333333"/>
          <w:sz w:val="20"/>
        </w:rPr>
        <w:t>स्यादप्येवं यदि कथकप्रवर्तनीयवाग्व्यवहारं प्रति प्रमाणादीनां हेतुता तत्सत्तानभ्युपगमे निवर्तेत।</w:t>
      </w:r>
    </w:p>
    <w:p>
      <w:r>
        <w:rPr>
          <w:color w:val="333333"/>
          <w:sz w:val="20"/>
        </w:rPr>
        <w:t>नत्वेवं सम्भवति।</w:t>
      </w:r>
    </w:p>
    <w:p>
      <w:r>
        <w:rPr>
          <w:color w:val="333333"/>
          <w:sz w:val="20"/>
        </w:rPr>
        <w:t>तथा सति तत्सत्तानभ्युपगन्तृणां वाग्व्यवहारस्वरूपमेव न निष्पद्येत।</w:t>
      </w:r>
    </w:p>
    <w:p>
      <w:r>
        <w:rPr>
          <w:color w:val="333333"/>
          <w:sz w:val="20"/>
        </w:rPr>
        <w:t>हेत्वनुपपत्तेः।</w:t>
      </w:r>
    </w:p>
    <w:p>
      <w:r>
        <w:rPr>
          <w:color w:val="333333"/>
          <w:sz w:val="20"/>
        </w:rPr>
        <w:t>अथ मन्यसे।</w:t>
      </w:r>
    </w:p>
    <w:p>
      <w:r>
        <w:rPr>
          <w:color w:val="333333"/>
          <w:sz w:val="20"/>
        </w:rPr>
        <w:t>कथकव्यवहारं प्रति हेतुत्वात्प्रमाणादीनां सत्त्वम्।</w:t>
      </w:r>
    </w:p>
    <w:p>
      <w:r>
        <w:rPr>
          <w:color w:val="333333"/>
          <w:sz w:val="20"/>
        </w:rPr>
        <w:t>सत्त्वाच्चाभ्युपगमो यत्सत्तदभ्युपगम्यत इति स्थितेरिति।</w:t>
      </w:r>
    </w:p>
    <w:p>
      <w:r>
        <w:rPr>
          <w:color w:val="333333"/>
          <w:sz w:val="20"/>
        </w:rPr>
        <w:t>मैवम्।</w:t>
      </w:r>
    </w:p>
    <w:p>
      <w:r>
        <w:rPr>
          <w:color w:val="333333"/>
          <w:sz w:val="20"/>
        </w:rPr>
        <w:t>कयापि नियमस्थित्या प्रवृत्तायां कथायां कथकवाग्व्यवहरं प्रति हेतुत्वात्प्रमाणादीनां सत्त्वं सत्त्वाच्चाभ्युपगमो भवता प्रसाध्यः।</w:t>
      </w:r>
    </w:p>
    <w:p>
      <w:r>
        <w:rPr>
          <w:color w:val="333333"/>
          <w:sz w:val="20"/>
        </w:rPr>
        <w:t>कथातः पूर्वं तु तत्त्वावधारणं परपराजयं वाभिलषद्भयां कथकाभ्यां यावता विना तदभिलषितं न पर्यवस्यति तावदनुरोद्धव्यम्।</w:t>
      </w:r>
    </w:p>
    <w:p>
      <w:r>
        <w:rPr>
          <w:color w:val="333333"/>
          <w:sz w:val="20"/>
        </w:rPr>
        <w:t>तच्च व्यवहारनियमसमयबन्धादेव द्वाभ्यामपि ताभ्यां सम्भाव्यत इति व्यवहारनियममेव बध्नीतः।</w:t>
      </w:r>
    </w:p>
    <w:p>
      <w:r>
        <w:rPr>
          <w:color w:val="333333"/>
          <w:sz w:val="20"/>
        </w:rPr>
        <w:t>सच प्रमाणेन तर्केण च व्यवहर्तव्यमित्यादिरूपः।</w:t>
      </w:r>
    </w:p>
    <w:p>
      <w:r>
        <w:rPr>
          <w:color w:val="333333"/>
          <w:sz w:val="20"/>
        </w:rPr>
        <w:t>नच प्रमाणादीनां सत्तापीत्थमेव ताभ्यामङ्गीकर्तुमुचिता।</w:t>
      </w:r>
    </w:p>
    <w:p>
      <w:r>
        <w:rPr>
          <w:color w:val="333333"/>
          <w:sz w:val="20"/>
        </w:rPr>
        <w:t>तादृशव्यवहारनियममात्रेणैव कथाप्रवृत्त्युपपत्तेः।</w:t>
      </w:r>
    </w:p>
    <w:p>
      <w:r>
        <w:rPr>
          <w:color w:val="333333"/>
          <w:sz w:val="20"/>
        </w:rPr>
        <w:t>प्रमाणादिसत्तामभ्युपेत्यापि तथाविधव्यवहारनियमव्यतिरेकेण कथाप्रवृत्तिं विना तत्त्वनिर्णयस्य जयस्य वाभिलषितस्य कथकयोरपर्यवसानात्।</w:t>
      </w:r>
    </w:p>
    <w:p>
      <w:r>
        <w:rPr>
          <w:color w:val="333333"/>
          <w:sz w:val="20"/>
        </w:rPr>
        <w:t>नापि तृतीयः।</w:t>
      </w:r>
    </w:p>
    <w:p>
      <w:r>
        <w:rPr>
          <w:color w:val="333333"/>
          <w:sz w:val="20"/>
        </w:rPr>
        <w:t>लोकव्यवहारोऽपि प्रमाणव्यवहारो वा स्यात्पामरादिसाधारणव्यवहारो वा।</w:t>
      </w:r>
    </w:p>
    <w:p>
      <w:r>
        <w:rPr>
          <w:color w:val="333333"/>
          <w:sz w:val="20"/>
        </w:rPr>
        <w:t>नाद्यः।</w:t>
      </w:r>
    </w:p>
    <w:p>
      <w:r>
        <w:rPr>
          <w:color w:val="333333"/>
          <w:sz w:val="20"/>
        </w:rPr>
        <w:t>विचारप्रवृत्तिमन्तरेण तस्य दुर्निरूपत्वात्।</w:t>
      </w:r>
    </w:p>
    <w:p>
      <w:r>
        <w:rPr>
          <w:color w:val="333333"/>
          <w:sz w:val="20"/>
        </w:rPr>
        <w:t>तदर्थमेव च पूर्वं नियमस्य गवेषणात्।</w:t>
      </w:r>
    </w:p>
    <w:p>
      <w:r>
        <w:rPr>
          <w:color w:val="333333"/>
          <w:sz w:val="20"/>
        </w:rPr>
        <w:t>नापि द्वितीयः।</w:t>
      </w:r>
    </w:p>
    <w:p>
      <w:r>
        <w:rPr>
          <w:color w:val="333333"/>
          <w:sz w:val="20"/>
        </w:rPr>
        <w:t>शरीरात्मत्वादीनामपि तथा सति भवता स्वीकर्तव्यतापातात्।</w:t>
      </w:r>
    </w:p>
    <w:p>
      <w:r>
        <w:rPr>
          <w:color w:val="333333"/>
          <w:sz w:val="20"/>
        </w:rPr>
        <w:t>पश्चात्तद्विचारबाध्यतया नाभ्युपेयत इति चेत्।</w:t>
      </w:r>
    </w:p>
    <w:p>
      <w:r>
        <w:rPr>
          <w:color w:val="333333"/>
          <w:sz w:val="20"/>
        </w:rPr>
        <w:t>तर्हि प्रमाणादिसत्तापि यदि विचारबाध्या भविष्यति तदा नाभ्युपेयैव अन्यथा तूपगन्तव्येति लोकव्यवहारसिद्धतया सत्त्वमभ्युपगम्यत इति तावन्न भवति।</w:t>
      </w:r>
    </w:p>
    <w:p>
      <w:r>
        <w:rPr>
          <w:color w:val="333333"/>
          <w:sz w:val="20"/>
        </w:rPr>
        <w:t>न चतुर्थः।</w:t>
      </w:r>
    </w:p>
    <w:p>
      <w:r>
        <w:rPr>
          <w:color w:val="333333"/>
          <w:sz w:val="20"/>
        </w:rPr>
        <w:t>यादृशो भवता प्रमाणादिसत्तामभ्युपगम्य व्यवहारनियमः कथायामवलम्ब्यते।</w:t>
      </w:r>
    </w:p>
    <w:p>
      <w:r>
        <w:rPr>
          <w:color w:val="333333"/>
          <w:sz w:val="20"/>
        </w:rPr>
        <w:t>तस्यैव प्रमाणादिसत्त्वासत्त्वानुसरणौदासीन्येनास्माभिरप्यवलम्भात्।</w:t>
      </w:r>
    </w:p>
    <w:p>
      <w:r>
        <w:rPr>
          <w:color w:val="333333"/>
          <w:sz w:val="20"/>
        </w:rPr>
        <w:t>तस्य यदि मां प्रति फलातिप्रसञ्जकत्वम्।</w:t>
      </w:r>
    </w:p>
    <w:p>
      <w:r>
        <w:rPr>
          <w:color w:val="333333"/>
          <w:sz w:val="20"/>
        </w:rPr>
        <w:t>तदा त्वां प्रत्यपि समानः प्रसङ्गः।</w:t>
      </w:r>
    </w:p>
    <w:p>
      <w:r>
        <w:rPr>
          <w:color w:val="333333"/>
          <w:sz w:val="20"/>
        </w:rPr>
        <w:t>तस्मात्प्रमाणादिसत्ताभ्युपगमस्य कथोपयोगाभावादनङ्गीकुर्वतां प्रमाणादिसत्तां न वादितेत्यनुपपन्नमिति।</w:t>
      </w:r>
    </w:p>
    <w:p>
      <w:r>
        <w:rPr>
          <w:color w:val="333333"/>
          <w:sz w:val="20"/>
        </w:rPr>
        <w:t>तदेतत्सर्वमनेनापहसित वेदितव्यम्।</w:t>
      </w:r>
    </w:p>
    <w:p>
      <w:r>
        <w:rPr>
          <w:color w:val="333333"/>
          <w:sz w:val="20"/>
        </w:rPr>
        <w:t>तथा हि।</w:t>
      </w:r>
    </w:p>
    <w:p>
      <w:r>
        <w:rPr>
          <w:color w:val="333333"/>
          <w:sz w:val="20"/>
        </w:rPr>
        <w:t>यत्तावद्वयवहारमात्रस्य प्रमाणादिसत्ताभ्युपगमव्याप्तत्वपक्षे दूषणमुक्तम्।</w:t>
      </w:r>
    </w:p>
    <w:p>
      <w:r>
        <w:rPr>
          <w:color w:val="333333"/>
          <w:sz w:val="20"/>
        </w:rPr>
        <w:t>तदसत्।</w:t>
      </w:r>
    </w:p>
    <w:p>
      <w:r>
        <w:rPr>
          <w:color w:val="333333"/>
          <w:sz w:val="20"/>
        </w:rPr>
        <w:t>यदि खल्वेवमस्माभिः साध्येत।</w:t>
      </w:r>
    </w:p>
    <w:p>
      <w:r>
        <w:rPr>
          <w:color w:val="333333"/>
          <w:sz w:val="20"/>
        </w:rPr>
        <w:t>मायावादी प्रमाणादिसत्ताभ्युपगमवान्।</w:t>
      </w:r>
    </w:p>
    <w:p>
      <w:r>
        <w:rPr>
          <w:color w:val="333333"/>
          <w:sz w:val="20"/>
        </w:rPr>
        <w:t>व्यवहर्तृत्वात्।</w:t>
      </w:r>
    </w:p>
    <w:p>
      <w:r>
        <w:rPr>
          <w:color w:val="333333"/>
          <w:sz w:val="20"/>
        </w:rPr>
        <w:t>तद्वयवहारो वा प्रमाणादिसत्ताभ्युपगमपुरःसरो व्यवहारत्वात्तत्त्ववादिवत्तद्वयवहारवच्चेति।</w:t>
      </w:r>
    </w:p>
    <w:p>
      <w:r>
        <w:rPr>
          <w:color w:val="333333"/>
          <w:sz w:val="20"/>
        </w:rPr>
        <w:t>यद्वा नायं व्यवहर्ता प्रमाणादिसत्तानभ्युपगन्तृत्वात्।</w:t>
      </w:r>
    </w:p>
    <w:p>
      <w:r>
        <w:rPr>
          <w:color w:val="333333"/>
          <w:sz w:val="20"/>
        </w:rPr>
        <w:t>तद्वयवहारो वा न व्यवहारः।</w:t>
      </w:r>
    </w:p>
    <w:p>
      <w:r>
        <w:rPr>
          <w:color w:val="333333"/>
          <w:sz w:val="20"/>
        </w:rPr>
        <w:t>प्रमाणादिसत्ताभ्युपगमपुरःसरताशून्यत्वादिति।</w:t>
      </w:r>
    </w:p>
    <w:p>
      <w:r>
        <w:rPr>
          <w:color w:val="333333"/>
          <w:sz w:val="20"/>
        </w:rPr>
        <w:t>तदा स्यादेव व्यभिचारदोषः।</w:t>
      </w:r>
    </w:p>
    <w:p>
      <w:r>
        <w:rPr>
          <w:color w:val="333333"/>
          <w:sz w:val="20"/>
        </w:rPr>
        <w:t>को नाम स्वस्थात्मैवमनुमिमीते।</w:t>
      </w:r>
    </w:p>
    <w:p>
      <w:r>
        <w:rPr>
          <w:color w:val="333333"/>
          <w:sz w:val="20"/>
        </w:rPr>
        <w:t>किं नाम यदि प्रमाणादीनि सन्ति न स्युः।</w:t>
      </w:r>
    </w:p>
    <w:p>
      <w:r>
        <w:rPr>
          <w:color w:val="333333"/>
          <w:sz w:val="20"/>
        </w:rPr>
        <w:t>तर्हि साधकानि न स्युः।</w:t>
      </w:r>
    </w:p>
    <w:p>
      <w:r>
        <w:rPr>
          <w:color w:val="333333"/>
          <w:sz w:val="20"/>
        </w:rPr>
        <w:t>असतः सादकत्वानुपपत्तेः।</w:t>
      </w:r>
    </w:p>
    <w:p>
      <w:r>
        <w:rPr>
          <w:color w:val="333333"/>
          <w:sz w:val="20"/>
        </w:rPr>
        <w:t>तेषां चासाधकत्वे तत्कार्यो व्यवहारो न निष्पद्येत।</w:t>
      </w:r>
    </w:p>
    <w:p>
      <w:r>
        <w:rPr>
          <w:color w:val="333333"/>
          <w:sz w:val="20"/>
        </w:rPr>
        <w:t>तथाच वादिता न स्यात्।</w:t>
      </w:r>
    </w:p>
    <w:p>
      <w:r>
        <w:rPr>
          <w:color w:val="333333"/>
          <w:sz w:val="20"/>
        </w:rPr>
        <w:t>अस्ति चेयम्।</w:t>
      </w:r>
    </w:p>
    <w:p>
      <w:r>
        <w:rPr>
          <w:color w:val="333333"/>
          <w:sz w:val="20"/>
        </w:rPr>
        <w:t>तस्मात्तद्धेतूनां प्रमाणादीनां सत्ताभ्युपगन्तव्येत्याचार्येण प्रसङ्गत्वेनाभिमतत्वात्।</w:t>
      </w:r>
    </w:p>
    <w:p>
      <w:r>
        <w:rPr>
          <w:color w:val="333333"/>
          <w:sz w:val="20"/>
        </w:rPr>
        <w:t>व्यभिचारस्थलस्य च प्रसङ्गविषयतुल्यताङ्गीकृता।</w:t>
      </w:r>
    </w:p>
    <w:p>
      <w:r>
        <w:rPr>
          <w:color w:val="333333"/>
          <w:sz w:val="20"/>
        </w:rPr>
        <w:t>बाधस्तु प्रसङ्गस्यालङ्कार एवेत्युक्तम्।</w:t>
      </w:r>
    </w:p>
    <w:p>
      <w:r>
        <w:rPr>
          <w:color w:val="333333"/>
          <w:sz w:val="20"/>
        </w:rPr>
        <w:t>साधनबाधनक्षमव्यवहारस्य प्रमाणादिसत्ताभ्युपमव्याप्तत्वपक्षेऽप्युक्तदूषणमनेनैव निरस्तम्।</w:t>
      </w:r>
    </w:p>
    <w:p>
      <w:r>
        <w:rPr>
          <w:color w:val="333333"/>
          <w:sz w:val="20"/>
        </w:rPr>
        <w:t>मायावादिनं तद्वयवहारं वा पक्षीकृत्य विशिष्टव्यवहारकर्तृत्वेन विशिष्टव्यवहारत्वेन वा हेतुना प्रमाणादिसत्ताभ्युपगन्तृत्वे तत्पूर्वकत्वे वा साध्यमाने तत्स्यात्।</w:t>
      </w:r>
    </w:p>
    <w:p>
      <w:r>
        <w:rPr>
          <w:color w:val="333333"/>
          <w:sz w:val="20"/>
        </w:rPr>
        <w:t>विमतो व्यवहारो न साधनादिक्षमः।</w:t>
      </w:r>
    </w:p>
    <w:p>
      <w:r>
        <w:rPr>
          <w:color w:val="333333"/>
          <w:sz w:val="20"/>
        </w:rPr>
        <w:t>प्रमाणादिसत्ताभ्युपगमपूर्वकतारहितत्वादिति वा साधने कथञ्चिदन्वये पूर्वोक्तोपाधिः स्यात्।</w:t>
      </w:r>
    </w:p>
    <w:p>
      <w:r>
        <w:rPr>
          <w:color w:val="333333"/>
          <w:sz w:val="20"/>
        </w:rPr>
        <w:t>नचैवमित्युक्तम्।</w:t>
      </w:r>
    </w:p>
    <w:p>
      <w:r>
        <w:rPr>
          <w:color w:val="333333"/>
          <w:sz w:val="20"/>
        </w:rPr>
        <w:t>किञ्चायमुपाधिर्न साधनाद्भिद्यते।</w:t>
      </w:r>
    </w:p>
    <w:p>
      <w:r>
        <w:rPr>
          <w:color w:val="333333"/>
          <w:sz w:val="20"/>
        </w:rPr>
        <w:t>यदा हि प्रमाणादिसत्ता नाभ्युपगता तदा तदसत्त्वमेवाङ्गीकृतमिति स्वरूपसिद्धत्वम्।</w:t>
      </w:r>
    </w:p>
    <w:p>
      <w:r>
        <w:rPr>
          <w:color w:val="333333"/>
          <w:sz w:val="20"/>
        </w:rPr>
        <w:t>तच्च सद्वचनाभासलक्षणविशेष एव।</w:t>
      </w:r>
    </w:p>
    <w:p>
      <w:r>
        <w:rPr>
          <w:color w:val="333333"/>
          <w:sz w:val="20"/>
        </w:rPr>
        <w:t>नन्वेतदाशङ्कयोक्तं न ब्रूमो वयमित्यादि दुरुक्तं तत्।</w:t>
      </w:r>
    </w:p>
    <w:p>
      <w:r>
        <w:rPr>
          <w:color w:val="333333"/>
          <w:sz w:val="20"/>
        </w:rPr>
        <w:t>सत्त्वासत्त्वे विहाय प्रमाणस्वरूपस्य बुद्धावारोपयितुमशक्यत्वेनोदासीनस्य तत्स्वीकारानुपपत्तेः।</w:t>
      </w:r>
    </w:p>
    <w:p>
      <w:r>
        <w:rPr>
          <w:color w:val="333333"/>
          <w:sz w:val="20"/>
        </w:rPr>
        <w:t>एवंच वदता यदनिर्वचनीयमभिप्रेतं तदग्रे निराकरिष्यते।</w:t>
      </w:r>
    </w:p>
    <w:p>
      <w:r>
        <w:rPr>
          <w:color w:val="333333"/>
          <w:sz w:val="20"/>
        </w:rPr>
        <w:t>यदप्यत्रोक्तं कीदृशीं मर्यादामित्यादि।</w:t>
      </w:r>
    </w:p>
    <w:p>
      <w:r>
        <w:rPr>
          <w:color w:val="333333"/>
          <w:sz w:val="20"/>
        </w:rPr>
        <w:t>तत्र यः प्रमाणाद्यसत्त्वमभ्युपैति।</w:t>
      </w:r>
    </w:p>
    <w:p>
      <w:r>
        <w:rPr>
          <w:color w:val="333333"/>
          <w:sz w:val="20"/>
        </w:rPr>
        <w:t>यश्च तत्सत्तां प्रतीत्यापि सत्ताऽद्युदासीनोऽहमिति मन्यते तं प्रतीदं दूषणमिति वदामः।</w:t>
      </w:r>
    </w:p>
    <w:p>
      <w:r>
        <w:rPr>
          <w:color w:val="333333"/>
          <w:sz w:val="20"/>
        </w:rPr>
        <w:t>न चोक्तदोषः।</w:t>
      </w:r>
    </w:p>
    <w:p>
      <w:r>
        <w:rPr>
          <w:color w:val="333333"/>
          <w:sz w:val="20"/>
        </w:rPr>
        <w:t>नहि वयं प्रमाणादिसत्ताभ्युपगमं कथाप्रवृत्तिकारणतयावश्यं ततः पूर्वभाविनं ब्रूमः।</w:t>
      </w:r>
    </w:p>
    <w:p>
      <w:r>
        <w:rPr>
          <w:color w:val="333333"/>
          <w:sz w:val="20"/>
        </w:rPr>
        <w:t>किं नाम यो यथाकथञ्चित्कथायां प्रवृत्तस्तं विपक्षे कथानुत्पत्तिप्रसङ्गं दण्डं प्रदर्श्य तत्कारणानां प्रमाणादीनां सत्तामङ्गीकारयामः।</w:t>
      </w:r>
    </w:p>
    <w:p>
      <w:r>
        <w:rPr>
          <w:color w:val="333333"/>
          <w:sz w:val="20"/>
        </w:rPr>
        <w:t>न चैवं कथान्तरप्रसक्तयादिदोषः।</w:t>
      </w:r>
    </w:p>
    <w:p>
      <w:r>
        <w:rPr>
          <w:color w:val="333333"/>
          <w:sz w:val="20"/>
        </w:rPr>
        <w:t>प्रमाणादिसत्तानभ्युपगमे कथाया एवानिष्पत्तेः।</w:t>
      </w:r>
    </w:p>
    <w:p>
      <w:r>
        <w:rPr>
          <w:color w:val="333333"/>
          <w:sz w:val="20"/>
        </w:rPr>
        <w:t>एतेन शिष्यज्ञापनमपि समाहितम्।</w:t>
      </w:r>
    </w:p>
    <w:p>
      <w:r>
        <w:rPr>
          <w:color w:val="333333"/>
          <w:sz w:val="20"/>
        </w:rPr>
        <w:t>प्रतिवादिनः कथाप्रवेशमभ्युपगम्य तत्र प्रवृत्तं प्रति प्रमितकथाकार्यबलेन कारणप्रमाणादिसत्ताया अभ्युपगन्तव्यत्वस्योक्तत्वात्।</w:t>
      </w:r>
    </w:p>
    <w:p>
      <w:r>
        <w:rPr>
          <w:color w:val="333333"/>
          <w:sz w:val="20"/>
        </w:rPr>
        <w:t>द्वितीयपक्षोक्तदोषोऽप्यसङ्गत एव।</w:t>
      </w:r>
    </w:p>
    <w:p>
      <w:r>
        <w:rPr>
          <w:color w:val="333333"/>
          <w:sz w:val="20"/>
        </w:rPr>
        <w:t>नहि वयं प्रमाणादिसत्ताभ्युपगममपि कथकप्रवर्तनीयवाग्व्यवहारकारणकोटौ निवेशयामः।</w:t>
      </w:r>
    </w:p>
    <w:p>
      <w:r>
        <w:rPr>
          <w:color w:val="333333"/>
          <w:sz w:val="20"/>
        </w:rPr>
        <w:t>येन तत्सत्तानभ्युपगन्तृणां वाग्व्यवहारस्वरूपं न निष्पद्येतेति प्रसङ्गः स्यात्।</w:t>
      </w:r>
    </w:p>
    <w:p>
      <w:r>
        <w:rPr>
          <w:color w:val="333333"/>
          <w:sz w:val="20"/>
        </w:rPr>
        <w:t>अपि तर्हि प्रमाणादीनामेव कथाकारणता।</w:t>
      </w:r>
    </w:p>
    <w:p>
      <w:r>
        <w:rPr>
          <w:color w:val="333333"/>
          <w:sz w:val="20"/>
        </w:rPr>
        <w:t>सा च सत्त्वाभावे नोपपद्यत इति तत्सत्त्वमङ्गीकरणीयमिति वदामः।</w:t>
      </w:r>
    </w:p>
    <w:p>
      <w:r>
        <w:rPr>
          <w:color w:val="333333"/>
          <w:sz w:val="20"/>
        </w:rPr>
        <w:t>यत्पुनः कथकवाग्व्यवहारं प्रतीत्याद्याशङ्कयोक्तम्।</w:t>
      </w:r>
    </w:p>
    <w:p>
      <w:r>
        <w:rPr>
          <w:color w:val="333333"/>
          <w:sz w:val="20"/>
        </w:rPr>
        <w:t>"एवं वदता कथाप्रवृत्त्युत्तरकालं प्रमाणादिसत्ताङ्गीकारयितव्या।</w:t>
      </w:r>
    </w:p>
    <w:p>
      <w:r>
        <w:rPr>
          <w:color w:val="333333"/>
          <w:sz w:val="20"/>
        </w:rPr>
        <w:t>तथाच कथाफलस्य प्रमाणादिसत्ताभ्युपगमस्य न कथाकारणत्वम्।</w:t>
      </w:r>
    </w:p>
    <w:p>
      <w:r>
        <w:rPr>
          <w:color w:val="333333"/>
          <w:sz w:val="20"/>
        </w:rPr>
        <w:t>किन्तु प्रमाणैर्व्यवहर्तव्यमित्यादिव्यवहारनियमस्यैवेति।</w:t>
      </w:r>
    </w:p>
    <w:p>
      <w:r>
        <w:rPr>
          <w:color w:val="333333"/>
          <w:sz w:val="20"/>
        </w:rPr>
        <w:t>तदस्माभिरभ्युपगतमेव।</w:t>
      </w:r>
    </w:p>
    <w:p>
      <w:r>
        <w:rPr>
          <w:color w:val="333333"/>
          <w:sz w:val="20"/>
        </w:rPr>
        <w:t>यस्तु सत्ताभ्युपगममपि कथाकारणं ब्रूते।</w:t>
      </w:r>
    </w:p>
    <w:p>
      <w:r>
        <w:rPr>
          <w:color w:val="333333"/>
          <w:sz w:val="20"/>
        </w:rPr>
        <w:t>स एवैवं पर्यनुयोज्यः।</w:t>
      </w:r>
    </w:p>
    <w:p>
      <w:r>
        <w:rPr>
          <w:color w:val="333333"/>
          <w:sz w:val="20"/>
        </w:rPr>
        <w:t>यत्पुनर्नच प्रमाणादीनामित्यादिना कल्पनागौरवमवादि।</w:t>
      </w:r>
    </w:p>
    <w:p>
      <w:r>
        <w:rPr>
          <w:color w:val="333333"/>
          <w:sz w:val="20"/>
        </w:rPr>
        <w:t>तत्र किं प्रमाणादिसत्ताभ्युपगमे कल्पनागौरवमुत तत्सत्ताभ्युपगमस्य कारणकोटिप्रवेशने।</w:t>
      </w:r>
    </w:p>
    <w:p>
      <w:r>
        <w:rPr>
          <w:color w:val="333333"/>
          <w:sz w:val="20"/>
        </w:rPr>
        <w:t>नाद्यः।</w:t>
      </w:r>
    </w:p>
    <w:p>
      <w:r>
        <w:rPr>
          <w:color w:val="333333"/>
          <w:sz w:val="20"/>
        </w:rPr>
        <w:t>कारणत्वान्यथानुपपत्त्या तत्सत्तायाः प्रमितत्वात्।</w:t>
      </w:r>
    </w:p>
    <w:p>
      <w:r>
        <w:rPr>
          <w:color w:val="333333"/>
          <w:sz w:val="20"/>
        </w:rPr>
        <w:t>प्रमितस्य परीक्षकैरङ्गीकरणीयत्वात्।</w:t>
      </w:r>
    </w:p>
    <w:p>
      <w:r>
        <w:rPr>
          <w:color w:val="333333"/>
          <w:sz w:val="20"/>
        </w:rPr>
        <w:t>द्वितीये तु संवाद एव।</w:t>
      </w:r>
    </w:p>
    <w:p>
      <w:r>
        <w:rPr>
          <w:color w:val="333333"/>
          <w:sz w:val="20"/>
        </w:rPr>
        <w:t>तृतीयेऽप्याद्यं तावदङ्गीकुर्मः।</w:t>
      </w:r>
    </w:p>
    <w:p>
      <w:r>
        <w:rPr>
          <w:color w:val="333333"/>
          <w:sz w:val="20"/>
        </w:rPr>
        <w:t>तत्रोक्तं दूषितप्रायम्।</w:t>
      </w:r>
    </w:p>
    <w:p>
      <w:r>
        <w:rPr>
          <w:color w:val="333333"/>
          <w:sz w:val="20"/>
        </w:rPr>
        <w:t>द्वितीयाङ्गीकारेऽपि न दोषः।</w:t>
      </w:r>
    </w:p>
    <w:p>
      <w:r>
        <w:rPr>
          <w:color w:val="333333"/>
          <w:sz w:val="20"/>
        </w:rPr>
        <w:t>देहात्मत्वादिकं तु पश्चाद्विचारबाध्यतया नाभ्युपगम्यत इति।</w:t>
      </w:r>
    </w:p>
    <w:p>
      <w:r>
        <w:rPr>
          <w:color w:val="333333"/>
          <w:sz w:val="20"/>
        </w:rPr>
        <w:t>यदत्रोक्तं प्रमाणादिसत्तापीत्यादि।</w:t>
      </w:r>
    </w:p>
    <w:p>
      <w:r>
        <w:rPr>
          <w:color w:val="333333"/>
          <w:sz w:val="20"/>
        </w:rPr>
        <w:t>तेन किमुक्तं भवति।</w:t>
      </w:r>
    </w:p>
    <w:p>
      <w:r>
        <w:rPr>
          <w:color w:val="333333"/>
          <w:sz w:val="20"/>
        </w:rPr>
        <w:t>किं विचारसाध्यः प्रमाणादिसत्ताभ्युपगमो न विचारप्रवृत्तेः कारणमिति।</w:t>
      </w:r>
    </w:p>
    <w:p>
      <w:r>
        <w:rPr>
          <w:color w:val="333333"/>
          <w:sz w:val="20"/>
        </w:rPr>
        <w:t>किं वा विचारबाध्यताया एव प्रमाणादिसत्ताभ्युपगमप्रयोजकत्वेन व्यवहारस्याप्रयोजकत्वमिति।</w:t>
      </w:r>
    </w:p>
    <w:p>
      <w:r>
        <w:rPr>
          <w:color w:val="333333"/>
          <w:sz w:val="20"/>
        </w:rPr>
        <w:t>आद्ये सम्प्रतिपत्तिः।</w:t>
      </w:r>
    </w:p>
    <w:p>
      <w:r>
        <w:rPr>
          <w:color w:val="333333"/>
          <w:sz w:val="20"/>
        </w:rPr>
        <w:t>न द्वितीयः।</w:t>
      </w:r>
    </w:p>
    <w:p>
      <w:r>
        <w:rPr>
          <w:color w:val="333333"/>
          <w:sz w:val="20"/>
        </w:rPr>
        <w:t>औत्सर्गिकं प्रामाण्यं बाधकादपोद्यत इत्यत्रदर्शने तस्यैव प्रयोजकत्वात्।</w:t>
      </w:r>
    </w:p>
    <w:p>
      <w:r>
        <w:rPr>
          <w:color w:val="333333"/>
          <w:sz w:val="20"/>
        </w:rPr>
        <w:t>चतुर्थपक्षोक्तदोषोऽप्यनेनैव परिहृतः।</w:t>
      </w:r>
    </w:p>
    <w:p>
      <w:r>
        <w:rPr>
          <w:color w:val="333333"/>
          <w:sz w:val="20"/>
        </w:rPr>
        <w:t>नहि वयं प्रमाणादिसत्ताभ्युपगमं कथाफलनिष्पत्तिहेतुं ब्रूमः।</w:t>
      </w:r>
    </w:p>
    <w:p>
      <w:r>
        <w:rPr>
          <w:color w:val="333333"/>
          <w:sz w:val="20"/>
        </w:rPr>
        <w:t>किन्तु प्रमाणादीन्येव।</w:t>
      </w:r>
    </w:p>
    <w:p>
      <w:r>
        <w:rPr>
          <w:color w:val="333333"/>
          <w:sz w:val="20"/>
        </w:rPr>
        <w:t>तेषां च तद्धेतुता नासतामुपपद्यत इति तत्सत्तावश्यमभ्युपगमनीयेति।</w:t>
      </w:r>
    </w:p>
    <w:p>
      <w:r>
        <w:rPr>
          <w:color w:val="333333"/>
          <w:sz w:val="20"/>
        </w:rPr>
        <w:t>स्यादेतत्।</w:t>
      </w:r>
    </w:p>
    <w:p>
      <w:r>
        <w:rPr>
          <w:color w:val="333333"/>
          <w:sz w:val="20"/>
        </w:rPr>
        <w:t>नियतावाग्व्यहारक्रियासमयबन्धेन कथां प्रवर्तयतापि व्यवहारसत्ताभ्युपगन्तव्या।</w:t>
      </w:r>
    </w:p>
    <w:p>
      <w:r>
        <w:rPr>
          <w:color w:val="333333"/>
          <w:sz w:val="20"/>
        </w:rPr>
        <w:t>नहि सत्तामनभ्युपगम्य व्यवहारक्रियाभिधातुं शक्या।</w:t>
      </w:r>
    </w:p>
    <w:p>
      <w:r>
        <w:rPr>
          <w:color w:val="333333"/>
          <w:sz w:val="20"/>
        </w:rPr>
        <w:t>क्रिया हि निष्पादना।</w:t>
      </w:r>
    </w:p>
    <w:p>
      <w:r>
        <w:rPr>
          <w:color w:val="333333"/>
          <w:sz w:val="20"/>
        </w:rPr>
        <w:t>असतः सद्रूपताप्रापणमिति यावत्।</w:t>
      </w:r>
    </w:p>
    <w:p>
      <w:r>
        <w:rPr>
          <w:color w:val="333333"/>
          <w:sz w:val="20"/>
        </w:rPr>
        <w:t>प्रमाणैव्यर्वहर्तव्यमिति च नियमबन्धनं प्रमाणकरणभावस्य नियमान्तर्भावान्नियतपूर्वसत्त्वरूपं कारणत्वं प्रमाणानामनादाय न पर्यवस्यति।</w:t>
      </w:r>
    </w:p>
    <w:p>
      <w:r>
        <w:rPr>
          <w:color w:val="333333"/>
          <w:sz w:val="20"/>
        </w:rPr>
        <w:t>दूषणानां चास्तित्वेन भङ्गावधारणनियमबन्धने साधनाङ्गानां च व्याप्त्यादीनां सत्त्वेन तद्विषयस्य तत्त्वरूपताव्ववहारनियमनादौ च कण्ठोक्तयैव तस्य तस्य सत्त्वमङ्गीकृतमिति रि??मिदमुच्यते।</w:t>
      </w:r>
    </w:p>
    <w:p>
      <w:r>
        <w:rPr>
          <w:color w:val="333333"/>
          <w:sz w:val="20"/>
        </w:rPr>
        <w:t>प्रमाणादीनां सत्तामनभ्युपगम्य कथाऽरम्भः शक्यत इत्येवमाशङ्कय यदुक्तमेतैरपि बाधकैः कथायामारब्धायामभिमतस्य प्रसाधनीयत्वेन पूर्वोक्तबाधाया न निस्तारः स्यादिति।</w:t>
      </w:r>
    </w:p>
    <w:p>
      <w:r>
        <w:rPr>
          <w:color w:val="333333"/>
          <w:sz w:val="20"/>
        </w:rPr>
        <w:t>तदप्यनेनैव परिहृतम्।</w:t>
      </w:r>
    </w:p>
    <w:p>
      <w:r>
        <w:rPr>
          <w:color w:val="333333"/>
          <w:sz w:val="20"/>
        </w:rPr>
        <w:t>कथास्वरूपपलनिष्पत्तये स्वेच्छास्वीकृतस्यैव व्यवहारनियमस्य प्रमाणादिसत्तास्वीकार एव पर्यवसानमिति कथायां प्रवृत्तं स्वव्याघातमप्यचेतयन्तं प्रत्यस्माभिरुच्यमानत्वात्।</w:t>
      </w:r>
    </w:p>
    <w:p>
      <w:r>
        <w:rPr>
          <w:color w:val="333333"/>
          <w:sz w:val="20"/>
        </w:rPr>
        <w:t>ननु कथादेः कार्यस्य सत्त्वे कथञ्चित्कारणस्य प्रमाणादेः सत्त्वमङ्गीकरणीयं स्यात्।</w:t>
      </w:r>
    </w:p>
    <w:p>
      <w:r>
        <w:rPr>
          <w:color w:val="333333"/>
          <w:sz w:val="20"/>
        </w:rPr>
        <w:t>कार्यस्यैव सत्त्वाभावे किं कारणसत्तयेति चेत्।</w:t>
      </w:r>
    </w:p>
    <w:p>
      <w:r>
        <w:rPr>
          <w:color w:val="333333"/>
          <w:sz w:val="20"/>
        </w:rPr>
        <w:t>कुतः प्रमाणात्कथादिसत्ताभावो भवता निश्चितः।</w:t>
      </w:r>
    </w:p>
    <w:p>
      <w:r>
        <w:rPr>
          <w:color w:val="333333"/>
          <w:sz w:val="20"/>
        </w:rPr>
        <w:t>श्रुत्यादेरिति चेन्न।</w:t>
      </w:r>
    </w:p>
    <w:p>
      <w:r>
        <w:rPr>
          <w:color w:val="333333"/>
          <w:sz w:val="20"/>
        </w:rPr>
        <w:t>तस्यैवानेकातिप्रसङ्गगहननिविष्टत्वात्।</w:t>
      </w:r>
    </w:p>
    <w:p>
      <w:r>
        <w:rPr>
          <w:color w:val="333333"/>
          <w:sz w:val="20"/>
        </w:rPr>
        <w:t>तथाच सिद्धे तत्प्रामाण्ये कथादिकार्यासत्त्वसिद्धिः।</w:t>
      </w:r>
    </w:p>
    <w:p>
      <w:r>
        <w:rPr>
          <w:color w:val="333333"/>
          <w:sz w:val="20"/>
        </w:rPr>
        <w:t>ततोऽन्यथासिद्धया तर्कस्याभासतासिद्धिस्तस्यां च श्रुत्यादिप्रामाण्यसिद्धिरिति चक्रकापत्त्या नैकस्यापि सिद्धिः।</w:t>
      </w:r>
    </w:p>
    <w:p>
      <w:r>
        <w:rPr>
          <w:color w:val="333333"/>
          <w:sz w:val="20"/>
        </w:rPr>
        <w:t>असतः कारणत्वं तु सूत्रकृतैव निराकरिष्यत इत्यलं प्रसङ्गेन।</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Advaitin's sophisticated response: debate can proceed by adopting a "vyavahāra-niyama" (convention of discourse) without committing to the ultimate ontological status of pramāṇas. One can be "udāsīna" (neutral) about whether pramāṇas are ultimately real while still using them.</w:t>
      </w:r>
    </w:p>
    <w:p>
      <w:pPr>
        <w:pStyle w:val="Heading3"/>
      </w:pPr>
      <w:r>
        <w:t>Jayatīrtha's argument</w:t>
      </w:r>
    </w:p>
    <w:p>
      <w:r>
        <w:t>This massive episode (170 sentences) is the most sustained dialectical argument in the text. Jayatīrtha considers every possible justification for how the Advaitin can engage in debate: (1) If vāg-vyavahāra (verbal discourse) requires prāmāṇa-sattā-abhyupagama (acceptance of pramāṇa-reality), then the Advaitin cannot even speak. (2) If only sādhana-bādhana-kṣama-vyavahāra (discourse capable of establishing/refuting) requires it, then the Advaitin's own refutations are impotent. (3) If the Advaitin tries to be "neutral" about pramāṇa-sattā and just adopt a "vyavahāra-niyama," this is self-contradictory: the very act of adopting a niyama (rule) presupposes accepting the reality of that niyama. (4) The claim "we don't say pramāṇas don't exist, we're just neutral" is untenable because one cannot hold something in mind (āropayitum) without committing to either its existence or non-existence. (5) Ultimately, the very fact that the kathā (debate) occurs, and has real consequences (tattva-nirṇaya or parājaya), proves the reality of the pramāṇas used in it: cakraka (circular reasoning) attaches to any attempt to deny this while debating.</w:t>
      </w:r>
    </w:p>
    <w:p>
      <w:pPr>
        <w:pStyle w:val="Heading3"/>
      </w:pPr>
      <w:r>
        <w:t>Advaita counter</w:t>
      </w:r>
    </w:p>
    <w:p>
      <w:r>
        <w:t>This is the most philosophically sophisticated episode, and the Advaita response requires equal sophistication. The key insight is that Jayatīrtha's argument proves too much: by his logic, no philosophical position that questions the ultimate reality of any everyday entity could be debated. This would rule out not just Advaita but also any school that distinguishes appearance from reality -- including the Dvaitin's own distinction between the Lord's māyā-created world and the Lord himself. The Advaita position is that vyavahāra is self-authenticating within its own domain: one does not need a meta-certification of pramāṇa-sattā before using pramāṇas, just as one does not need a meta-language to validate a language. The svataḥ-prāmāṇya (intrinsic validity) doctrine, accepted in various forms by both Mīmāṃsā and Vedānta, provides exactly this: pramāṇas are valid until defeated, and this validity operates regardless of one's metaphysical commitments about their ultimate ontological status. Jayatīrtha's demand that pramāṇa-sattā must be positively affirmed before debate can begin is itself a philosophical claim that needs justification -- creating its own regress.</w:t>
      </w:r>
    </w:p>
    <w:p>
      <w:pPr>
        <w:pStyle w:val="Heading2"/>
      </w:pPr>
      <w:r>
        <w:t>75. व्यावहारिकसत्यस्य साधकत्वभङ्गः</w:t>
      </w:r>
    </w:p>
    <w:p>
      <w:pPr>
        <w:jc w:val="center"/>
      </w:pPr>
      <w:r>
        <w:rPr>
          <w:b/>
          <w:color w:val="884400"/>
          <w:sz w:val="20"/>
        </w:rPr>
        <w:t>── मूलपाठः ──</w:t>
      </w:r>
    </w:p>
    <w:p>
      <w:r>
        <w:rPr>
          <w:color w:val="333333"/>
          <w:sz w:val="20"/>
        </w:rPr>
        <w:t>स्यादेतदेवम्।</w:t>
      </w:r>
    </w:p>
    <w:p>
      <w:r>
        <w:rPr>
          <w:color w:val="333333"/>
          <w:sz w:val="20"/>
        </w:rPr>
        <w:t>यदि नेहनानोत्यादिबलेनात्मातिरिक्तस्य सर्वस्यासत्त्वमभ्युपगच्छामः।</w:t>
      </w:r>
    </w:p>
    <w:p>
      <w:r>
        <w:rPr>
          <w:color w:val="333333"/>
          <w:sz w:val="20"/>
        </w:rPr>
        <w:t>न चैवं किं नाम व्यावहारिकी सत्ताभ्युपगम्यत एव।</w:t>
      </w:r>
    </w:p>
    <w:p>
      <w:r>
        <w:rPr>
          <w:color w:val="333333"/>
          <w:sz w:val="20"/>
        </w:rPr>
        <w:t>तथा च सर्वान्तःपातिनो व्यवहारसतः प्रमाणादेः साधकत्वसम्भवान्नोक्तप्रसङ्ग इत्यत आह व्यवहारसतश्चेति॥</w:t>
      </w:r>
    </w:p>
    <w:p>
      <w:r>
        <w:rPr>
          <w:color w:val="333333"/>
          <w:sz w:val="20"/>
        </w:rPr>
        <w:t>चशब्दो हेतौ।</w:t>
      </w:r>
    </w:p>
    <w:p>
      <w:r>
        <w:rPr>
          <w:color w:val="333333"/>
          <w:sz w:val="20"/>
        </w:rPr>
        <w:t>अपिशब्दः समुच्चये।</w:t>
      </w:r>
    </w:p>
    <w:p>
      <w:r>
        <w:rPr>
          <w:color w:val="333333"/>
          <w:sz w:val="20"/>
        </w:rPr>
        <w:t>तुशब्दोऽवधारणे।</w:t>
      </w:r>
    </w:p>
    <w:p>
      <w:r>
        <w:rPr>
          <w:color w:val="333333"/>
          <w:sz w:val="20"/>
        </w:rPr>
        <w:t>व्यवहारसतोऽपि साधकत्वं पूर्वस्यासत इव प्रतिवादिनो न सिद्धमेव यतोऽतो नोक्तप्रसङ्गनिस्तार इति।</w:t>
      </w:r>
    </w:p>
    <w:p>
      <w:r>
        <w:rPr>
          <w:color w:val="333333"/>
          <w:sz w:val="20"/>
        </w:rPr>
        <w:t>अयमर्थः।</w:t>
      </w:r>
    </w:p>
    <w:p>
      <w:r>
        <w:rPr>
          <w:color w:val="333333"/>
          <w:sz w:val="20"/>
        </w:rPr>
        <w:t>यदि व्यावहारिकं सन्नाम सदेव तदा मिथ्यात्वप्रतिपादनं व्याहतम्।</w:t>
      </w:r>
    </w:p>
    <w:p>
      <w:r>
        <w:rPr>
          <w:color w:val="333333"/>
          <w:sz w:val="20"/>
        </w:rPr>
        <w:t>फलितं चास्मन्मनोरथद्रुमेण।</w:t>
      </w:r>
    </w:p>
    <w:p>
      <w:r>
        <w:rPr>
          <w:color w:val="333333"/>
          <w:sz w:val="20"/>
        </w:rPr>
        <w:t>व्यर्थं च व्यावहारिकपदम्।</w:t>
      </w:r>
    </w:p>
    <w:p>
      <w:r>
        <w:rPr>
          <w:color w:val="333333"/>
          <w:sz w:val="20"/>
        </w:rPr>
        <w:t>अथ तदसत्तदा किमनेनाधिकमाचरितम्।</w:t>
      </w:r>
    </w:p>
    <w:p>
      <w:r>
        <w:rPr>
          <w:color w:val="333333"/>
          <w:sz w:val="20"/>
        </w:rPr>
        <w:t>सत्त्वाभावे साधकत्वं न स्यादित्यनिष्यप्रसङ्गस्य तदवस्थत्वादिति।</w:t>
      </w:r>
    </w:p>
    <w:p>
      <w:r>
        <w:rPr>
          <w:color w:val="333333"/>
          <w:sz w:val="20"/>
        </w:rPr>
        <w:t>ननु च द्विविधं सन्मुख्यममुख्यं च।</w:t>
      </w:r>
    </w:p>
    <w:p>
      <w:r>
        <w:rPr>
          <w:color w:val="333333"/>
          <w:sz w:val="20"/>
        </w:rPr>
        <w:t>तत्र यस्य सर्वप्रकारेण बाधितत्वं नास्ति तन्मुख्यं सत्पारमार्थिकमिति च गीयते।</w:t>
      </w:r>
    </w:p>
    <w:p>
      <w:r>
        <w:rPr>
          <w:color w:val="333333"/>
          <w:sz w:val="20"/>
        </w:rPr>
        <w:t>यस्य तु सत्प्रतीतिरेव सत्ता तदमुख्यं सत्।</w:t>
      </w:r>
    </w:p>
    <w:p>
      <w:r>
        <w:rPr>
          <w:color w:val="333333"/>
          <w:sz w:val="20"/>
        </w:rPr>
        <w:t>नच ततः सत्ता सिद्धयति।</w:t>
      </w:r>
    </w:p>
    <w:p>
      <w:r>
        <w:rPr>
          <w:color w:val="333333"/>
          <w:sz w:val="20"/>
        </w:rPr>
        <w:t>तथाहि।</w:t>
      </w:r>
    </w:p>
    <w:p>
      <w:r>
        <w:rPr>
          <w:color w:val="333333"/>
          <w:sz w:val="20"/>
        </w:rPr>
        <w:t>किं सत्तावगममात्रात्तत्सत्ताभ्युपगम्येति मन्यसेऽबाधितात्तदवगमाद्वा।</w:t>
      </w:r>
    </w:p>
    <w:p>
      <w:r>
        <w:rPr>
          <w:color w:val="333333"/>
          <w:sz w:val="20"/>
        </w:rPr>
        <w:t>नाद्यः।</w:t>
      </w:r>
    </w:p>
    <w:p>
      <w:r>
        <w:rPr>
          <w:color w:val="333333"/>
          <w:sz w:val="20"/>
        </w:rPr>
        <w:t>मरुमरीचिकाऽदौ जलरूपतासद्भावाभ्युपगमप्रसङ्गात्।</w:t>
      </w:r>
    </w:p>
    <w:p>
      <w:r>
        <w:rPr>
          <w:color w:val="333333"/>
          <w:sz w:val="20"/>
        </w:rPr>
        <w:t>द्वितीयेऽपि वादिप्रतिवादिमध्यस्थमास्यि तस्यापि कथाकाल एव बाधितत्वावगमाभावात्।</w:t>
      </w:r>
    </w:p>
    <w:p>
      <w:r>
        <w:rPr>
          <w:color w:val="333333"/>
          <w:sz w:val="20"/>
        </w:rPr>
        <w:t>अथवा कस्यचिदपि कालान्तरेऽपि च बाधितत्वबोधविरहात्।</w:t>
      </w:r>
    </w:p>
    <w:p>
      <w:r>
        <w:rPr>
          <w:color w:val="333333"/>
          <w:sz w:val="20"/>
        </w:rPr>
        <w:t>नाद्यः।</w:t>
      </w:r>
    </w:p>
    <w:p>
      <w:r>
        <w:rPr>
          <w:color w:val="333333"/>
          <w:sz w:val="20"/>
        </w:rPr>
        <w:t>अतिप्रसङ्गात्।</w:t>
      </w:r>
    </w:p>
    <w:p>
      <w:r>
        <w:rPr>
          <w:color w:val="333333"/>
          <w:sz w:val="20"/>
        </w:rPr>
        <w:t>पुरुषत्रयावगतस्याप्येकक्षणावगतस्य पुरुषान्तरेण तेनापि क्षणान्तरेऽपि बहुलं बाधदर्शनात्।</w:t>
      </w:r>
    </w:p>
    <w:p>
      <w:r>
        <w:rPr>
          <w:color w:val="333333"/>
          <w:sz w:val="20"/>
        </w:rPr>
        <w:t>नचासावर्थोऽसत्योऽपि द्वित्रादिपुरुषमात्रपूर्वजाततत्प्रतीत्यनुरोधाद्बाधदर्शने सञ्जातेऽपि तथैव सन्नित्यभ्युमभ्युपगम्यते।</w:t>
      </w:r>
    </w:p>
    <w:p>
      <w:r>
        <w:rPr>
          <w:color w:val="333333"/>
          <w:sz w:val="20"/>
        </w:rPr>
        <w:t>तस्माद्द्वितीयः पक्षः परिशिष्यते।</w:t>
      </w:r>
    </w:p>
    <w:p>
      <w:r>
        <w:rPr>
          <w:color w:val="333333"/>
          <w:sz w:val="20"/>
        </w:rPr>
        <w:t>न चासावमुख्येऽस्तीति कुतः पारमार्थ्यप्राप्तिः।</w:t>
      </w:r>
    </w:p>
    <w:p>
      <w:r>
        <w:rPr>
          <w:color w:val="333333"/>
          <w:sz w:val="20"/>
        </w:rPr>
        <w:t>नच वाच्यं सत्प्रतीतेरपि प्रतीत्यन्तरमेव सत्तेत्यनवस्थेति।</w:t>
      </w:r>
    </w:p>
    <w:p>
      <w:r>
        <w:rPr>
          <w:color w:val="333333"/>
          <w:sz w:val="20"/>
        </w:rPr>
        <w:t>प्रतीतेः पारमार्थिकत्वात्।</w:t>
      </w:r>
    </w:p>
    <w:p>
      <w:r>
        <w:rPr>
          <w:color w:val="333333"/>
          <w:sz w:val="20"/>
        </w:rPr>
        <w:t>नहि तस्या बाधोऽस्ति।</w:t>
      </w:r>
    </w:p>
    <w:p>
      <w:r>
        <w:rPr>
          <w:color w:val="333333"/>
          <w:sz w:val="20"/>
        </w:rPr>
        <w:t>अस्ति चेत्सैव प्रतीतिरबाधिता परमार्थसती।</w:t>
      </w:r>
    </w:p>
    <w:p>
      <w:r>
        <w:rPr>
          <w:color w:val="333333"/>
          <w:sz w:val="20"/>
        </w:rPr>
        <w:t>नच प्रतीतेः स्वरूपभेदोऽस्तीत्यतो विज्ञानं ब्रह्मैव परमार्थसत्।</w:t>
      </w:r>
    </w:p>
    <w:p>
      <w:r>
        <w:rPr>
          <w:color w:val="333333"/>
          <w:sz w:val="20"/>
        </w:rPr>
        <w:t>अमुख्यं पुनर्द्वेधा।</w:t>
      </w:r>
    </w:p>
    <w:p>
      <w:r>
        <w:rPr>
          <w:color w:val="333333"/>
          <w:sz w:val="20"/>
        </w:rPr>
        <w:t>मायोपाधिमविद्योपाधिकं चेति।</w:t>
      </w:r>
    </w:p>
    <w:p>
      <w:r>
        <w:rPr>
          <w:color w:val="333333"/>
          <w:sz w:val="20"/>
        </w:rPr>
        <w:t>तत्राऽद्यमम्बरादिकम्।</w:t>
      </w:r>
    </w:p>
    <w:p>
      <w:r>
        <w:rPr>
          <w:color w:val="333333"/>
          <w:sz w:val="20"/>
        </w:rPr>
        <w:t>तच्चाब्रह्मज्ञानाद्बाधवैधुर्येण हानादिव्यवहारनिर्वाहकत्वाद्वयावहारिकमिति गीयते।</w:t>
      </w:r>
    </w:p>
    <w:p>
      <w:r>
        <w:rPr>
          <w:color w:val="333333"/>
          <w:sz w:val="20"/>
        </w:rPr>
        <w:t>कतिपयप्रतिपत्तृकतिपयकालतथात्वावगमादेव हि लौकिको व्यवहारः प्रतीयते।</w:t>
      </w:r>
    </w:p>
    <w:p>
      <w:r>
        <w:rPr>
          <w:color w:val="333333"/>
          <w:sz w:val="20"/>
        </w:rPr>
        <w:t>द्वितीयं शुक्तिरजतादि।</w:t>
      </w:r>
    </w:p>
    <w:p>
      <w:r>
        <w:rPr>
          <w:color w:val="333333"/>
          <w:sz w:val="20"/>
        </w:rPr>
        <w:t>नतु प्रतीतिसमयमात्रपरिवर्ति।</w:t>
      </w:r>
    </w:p>
    <w:p>
      <w:r>
        <w:rPr>
          <w:color w:val="333333"/>
          <w:sz w:val="20"/>
        </w:rPr>
        <w:t>न पुनर्हानादिहेतुरिति प्रातितिकमुच्यते।</w:t>
      </w:r>
    </w:p>
    <w:p>
      <w:r>
        <w:rPr>
          <w:color w:val="333333"/>
          <w:sz w:val="20"/>
        </w:rPr>
        <w:t>तदेवं सत्त्रैविध्यादम्बरादिकं विश्वं सदपि पारमार्थिकत्वाभावान्मिथ्येति युज्यते।</w:t>
      </w:r>
    </w:p>
    <w:p>
      <w:r>
        <w:rPr>
          <w:color w:val="333333"/>
          <w:sz w:val="20"/>
        </w:rPr>
        <w:t>व्यावहारिकसत्त्वाच्च तदन्तर्गतस्य प्रमाणाऽदेः कथाङ्गतोपपद्यते।</w:t>
      </w:r>
    </w:p>
    <w:p>
      <w:r>
        <w:rPr>
          <w:color w:val="333333"/>
          <w:sz w:val="20"/>
        </w:rPr>
        <w:t>पारमार्थिकप्रातीतिकव्यावृत्त्यर्थत्वेन व्यावहारिकपदं च सम्भवतीति अत्रेदं वक्तव्यम्।</w:t>
      </w:r>
    </w:p>
    <w:p>
      <w:r>
        <w:rPr>
          <w:color w:val="333333"/>
          <w:sz w:val="20"/>
        </w:rPr>
        <w:t>किं पारमार्थिकसदेव सदसच्च बाधकभेदेन द्विविधमिति सत्त्रैविध्यमुत सत्येवान्तरभेदेन।</w:t>
      </w:r>
    </w:p>
    <w:p>
      <w:r>
        <w:rPr>
          <w:color w:val="333333"/>
          <w:sz w:val="20"/>
        </w:rPr>
        <w:t>आद्ये प्रागुक्तदोषनिस्तारः।</w:t>
      </w:r>
    </w:p>
    <w:p>
      <w:r>
        <w:rPr>
          <w:color w:val="333333"/>
          <w:sz w:val="20"/>
        </w:rPr>
        <w:t>नहि सदिति ज्ञानमात्रेणासदर्थक्रियार्हम्।</w:t>
      </w:r>
    </w:p>
    <w:p>
      <w:r>
        <w:rPr>
          <w:color w:val="333333"/>
          <w:sz w:val="20"/>
        </w:rPr>
        <w:t>येन तथाविधं प्रमाणादि, कथाङ्गतां गच्छेत्।</w:t>
      </w:r>
    </w:p>
    <w:p>
      <w:r>
        <w:rPr>
          <w:color w:val="333333"/>
          <w:sz w:val="20"/>
        </w:rPr>
        <w:t>तथात्वे विषमपि पीयूषतयावगतं तदर्थक्रियां कुर्यात्।</w:t>
      </w:r>
    </w:p>
    <w:p>
      <w:r>
        <w:rPr>
          <w:color w:val="333333"/>
          <w:sz w:val="20"/>
        </w:rPr>
        <w:t>बाधविलम्बतार्थक्रियाकारित्वप्रसङ्गात्।</w:t>
      </w:r>
    </w:p>
    <w:p>
      <w:r>
        <w:rPr>
          <w:color w:val="333333"/>
          <w:sz w:val="20"/>
        </w:rPr>
        <w:t>यदपि तथैव लौकिको व्यवहारः प्रतीयत इति तदग्रे निराकरिष्यते।</w:t>
      </w:r>
    </w:p>
    <w:p>
      <w:r>
        <w:rPr>
          <w:color w:val="333333"/>
          <w:sz w:val="20"/>
        </w:rPr>
        <w:t>अर्थक्रियाप्यसतीति चेतरेतराश्रयादिना निरस्तम्।</w:t>
      </w:r>
    </w:p>
    <w:p>
      <w:r>
        <w:rPr>
          <w:color w:val="333333"/>
          <w:sz w:val="20"/>
        </w:rPr>
        <w:t>सतोऽर्थक्रियासम्भवादसत्येव कथञ्चित्साङ्गीकार्येति चेत्।</w:t>
      </w:r>
    </w:p>
    <w:p>
      <w:r>
        <w:rPr>
          <w:color w:val="333333"/>
          <w:sz w:val="20"/>
        </w:rPr>
        <w:t>श्रुतिप्रामाण्यनिश्चयोत्तरकालमेवैतत्।</w:t>
      </w:r>
    </w:p>
    <w:p>
      <w:r>
        <w:rPr>
          <w:color w:val="333333"/>
          <w:sz w:val="20"/>
        </w:rPr>
        <w:t>प्राक्तन्निश्चयात्परमार्थसत एवार्थक्रियेति मन्यमानः प्रतिवादी कथं बोधनीयः।</w:t>
      </w:r>
    </w:p>
    <w:p>
      <w:r>
        <w:rPr>
          <w:color w:val="333333"/>
          <w:sz w:val="20"/>
        </w:rPr>
        <w:t>अन्योन्याश्रयादिप्रसङ्गादित्युक्तम्।</w:t>
      </w:r>
    </w:p>
    <w:p>
      <w:r>
        <w:t>**अनुव्याख्यानम् (AV):**</w:t>
      </w:r>
    </w:p>
    <w:p>
      <w:r>
        <w:t>व्यवहारसतश्चापि साधकत्वं तु पूर्ववत्॥  अनुव्याख्यान १,१.२१॥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three-fold reality distinction: pāramārthika, vyāvahārika, and prātibhāsika. The claim that vyāvahārika-sattā (transactional reality) suffices for pramāṇas' sādhakatva, even though pramāṇas lack pāramārthika-sattā.</w:t>
      </w:r>
    </w:p>
    <w:p>
      <w:pPr>
        <w:pStyle w:val="Heading3"/>
      </w:pPr>
      <w:r>
        <w:t>Jayatīrtha's argument</w:t>
      </w:r>
    </w:p>
    <w:p>
      <w:r>
        <w:t>(1) If vyāvahārika-sat is genuinely "sat" (real), then the mithyātva-claim is contradicted -- the world is admitted to be real. If it is "asat," then sādhakatva fails as before. (2) The claim that "sat" has two senses (mukhya = pāramārthika, amukhya = vyāvahārika) is undermined: sat-cognition alone does not make something sat (otherwise mirage-water would be real); and bādha-abhāva (absence of sublation) is what makes something real -- but by that criterion, everything is real until sublated, and the sublation of the world is precisely what is in dispute. (3) Vyāvahārika-sattā is explanatorily empty: it cannot do the work of real sattā (enable artha-kriyā) because being cognized as "sat" does not confer causal efficacy -- otherwise, poison cognized as ambrosia would be nourishing.</w:t>
      </w:r>
    </w:p>
    <w:p>
      <w:pPr>
        <w:pStyle w:val="Heading3"/>
      </w:pPr>
      <w:r>
        <w:t>Advaita counter</w:t>
      </w:r>
    </w:p>
    <w:p>
      <w:r>
        <w:t>Jayatīrtha's dilemma ("vyāvahārika-sat is either sat or asat") presupposes that the sat-asat distinction is exhaustive -- but the entire point of the Advaita tripartite ontology is that it is not. Vyāvahārika-sattā is precisely that which is neither pāramārthika-sat (never sublated) nor atyanta-asat (never experienced). It IS experienced and it IS eventually sublated by brahmajnāna. This is not a contradiction but a description of a specific ontological mode. Jayatīrtha's poison-as-ambrosia example misses the point: the Advaitin does not claim that mere cognition confers artha-kriyā, but that entities with vyāvahārika-sattā have vyāvahārika-artha-kriyā. Poison really kills at the vyāvahārika level, and pramāṇas really function at the vyāvahārika level. The demand for pāramārthika-sattā before any artha-kriyā can occur would make all worldly activity (including Dvaita worship of Viṣṇu, which occurs in the vyāvahārika sphere) impossible.</w:t>
      </w:r>
    </w:p>
    <w:p>
      <w:pPr>
        <w:pStyle w:val="Heading2"/>
      </w:pPr>
      <w:r>
        <w:t>76. सत्त्रैविध्ये अनिर्वचनीये च प्रमाणनिरासः</w:t>
      </w:r>
    </w:p>
    <w:p>
      <w:pPr>
        <w:jc w:val="center"/>
      </w:pPr>
      <w:r>
        <w:rPr>
          <w:b/>
          <w:color w:val="884400"/>
          <w:sz w:val="20"/>
        </w:rPr>
        <w:t>── मूलपाठः ──</w:t>
      </w:r>
    </w:p>
    <w:p>
      <w:r>
        <w:rPr>
          <w:color w:val="333333"/>
          <w:sz w:val="20"/>
        </w:rPr>
        <w:t>द्वितीयं दूषयति सत्त्रैविध्यं चेति॥</w:t>
      </w:r>
    </w:p>
    <w:p>
      <w:r>
        <w:rPr>
          <w:color w:val="333333"/>
          <w:sz w:val="20"/>
        </w:rPr>
        <w:t>केनेत्यस्य परमार्थसता वा व्यावहारिकसता वा प्रातिभासिकसता वा।</w:t>
      </w:r>
    </w:p>
    <w:p>
      <w:r>
        <w:rPr>
          <w:color w:val="333333"/>
          <w:sz w:val="20"/>
        </w:rPr>
        <w:t>आद्येऽपि किमात्मेतरेणोताऽत्मनेत्यर्थः।</w:t>
      </w:r>
    </w:p>
    <w:p>
      <w:r>
        <w:rPr>
          <w:color w:val="333333"/>
          <w:sz w:val="20"/>
        </w:rPr>
        <w:t>पृच्छ्यतेऽस्माभिरिति शेषः।</w:t>
      </w:r>
    </w:p>
    <w:p>
      <w:r>
        <w:rPr>
          <w:color w:val="333333"/>
          <w:sz w:val="20"/>
        </w:rPr>
        <w:t>यथा मिथ्याभूतस्य साधकत्वं केन सिद्धयेदिति पृष्टं तथेति चार्थः।</w:t>
      </w:r>
    </w:p>
    <w:p>
      <w:r>
        <w:rPr>
          <w:color w:val="333333"/>
          <w:sz w:val="20"/>
        </w:rPr>
        <w:t>व्यावहारिकसतः साधकत्वसिद्धये यदुपन्यस्तं तच्चेति वा।</w:t>
      </w:r>
    </w:p>
    <w:p>
      <w:r>
        <w:rPr>
          <w:color w:val="333333"/>
          <w:sz w:val="20"/>
        </w:rPr>
        <w:t>पृच्छाविषयत्वमेव न दोष इत्यत आह तस्यापीति॥</w:t>
      </w:r>
    </w:p>
    <w:p>
      <w:r>
        <w:rPr>
          <w:color w:val="333333"/>
          <w:sz w:val="20"/>
        </w:rPr>
        <w:t>असतः साधकत्वस्येव तस्य सत्त्रैविध्यस्यापि कथञ्चन विकल्पितपक्षेषु कस्मिंश्चन पक्षे नैव सिद्धिः।</w:t>
      </w:r>
    </w:p>
    <w:p>
      <w:r>
        <w:rPr>
          <w:color w:val="333333"/>
          <w:sz w:val="20"/>
        </w:rPr>
        <w:t>कुतः।</w:t>
      </w:r>
    </w:p>
    <w:p>
      <w:r>
        <w:rPr>
          <w:color w:val="333333"/>
          <w:sz w:val="20"/>
        </w:rPr>
        <w:t>उक्तप्रकारेणैव।</w:t>
      </w:r>
    </w:p>
    <w:p>
      <w:r>
        <w:rPr>
          <w:color w:val="333333"/>
          <w:sz w:val="20"/>
        </w:rPr>
        <w:t>तथा हि।</w:t>
      </w:r>
    </w:p>
    <w:p>
      <w:r>
        <w:rPr>
          <w:color w:val="333333"/>
          <w:sz w:val="20"/>
        </w:rPr>
        <w:t>न तावत्परमार्थसत्ताऽत्मेतरेण।</w:t>
      </w:r>
    </w:p>
    <w:p>
      <w:r>
        <w:rPr>
          <w:color w:val="333333"/>
          <w:sz w:val="20"/>
        </w:rPr>
        <w:t>द्वैताऽपत्तेः।</w:t>
      </w:r>
    </w:p>
    <w:p>
      <w:r>
        <w:rPr>
          <w:color w:val="333333"/>
          <w:sz w:val="20"/>
        </w:rPr>
        <w:t>नाप्यात्मनैव।</w:t>
      </w:r>
    </w:p>
    <w:p>
      <w:r>
        <w:rPr>
          <w:color w:val="333333"/>
          <w:sz w:val="20"/>
        </w:rPr>
        <w:t>तस्य निर्विशेषस्य साधकतायोगात्।</w:t>
      </w:r>
    </w:p>
    <w:p>
      <w:r>
        <w:rPr>
          <w:color w:val="333333"/>
          <w:sz w:val="20"/>
        </w:rPr>
        <w:t>व्यावहारिकप्रातीतिकयोस्तु स्वरूपमेवाद्यापि न सिद्धमिति।</w:t>
      </w:r>
    </w:p>
    <w:p>
      <w:r>
        <w:rPr>
          <w:color w:val="333333"/>
          <w:sz w:val="20"/>
        </w:rPr>
        <w:t>नामुख्यं सदसन्नपि सत्।</w:t>
      </w:r>
    </w:p>
    <w:p>
      <w:r>
        <w:rPr>
          <w:color w:val="333333"/>
          <w:sz w:val="20"/>
        </w:rPr>
        <w:t>येनोक्तदोषप्रसङ्गः।</w:t>
      </w:r>
    </w:p>
    <w:p>
      <w:r>
        <w:rPr>
          <w:color w:val="333333"/>
          <w:sz w:val="20"/>
        </w:rPr>
        <w:t>किन्त्वनिर्वचनीयम्।</w:t>
      </w:r>
    </w:p>
    <w:p>
      <w:r>
        <w:rPr>
          <w:color w:val="333333"/>
          <w:sz w:val="20"/>
        </w:rPr>
        <w:t>नच तदपि दुर्वचम्।</w:t>
      </w:r>
    </w:p>
    <w:p>
      <w:r>
        <w:rPr>
          <w:color w:val="333333"/>
          <w:sz w:val="20"/>
        </w:rPr>
        <w:t>सदसद्वैलक्षण्यस्यैव तत्त्वात्।</w:t>
      </w:r>
    </w:p>
    <w:p>
      <w:r>
        <w:rPr>
          <w:color w:val="333333"/>
          <w:sz w:val="20"/>
        </w:rPr>
        <w:t>तच्चोक्तविधया व्यावहारिकप्रातिभासिकभेदाद्द्विविधम्।</w:t>
      </w:r>
    </w:p>
    <w:p>
      <w:r>
        <w:rPr>
          <w:color w:val="333333"/>
          <w:sz w:val="20"/>
        </w:rPr>
        <w:t>तत्र व्यावहारिकस्य प्रपञ्चस्य सदसद्विलक्षस्य सद्विलक्षणत्वादुपपन्नं श्रुत्यादिना मिथ्यात्वसमर्थनम्।</w:t>
      </w:r>
    </w:p>
    <w:p>
      <w:r>
        <w:rPr>
          <w:color w:val="333333"/>
          <w:sz w:val="20"/>
        </w:rPr>
        <w:t>असद्विलक्षणत्वात्तदन्तर्गतस्य प्रमाणादेः साधकत्वं चेति।</w:t>
      </w:r>
    </w:p>
    <w:p>
      <w:r>
        <w:rPr>
          <w:color w:val="333333"/>
          <w:sz w:val="20"/>
        </w:rPr>
        <w:t>स्यादेतदेवं कथञ्चिद्यदि विश्वस्य सदसद्विलक्षणत्वं स्यात्।</w:t>
      </w:r>
    </w:p>
    <w:p>
      <w:r>
        <w:rPr>
          <w:color w:val="333333"/>
          <w:sz w:val="20"/>
        </w:rPr>
        <w:t>तदेव न सिद्धयतीत्याह वैलक्षण्यं सदसतोरिति॥</w:t>
      </w:r>
    </w:p>
    <w:p>
      <w:r>
        <w:rPr>
          <w:color w:val="333333"/>
          <w:sz w:val="20"/>
        </w:rPr>
        <w:t>विश्वस्येति शेषः।</w:t>
      </w:r>
    </w:p>
    <w:p>
      <w:r>
        <w:rPr>
          <w:color w:val="333333"/>
          <w:sz w:val="20"/>
        </w:rPr>
        <w:t>सदसतोरिति सम्बन्धमात्रे षष्ठी।</w:t>
      </w:r>
    </w:p>
    <w:p>
      <w:r>
        <w:rPr>
          <w:color w:val="333333"/>
          <w:sz w:val="20"/>
        </w:rPr>
        <w:t>तथाच सदसद्भयामित्यर्थः।</w:t>
      </w:r>
    </w:p>
    <w:p>
      <w:r>
        <w:rPr>
          <w:color w:val="333333"/>
          <w:sz w:val="20"/>
        </w:rPr>
        <w:t>एतेन।</w:t>
      </w:r>
    </w:p>
    <w:p>
      <w:r>
        <w:rPr>
          <w:color w:val="333333"/>
          <w:sz w:val="20"/>
        </w:rPr>
        <w:t>प्रमाणविकल्पनिरासेन।</w:t>
      </w:r>
    </w:p>
    <w:p>
      <w:r>
        <w:rPr>
          <w:color w:val="333333"/>
          <w:sz w:val="20"/>
        </w:rPr>
        <w:t>तथाहि।</w:t>
      </w:r>
    </w:p>
    <w:p>
      <w:r>
        <w:rPr>
          <w:color w:val="333333"/>
          <w:sz w:val="20"/>
        </w:rPr>
        <w:t>विश्वस्य सदसद्वैलक्षण्यं किं सता प्रमाणेन साध्यते।</w:t>
      </w:r>
    </w:p>
    <w:p>
      <w:r>
        <w:rPr>
          <w:color w:val="333333"/>
          <w:sz w:val="20"/>
        </w:rPr>
        <w:t>उतासता।</w:t>
      </w:r>
    </w:p>
    <w:p>
      <w:r>
        <w:rPr>
          <w:color w:val="333333"/>
          <w:sz w:val="20"/>
        </w:rPr>
        <w:t>अथ सदसद्विलक्षणेन।</w:t>
      </w:r>
    </w:p>
    <w:p>
      <w:r>
        <w:rPr>
          <w:color w:val="333333"/>
          <w:sz w:val="20"/>
        </w:rPr>
        <w:t>नाद्यः।</w:t>
      </w:r>
    </w:p>
    <w:p>
      <w:r>
        <w:rPr>
          <w:color w:val="333333"/>
          <w:sz w:val="20"/>
        </w:rPr>
        <w:t>वादिनोऽनुपपत्तेः।</w:t>
      </w:r>
    </w:p>
    <w:p>
      <w:r>
        <w:rPr>
          <w:color w:val="333333"/>
          <w:sz w:val="20"/>
        </w:rPr>
        <w:t>न द्वितीयतृतीयौ।</w:t>
      </w:r>
    </w:p>
    <w:p>
      <w:r>
        <w:rPr>
          <w:color w:val="333333"/>
          <w:sz w:val="20"/>
        </w:rPr>
        <w:t>प्रतिवादिनोऽसम्प्रतिपत्तेरिति।</w:t>
      </w:r>
    </w:p>
    <w:p>
      <w:r>
        <w:rPr>
          <w:color w:val="333333"/>
          <w:sz w:val="20"/>
        </w:rPr>
        <w:t>नन्वत्र सदसद्वैलक्षण्ये साधकत्वं न स्यादिति प्रसङ्गो वाच्यः।</w:t>
      </w:r>
    </w:p>
    <w:p>
      <w:r>
        <w:rPr>
          <w:color w:val="333333"/>
          <w:sz w:val="20"/>
        </w:rPr>
        <w:t>नच तत्र व्याप्तिः।</w:t>
      </w:r>
    </w:p>
    <w:p>
      <w:r>
        <w:rPr>
          <w:color w:val="333333"/>
          <w:sz w:val="20"/>
        </w:rPr>
        <w:t>मैवम्।</w:t>
      </w:r>
    </w:p>
    <w:p>
      <w:r>
        <w:rPr>
          <w:color w:val="333333"/>
          <w:sz w:val="20"/>
        </w:rPr>
        <w:t>साक्षिणि व्याप्त्यवधारणोपपत्तेः।</w:t>
      </w:r>
    </w:p>
    <w:p>
      <w:r>
        <w:rPr>
          <w:color w:val="333333"/>
          <w:sz w:val="20"/>
        </w:rPr>
        <w:t>सत्त्वाभावे साधकत्वं न स्यादिति वा प्रसङ्गं वक्ष्यामः।</w:t>
      </w:r>
    </w:p>
    <w:p>
      <w:r>
        <w:rPr>
          <w:color w:val="333333"/>
          <w:sz w:val="20"/>
        </w:rPr>
        <w:t>तत्रासत्त्वमुपाधिरिति चेन्न।</w:t>
      </w:r>
    </w:p>
    <w:p>
      <w:r>
        <w:rPr>
          <w:color w:val="333333"/>
          <w:sz w:val="20"/>
        </w:rPr>
        <w:t>तस्य सत्त्वाभावानतिरेकात्।</w:t>
      </w:r>
    </w:p>
    <w:p>
      <w:r>
        <w:rPr>
          <w:color w:val="333333"/>
          <w:sz w:val="20"/>
        </w:rPr>
        <w:t>तद्भङ्गस्य च प्रागनिर्वचनीयसिद्धेरशक्यत्वात्।</w:t>
      </w:r>
    </w:p>
    <w:p>
      <w:r>
        <w:rPr>
          <w:color w:val="333333"/>
          <w:sz w:val="20"/>
        </w:rPr>
        <w:t>एतेन सद्विलक्षणत्वान्मिथ्यात्वोपपादनसद्विलक्षणत्वात्साधकत्वं चोपपन्नमिति परास्तम्।</w:t>
      </w:r>
    </w:p>
    <w:p>
      <w:r>
        <w:rPr>
          <w:color w:val="333333"/>
          <w:sz w:val="20"/>
        </w:rPr>
        <w:t>सद्वैलक्षण्येऽसत्त्वापत्त्या साधकत्वाभावास्यासद्वैलक्षण्ये च सत्त्वापातेन मिथ्यात्वोपपादनस्यासम्भवस्यापत्तेः।</w:t>
      </w:r>
    </w:p>
    <w:p>
      <w:r>
        <w:rPr>
          <w:color w:val="333333"/>
          <w:sz w:val="20"/>
        </w:rPr>
        <w:t>प्रागनिर्वाच्यसिद्धेर्व्याप्तिद्वयनिरासायोगात्।</w:t>
      </w:r>
    </w:p>
    <w:p>
      <w:r>
        <w:rPr>
          <w:color w:val="333333"/>
          <w:sz w:val="20"/>
        </w:rPr>
        <w:t>असद्वैलक्षण्यमात्रेण हानादिव्यवहारोपपत्तौ शुक्तिरजतादावपि तत्प्रसङ्गः।</w:t>
      </w:r>
    </w:p>
    <w:p>
      <w:r>
        <w:rPr>
          <w:color w:val="333333"/>
          <w:sz w:val="20"/>
        </w:rPr>
        <w:t>मायाविद्यावैलक्षण्यान्नैवमिति चेन्न।</w:t>
      </w:r>
    </w:p>
    <w:p>
      <w:r>
        <w:rPr>
          <w:color w:val="333333"/>
          <w:sz w:val="20"/>
        </w:rPr>
        <w:t>तस्य निराकरिष्यमाणत्वात्।</w:t>
      </w:r>
    </w:p>
    <w:p>
      <w:r>
        <w:rPr>
          <w:color w:val="333333"/>
          <w:sz w:val="20"/>
        </w:rPr>
        <w:t>वैलक्षण्यमात्रस्य प्र्रकृतानुपयोगादिति।</w:t>
      </w:r>
    </w:p>
    <w:p>
      <w:r>
        <w:rPr>
          <w:color w:val="333333"/>
          <w:sz w:val="20"/>
        </w:rPr>
        <w:t>आस्तां वा सत्त्वादिविकल्पनिरासेन दूषणाभिधानम्।</w:t>
      </w:r>
    </w:p>
    <w:p>
      <w:r>
        <w:rPr>
          <w:color w:val="333333"/>
          <w:sz w:val="20"/>
        </w:rPr>
        <w:t>प्रमाणमेव प्रपञ्चानिर्वचनीयतायां नोपपद्यते।</w:t>
      </w:r>
    </w:p>
    <w:p>
      <w:r>
        <w:rPr>
          <w:color w:val="333333"/>
          <w:sz w:val="20"/>
        </w:rPr>
        <w:t>नहि नेहनानेत्यादिश्रुतिः सदसद्वैलक्षण्यलक्षणानिर्वचनीयतां विश्वस्य वक्ति।</w:t>
      </w:r>
    </w:p>
    <w:p>
      <w:r>
        <w:rPr>
          <w:color w:val="333333"/>
          <w:sz w:val="20"/>
        </w:rPr>
        <w:t>अथ मन्येत।</w:t>
      </w:r>
    </w:p>
    <w:p>
      <w:r>
        <w:rPr>
          <w:color w:val="333333"/>
          <w:sz w:val="20"/>
        </w:rPr>
        <w:t>विवादपदं सदसद्विलक्षणं ज्ञानबाध्यत्वाद्यदेवं तदेवं यथा शुक्तिरजतमित्यनुमानं विश्वस्य सदसद्विलक्षणत्वे मानम्।</w:t>
      </w:r>
    </w:p>
    <w:p>
      <w:r>
        <w:rPr>
          <w:color w:val="333333"/>
          <w:sz w:val="20"/>
        </w:rPr>
        <w:t>तद्बलाच्छ्रुतिरपि तत्रैव पर्यवस्यतीति।</w:t>
      </w:r>
    </w:p>
    <w:p>
      <w:r>
        <w:rPr>
          <w:color w:val="333333"/>
          <w:sz w:val="20"/>
        </w:rPr>
        <w:t>तदसत्।</w:t>
      </w:r>
    </w:p>
    <w:p>
      <w:r>
        <w:rPr>
          <w:color w:val="333333"/>
          <w:sz w:val="20"/>
        </w:rPr>
        <w:t>अनुमानस्याभासत्वादित्याशयवान्प्रथमप्राप्तत्वात्प्रतिज्ञां तावन्निराकरोति वैलक्षण्यं सतश्चेति॥</w:t>
      </w:r>
    </w:p>
    <w:p>
      <w:r>
        <w:rPr>
          <w:color w:val="333333"/>
          <w:sz w:val="20"/>
        </w:rPr>
        <w:t>चशब्दाववधारणे।</w:t>
      </w:r>
    </w:p>
    <w:p>
      <w:r>
        <w:rPr>
          <w:color w:val="333333"/>
          <w:sz w:val="20"/>
        </w:rPr>
        <w:t>अपिशब्दौ मिथः समुच्चये।</w:t>
      </w:r>
    </w:p>
    <w:p>
      <w:r>
        <w:rPr>
          <w:color w:val="333333"/>
          <w:sz w:val="20"/>
        </w:rPr>
        <w:t>अयमर्थः।</w:t>
      </w:r>
    </w:p>
    <w:p>
      <w:r>
        <w:rPr>
          <w:color w:val="333333"/>
          <w:sz w:val="20"/>
        </w:rPr>
        <w:t>किमत्र सदसच्छब्दौ भावाभाववाचिनौ।</w:t>
      </w:r>
    </w:p>
    <w:p>
      <w:r>
        <w:rPr>
          <w:color w:val="333333"/>
          <w:sz w:val="20"/>
        </w:rPr>
        <w:t>किंवा विद्यमानाविद्यमानवाचिनौ।</w:t>
      </w:r>
    </w:p>
    <w:p>
      <w:r>
        <w:rPr>
          <w:color w:val="333333"/>
          <w:sz w:val="20"/>
        </w:rPr>
        <w:t>आद्ये दूषणम्।</w:t>
      </w:r>
    </w:p>
    <w:p>
      <w:r>
        <w:rPr>
          <w:color w:val="333333"/>
          <w:sz w:val="20"/>
        </w:rPr>
        <w:t>सतो भावात्मकस्य विश्वस्यासतोऽभावाद्वैलक्षण्यमपि भावाभावभेदवादिनो मम मते स्वयं सदस्त्येव।</w:t>
      </w:r>
    </w:p>
    <w:p>
      <w:r>
        <w:rPr>
          <w:color w:val="333333"/>
          <w:sz w:val="20"/>
        </w:rPr>
        <w:t>एवमसतोऽभावात्मकस्य विश्वस्य सतो भावाद्वैलक्षण्यमपि भेदवादिनः स्वयं सदेव।</w:t>
      </w:r>
    </w:p>
    <w:p>
      <w:r>
        <w:rPr>
          <w:color w:val="333333"/>
          <w:sz w:val="20"/>
        </w:rPr>
        <w:t>अतस्तेन साधितेन ममानिष्यं कथं भवेत्।</w:t>
      </w:r>
    </w:p>
    <w:p>
      <w:r>
        <w:rPr>
          <w:color w:val="333333"/>
          <w:sz w:val="20"/>
        </w:rPr>
        <w:t>किं नामैवं विभागेन सदसद्वैलक्षण्यसिद्धयापि प्रतिज्ञातार्थसिद्धेरर्थान्तरता परस्य स्यादिति॥  १॥</w:t>
      </w:r>
    </w:p>
    <w:p>
      <w:r>
        <w:rPr>
          <w:color w:val="333333"/>
          <w:sz w:val="20"/>
        </w:rPr>
        <w:t>यदि च प्रत्येकं भावाभाववैलक्षण्यं विवक्षितम्।</w:t>
      </w:r>
    </w:p>
    <w:p>
      <w:r>
        <w:rPr>
          <w:color w:val="333333"/>
          <w:sz w:val="20"/>
        </w:rPr>
        <w:t>तदा सतो भावस्यापि विश्वस्य सतो भावाद्वैलक्षण्यं भावभेदवादिनो मम स्वयं सदेव।</w:t>
      </w:r>
    </w:p>
    <w:p>
      <w:r>
        <w:rPr>
          <w:color w:val="333333"/>
          <w:sz w:val="20"/>
        </w:rPr>
        <w:t>भावान्तरवैलक्षण्याङ्गीकारात्।</w:t>
      </w:r>
    </w:p>
    <w:p>
      <w:r>
        <w:rPr>
          <w:color w:val="333333"/>
          <w:sz w:val="20"/>
        </w:rPr>
        <w:t>असतोऽभावादपि वैलक्षण्यं सुतरां भावाभावभेदवादिनः स्वयं सदेव।</w:t>
      </w:r>
    </w:p>
    <w:p>
      <w:r>
        <w:rPr>
          <w:color w:val="333333"/>
          <w:sz w:val="20"/>
        </w:rPr>
        <w:t>एवमसतोऽभावस्य विश्वस्यासतोऽभावाद्वैलक्षण्यमभावभेदवादिनः स्वयं सदेव।</w:t>
      </w:r>
    </w:p>
    <w:p>
      <w:r>
        <w:rPr>
          <w:color w:val="333333"/>
          <w:sz w:val="20"/>
        </w:rPr>
        <w:t>अभावान्तरवैलक्षण्याङ्गीकारात्।</w:t>
      </w:r>
    </w:p>
    <w:p>
      <w:r>
        <w:rPr>
          <w:color w:val="333333"/>
          <w:sz w:val="20"/>
        </w:rPr>
        <w:t>सतो भावाद्वैलक्षण्यमपि सुतरां स्वयं सदेवेति तेनानिष्यं कथं भवेत्॥  २॥</w:t>
      </w:r>
    </w:p>
    <w:p>
      <w:r>
        <w:rPr>
          <w:color w:val="333333"/>
          <w:sz w:val="20"/>
        </w:rPr>
        <w:t>भावाभाववैलक्षण्यं नाम तत्त्वानधिकरणत्वं विवक्षितमिति चेत्।</w:t>
      </w:r>
    </w:p>
    <w:p>
      <w:r>
        <w:rPr>
          <w:color w:val="333333"/>
          <w:sz w:val="20"/>
        </w:rPr>
        <w:t>तथापि सतो भावस्यापि विश्वस्यासतोऽभावाद्वैलक्षण्यमभावत्वानधिकरणत्वमपि स्वयं सदेव।</w:t>
      </w:r>
    </w:p>
    <w:p>
      <w:r>
        <w:rPr>
          <w:color w:val="333333"/>
          <w:sz w:val="20"/>
        </w:rPr>
        <w:t>असतोऽभावस्य विश्वस्य सतो भावाद्वैलक्षण्यमपि भावत्वानधिकरणत्वमपि मम स्वयं सदेव।</w:t>
      </w:r>
    </w:p>
    <w:p>
      <w:r>
        <w:rPr>
          <w:color w:val="333333"/>
          <w:sz w:val="20"/>
        </w:rPr>
        <w:t>भावाभावभेदवादित्वात्।</w:t>
      </w:r>
    </w:p>
    <w:p>
      <w:r>
        <w:rPr>
          <w:color w:val="333333"/>
          <w:sz w:val="20"/>
        </w:rPr>
        <w:t>यदि हि भावेऽप्यभावत्वमभावेऽपि भावत्वमङ्गीकुर्यां कुतस्तदा भावाभावभेदवादः।</w:t>
      </w:r>
    </w:p>
    <w:p>
      <w:r>
        <w:rPr>
          <w:color w:val="333333"/>
          <w:sz w:val="20"/>
        </w:rPr>
        <w:t>तथाच कथं तेन साध्यमानेनानिष्यं मम भवेत्॥  ३॥</w:t>
      </w:r>
    </w:p>
    <w:p>
      <w:r>
        <w:rPr>
          <w:color w:val="333333"/>
          <w:sz w:val="20"/>
        </w:rPr>
        <w:t>अथ प्रत्येकं भावाभावत्वानधिकरणत्वं विवक्षितमिति मन्येत।</w:t>
      </w:r>
    </w:p>
    <w:p>
      <w:r>
        <w:rPr>
          <w:color w:val="333333"/>
          <w:sz w:val="20"/>
        </w:rPr>
        <w:t>तदा सतो भावस्यापि विश्वस्य भावाभाववैलक्षण्यं भावाभावरूपत्वानधिकरणत्वं मम स्वयं सदेव।</w:t>
      </w:r>
    </w:p>
    <w:p>
      <w:r>
        <w:rPr>
          <w:color w:val="333333"/>
          <w:sz w:val="20"/>
        </w:rPr>
        <w:t>तथासतोऽभावस्यापि विश्वस्योक्तरूपं वैलक्षण्यं स्वयं सदेव।</w:t>
      </w:r>
    </w:p>
    <w:p>
      <w:r>
        <w:rPr>
          <w:color w:val="333333"/>
          <w:sz w:val="20"/>
        </w:rPr>
        <w:t>भावभावभेदवादिनैकैकार्थस्योभयरूपतानङ्गीकारात्।</w:t>
      </w:r>
    </w:p>
    <w:p>
      <w:r>
        <w:rPr>
          <w:color w:val="333333"/>
          <w:sz w:val="20"/>
        </w:rPr>
        <w:t>भावे हि भावत्वमेव।</w:t>
      </w:r>
    </w:p>
    <w:p>
      <w:r>
        <w:rPr>
          <w:color w:val="333333"/>
          <w:sz w:val="20"/>
        </w:rPr>
        <w:t>नाभावत्वमपि।</w:t>
      </w:r>
    </w:p>
    <w:p>
      <w:r>
        <w:rPr>
          <w:color w:val="333333"/>
          <w:sz w:val="20"/>
        </w:rPr>
        <w:t>अभावे चाभावत्वमेव।</w:t>
      </w:r>
    </w:p>
    <w:p>
      <w:r>
        <w:rPr>
          <w:color w:val="333333"/>
          <w:sz w:val="20"/>
        </w:rPr>
        <w:t>न भावत्वमपीत्यतस्तेन साधितेनानिष्यं मम कथं भवेत्॥  ४॥</w:t>
      </w:r>
    </w:p>
    <w:p>
      <w:r>
        <w:rPr>
          <w:color w:val="333333"/>
          <w:sz w:val="20"/>
        </w:rPr>
        <w:t>अथैकैकस्य वस्तुनो भावत्वानधिकरणत्वमभावत्वानधिकरणत्वं च साध्यतया विवक्षितमिति मन्वीत।</w:t>
      </w:r>
    </w:p>
    <w:p>
      <w:r>
        <w:rPr>
          <w:color w:val="333333"/>
          <w:sz w:val="20"/>
        </w:rPr>
        <w:t>तथापि सतो भावस्यापि विश्वस्यासतोऽभावाद्वैलक्षण्यमभावत्वानधिकरणत्वं मम सदेव।</w:t>
      </w:r>
    </w:p>
    <w:p>
      <w:r>
        <w:rPr>
          <w:color w:val="333333"/>
          <w:sz w:val="20"/>
        </w:rPr>
        <w:t>एवमसतोऽभावस्यापि विश्वस्य सतो भावाद्वैलक्षण्यं भावत्वानधिकरणत्वं स्वयं सदेव।</w:t>
      </w:r>
    </w:p>
    <w:p>
      <w:r>
        <w:rPr>
          <w:color w:val="333333"/>
          <w:sz w:val="20"/>
        </w:rPr>
        <w:t>भावाभावभेदवादित्वात्।</w:t>
      </w:r>
    </w:p>
    <w:p>
      <w:r>
        <w:rPr>
          <w:color w:val="333333"/>
          <w:sz w:val="20"/>
        </w:rPr>
        <w:t>अतः कथं तेनानिष्यं भवेत्।</w:t>
      </w:r>
    </w:p>
    <w:p>
      <w:r>
        <w:rPr>
          <w:color w:val="333333"/>
          <w:sz w:val="20"/>
        </w:rPr>
        <w:t>अंशे सिद्धार्थतया परस्य निग्रहात्।</w:t>
      </w:r>
    </w:p>
    <w:p>
      <w:r>
        <w:rPr>
          <w:color w:val="333333"/>
          <w:sz w:val="20"/>
        </w:rPr>
        <w:t>उभयसाधनाददोष इति चेन्न।</w:t>
      </w:r>
    </w:p>
    <w:p>
      <w:r>
        <w:rPr>
          <w:color w:val="333333"/>
          <w:sz w:val="20"/>
        </w:rPr>
        <w:t>असिद्धसन्निधानेऽपि सिद्धस्य तत्त्वानपायात्।</w:t>
      </w:r>
    </w:p>
    <w:p>
      <w:r>
        <w:rPr>
          <w:color w:val="333333"/>
          <w:sz w:val="20"/>
        </w:rPr>
        <w:t>विशिष्टसाधनान्नैवमिति चेन्न।</w:t>
      </w:r>
    </w:p>
    <w:p>
      <w:r>
        <w:rPr>
          <w:color w:val="333333"/>
          <w:sz w:val="20"/>
        </w:rPr>
        <w:t>तथापि वैयर्थ्यानिस्तारात्॥  ५॥</w:t>
      </w:r>
    </w:p>
    <w:p>
      <w:r>
        <w:rPr>
          <w:color w:val="333333"/>
          <w:sz w:val="20"/>
        </w:rPr>
        <w:t>अथ भावाभिमते भावत्वानधिकरणत्वमभावाभिमते चाभावत्वानधिकरणत्वं साध्यते।</w:t>
      </w:r>
    </w:p>
    <w:p>
      <w:r>
        <w:rPr>
          <w:color w:val="333333"/>
          <w:sz w:val="20"/>
        </w:rPr>
        <w:t>अतो नोक्तदोष इति चेन्न।</w:t>
      </w:r>
    </w:p>
    <w:p>
      <w:r>
        <w:rPr>
          <w:color w:val="333333"/>
          <w:sz w:val="20"/>
        </w:rPr>
        <w:t>तथापि सतो भावस्यापि विश्वस्य सतो वैलक्षण्यं भावत्वानधिकरणत्वं मम स्वयं सदेव।</w:t>
      </w:r>
    </w:p>
    <w:p>
      <w:r>
        <w:rPr>
          <w:color w:val="333333"/>
          <w:sz w:val="20"/>
        </w:rPr>
        <w:t>कथं भावत्वभेदवादिनो नैकमेव भावत्वं सर्वभावेष्वनुगतम्।</w:t>
      </w:r>
    </w:p>
    <w:p>
      <w:r>
        <w:rPr>
          <w:color w:val="333333"/>
          <w:sz w:val="20"/>
        </w:rPr>
        <w:t>किं नाम प्रतिभावं भावत्वानि भिद्यन्ते।</w:t>
      </w:r>
    </w:p>
    <w:p>
      <w:r>
        <w:rPr>
          <w:color w:val="333333"/>
          <w:sz w:val="20"/>
        </w:rPr>
        <w:t>प्रतिपादयिष्यते चैतत्।</w:t>
      </w:r>
    </w:p>
    <w:p>
      <w:r>
        <w:rPr>
          <w:color w:val="333333"/>
          <w:sz w:val="20"/>
        </w:rPr>
        <w:t>तथाच भावोऽपि भावत्वान्तराधारो भविष्यति।</w:t>
      </w:r>
    </w:p>
    <w:p>
      <w:r>
        <w:rPr>
          <w:color w:val="333333"/>
          <w:sz w:val="20"/>
        </w:rPr>
        <w:t>एवमसतोऽभावरूपस्यापि विश्वस्यासतो वैलक्षण्यमभावत्वानधिकरणत्वं मम स्वयं सदेव।</w:t>
      </w:r>
    </w:p>
    <w:p>
      <w:r>
        <w:rPr>
          <w:color w:val="333333"/>
          <w:sz w:val="20"/>
        </w:rPr>
        <w:t>कथम्।</w:t>
      </w:r>
    </w:p>
    <w:p>
      <w:r>
        <w:rPr>
          <w:color w:val="333333"/>
          <w:sz w:val="20"/>
        </w:rPr>
        <w:t>अभावत्वभेदवादिनाभावेऽप्यभावत्वान्तराभावस्वीकारात्।</w:t>
      </w:r>
    </w:p>
    <w:p>
      <w:r>
        <w:rPr>
          <w:color w:val="333333"/>
          <w:sz w:val="20"/>
        </w:rPr>
        <w:t>तथा च तेनानिष्यं कथं भवेत्।</w:t>
      </w:r>
    </w:p>
    <w:p>
      <w:r>
        <w:rPr>
          <w:color w:val="333333"/>
          <w:sz w:val="20"/>
        </w:rPr>
        <w:t>परस्यैव सिद्धार्थतानिस्तारात्॥  ६॥</w:t>
      </w:r>
    </w:p>
    <w:p>
      <w:r>
        <w:rPr>
          <w:color w:val="333333"/>
          <w:sz w:val="20"/>
        </w:rPr>
        <w:t>अथ भावाभावाभिमतयोः सर्वथा भावाभावत्वे न स्त इत्यर्थो विवक्षितः।</w:t>
      </w:r>
    </w:p>
    <w:p>
      <w:r>
        <w:rPr>
          <w:color w:val="333333"/>
          <w:sz w:val="20"/>
        </w:rPr>
        <w:t>तथापि सत एव भावस्यैवासतो वैलक्षण्यमभावत्वानधिकरणत्वं स्वयं सदेव।</w:t>
      </w:r>
    </w:p>
    <w:p>
      <w:r>
        <w:rPr>
          <w:color w:val="333333"/>
          <w:sz w:val="20"/>
        </w:rPr>
        <w:t>यतस्तस्माद्विश्वस्य तेन साधितेन भेदवादिनोऽनिष्यं कथं भवेत्।</w:t>
      </w:r>
    </w:p>
    <w:p>
      <w:r>
        <w:rPr>
          <w:color w:val="333333"/>
          <w:sz w:val="20"/>
        </w:rPr>
        <w:t>इदमुक्तं भवति।</w:t>
      </w:r>
    </w:p>
    <w:p>
      <w:r>
        <w:rPr>
          <w:color w:val="333333"/>
          <w:sz w:val="20"/>
        </w:rPr>
        <w:t>यदि प्रागभावादिकं पक्षीकृत्याभावत्वानधिकरणमिति साध्यते।</w:t>
      </w:r>
    </w:p>
    <w:p>
      <w:r>
        <w:rPr>
          <w:color w:val="333333"/>
          <w:sz w:val="20"/>
        </w:rPr>
        <w:t>तदा तस्य भावत्वं प्रतिज्ञातं स्यात्।</w:t>
      </w:r>
    </w:p>
    <w:p>
      <w:r>
        <w:rPr>
          <w:color w:val="333333"/>
          <w:sz w:val="20"/>
        </w:rPr>
        <w:t>भावस्यैवाभावत्वानधिकरणत्वनियमात्।</w:t>
      </w:r>
    </w:p>
    <w:p>
      <w:r>
        <w:rPr>
          <w:color w:val="333333"/>
          <w:sz w:val="20"/>
        </w:rPr>
        <w:t>द्वौ नञौ हि प्रकृतमर्थं सातिशयं गमयतः।</w:t>
      </w:r>
    </w:p>
    <w:p>
      <w:r>
        <w:rPr>
          <w:color w:val="333333"/>
          <w:sz w:val="20"/>
        </w:rPr>
        <w:t>एवं वियदादिकं पक्षीकृत्य भावत्वानधिकरणत्वे साध्यमाने तस्याभावत्वं प्रतिज्ञातं स्यात्।</w:t>
      </w:r>
    </w:p>
    <w:p>
      <w:r>
        <w:rPr>
          <w:color w:val="333333"/>
          <w:sz w:val="20"/>
        </w:rPr>
        <w:t>अभावस्यैव भावत्वानधिकरणत्वनियमात्।</w:t>
      </w:r>
    </w:p>
    <w:p>
      <w:r>
        <w:rPr>
          <w:color w:val="333333"/>
          <w:sz w:val="20"/>
        </w:rPr>
        <w:t>भावनिषेध एव ह्यभावः।</w:t>
      </w:r>
    </w:p>
    <w:p>
      <w:r>
        <w:rPr>
          <w:color w:val="333333"/>
          <w:sz w:val="20"/>
        </w:rPr>
        <w:t>तथाच विश्वस्य भावाभावविभागस्य च परेणाभ्युपगतत्वान्न भावाभावभेदवादिनो ममानिष्यं किञ्चित्।</w:t>
      </w:r>
    </w:p>
    <w:p>
      <w:r>
        <w:rPr>
          <w:color w:val="333333"/>
          <w:sz w:val="20"/>
        </w:rPr>
        <w:t>किन्तु भावाभावव्यतिकरमात्रम्।</w:t>
      </w:r>
    </w:p>
    <w:p>
      <w:r>
        <w:rPr>
          <w:color w:val="333333"/>
          <w:sz w:val="20"/>
        </w:rPr>
        <w:t>तत्साधनं च प्रकृतानुपयुक्तमिति॥  ७॥</w:t>
      </w:r>
    </w:p>
    <w:p>
      <w:r>
        <w:rPr>
          <w:color w:val="333333"/>
          <w:sz w:val="20"/>
        </w:rPr>
        <w:t>भावाभावाभिमतयोरभावभावत्वानधिकरणत्वे वादिप्रतिवादिसंमते भावाभावत्वानधिकरणत्वमप्यधिकं साध्यते।</w:t>
      </w:r>
    </w:p>
    <w:p>
      <w:r>
        <w:rPr>
          <w:color w:val="333333"/>
          <w:sz w:val="20"/>
        </w:rPr>
        <w:t>अतो नोक्तदोष इति चेन्न।</w:t>
      </w:r>
    </w:p>
    <w:p>
      <w:r>
        <w:rPr>
          <w:color w:val="333333"/>
          <w:sz w:val="20"/>
        </w:rPr>
        <w:t>यतः सतो भावस्यैव विश्वस्य वियदादेरसतो वैलक्षण्यमभावत्वानधिकरणत्वं स्वयं सदेव।</w:t>
      </w:r>
    </w:p>
    <w:p>
      <w:r>
        <w:rPr>
          <w:color w:val="333333"/>
          <w:sz w:val="20"/>
        </w:rPr>
        <w:t>प्रमितमेव।</w:t>
      </w:r>
    </w:p>
    <w:p>
      <w:r>
        <w:rPr>
          <w:color w:val="333333"/>
          <w:sz w:val="20"/>
        </w:rPr>
        <w:t>यतश्चासतोऽभावस्यैव विश्वस्य प्रागभावादेः सतो वैलक्षण्यं भावत्वानधिकरणत्वं स्वयं सदेव।</w:t>
      </w:r>
    </w:p>
    <w:p>
      <w:r>
        <w:rPr>
          <w:color w:val="333333"/>
          <w:sz w:val="20"/>
        </w:rPr>
        <w:t>प्रमितमेव।</w:t>
      </w:r>
    </w:p>
    <w:p>
      <w:r>
        <w:rPr>
          <w:color w:val="333333"/>
          <w:sz w:val="20"/>
        </w:rPr>
        <w:t>यतश्चासतोऽभावस्यैव विश्वस्य प्रागभावादेः सतो वैलक्षण्यं भावत्वानधिकरणत्वं स्वयं सदेव।</w:t>
      </w:r>
    </w:p>
    <w:p>
      <w:r>
        <w:rPr>
          <w:color w:val="333333"/>
          <w:sz w:val="20"/>
        </w:rPr>
        <w:t>अतो भेदवादिनस्तेन विपरीतेन प्रतिज्ञातेनानिष्यं कथं भवेत्।</w:t>
      </w:r>
    </w:p>
    <w:p>
      <w:r>
        <w:rPr>
          <w:color w:val="333333"/>
          <w:sz w:val="20"/>
        </w:rPr>
        <w:t>प्रतिज्ञातार्थसिद्धौ खल्वनिष्यं भवेत्।</w:t>
      </w:r>
    </w:p>
    <w:p>
      <w:r>
        <w:rPr>
          <w:color w:val="333333"/>
          <w:sz w:val="20"/>
        </w:rPr>
        <w:t>नहि प्रमाणबाधितोऽसौ सिद्धयति।</w:t>
      </w:r>
    </w:p>
    <w:p>
      <w:r>
        <w:rPr>
          <w:color w:val="333333"/>
          <w:sz w:val="20"/>
        </w:rPr>
        <w:t>व्यावहारिकभावत्वाभावत्वगोचरं प्रमाणं तत्त्वविषयेणानुमानेनैव बाध्यत इति चेन्न।</w:t>
      </w:r>
    </w:p>
    <w:p>
      <w:r>
        <w:rPr>
          <w:color w:val="333333"/>
          <w:sz w:val="20"/>
        </w:rPr>
        <w:t>यतोऽस्माकं तावद्भावाभावत्वविषयं प्रमाणं तत्त्वगोचरमेव।</w:t>
      </w:r>
    </w:p>
    <w:p>
      <w:r>
        <w:rPr>
          <w:color w:val="333333"/>
          <w:sz w:val="20"/>
        </w:rPr>
        <w:t>अन्यथा चक्रकादिप्रसङ्गादतिप्रसङ्गाच्चेति॥  ८॥</w:t>
      </w:r>
    </w:p>
    <w:p>
      <w:r>
        <w:rPr>
          <w:color w:val="333333"/>
          <w:sz w:val="20"/>
        </w:rPr>
        <w:t>द्वितीयेऽप्येतदेवोत्तरम्।</w:t>
      </w:r>
    </w:p>
    <w:p>
      <w:r>
        <w:rPr>
          <w:color w:val="333333"/>
          <w:sz w:val="20"/>
        </w:rPr>
        <w:t>विश्वस्य सतः सत्याद्वैलक्षण्यमपि मम स्वयं स्वमतमेव।</w:t>
      </w:r>
    </w:p>
    <w:p>
      <w:r>
        <w:rPr>
          <w:color w:val="333333"/>
          <w:sz w:val="20"/>
        </w:rPr>
        <w:t>तथासतोऽविद्यमानादपि वैलक्षण्यं स्वयमेव।</w:t>
      </w:r>
    </w:p>
    <w:p>
      <w:r>
        <w:rPr>
          <w:color w:val="333333"/>
          <w:sz w:val="20"/>
        </w:rPr>
        <w:t>अतस्तेन साधितेन ममानिष्यं कथं भवेत्।</w:t>
      </w:r>
    </w:p>
    <w:p>
      <w:r>
        <w:rPr>
          <w:color w:val="333333"/>
          <w:sz w:val="20"/>
        </w:rPr>
        <w:t>भवतु विश्वस्यात्मनः शशविषाणादेर्वैलक्षण्यं स्वमतम्।</w:t>
      </w:r>
    </w:p>
    <w:p>
      <w:r>
        <w:rPr>
          <w:color w:val="333333"/>
          <w:sz w:val="20"/>
        </w:rPr>
        <w:t>सतो वैलक्षण्यं तु कथम्।</w:t>
      </w:r>
    </w:p>
    <w:p>
      <w:r>
        <w:rPr>
          <w:color w:val="333333"/>
          <w:sz w:val="20"/>
        </w:rPr>
        <w:t>सत्त्वाङ्गीकारादिति चेन्मैवम्।</w:t>
      </w:r>
    </w:p>
    <w:p>
      <w:r>
        <w:rPr>
          <w:color w:val="333333"/>
          <w:sz w:val="20"/>
        </w:rPr>
        <w:t>सतो विद्यमानस्याप्यसतो भेदं वदतो मम यथा विश्वस्यासतो वैलक्षण्यं स्वयमेव।</w:t>
      </w:r>
    </w:p>
    <w:p>
      <w:r>
        <w:rPr>
          <w:color w:val="333333"/>
          <w:sz w:val="20"/>
        </w:rPr>
        <w:t>तथा सतोऽपि विश्वस्य सतो वैलक्षण्यं सतां भेदवादिनः स्वयमेव।</w:t>
      </w:r>
    </w:p>
    <w:p>
      <w:r>
        <w:rPr>
          <w:color w:val="333333"/>
          <w:sz w:val="20"/>
        </w:rPr>
        <w:t>सदन्तरवैलक्षण्यात्॥  ९॥</w:t>
      </w:r>
    </w:p>
    <w:p>
      <w:r>
        <w:rPr>
          <w:color w:val="333333"/>
          <w:sz w:val="20"/>
        </w:rPr>
        <w:t>सत्त्वासत्त्वानधिकरणत्वं सदसद्विलक्षणत्वमिति चेत्।</w:t>
      </w:r>
    </w:p>
    <w:p>
      <w:r>
        <w:rPr>
          <w:color w:val="333333"/>
          <w:sz w:val="20"/>
        </w:rPr>
        <w:t>तदापि सतो विश्वस्यासतो वैलक्षण्यं सदसद्भेदवादिनः स्वयं सदेव।</w:t>
      </w:r>
    </w:p>
    <w:p>
      <w:r>
        <w:rPr>
          <w:color w:val="333333"/>
          <w:sz w:val="20"/>
        </w:rPr>
        <w:t>अतस्तेन साधितेन ममानिष्यं कथं भवेत्।</w:t>
      </w:r>
    </w:p>
    <w:p>
      <w:r>
        <w:rPr>
          <w:color w:val="333333"/>
          <w:sz w:val="20"/>
        </w:rPr>
        <w:t>परस्यैवांशतः सिद्धार्थता भवेत्।</w:t>
      </w:r>
    </w:p>
    <w:p>
      <w:r>
        <w:rPr>
          <w:color w:val="333333"/>
          <w:sz w:val="20"/>
        </w:rPr>
        <w:t>तर्हि सत्त्वानाधारत्वमेव साध्यत इति चेन्न।</w:t>
      </w:r>
    </w:p>
    <w:p>
      <w:r>
        <w:rPr>
          <w:color w:val="333333"/>
          <w:sz w:val="20"/>
        </w:rPr>
        <w:t>असत एव हि सतो वैलक्षण्यं सत्त्वानधिकरणत्वं भेदवादिनो मम स्वयं सदेव नियमेन भवति।</w:t>
      </w:r>
    </w:p>
    <w:p>
      <w:r>
        <w:rPr>
          <w:color w:val="333333"/>
          <w:sz w:val="20"/>
        </w:rPr>
        <w:t>तथाच विश्वस्य तेन सत्त्वानधिकरणत्वेन साधितेनासत्त्वापत्त्या परस्यैवानिष्यं भवेत्।</w:t>
      </w:r>
    </w:p>
    <w:p>
      <w:r>
        <w:rPr>
          <w:color w:val="333333"/>
          <w:sz w:val="20"/>
        </w:rPr>
        <w:t>अनिष्यप्रसङ्गेन परं निगृहीतवतो ममानिष्यं कथं भवेत्॥  १०॥</w:t>
      </w:r>
    </w:p>
    <w:p>
      <w:r>
        <w:rPr>
          <w:color w:val="333333"/>
          <w:sz w:val="20"/>
        </w:rPr>
        <w:t>अथासत्त्वानधिकरणत्वे वादिप्रतिवादिसिद्धे सत्त्वानधिकरणत्वमप्यधिकं साध्यत इति चेन्न।</w:t>
      </w:r>
    </w:p>
    <w:p>
      <w:r>
        <w:rPr>
          <w:color w:val="333333"/>
          <w:sz w:val="20"/>
        </w:rPr>
        <w:t>अनिष्यानिस्तारात्।</w:t>
      </w:r>
    </w:p>
    <w:p>
      <w:r>
        <w:rPr>
          <w:color w:val="333333"/>
          <w:sz w:val="20"/>
        </w:rPr>
        <w:t>किञ्च, न सत्त्वं नामैकमनुगतं किन्तु प्रतिवस्तु सत्त्वानि भिद्यन्ते।</w:t>
      </w:r>
    </w:p>
    <w:p>
      <w:r>
        <w:rPr>
          <w:color w:val="333333"/>
          <w:sz w:val="20"/>
        </w:rPr>
        <w:t>तत्र वियदादेरसद्वैलक्षण्ये सति सत्त्वानधिकरणत्वं साध्यमानं किमेकसत्त्वानधिकरणत्वमुतानेकसत्त्वानधिकरणत्वमथ सर्वसत्त्वानधिकरणत्वम्।</w:t>
      </w:r>
    </w:p>
    <w:p>
      <w:r>
        <w:rPr>
          <w:color w:val="333333"/>
          <w:sz w:val="20"/>
        </w:rPr>
        <w:t>किं वाविशेषितसत्त्वानधिकरणत्वम्।</w:t>
      </w:r>
    </w:p>
    <w:p>
      <w:r>
        <w:rPr>
          <w:color w:val="333333"/>
          <w:sz w:val="20"/>
        </w:rPr>
        <w:t>अथवा सर्वथा सत्त्वानधिकरणत्वं विवक्षितम्।</w:t>
      </w:r>
    </w:p>
    <w:p>
      <w:r>
        <w:rPr>
          <w:color w:val="333333"/>
          <w:sz w:val="20"/>
        </w:rPr>
        <w:t>नाद्यः।</w:t>
      </w:r>
    </w:p>
    <w:p>
      <w:r>
        <w:rPr>
          <w:color w:val="333333"/>
          <w:sz w:val="20"/>
        </w:rPr>
        <w:t>विश्वस्यासतोऽपि वैलक्षण्यं तावन्मम स्वयमेव सतोऽपि वैलक्षण्यं सत्त्वानधिकरणत्वमपि स्वयमेव।</w:t>
      </w:r>
    </w:p>
    <w:p>
      <w:r>
        <w:rPr>
          <w:color w:val="333333"/>
          <w:sz w:val="20"/>
        </w:rPr>
        <w:t>कथम्।</w:t>
      </w:r>
    </w:p>
    <w:p>
      <w:r>
        <w:rPr>
          <w:color w:val="333333"/>
          <w:sz w:val="20"/>
        </w:rPr>
        <w:t>सत्त्वभेदवादिनो मम सतोऽपि सत्त्वान्तरानधिकरणत्वाङ्गीकारात्।</w:t>
      </w:r>
    </w:p>
    <w:p>
      <w:r>
        <w:rPr>
          <w:color w:val="333333"/>
          <w:sz w:val="20"/>
        </w:rPr>
        <w:t>तथाच सिद्धेन तेन साध्यमानेन ममानिष्यं कथं भवेत्।</w:t>
      </w:r>
    </w:p>
    <w:p>
      <w:r>
        <w:rPr>
          <w:color w:val="333333"/>
          <w:sz w:val="20"/>
        </w:rPr>
        <w:t>एवमेव चतुर्थनिराकरणमपि व्याख्येयम्।</w:t>
      </w:r>
    </w:p>
    <w:p>
      <w:r>
        <w:rPr>
          <w:color w:val="333333"/>
          <w:sz w:val="20"/>
        </w:rPr>
        <w:t>न द्वितीयतृतीयौ।</w:t>
      </w:r>
    </w:p>
    <w:p>
      <w:r>
        <w:rPr>
          <w:color w:val="333333"/>
          <w:sz w:val="20"/>
        </w:rPr>
        <w:t>विश्वस्यासतो वैलक्षण्यमसत्त्वानधिकरणत्वं तावन्मम स्वयमेव।</w:t>
      </w:r>
    </w:p>
    <w:p>
      <w:r>
        <w:rPr>
          <w:color w:val="333333"/>
          <w:sz w:val="20"/>
        </w:rPr>
        <w:t>सतो वैलक्षण्यमनेकसत्त्वानधिकरणत्वम्।</w:t>
      </w:r>
    </w:p>
    <w:p>
      <w:r>
        <w:rPr>
          <w:color w:val="333333"/>
          <w:sz w:val="20"/>
        </w:rPr>
        <w:t>सर्वसत्त्वानधिकरणत्वं तावन्मम स्वयमेव।</w:t>
      </w:r>
    </w:p>
    <w:p>
      <w:r>
        <w:rPr>
          <w:color w:val="333333"/>
          <w:sz w:val="20"/>
        </w:rPr>
        <w:t>सतो वैलक्षण्यमनेकसत्त्वानधिकरणत्वम्।</w:t>
      </w:r>
    </w:p>
    <w:p>
      <w:r>
        <w:rPr>
          <w:color w:val="333333"/>
          <w:sz w:val="20"/>
        </w:rPr>
        <w:t>सर्वसत्त्वानधिकरणत्वमपि स्वयं सदेव।</w:t>
      </w:r>
    </w:p>
    <w:p>
      <w:r>
        <w:rPr>
          <w:color w:val="333333"/>
          <w:sz w:val="20"/>
        </w:rPr>
        <w:t>कथम्।</w:t>
      </w:r>
    </w:p>
    <w:p>
      <w:r>
        <w:rPr>
          <w:color w:val="333333"/>
          <w:sz w:val="20"/>
        </w:rPr>
        <w:t>भेदवादिनैकैकस्यार्थस्यानेकसर्वसत्त्वास्वीकारात्।</w:t>
      </w:r>
    </w:p>
    <w:p>
      <w:r>
        <w:rPr>
          <w:color w:val="333333"/>
          <w:sz w:val="20"/>
        </w:rPr>
        <w:t>स्वीकारे च भेदभङ्गः स्यात्।</w:t>
      </w:r>
    </w:p>
    <w:p>
      <w:r>
        <w:rPr>
          <w:color w:val="333333"/>
          <w:sz w:val="20"/>
        </w:rPr>
        <w:t>ततश्च तेनानिष्यं कथं भवेत्।</w:t>
      </w:r>
    </w:p>
    <w:p>
      <w:r>
        <w:rPr>
          <w:color w:val="333333"/>
          <w:sz w:val="20"/>
        </w:rPr>
        <w:t>न पञ्चमः।</w:t>
      </w:r>
    </w:p>
    <w:p>
      <w:r>
        <w:rPr>
          <w:color w:val="333333"/>
          <w:sz w:val="20"/>
        </w:rPr>
        <w:t>यतः सत एवासतो वैलक्षण्यं स्वयं तदेव।</w:t>
      </w:r>
    </w:p>
    <w:p>
      <w:r>
        <w:rPr>
          <w:color w:val="333333"/>
          <w:sz w:val="20"/>
        </w:rPr>
        <w:t>नियतमेवास्ति।</w:t>
      </w:r>
    </w:p>
    <w:p>
      <w:r>
        <w:rPr>
          <w:color w:val="333333"/>
          <w:sz w:val="20"/>
        </w:rPr>
        <w:t>यतश्चासत एव सतो वैलक्षण्यमपि नियतमेवातस्तेन साध्यमानेन विश्वस्य सदसत्त्वापत्त्या भेदवादिनः कथमनिष्यं भवेत्।</w:t>
      </w:r>
    </w:p>
    <w:p>
      <w:r>
        <w:rPr>
          <w:color w:val="333333"/>
          <w:sz w:val="20"/>
        </w:rPr>
        <w:t>मया ह्येकस्यैव सदसत्त्वमङ्गीकृतम्।</w:t>
      </w:r>
    </w:p>
    <w:p>
      <w:r>
        <w:rPr>
          <w:color w:val="333333"/>
          <w:sz w:val="20"/>
        </w:rPr>
        <w:t>स्वोपाधौ प्रतिषेधाप्रतियोगित्वात्परोपाधौ च तत्प्रतियोगित्वात्।</w:t>
      </w:r>
    </w:p>
    <w:p>
      <w:r>
        <w:rPr>
          <w:color w:val="333333"/>
          <w:sz w:val="20"/>
        </w:rPr>
        <w:t>द्वयोरपि सर्वथा प्रतिषेधात्कथं सदसत्त्वप्रसङ्ग इति चेत्तर्ह्यसत एव सतो वैलक्षण्यं स्वयं सन्नियतमेव।</w:t>
      </w:r>
    </w:p>
    <w:p>
      <w:r>
        <w:rPr>
          <w:color w:val="333333"/>
          <w:sz w:val="20"/>
        </w:rPr>
        <w:t>अतः सद्वैलक्षण्यमुक्तवा पुनरसतोऽपि वैलक्षण्येन व्याहतेन प्रतिज्ञातेन भेदवादिनः कथमनिष्यं भवेत्।</w:t>
      </w:r>
    </w:p>
    <w:p>
      <w:r>
        <w:rPr>
          <w:color w:val="333333"/>
          <w:sz w:val="20"/>
        </w:rPr>
        <w:t>एवं सत एवासतोऽपि वैलक्षण्यं नियतमित्यसद्वैलक्षण्यमुक्तवा पुनर्विश्वस्य सद्वैलक्षण्यप्रतिज्ञा व्याहता द्रष्टव्या।</w:t>
      </w:r>
    </w:p>
    <w:p>
      <w:r>
        <w:rPr>
          <w:color w:val="333333"/>
          <w:sz w:val="20"/>
        </w:rPr>
        <w:t>नह्यनिर्वाच्यसिद्धेः प्रागयं विप्रतिषेधो निवारयितुं शक्यः।</w:t>
      </w:r>
    </w:p>
    <w:p>
      <w:r>
        <w:rPr>
          <w:color w:val="333333"/>
          <w:sz w:val="20"/>
        </w:rPr>
        <w:t>अस्मादेव हेतोस्तत्सिद्धिरिति चेत्तर्हि माता वन्ध्येति प्रतिज्ञा कुतो विप्रतिषिद्धा।</w:t>
      </w:r>
    </w:p>
    <w:p>
      <w:r>
        <w:rPr>
          <w:color w:val="333333"/>
          <w:sz w:val="20"/>
        </w:rPr>
        <w:t>वक्ष्यमाणहेतुनैव प्रतिज्ञातार्थसिद्धेस्तत्रापि सुवचत्वात्।</w:t>
      </w:r>
    </w:p>
    <w:p>
      <w:r>
        <w:rPr>
          <w:color w:val="333333"/>
          <w:sz w:val="20"/>
        </w:rPr>
        <w:t>"सम्भावितः प्रतिज्ञाया अर्थः साध्येत हेतुनाऽ इति न्यायात्तत्र हेत्वाकाङ्क्षैव नास्तीति चेत्सत्यम्।</w:t>
      </w:r>
    </w:p>
    <w:p>
      <w:r>
        <w:rPr>
          <w:color w:val="333333"/>
          <w:sz w:val="20"/>
        </w:rPr>
        <w:t>किञ्च सत एव विश्वस्यासतो वैलक्षण्यं स्वयं सदेव।</w:t>
      </w:r>
    </w:p>
    <w:p>
      <w:r>
        <w:rPr>
          <w:color w:val="333333"/>
          <w:sz w:val="20"/>
        </w:rPr>
        <w:t>साक्षिप्रमितमस्ति।</w:t>
      </w:r>
    </w:p>
    <w:p>
      <w:r>
        <w:rPr>
          <w:color w:val="333333"/>
          <w:sz w:val="20"/>
        </w:rPr>
        <w:t>अतस्तेन बाधितेन सर्वथा सत्त्वानधिकरणत्वेन प्रतिज्ञातेन भेदवादिनः कथमनिष्यं भवेत्।</w:t>
      </w:r>
    </w:p>
    <w:p>
      <w:r>
        <w:rPr>
          <w:color w:val="333333"/>
          <w:sz w:val="20"/>
        </w:rPr>
        <w:t>अमुख्यसत्त्वावेदकं प्रमाणं तदिति चेत्।</w:t>
      </w:r>
    </w:p>
    <w:p>
      <w:r>
        <w:rPr>
          <w:color w:val="333333"/>
          <w:sz w:val="20"/>
        </w:rPr>
        <w:t>मम तावन्मुख्यमेव तत्सत्वमित्युक्तम्।</w:t>
      </w:r>
    </w:p>
    <w:p>
      <w:r>
        <w:rPr>
          <w:color w:val="333333"/>
          <w:sz w:val="20"/>
        </w:rPr>
        <w:t>परकीयप्रमाणतर्काणामद्यापि गहने निविष्टत्वादिति।</w:t>
      </w:r>
    </w:p>
    <w:p>
      <w:r>
        <w:rPr>
          <w:color w:val="333333"/>
          <w:sz w:val="20"/>
        </w:rPr>
        <w:t>केचित्ते तवानिष्यं कतं न भवेदिति व्याचक्षते।</w:t>
      </w:r>
    </w:p>
    <w:p>
      <w:r>
        <w:rPr>
          <w:color w:val="333333"/>
          <w:sz w:val="20"/>
        </w:rPr>
        <w:t>तत्र न पादादाविति प्रतिषेधस्य नञा निर्दिष्यमनित्यमिति समाधानमवसेयम्।</w:t>
      </w:r>
    </w:p>
    <w:p>
      <w:r>
        <w:rPr>
          <w:color w:val="333333"/>
          <w:sz w:val="20"/>
        </w:rPr>
        <w:t>द्वितीये दूषणान्तरमाह यद्युच्यत इति॥</w:t>
      </w:r>
    </w:p>
    <w:p>
      <w:r>
        <w:rPr>
          <w:color w:val="333333"/>
          <w:sz w:val="20"/>
        </w:rPr>
        <w:t>अपिशब्दो दूषणसमुच्चये।</w:t>
      </w:r>
    </w:p>
    <w:p>
      <w:r>
        <w:rPr>
          <w:color w:val="333333"/>
          <w:sz w:val="20"/>
        </w:rPr>
        <w:t>सर्वस्मादपीत्यभिविधौ वा।</w:t>
      </w:r>
    </w:p>
    <w:p>
      <w:r>
        <w:rPr>
          <w:color w:val="333333"/>
          <w:sz w:val="20"/>
        </w:rPr>
        <w:t>यदीति श्रवणात्तर्हीति ग्राह्यम्।</w:t>
      </w:r>
    </w:p>
    <w:p>
      <w:r>
        <w:rPr>
          <w:color w:val="333333"/>
          <w:sz w:val="20"/>
        </w:rPr>
        <w:t>सर्वशब्दोऽनेकार्थः।</w:t>
      </w:r>
    </w:p>
    <w:p>
      <w:r>
        <w:rPr>
          <w:color w:val="333333"/>
          <w:sz w:val="20"/>
        </w:rPr>
        <w:t>यद्यनेकस्मात्सतो वैलक्षण्यात्।</w:t>
      </w:r>
    </w:p>
    <w:p>
      <w:r>
        <w:rPr>
          <w:color w:val="333333"/>
          <w:sz w:val="20"/>
        </w:rPr>
        <w:t>अनेकसत्त्वानधिकरणत्वं विश्वस्य साध्यमित्युच्यते तर्हि सतां भेदसंस्थितिस्ततश्चापसिद्धान्तः।</w:t>
      </w:r>
    </w:p>
    <w:p>
      <w:r>
        <w:rPr>
          <w:color w:val="333333"/>
          <w:sz w:val="20"/>
        </w:rPr>
        <w:t>इदमुक्तं भवति।</w:t>
      </w:r>
    </w:p>
    <w:p>
      <w:r>
        <w:rPr>
          <w:color w:val="333333"/>
          <w:sz w:val="20"/>
        </w:rPr>
        <w:t>विश्वमनेकसत्तानधिकरणमिति प्रतिजानतानेकसत्त्वान्यङ्गीक्रियन्ते न वा।</w:t>
      </w:r>
    </w:p>
    <w:p>
      <w:r>
        <w:rPr>
          <w:color w:val="333333"/>
          <w:sz w:val="20"/>
        </w:rPr>
        <w:t>द्वितीयेऽनेकविशेषणं व्यथर्म्।</w:t>
      </w:r>
    </w:p>
    <w:p>
      <w:r>
        <w:rPr>
          <w:color w:val="333333"/>
          <w:sz w:val="20"/>
        </w:rPr>
        <w:t>आद्येऽप्येकस्मिन्नेवार्थेऽनेकानि सत्त्वान्युताधारभेदेन।</w:t>
      </w:r>
    </w:p>
    <w:p>
      <w:r>
        <w:rPr>
          <w:color w:val="333333"/>
          <w:sz w:val="20"/>
        </w:rPr>
        <w:t>नाद्यः।</w:t>
      </w:r>
    </w:p>
    <w:p>
      <w:r>
        <w:rPr>
          <w:color w:val="333333"/>
          <w:sz w:val="20"/>
        </w:rPr>
        <w:t>वैयर्थ्यात्।</w:t>
      </w:r>
    </w:p>
    <w:p>
      <w:r>
        <w:rPr>
          <w:color w:val="333333"/>
          <w:sz w:val="20"/>
        </w:rPr>
        <w:t>द्वितीये त्विदमुपतिष्ठते।</w:t>
      </w:r>
    </w:p>
    <w:p>
      <w:r>
        <w:rPr>
          <w:color w:val="333333"/>
          <w:sz w:val="20"/>
        </w:rPr>
        <w:t>सद्भेदसंस्थितिरिति।</w:t>
      </w:r>
    </w:p>
    <w:p>
      <w:r>
        <w:rPr>
          <w:color w:val="333333"/>
          <w:sz w:val="20"/>
        </w:rPr>
        <w:t>अनेकसत्त्वाधिकरणताप्रतिषेधसामर्थ्यादेकैकसत्त्वस्वीकारापत्तेरिति वा।</w:t>
      </w:r>
    </w:p>
    <w:p>
      <w:r>
        <w:rPr>
          <w:color w:val="333333"/>
          <w:sz w:val="20"/>
        </w:rPr>
        <w:t>तृतीयस्य वेदं दूषणान्तरम्।</w:t>
      </w:r>
    </w:p>
    <w:p>
      <w:r>
        <w:rPr>
          <w:color w:val="333333"/>
          <w:sz w:val="20"/>
        </w:rPr>
        <w:t>यदि सर्वस्मात्सतो वैलक्षण्यं सर्वसत्त्वानधिकरणत्वं विश्वस्य साध्यतयोच्यते तर्हि सद्भेदसंस्थितिः।</w:t>
      </w:r>
    </w:p>
    <w:p>
      <w:r>
        <w:rPr>
          <w:color w:val="333333"/>
          <w:sz w:val="20"/>
        </w:rPr>
        <w:t>न ह्यनेकसदनङ्गीकारे सर्वशब्दस्य प्रयाजेनमस्ति।</w:t>
      </w:r>
    </w:p>
    <w:p>
      <w:r>
        <w:rPr>
          <w:color w:val="333333"/>
          <w:sz w:val="20"/>
        </w:rPr>
        <w:t>सन्त्येवानेकानि सन्ति पारमाथिर्कं त्वेकमेवेति चेन्न।</w:t>
      </w:r>
    </w:p>
    <w:p>
      <w:r>
        <w:rPr>
          <w:color w:val="333333"/>
          <w:sz w:val="20"/>
        </w:rPr>
        <w:t>तत्सिद्धयर्थमेवाद्यापि भवता प्रयतनात्।</w:t>
      </w:r>
    </w:p>
    <w:p>
      <w:r>
        <w:rPr>
          <w:color w:val="333333"/>
          <w:sz w:val="20"/>
        </w:rPr>
        <w:t>तदनधिकरणत्वसाधनेंऽशेऽपसिद्धान्तात्।</w:t>
      </w:r>
    </w:p>
    <w:p>
      <w:r>
        <w:rPr>
          <w:color w:val="333333"/>
          <w:sz w:val="20"/>
        </w:rPr>
        <w:t>चतुर्थे दूषणान्तरमाहसन्मात्रत्वमिति॥</w:t>
      </w:r>
    </w:p>
    <w:p>
      <w:r>
        <w:rPr>
          <w:color w:val="333333"/>
          <w:sz w:val="20"/>
        </w:rPr>
        <w:t>अविवक्षितविशेषं सत्त्वं यस्माद्ब्रह्मणोऽप्यस्ति।</w:t>
      </w:r>
    </w:p>
    <w:p>
      <w:r>
        <w:rPr>
          <w:color w:val="333333"/>
          <w:sz w:val="20"/>
        </w:rPr>
        <w:t>तस्मात्कारणात्तस्मात्सतो ब्रह्मणस्तद्वैलक्षण्यम्।</w:t>
      </w:r>
    </w:p>
    <w:p>
      <w:r>
        <w:rPr>
          <w:color w:val="333333"/>
          <w:sz w:val="20"/>
        </w:rPr>
        <w:t>तत्सत्त्वानधिकरणत्वमपि विश्वस्य नोऽस्माकं मतं भवेत्।</w:t>
      </w:r>
    </w:p>
    <w:p>
      <w:r>
        <w:rPr>
          <w:color w:val="333333"/>
          <w:sz w:val="20"/>
        </w:rPr>
        <w:t>तथाच सिद्धत्वात्तदपि साध्यं नो भवेत्।</w:t>
      </w:r>
    </w:p>
    <w:p>
      <w:r>
        <w:rPr>
          <w:color w:val="333333"/>
          <w:sz w:val="20"/>
        </w:rPr>
        <w:t>अविवक्षितविशेषसत्त्वानधिकरणत्वे साध्ये ब्रह्मगतसत्त्वानधिकरणतयापि प्रतिज्ञातार्थोपपत्तेरर्थान्तरतेति।</w:t>
      </w:r>
    </w:p>
    <w:p>
      <w:r>
        <w:t>**अनुव्याख्यानम् (AV):**</w:t>
      </w:r>
    </w:p>
    <w:p>
      <w:r>
        <w:t>सत्त्रैविध्यं च मानेन सिद्धयेत्केनेति पृच्छ्यते॥  अनुव्याख्यान १,१.२२॥</w:t>
      </w:r>
    </w:p>
    <w:p>
      <w:r>
        <w:t>तस्याप्युक्तप्रकारेण नैव सिद्धिः कथञ्चन।</w:t>
      </w:r>
    </w:p>
    <w:p>
      <w:r>
        <w:t>वैलक्षण्यं सदसतोरप्येतेन निषिध्यते॥  अनुव्याख्यान १,१.२३॥</w:t>
      </w:r>
    </w:p>
    <w:p>
      <w:r>
        <w:t>वैलक्षण्यं सतश्चापि स्वयं सद्भेदवादिनः।</w:t>
      </w:r>
    </w:p>
    <w:p>
      <w:r>
        <w:t>असतश्चापि विश्वस्य तेनानिष्यं कथं भवेत्॥  अनुव्याख्यान १,१.२४॥</w:t>
      </w:r>
    </w:p>
    <w:p>
      <w:r>
        <w:t>यद्युच्यतेऽपि सर्वस्मादिति सद्भेदसंस्थितिः।</w:t>
      </w:r>
    </w:p>
    <w:p>
      <w:r>
        <w:t>सन्मात्रत्वं ब्रह्मणोऽपि तस्मात्तदपि नो भवेत्॥  अनुव्याख्यान १,१.२५॥</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doctrine that the world is anirvacanīya (indeterminate/indefinable) -- neither sat (existent like Brahman) nor asat (non-existent like a hare's horn) -- and that this anirvacanīyatā is established by the combination of sad-asad-vilakṣaṇatva (being different from both being and non-being) and jnāna-bādhyatva (being sublatable by knowledge).</w:t>
      </w:r>
    </w:p>
    <w:p>
      <w:pPr>
        <w:pStyle w:val="Heading3"/>
      </w:pPr>
      <w:r>
        <w:t>Jayatīrtha's argument</w:t>
      </w:r>
    </w:p>
    <w:p>
      <w:r>
        <w:t>This is the single longest and most technically dense episode. Jayatīrtha attacks the very concept of sad-asad-vilakṣaṇatva through an exhaustive logical analysis, asking: by what pramāṇa is the world's sad-asad-vilakṣaṇatva established? He argues through at least 10 distinct sub-arguments: in every possible interpretation of "being different from sat and asat" -- whether sat/asat means bhāva/abhāva, vidyamāna/avidyamāna, or any permutation -- the Dvaitin (bheda-vādin) already accepts the stated vilakṣaṇya as part of his own system. For example: "The world (bhāva) is different from abhāva" is trivially true for the Dvaitin. "The world (sat) is different from asat" is equally trivially true. In no case does the established vilakṣaṇya entail anirvacanīyatā as a novel ontological category. Each formulation results either in siddha-sādhana (proving what is already accepted), anisṭa-prasaṅga (undesired consequence), or vyāghāta (contradiction) for the Advaitin.</w:t>
      </w:r>
    </w:p>
    <w:p>
      <w:pPr>
        <w:pStyle w:val="Heading3"/>
      </w:pPr>
      <w:r>
        <w:t>Advaita counter</w:t>
      </w:r>
    </w:p>
    <w:p>
      <w:r>
        <w:t>Jayatīrtha's exhaustive analysis, while logically impressive, systematically misidentifies the Advaita claim. The Advaita anirvacanīyatva is not simply "being different from X and Y" in the ordinary logical sense. It is an ontological characterization: the world has a mode of being that cannot be definitively categorized as either pure existence (like Brahman) or pure non-existence (like a hare's horn). This is an experiential datum, not a logical construction: we experience the world as real, yet it is sublated by brahmajnāna. No amount of logical permutation on the meanings of "sat" and "asat" can dissolve this experiential paradox. Jayatīrtha's method of showing that each particular formulation of vilakṣaṇya is "already accepted by the Dvaitin" simply shows that ordinary logical distinctions are inadequate to capture the Advaita insight -- which is precisely the Advaita point. The world is not "different from sat in the way asat is different from sat" nor "different from asat in the way sat is different from asat" -- it is sui generis, and its sui generis character is what the term "anirvacanīya" designates. The demand that anirvacanīyatā be specifiable in terms of prior categories is question-begging.</w:t>
      </w:r>
    </w:p>
    <w:p>
      <w:pPr>
        <w:pStyle w:val="Heading2"/>
      </w:pPr>
      <w:r>
        <w:t>77. परमते सत्वनिरुक्तभङ्गः</w:t>
      </w:r>
    </w:p>
    <w:p>
      <w:pPr>
        <w:jc w:val="center"/>
      </w:pPr>
      <w:r>
        <w:rPr>
          <w:b/>
          <w:color w:val="884400"/>
          <w:sz w:val="20"/>
        </w:rPr>
        <w:t>── मूलपाठः ──</w:t>
      </w:r>
    </w:p>
    <w:p>
      <w:r>
        <w:rPr>
          <w:color w:val="333333"/>
          <w:sz w:val="20"/>
        </w:rPr>
        <w:t>अथवा किमिदं सत्त्वं नाम।</w:t>
      </w:r>
    </w:p>
    <w:p>
      <w:r>
        <w:rPr>
          <w:color w:val="333333"/>
          <w:sz w:val="20"/>
        </w:rPr>
        <w:t>यदनधिकरणत्वं विश्वस्य साध्यते।</w:t>
      </w:r>
    </w:p>
    <w:p>
      <w:r>
        <w:rPr>
          <w:color w:val="333333"/>
          <w:sz w:val="20"/>
        </w:rPr>
        <w:t>किं सामान्यसत्त्वमुत स्वरूपसत्त्वम्।</w:t>
      </w:r>
    </w:p>
    <w:p>
      <w:r>
        <w:rPr>
          <w:color w:val="333333"/>
          <w:sz w:val="20"/>
        </w:rPr>
        <w:t>आद्यं दूषयति यद्युच्यत इति॥</w:t>
      </w:r>
    </w:p>
    <w:p>
      <w:r>
        <w:rPr>
          <w:color w:val="333333"/>
          <w:sz w:val="20"/>
        </w:rPr>
        <w:t>सर्वस्मात्सर्वार्थानुगतात्सामान्याद्वैलक्षण्यं तदनाधारत्वमिति यावत्।</w:t>
      </w:r>
    </w:p>
    <w:p>
      <w:r>
        <w:rPr>
          <w:color w:val="333333"/>
          <w:sz w:val="20"/>
        </w:rPr>
        <w:t>साध्यतया यद्युच्यते तदा सद्भेदसंस्थितिः।</w:t>
      </w:r>
    </w:p>
    <w:p>
      <w:r>
        <w:rPr>
          <w:color w:val="333333"/>
          <w:sz w:val="20"/>
        </w:rPr>
        <w:t>यदि सत्तैव नास्ति तदा तदनधिकरणत्वप्रतिज्ञा व्यार्था स्यात्।</w:t>
      </w:r>
    </w:p>
    <w:p>
      <w:r>
        <w:rPr>
          <w:color w:val="333333"/>
          <w:sz w:val="20"/>
        </w:rPr>
        <w:t>नेदं शशविषाणाधिकरणमितिवद्विप्रतिपत्तेरेवानुदयात्।</w:t>
      </w:r>
    </w:p>
    <w:p>
      <w:r>
        <w:rPr>
          <w:color w:val="333333"/>
          <w:sz w:val="20"/>
        </w:rPr>
        <w:t>सत्तासामान्याङ्गीकारे च सद्भेदो दुर्वार एव।</w:t>
      </w:r>
    </w:p>
    <w:p>
      <w:r>
        <w:rPr>
          <w:color w:val="333333"/>
          <w:sz w:val="20"/>
        </w:rPr>
        <w:t>न ह्येकाश्रयं सामान्यमस्ति।</w:t>
      </w:r>
    </w:p>
    <w:p>
      <w:r>
        <w:rPr>
          <w:color w:val="333333"/>
          <w:sz w:val="20"/>
        </w:rPr>
        <w:t>सन्ति सत्ताधिकरणानि सन्तीति चेत्तर्हि कानीति वक्तव्यानि।</w:t>
      </w:r>
    </w:p>
    <w:p>
      <w:r>
        <w:rPr>
          <w:color w:val="333333"/>
          <w:sz w:val="20"/>
        </w:rPr>
        <w:t>द्रव्यादीनीति चेत्कथं तर्हि तेषामेव तदनधिकरणत्वसाधनम्।</w:t>
      </w:r>
    </w:p>
    <w:p>
      <w:r>
        <w:rPr>
          <w:color w:val="333333"/>
          <w:sz w:val="20"/>
        </w:rPr>
        <w:t>व्यवहारतः सर्वमस्ति।</w:t>
      </w:r>
    </w:p>
    <w:p>
      <w:r>
        <w:rPr>
          <w:color w:val="333333"/>
          <w:sz w:val="20"/>
        </w:rPr>
        <w:t>परमार्थतस्तु नेति चेन्न।</w:t>
      </w:r>
    </w:p>
    <w:p>
      <w:r>
        <w:rPr>
          <w:color w:val="333333"/>
          <w:sz w:val="20"/>
        </w:rPr>
        <w:t>उक्तोत्तरत्वात्।</w:t>
      </w:r>
    </w:p>
    <w:p>
      <w:r>
        <w:rPr>
          <w:color w:val="333333"/>
          <w:sz w:val="20"/>
        </w:rPr>
        <w:t>एतच्च परमतेनोत्तरमुक्तं वेदितव्यम्।</w:t>
      </w:r>
    </w:p>
    <w:p>
      <w:r>
        <w:rPr>
          <w:color w:val="333333"/>
          <w:sz w:val="20"/>
        </w:rPr>
        <w:t>स्वमतेन तु सिद्धसाधनत्वं द्रष्टव्यम्।</w:t>
      </w:r>
    </w:p>
    <w:p>
      <w:r>
        <w:rPr>
          <w:color w:val="333333"/>
          <w:sz w:val="20"/>
        </w:rPr>
        <w:t>द्रव्याद्यतिरिक्तानुगतसत्त्वसामान्यस्यैवानङ्गीकारात्।</w:t>
      </w:r>
    </w:p>
    <w:p>
      <w:r>
        <w:rPr>
          <w:color w:val="333333"/>
          <w:sz w:val="20"/>
        </w:rPr>
        <w:t>द्वितीयं दूषयति सन्मात्रत्वमिति॥</w:t>
      </w:r>
    </w:p>
    <w:p>
      <w:r>
        <w:rPr>
          <w:color w:val="333333"/>
          <w:sz w:val="20"/>
        </w:rPr>
        <w:t>सत्तानपेक्षं सत्त्वं सन्मात्रत्वं स्वरूपसत्त्वमिति यावत्।</w:t>
      </w:r>
    </w:p>
    <w:p>
      <w:r>
        <w:rPr>
          <w:color w:val="333333"/>
          <w:sz w:val="20"/>
        </w:rPr>
        <w:t>तद्ब्रह्मणोऽप्यस्ति यतस्तस्मात्कारणात्तस्माद्ब्रह्मणस्तद्वैलक्षण्यमब्रह्मत्वमपि विश्वस्य नो भवेदिति।</w:t>
      </w:r>
    </w:p>
    <w:p>
      <w:r>
        <w:rPr>
          <w:color w:val="333333"/>
          <w:sz w:val="20"/>
        </w:rPr>
        <w:t>अथवा सामान्यसत्तापक्षे दोषान्तरमनेनोच्यते।</w:t>
      </w:r>
    </w:p>
    <w:p>
      <w:r>
        <w:rPr>
          <w:color w:val="333333"/>
          <w:sz w:val="20"/>
        </w:rPr>
        <w:t>तथाहि सत्तासामान्यविधुरस्यापि ब्रह्मणः सन्मात्रत्वं स्वरूपसत्त्वं तावदस्ति।</w:t>
      </w:r>
    </w:p>
    <w:p>
      <w:r>
        <w:rPr>
          <w:color w:val="333333"/>
          <w:sz w:val="20"/>
        </w:rPr>
        <w:t>न पुनः सत्त्ववैधुर्यादसदनिर्वाच्यं वा ब्रह्म।</w:t>
      </w:r>
    </w:p>
    <w:p>
      <w:r>
        <w:rPr>
          <w:color w:val="333333"/>
          <w:sz w:val="20"/>
        </w:rPr>
        <w:t>तस्मात्सत्तावैधुर्यस्यासत्त्वाद्यहेतुत्वात्तत्सत्तानधिकरणत्वमपि विश्वस्य नो भवेदिति।</w:t>
      </w:r>
    </w:p>
    <w:p>
      <w:r>
        <w:rPr>
          <w:color w:val="333333"/>
          <w:sz w:val="20"/>
        </w:rPr>
        <w:t>एतेन ब्रह्मस्वरूपं सत्त्वमिति पक्षोऽपि निरस्तः।</w:t>
      </w:r>
    </w:p>
    <w:p>
      <w:r>
        <w:rPr>
          <w:color w:val="333333"/>
          <w:sz w:val="20"/>
        </w:rPr>
        <w:t>अर्थक्रियाकारित्वं ज्ञानाबाध्यत्वं वा सत्त्वमिति पक्षद्वयं स्फुटदोषत्वान्न दूषितम्।</w:t>
      </w:r>
    </w:p>
    <w:p>
      <w:r>
        <w:rPr>
          <w:color w:val="333333"/>
          <w:sz w:val="20"/>
        </w:rPr>
        <w:t>अर्थक्रियेति वदता मिथ्याभूतस्यैवार्थक्रियाङ्गीकृतेति सिद्धान्तविरोधश्च।</w:t>
      </w:r>
    </w:p>
    <w:p>
      <w:r>
        <w:rPr>
          <w:color w:val="333333"/>
          <w:sz w:val="20"/>
        </w:rPr>
        <w:t>अर्थक्रियाविधुरस्यापि ब्रह्मणः सत्त्वात्तद्वैधुर्यं नासात्त्वादिहेतुः।</w:t>
      </w:r>
    </w:p>
    <w:p>
      <w:r>
        <w:rPr>
          <w:color w:val="333333"/>
          <w:sz w:val="20"/>
        </w:rPr>
        <w:t>अर्थक्रियानधिकरणतामात्रसाधनं प्रकृतानुपयुक्तं तद्विरुद्धं च।</w:t>
      </w:r>
    </w:p>
    <w:p>
      <w:r>
        <w:rPr>
          <w:color w:val="333333"/>
          <w:sz w:val="20"/>
        </w:rPr>
        <w:t>ज्ञानाबाध्यत्ववैधुर्यं च तद्बाध्यत्वमेव।</w:t>
      </w:r>
    </w:p>
    <w:p>
      <w:r>
        <w:rPr>
          <w:color w:val="333333"/>
          <w:sz w:val="20"/>
        </w:rPr>
        <w:t>तच्च हेत्वर्थान्न भिद्यत इति स्फुटमेव।</w:t>
      </w:r>
    </w:p>
    <w:p>
      <w:r>
        <w:rPr>
          <w:color w:val="333333"/>
          <w:sz w:val="20"/>
        </w:rPr>
        <w:t>हेत्वन्तराभिधानेऽपि वक्ष्यमाणन्यायेन बाधसिद्धार्थताद्यापत्तिः स्फुटैव।</w:t>
      </w:r>
    </w:p>
    <w:p>
      <w:r>
        <w:rPr>
          <w:color w:val="333333"/>
          <w:sz w:val="20"/>
        </w:rPr>
        <w:t>यदत्रोक्तम्।</w:t>
      </w:r>
    </w:p>
    <w:p>
      <w:r>
        <w:rPr>
          <w:color w:val="333333"/>
          <w:sz w:val="20"/>
        </w:rPr>
        <w:t>त्वयापि द्वे तत्त्वे सदसिदति तत्त्वं व्यवस्थापयता यदेव सत्त्वेन व्यवस्थापितं तस्यैव मयाप्यङ्गीकारान्न सच्छब्दार्थानिरुक्तिरिति।</w:t>
      </w:r>
    </w:p>
    <w:p>
      <w:r>
        <w:rPr>
          <w:color w:val="333333"/>
          <w:sz w:val="20"/>
        </w:rPr>
        <w:t>तदतीव मन्दम्।</w:t>
      </w:r>
    </w:p>
    <w:p>
      <w:r>
        <w:rPr>
          <w:color w:val="333333"/>
          <w:sz w:val="20"/>
        </w:rPr>
        <w:t>मया हि।</w:t>
      </w:r>
    </w:p>
    <w:p>
      <w:r>
        <w:rPr>
          <w:color w:val="333333"/>
          <w:sz w:val="20"/>
        </w:rPr>
        <w:t>क्वचित्सदिति भावो व्यवह्रियते।</w:t>
      </w:r>
    </w:p>
    <w:p>
      <w:r>
        <w:rPr>
          <w:color w:val="333333"/>
          <w:sz w:val="20"/>
        </w:rPr>
        <w:t>क्वचिच्च प्रतिपन्नोपाधौ निषेधाप्रतियोगि।</w:t>
      </w:r>
    </w:p>
    <w:p>
      <w:r>
        <w:rPr>
          <w:color w:val="333333"/>
          <w:sz w:val="20"/>
        </w:rPr>
        <w:t>क्वापि मूर्तमित्यादि तत्सर्वं च निरस्तमिति।</w:t>
      </w:r>
    </w:p>
    <w:p>
      <w:r>
        <w:t>**अनुव्याख्यानम् (AV):**</w:t>
      </w:r>
    </w:p>
    <w:p>
      <w:r>
        <w:t>ज्ञानबाध्यत्वमपि तु न सिद्धं प्रतिवादिनः।</w:t>
      </w:r>
    </w:p>
    <w:p>
      <w:r>
        <w:t>विज्ञातस्यान्यथा सम्यग्विज्ञानं ह्येव तन्मतम्॥  अनुव्याख्यान १,१.२६॥</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use of "sat" (existence) in the claim that the world lacks pāramārthika-sattā (ultimate existence) while possessing vyāvahārika-sattā.</w:t>
      </w:r>
    </w:p>
    <w:p>
      <w:pPr>
        <w:pStyle w:val="Heading3"/>
      </w:pPr>
      <w:r>
        <w:t>Jayatīrtha's argument</w:t>
      </w:r>
    </w:p>
    <w:p>
      <w:r>
        <w:t>(1) If "sattva" means sāmānya-sattva (a universal "existence"), then there must be multiple bearers of this universal -- establishing bheda (difference), not abheda. If sattā is not a sāmānya, this objection doesn't arise but then the Advaitin's claim of sat-traividhya is undefined. (2) If "sattva" means svarūpa-sattva (inherent existence), then Brahman too has svarūpa-sattva, and the world's "vilakṣaṇya from Brahman's sattva" would mean the world is a-brahma -- but this is bheda, which the Advaitin rejects. (3) If sattva is arthakriyā-kāritva (capacity for causal efficacy), the Advaitin's own doctrine admits mithyā entities have artha-kriyā, creating a siddhānta-virodha. (4) If sattva is jnāna-abādhyatva (unsublatable cognition), then its absence is simply bādhyatva -- which is the very hetu (reason) proposed in the anumāna, not a separately established sattva-nirukti.</w:t>
      </w:r>
    </w:p>
    <w:p>
      <w:pPr>
        <w:pStyle w:val="Heading3"/>
      </w:pPr>
      <w:r>
        <w:t>Advaita counter</w:t>
      </w:r>
    </w:p>
    <w:p>
      <w:r>
        <w:t>The Advaita school need not commit to any single technical definition of "sat." The tripartite ontology is not a logical definition but a phenomenological description: pāramārthika-sat = that which is never sublated (Brahman); vyāvahārika-sat = that which is sublated by brahmajnāna but not by any other pramāṇa (the world); prātibhāsika-sat = that which is sublated even within vyavahāra (shell-silver). These are modes of being, not technical categories requiring reductive analysis. The demand that "sat" be given a single nirukti (etymology/definition) applicable across all three levels is itself a category error -- it is like demanding a single definition of "number" that applies to both real numbers and imaginary numbers.</w:t>
      </w:r>
    </w:p>
    <w:p>
      <w:pPr>
        <w:pStyle w:val="Heading2"/>
      </w:pPr>
      <w:r>
        <w:t>78. पराभिमतबाध्यत्वखण्डनम्</w:t>
      </w:r>
    </w:p>
    <w:p>
      <w:pPr>
        <w:jc w:val="center"/>
      </w:pPr>
      <w:r>
        <w:rPr>
          <w:b/>
          <w:color w:val="884400"/>
          <w:sz w:val="20"/>
        </w:rPr>
        <w:t>── मूलपाठः ──</w:t>
      </w:r>
    </w:p>
    <w:p>
      <w:r>
        <w:rPr>
          <w:color w:val="333333"/>
          <w:sz w:val="20"/>
        </w:rPr>
        <w:t>एवं प्रतिज्ञां निराकृत्य हेतुमप्यपाकरोति ज्ञानबाध्यत्वमिति॥</w:t>
      </w:r>
    </w:p>
    <w:p>
      <w:r>
        <w:rPr>
          <w:color w:val="333333"/>
          <w:sz w:val="20"/>
        </w:rPr>
        <w:t>न केवलं प्रतिज्ञा दुष्या।</w:t>
      </w:r>
    </w:p>
    <w:p>
      <w:r>
        <w:rPr>
          <w:color w:val="333333"/>
          <w:sz w:val="20"/>
        </w:rPr>
        <w:t>किं नाम हेतुभूतं ज्ञानबाध्यत्वमपीत्यर्थः।</w:t>
      </w:r>
    </w:p>
    <w:p>
      <w:r>
        <w:rPr>
          <w:color w:val="333333"/>
          <w:sz w:val="20"/>
        </w:rPr>
        <w:t>तुशब्दः सिद्धान्त्यभिमताज्ज्ञानबाध्यत्वाद्वयवच्छिनत्ति।</w:t>
      </w:r>
    </w:p>
    <w:p>
      <w:r>
        <w:rPr>
          <w:color w:val="333333"/>
          <w:sz w:val="20"/>
        </w:rPr>
        <w:t>ज्ञानबाध्यत्वं हि ज्ञाननिवर्त्यत्वं वा प्रतिपन्नोपाधौ निषेधप्रतियोगित्वं वा हेतुत्वेन परस्याभिमतम्।</w:t>
      </w:r>
    </w:p>
    <w:p>
      <w:r>
        <w:rPr>
          <w:color w:val="333333"/>
          <w:sz w:val="20"/>
        </w:rPr>
        <w:t>नच प्रपञ्चे तत्प्रतिवादिनो मम सिद्धम्।</w:t>
      </w:r>
    </w:p>
    <w:p>
      <w:r>
        <w:rPr>
          <w:color w:val="333333"/>
          <w:sz w:val="20"/>
        </w:rPr>
        <w:t>अतोऽन्यतरासिद्धो हेतुरिति।</w:t>
      </w:r>
    </w:p>
    <w:p>
      <w:r>
        <w:rPr>
          <w:color w:val="333333"/>
          <w:sz w:val="20"/>
        </w:rPr>
        <w:t>नन्वीश्वरज्ञानेन प्रपञ्चनिवृत्तिस्त्वयापीष्यत एव।</w:t>
      </w:r>
    </w:p>
    <w:p>
      <w:r>
        <w:rPr>
          <w:color w:val="333333"/>
          <w:sz w:val="20"/>
        </w:rPr>
        <w:t>अन्यथा तस्य संहारकर्तृत्वानुपपत्तेः।</w:t>
      </w:r>
    </w:p>
    <w:p>
      <w:r>
        <w:rPr>
          <w:color w:val="333333"/>
          <w:sz w:val="20"/>
        </w:rPr>
        <w:t>ज्ञानादिमत एव कतृत्वात्।</w:t>
      </w:r>
    </w:p>
    <w:p>
      <w:r>
        <w:rPr>
          <w:color w:val="333333"/>
          <w:sz w:val="20"/>
        </w:rPr>
        <w:t>सत्यम्।</w:t>
      </w:r>
    </w:p>
    <w:p>
      <w:r>
        <w:rPr>
          <w:color w:val="333333"/>
          <w:sz w:val="20"/>
        </w:rPr>
        <w:t>नैवं ज्ञाननिवर्त्यत्वं परस्याभिप्रेतम्।</w:t>
      </w:r>
    </w:p>
    <w:p>
      <w:r>
        <w:rPr>
          <w:color w:val="333333"/>
          <w:sz w:val="20"/>
        </w:rPr>
        <w:t>अपि तर्ह्यज्ञानोपादानकस्य समाने विषये विरोधिता ज्ञानेनोपादाने निवृत्ते स्वयमेव विलपनम्।</w:t>
      </w:r>
    </w:p>
    <w:p>
      <w:r>
        <w:rPr>
          <w:color w:val="333333"/>
          <w:sz w:val="20"/>
        </w:rPr>
        <w:t>यथाऽह।</w:t>
      </w:r>
    </w:p>
    <w:p>
      <w:r>
        <w:rPr>
          <w:color w:val="333333"/>
          <w:sz w:val="20"/>
        </w:rPr>
        <w:t>"अज्ञानस्य स्वकार्येण वर्तमानेन प्रविलीनेन वा सह ज्ञानेन निवृत्तिबाधःऽ इति।</w:t>
      </w:r>
    </w:p>
    <w:p>
      <w:r>
        <w:rPr>
          <w:color w:val="333333"/>
          <w:sz w:val="20"/>
        </w:rPr>
        <w:t>न चायं प्रपञ्चेऽस्माकं संमतः।</w:t>
      </w:r>
    </w:p>
    <w:p>
      <w:r>
        <w:rPr>
          <w:color w:val="333333"/>
          <w:sz w:val="20"/>
        </w:rPr>
        <w:t>किन्तु मुद्गरप्रहारादिना घटस्येवेश्वरस्य ज्ञानेच्छाप्रयत्नव्यापारैर्विनाश एव।</w:t>
      </w:r>
    </w:p>
    <w:p>
      <w:r>
        <w:rPr>
          <w:color w:val="333333"/>
          <w:sz w:val="20"/>
        </w:rPr>
        <w:t>स एव हेतुरस्त्विति चेन्न।</w:t>
      </w:r>
    </w:p>
    <w:p>
      <w:r>
        <w:rPr>
          <w:color w:val="333333"/>
          <w:sz w:val="20"/>
        </w:rPr>
        <w:t>तथाविधमपि ज्ञानबाध्यत्वं पक्षैकदेशे प्रकृत्यादौ न सिद्धं प्रतिवादिन इति भागासिद्धत्वात्।</w:t>
      </w:r>
    </w:p>
    <w:p>
      <w:r>
        <w:rPr>
          <w:color w:val="333333"/>
          <w:sz w:val="20"/>
        </w:rPr>
        <w:t>किञ्च सत्यस्यापि ज्ञानविनाश्यत्वमस्तु।</w:t>
      </w:r>
    </w:p>
    <w:p>
      <w:r>
        <w:rPr>
          <w:color w:val="333333"/>
          <w:sz w:val="20"/>
        </w:rPr>
        <w:t>नच विपक्षे किञ्चिद्बाधकमस्तीत्यतोऽप्रयोजकत्वाज्ज्ञानबाध्यत्वं न सिद्धमपि व्याप्यत्वासिद्धमपीति यावत्।</w:t>
      </w:r>
    </w:p>
    <w:p>
      <w:r>
        <w:rPr>
          <w:color w:val="333333"/>
          <w:sz w:val="20"/>
        </w:rPr>
        <w:t>प्रतिवादिनो मतेनेति गुडजिह्विकामात्रम्।</w:t>
      </w:r>
    </w:p>
    <w:p>
      <w:r>
        <w:rPr>
          <w:color w:val="333333"/>
          <w:sz w:val="20"/>
        </w:rPr>
        <w:t>बाधकानुपन्यासे वादिनोऽपि व्याप्यत्वासिद्धेरावश्यकत्वात्।</w:t>
      </w:r>
    </w:p>
    <w:p>
      <w:r>
        <w:rPr>
          <w:color w:val="333333"/>
          <w:sz w:val="20"/>
        </w:rPr>
        <w:t>सतो विनाशे चैतन्यस्यापि विनाशप्रसङ्ग इति चेत्।</w:t>
      </w:r>
    </w:p>
    <w:p>
      <w:r>
        <w:rPr>
          <w:color w:val="333333"/>
          <w:sz w:val="20"/>
        </w:rPr>
        <w:t>तर्हि विनाशमात्रस्य साध्यप्रयोजकत्वेन ज्ञानबाध्यत्वमसिद्धमपि।</w:t>
      </w:r>
    </w:p>
    <w:p>
      <w:r>
        <w:rPr>
          <w:color w:val="333333"/>
          <w:sz w:val="20"/>
        </w:rPr>
        <w:t>व्यर्थविशेषणासिद्धमपि स्यात्।</w:t>
      </w:r>
    </w:p>
    <w:p>
      <w:r>
        <w:rPr>
          <w:color w:val="333333"/>
          <w:sz w:val="20"/>
        </w:rPr>
        <w:t>नाश्यत्वमात्रं हेतुर्ज्ञानेति स्वरूपकथनमात्रम्।</w:t>
      </w:r>
    </w:p>
    <w:p>
      <w:r>
        <w:rPr>
          <w:color w:val="333333"/>
          <w:sz w:val="20"/>
        </w:rPr>
        <w:t>स चोक्तबाधकसानाथ्येन नाप्रयोजक इति चेन्न।</w:t>
      </w:r>
    </w:p>
    <w:p>
      <w:r>
        <w:rPr>
          <w:color w:val="333333"/>
          <w:sz w:val="20"/>
        </w:rPr>
        <w:t>सत्त्वसाम्येऽपि विनाशकारणसदसद्भावेन विशेषस्योक्तत्वात्।</w:t>
      </w:r>
    </w:p>
    <w:p>
      <w:r>
        <w:rPr>
          <w:color w:val="333333"/>
          <w:sz w:val="20"/>
        </w:rPr>
        <w:t>ननु च नेहनानास्तीतिप्रतिपन्नोपाधौ श्रौतनिषेधात्मा बाधः प्रपञ्चेऽस्तीति चेन्न।</w:t>
      </w:r>
    </w:p>
    <w:p>
      <w:r>
        <w:rPr>
          <w:color w:val="333333"/>
          <w:sz w:val="20"/>
        </w:rPr>
        <w:t>श्रुत्यर्थनिर्णयोत्तरकालमेवैतत्।</w:t>
      </w:r>
    </w:p>
    <w:p>
      <w:r>
        <w:rPr>
          <w:color w:val="333333"/>
          <w:sz w:val="20"/>
        </w:rPr>
        <w:t>स एव तूपपत्तिविरोधादशक्य इत्युच्यमानत्वात्।</w:t>
      </w:r>
    </w:p>
    <w:p>
      <w:r>
        <w:rPr>
          <w:color w:val="333333"/>
          <w:sz w:val="20"/>
        </w:rPr>
        <w:t>अथवा ज्ञानबाध्यत्वमसिद्धं व्याप्तिरहितमपीति योज्यम्।</w:t>
      </w:r>
    </w:p>
    <w:p>
      <w:r>
        <w:rPr>
          <w:color w:val="333333"/>
          <w:sz w:val="20"/>
        </w:rPr>
        <w:t>तथा हि।</w:t>
      </w:r>
    </w:p>
    <w:p>
      <w:r>
        <w:rPr>
          <w:color w:val="333333"/>
          <w:sz w:val="20"/>
        </w:rPr>
        <w:t>किं त्वदभिमतं ज्ञानबाध्यत्वमत्र हेतूक्रियते किं वास्मदभिमतमिति वाच्यम्।</w:t>
      </w:r>
    </w:p>
    <w:p>
      <w:r>
        <w:rPr>
          <w:color w:val="333333"/>
          <w:sz w:val="20"/>
        </w:rPr>
        <w:t>आद्यं चेदुक्तन्यायेन न सिद्धं प्रतिवादिनः।</w:t>
      </w:r>
    </w:p>
    <w:p>
      <w:r>
        <w:rPr>
          <w:color w:val="333333"/>
          <w:sz w:val="20"/>
        </w:rPr>
        <w:t>द्वितीये व्याप्तिवैधुर्यमिति।</w:t>
      </w:r>
    </w:p>
    <w:p>
      <w:r>
        <w:rPr>
          <w:color w:val="333333"/>
          <w:sz w:val="20"/>
        </w:rPr>
        <w:t>तत्कथमित्यत आह विज्ञातस्येति॥</w:t>
      </w:r>
    </w:p>
    <w:p>
      <w:r>
        <w:rPr>
          <w:color w:val="333333"/>
          <w:sz w:val="20"/>
        </w:rPr>
        <w:t>हि यस्मादन्यथाविज्ञातस्य सम्यग्विज्ञानमेव बाधस्तद्विषयत्वमेव तद्बाध्यत्वं मतमस्माकम्।</w:t>
      </w:r>
    </w:p>
    <w:p>
      <w:r>
        <w:rPr>
          <w:color w:val="333333"/>
          <w:sz w:val="20"/>
        </w:rPr>
        <w:t>तच्चात्मनि विपक्षे गतमिति व्याप्तिविकलमिति वाक्यशेषः।</w:t>
      </w:r>
    </w:p>
    <w:p>
      <w:r>
        <w:rPr>
          <w:color w:val="333333"/>
          <w:sz w:val="20"/>
        </w:rPr>
        <w:t>सत्योऽप्यात्मा देहाद्यात्मना विज्ञातो वेदान्तजनितसम्यग्विज्ञानवृत्तिविषय इति परेणाप्यङ्गीकार्यम्।</w:t>
      </w:r>
    </w:p>
    <w:p>
      <w:r>
        <w:rPr>
          <w:color w:val="333333"/>
          <w:sz w:val="20"/>
        </w:rPr>
        <w:t>अन्यथा अविद्यानिवृत्त्यनुपपत्तेरिति।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Advaita concept of jnāna-bādhyatva (sublatability by knowledge) as a defining feature of anirvacanīya entities and as the hetu in the inference establishing the world's mithyātva.</w:t>
      </w:r>
    </w:p>
    <w:p>
      <w:pPr>
        <w:pStyle w:val="Heading3"/>
      </w:pPr>
      <w:r>
        <w:t>Jayatīrtha's argument</w:t>
      </w:r>
    </w:p>
    <w:p>
      <w:r>
        <w:t>(1) Jnāna-bādhyatva is anyatarāsiddha (not established for one party): the Dvaitin does not accept that the world is bādhya (sublatable) by jnāna. (2) Even Īśvara's knowledge "destroys" (saṃharati) the world -- but this is not bādhyatva in the Advaitin's sense; it is ordinary physical destruction via the Lord's will, like a hammer breaking a pot. (3) Even on the Advaitin's own definition, bādhyatva fails as a universal hetu: in some parts of the world (like prakṛti), even the Advaitin does not accept jnāna-bādhyatva in the same sense. (4) The Dvaita definition of bādha: "anyathā-vijñātasya samyag-vijñānam" -- correct knowledge of what was previously incorrectly known. This definition applies even to the ātman (which, misknown as kartṛ, is correctly known as akartṛ per the Advaitin), so it obtains in the vipakṣa (counter-example), destroying the hetu's vyāpti.</w:t>
      </w:r>
    </w:p>
    <w:p>
      <w:pPr>
        <w:pStyle w:val="Heading3"/>
      </w:pPr>
      <w:r>
        <w:t>Advaita counter</w:t>
      </w:r>
    </w:p>
    <w:p>
      <w:r>
        <w:t>The Dvaita redefinition of bādha as "anyathā-vijñātasya samyag-vijñānam" actually supports the Advaita position more than the Dvaita one. When the ātman, "known as kartṛ," is "correctly known as akartṛ" -- this is precisely the Advaita description of avidyā-nivṛtti! The Dvaitin's claim that the ātman IS actually kartṛ (an agent, dependent on Īśvara) means there is no "anyathā-vijñāna" to correct, and hence no bādha in the Dvaitin's own sense. It is only in the Advaita framework, where kartṛtva is a superimposition, that the "anyathā-vijñātasya samyag-vijñānam" formula makes full sense. Thus Jayatīrtha's own definition of bādha entails the Advaita position.</w:t>
      </w:r>
    </w:p>
    <w:p>
      <w:pPr>
        <w:pStyle w:val="Heading2"/>
      </w:pPr>
      <w:r>
        <w:t>79. बाध्यत्वनिर्वचनम्</w:t>
      </w:r>
    </w:p>
    <w:p>
      <w:pPr>
        <w:jc w:val="center"/>
      </w:pPr>
      <w:r>
        <w:rPr>
          <w:b/>
          <w:color w:val="884400"/>
          <w:sz w:val="20"/>
        </w:rPr>
        <w:t>── मूलपाठः ──</w:t>
      </w:r>
    </w:p>
    <w:p>
      <w:r>
        <w:rPr>
          <w:color w:val="333333"/>
          <w:sz w:val="20"/>
        </w:rPr>
        <w:t>अथवा दृष्टान्तं प्रत्याचष्टे ज्ञानबाध्यत्वमिति॥</w:t>
      </w:r>
    </w:p>
    <w:p>
      <w:r>
        <w:rPr>
          <w:color w:val="333333"/>
          <w:sz w:val="20"/>
        </w:rPr>
        <w:t>अपिपदेन सदसद्विलक्षणत्वलक्षणं साध्यमनिर्वाच्यत्वं समुच्चिनोति।</w:t>
      </w:r>
    </w:p>
    <w:p>
      <w:r>
        <w:rPr>
          <w:color w:val="333333"/>
          <w:sz w:val="20"/>
        </w:rPr>
        <w:t>तुशब्दो ज्ञानबाध्यत्वमभिमताद्वयवच्छिनत्ति।</w:t>
      </w:r>
    </w:p>
    <w:p>
      <w:r>
        <w:rPr>
          <w:color w:val="333333"/>
          <w:sz w:val="20"/>
        </w:rPr>
        <w:t>न सिद्धिं शुक्तिरजतादाविति शेषः।</w:t>
      </w:r>
    </w:p>
    <w:p>
      <w:r>
        <w:rPr>
          <w:color w:val="333333"/>
          <w:sz w:val="20"/>
        </w:rPr>
        <w:t>शुक्तिरजतादेरनिर्वचनीयत्वं तावत्प्रतिवादिनो ममासिद्धम्।</w:t>
      </w:r>
    </w:p>
    <w:p>
      <w:r>
        <w:rPr>
          <w:color w:val="333333"/>
          <w:sz w:val="20"/>
        </w:rPr>
        <w:t>मयात्यन्तासत्त्वेनाङ्गीकृतत्वात्।</w:t>
      </w:r>
    </w:p>
    <w:p>
      <w:r>
        <w:rPr>
          <w:color w:val="333333"/>
          <w:sz w:val="20"/>
        </w:rPr>
        <w:t>अत एव ज्ञानबाध्यत्वं मम तत्रासंमतम्।</w:t>
      </w:r>
    </w:p>
    <w:p>
      <w:r>
        <w:rPr>
          <w:color w:val="333333"/>
          <w:sz w:val="20"/>
        </w:rPr>
        <w:t>तद्धि ज्ञाननिवर्त्यत्वं परस्याभिमतम्।</w:t>
      </w:r>
    </w:p>
    <w:p>
      <w:r>
        <w:rPr>
          <w:color w:val="333333"/>
          <w:sz w:val="20"/>
        </w:rPr>
        <w:t>न चासतस्तत्सम्भवति।</w:t>
      </w:r>
    </w:p>
    <w:p>
      <w:r>
        <w:rPr>
          <w:color w:val="333333"/>
          <w:sz w:val="20"/>
        </w:rPr>
        <w:t>तस्य नित्यनिवृत्तत्वात्।</w:t>
      </w:r>
    </w:p>
    <w:p>
      <w:r>
        <w:rPr>
          <w:color w:val="333333"/>
          <w:sz w:val="20"/>
        </w:rPr>
        <w:t>अतः साध्यसाधनविकलोऽयं दृष्टान्ताभासः।</w:t>
      </w:r>
    </w:p>
    <w:p>
      <w:r>
        <w:rPr>
          <w:color w:val="333333"/>
          <w:sz w:val="20"/>
        </w:rPr>
        <w:t>ननु प्रतिपन्नोपाधौ निषेधप्रतियोगित्वं बाध्यत्वमस्त्येव शुक्तिरजतादौ।</w:t>
      </w:r>
    </w:p>
    <w:p>
      <w:r>
        <w:rPr>
          <w:color w:val="333333"/>
          <w:sz w:val="20"/>
        </w:rPr>
        <w:t>मैवम्।</w:t>
      </w:r>
    </w:p>
    <w:p>
      <w:r>
        <w:rPr>
          <w:color w:val="333333"/>
          <w:sz w:val="20"/>
        </w:rPr>
        <w:t>तथा सत्यसत्त्वप्रसङ्गात्।</w:t>
      </w:r>
    </w:p>
    <w:p>
      <w:r>
        <w:rPr>
          <w:color w:val="333333"/>
          <w:sz w:val="20"/>
        </w:rPr>
        <w:t>वक्ष्यते चैतत्।</w:t>
      </w:r>
    </w:p>
    <w:p>
      <w:r>
        <w:rPr>
          <w:color w:val="333333"/>
          <w:sz w:val="20"/>
        </w:rPr>
        <w:t>यदि तर्हि न बाध्यत्वं शुक्तिरजतादेः।</w:t>
      </w:r>
    </w:p>
    <w:p>
      <w:r>
        <w:rPr>
          <w:color w:val="333333"/>
          <w:sz w:val="20"/>
        </w:rPr>
        <w:t>(बाढम्।</w:t>
      </w:r>
    </w:p>
    <w:p>
      <w:r>
        <w:rPr>
          <w:color w:val="333333"/>
          <w:sz w:val="20"/>
        </w:rPr>
        <w:t>ननु) सकललोकविरोधादिप्रसङ्गः।</w:t>
      </w:r>
    </w:p>
    <w:p>
      <w:r>
        <w:rPr>
          <w:color w:val="333333"/>
          <w:sz w:val="20"/>
        </w:rPr>
        <w:t>मैवम्।</w:t>
      </w:r>
    </w:p>
    <w:p>
      <w:r>
        <w:rPr>
          <w:color w:val="333333"/>
          <w:sz w:val="20"/>
        </w:rPr>
        <w:t>त्वदभिमतस्याभावेऽप्यन्यस्य बाध्यत्वस्य तत्र विद्यमानत्वात्।</w:t>
      </w:r>
    </w:p>
    <w:p>
      <w:r>
        <w:rPr>
          <w:color w:val="333333"/>
          <w:sz w:val="20"/>
        </w:rPr>
        <w:t>किं तदित्यत आह विज्ञातस्येति॥</w:t>
      </w:r>
    </w:p>
    <w:p>
      <w:r>
        <w:rPr>
          <w:color w:val="333333"/>
          <w:sz w:val="20"/>
        </w:rPr>
        <w:t>बाध्यत्वमिति प्रकृतप्रकृत्यर्थं बाध्यं तदिति सामान्येन परामृशति।</w:t>
      </w:r>
    </w:p>
    <w:p>
      <w:r>
        <w:rPr>
          <w:color w:val="333333"/>
          <w:sz w:val="20"/>
        </w:rPr>
        <w:t>केचिन्नेदं रजतमिति ह्यध्यस्तवस्त्वभावबोधं बाधमाहुः।</w:t>
      </w:r>
    </w:p>
    <w:p>
      <w:r>
        <w:rPr>
          <w:color w:val="333333"/>
          <w:sz w:val="20"/>
        </w:rPr>
        <w:t>अपरे तु शुक्तिरियमिति विरोधिभावान्तरज्ञानम्।</w:t>
      </w:r>
    </w:p>
    <w:p>
      <w:r>
        <w:rPr>
          <w:color w:val="333333"/>
          <w:sz w:val="20"/>
        </w:rPr>
        <w:t>तदुभयं प्रत्येकमव्यापकम्।</w:t>
      </w:r>
    </w:p>
    <w:p>
      <w:r>
        <w:rPr>
          <w:color w:val="333333"/>
          <w:sz w:val="20"/>
        </w:rPr>
        <w:t>शाब्दादौ द्वयोरपि बाधत्वप्रसिद्धेः।</w:t>
      </w:r>
    </w:p>
    <w:p>
      <w:r>
        <w:rPr>
          <w:color w:val="333333"/>
          <w:sz w:val="20"/>
        </w:rPr>
        <w:t>तस्मादुभयानुगतमेतदुच्यते।</w:t>
      </w:r>
    </w:p>
    <w:p>
      <w:r>
        <w:rPr>
          <w:color w:val="333333"/>
          <w:sz w:val="20"/>
        </w:rPr>
        <w:t>रजतत्वादिना विज्ञातस्य पुरोवर्तिनः शुक्तित्वादिना विज्ञानं खल्वन्यथाविज्ञातस्य सम्यग्विज्ञानं भवति।</w:t>
      </w:r>
    </w:p>
    <w:p>
      <w:r>
        <w:rPr>
          <w:color w:val="333333"/>
          <w:sz w:val="20"/>
        </w:rPr>
        <w:t>एवमसतो रजतस्य सत्त्वादिनावगतस्यासत्त्वादिना विज्ञानमप्यन्यथाविज्ञातस्य सम्यग्विज्ञानं भवत्येव।</w:t>
      </w:r>
    </w:p>
    <w:p>
      <w:r>
        <w:rPr>
          <w:color w:val="333333"/>
          <w:sz w:val="20"/>
        </w:rPr>
        <w:t>सम्यग्विज्ञानं बाध इत्येवोक्ते सर्वमपि सम्यग्ज्ञानं बाधः प्रसज्येत।</w:t>
      </w:r>
    </w:p>
    <w:p>
      <w:r>
        <w:rPr>
          <w:color w:val="333333"/>
          <w:sz w:val="20"/>
        </w:rPr>
        <w:t>नच तथा व्यवहारः।</w:t>
      </w:r>
    </w:p>
    <w:p>
      <w:r>
        <w:rPr>
          <w:color w:val="333333"/>
          <w:sz w:val="20"/>
        </w:rPr>
        <w:t>तन्निवृत्त्यर्थमन्यथाविज्ञातस्येत्युक्तम्।</w:t>
      </w:r>
    </w:p>
    <w:p>
      <w:r>
        <w:rPr>
          <w:color w:val="333333"/>
          <w:sz w:val="20"/>
        </w:rPr>
        <w:t>अन्यथाविज्ञातस्य ज्ञानमित्येवोक्ते धारावाहिकभ्रमे राजतत्वेनावगतस्य शुक्तिकाशकलस्य पुनर्नागवङ्गत्वादिज्ञानेऽपि प्रसङ्गः।</w:t>
      </w:r>
    </w:p>
    <w:p>
      <w:r>
        <w:rPr>
          <w:color w:val="333333"/>
          <w:sz w:val="20"/>
        </w:rPr>
        <w:t>तन्निरासाय सम्यगित्युक्तम्।</w:t>
      </w:r>
    </w:p>
    <w:p>
      <w:r>
        <w:rPr>
          <w:color w:val="333333"/>
          <w:sz w:val="20"/>
        </w:rPr>
        <w:t>अन्यथेति।</w:t>
      </w:r>
    </w:p>
    <w:p>
      <w:r>
        <w:rPr>
          <w:color w:val="333333"/>
          <w:sz w:val="20"/>
        </w:rPr>
        <w:t>तत्स्वरूपापेक्षया।</w:t>
      </w:r>
    </w:p>
    <w:p>
      <w:r>
        <w:rPr>
          <w:color w:val="333333"/>
          <w:sz w:val="20"/>
        </w:rPr>
        <w:t>तेन घटस्यैव पटाद्यपेक्षयान्यथा घटत्वेन ज्ञानस्य पुनर्घटत्वेन ज्ञाने प्रसङ्गो निरस्तः।</w:t>
      </w:r>
    </w:p>
    <w:p>
      <w:r>
        <w:rPr>
          <w:color w:val="333333"/>
          <w:sz w:val="20"/>
        </w:rPr>
        <w:t>छलप्रसङ्गात्।</w:t>
      </w:r>
    </w:p>
    <w:p>
      <w:r>
        <w:rPr>
          <w:color w:val="333333"/>
          <w:sz w:val="20"/>
        </w:rPr>
        <w:t>तथापि रजतत्वेनावगतस्य शुक्तिकाशकलस्य शुक्लत्वादिज्ञाने प्रसङ्गस्तदवस्थः।</w:t>
      </w:r>
    </w:p>
    <w:p>
      <w:r>
        <w:rPr>
          <w:color w:val="333333"/>
          <w:sz w:val="20"/>
        </w:rPr>
        <w:t>एवमेकेनान्यथाविज्ञातस्य पुरुषान्तरसम्बन्धिनि तस्यैव वा पुरुषस्य कालान्तरभाविन्याजानसिद्धे सम्यग्विज्ञाने प्रसङ्गोऽपीति चेन्मैवम्।</w:t>
      </w:r>
    </w:p>
    <w:p>
      <w:r>
        <w:rPr>
          <w:color w:val="333333"/>
          <w:sz w:val="20"/>
        </w:rPr>
        <w:t>बाधतिः खलु लोडने पठ्यते।</w:t>
      </w:r>
    </w:p>
    <w:p>
      <w:r>
        <w:rPr>
          <w:color w:val="333333"/>
          <w:sz w:val="20"/>
        </w:rPr>
        <w:t>तच्च ज्ञानास्यार्थस्य वास्तु।</w:t>
      </w:r>
    </w:p>
    <w:p>
      <w:r>
        <w:rPr>
          <w:color w:val="333333"/>
          <w:sz w:val="20"/>
        </w:rPr>
        <w:t>न तावज्ज्ञानस्य।</w:t>
      </w:r>
    </w:p>
    <w:p>
      <w:r>
        <w:rPr>
          <w:color w:val="333333"/>
          <w:sz w:val="20"/>
        </w:rPr>
        <w:t>तस्य क्षणिकत्वेन स्वत एव लोडितत्वात्।</w:t>
      </w:r>
    </w:p>
    <w:p>
      <w:r>
        <w:rPr>
          <w:color w:val="333333"/>
          <w:sz w:val="20"/>
        </w:rPr>
        <w:t>सम्यग्विज्ञानस्याप्युत्तरज्ञानविनाश्यस्य बाधितत्वव्यवहारप्रसङ्गात्।</w:t>
      </w:r>
    </w:p>
    <w:p>
      <w:r>
        <w:rPr>
          <w:color w:val="333333"/>
          <w:sz w:val="20"/>
        </w:rPr>
        <w:t>नाप्यर्थस्य।</w:t>
      </w:r>
    </w:p>
    <w:p>
      <w:r>
        <w:rPr>
          <w:color w:val="333333"/>
          <w:sz w:val="20"/>
        </w:rPr>
        <w:t>शुक्तिशकलादेस्तादवस्थ्यात्।</w:t>
      </w:r>
    </w:p>
    <w:p>
      <w:r>
        <w:rPr>
          <w:color w:val="333333"/>
          <w:sz w:val="20"/>
        </w:rPr>
        <w:t>रजतादेनिर्त्यलोडितत्वात्।</w:t>
      </w:r>
    </w:p>
    <w:p>
      <w:r>
        <w:rPr>
          <w:color w:val="333333"/>
          <w:sz w:val="20"/>
        </w:rPr>
        <w:t>अतः पूर्वज्ञानप्रसञ्जितस्यान्यथाकारस्य लोडनमिवेति वक्तव्यम्।</w:t>
      </w:r>
    </w:p>
    <w:p>
      <w:r>
        <w:rPr>
          <w:color w:val="333333"/>
          <w:sz w:val="20"/>
        </w:rPr>
        <w:t>तथाच सति कोऽतिप्रसङ्गः।</w:t>
      </w:r>
    </w:p>
    <w:p>
      <w:r>
        <w:rPr>
          <w:color w:val="333333"/>
          <w:sz w:val="20"/>
        </w:rPr>
        <w:t>तत्किं वक्तव्यमेतत्।</w:t>
      </w:r>
    </w:p>
    <w:p>
      <w:r>
        <w:rPr>
          <w:color w:val="333333"/>
          <w:sz w:val="20"/>
        </w:rPr>
        <w:t>नहि।</w:t>
      </w:r>
    </w:p>
    <w:p>
      <w:r>
        <w:rPr>
          <w:color w:val="333333"/>
          <w:sz w:val="20"/>
        </w:rPr>
        <w:t>कथमनुच्यमानं ज्ञास्यते।</w:t>
      </w:r>
    </w:p>
    <w:p>
      <w:r>
        <w:rPr>
          <w:color w:val="333333"/>
          <w:sz w:val="20"/>
        </w:rPr>
        <w:t>अन्यथाविज्ञातस्येति वचनसामर्थ्यात्।</w:t>
      </w:r>
    </w:p>
    <w:p>
      <w:r>
        <w:rPr>
          <w:color w:val="333333"/>
          <w:sz w:val="20"/>
        </w:rPr>
        <w:t>अन्यथा सम्यग्विज्ञानमित्येवावक्ष्यत्।</w:t>
      </w:r>
    </w:p>
    <w:p>
      <w:r>
        <w:rPr>
          <w:color w:val="333333"/>
          <w:sz w:val="20"/>
        </w:rPr>
        <w:t>किमनेनेति।</w:t>
      </w:r>
    </w:p>
    <w:p>
      <w:r>
        <w:rPr>
          <w:color w:val="333333"/>
          <w:sz w:val="20"/>
        </w:rPr>
        <w:t>तद्विषयत्वं बाध्यत्वमिति शेषः।</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Various Advaita definitions of bādha (sublation): (a) cognition of the absence of the superimposed object ("nedam rajatam"); (b) cognition of a contradictory positive entity ("śuktir iyam"); or (c) correct cognition of what was previously incorrectly cognized.</w:t>
      </w:r>
    </w:p>
    <w:p>
      <w:pPr>
        <w:pStyle w:val="Heading3"/>
      </w:pPr>
      <w:r>
        <w:t>Jayatīrtha's argument</w:t>
      </w:r>
    </w:p>
    <w:p>
      <w:r>
        <w:t>Jayatīrtha provides his own precise definition: "bādha = anyathā-vijñātasya samyag-vijñānam" (correct knowledge of what was previously known otherwise). The "anyathā" is relative to the object's svarūpa (intrinsic nature). Bādha is not the destruction of the object or the knowledge, but the "loḍana" (disruption/dissolution) of the anyathā-ākāra (the "otherwise" appearance) that was projected by the prior cognition. He then argues that this definition applies to the ātman (a vipakṣa for the Advaitin's hetu), since the ātman is "anyathā-vijñāta" (known as a body-identified agent) and then "samyag-vijñāta" (known as Brahman or as an Īśvara-dependent entity).</w:t>
      </w:r>
    </w:p>
    <w:p>
      <w:pPr>
        <w:pStyle w:val="Heading3"/>
      </w:pPr>
      <w:r>
        <w:t>Advaita counter</w:t>
      </w:r>
    </w:p>
    <w:p>
      <w:r>
        <w:t>If bādha is the dissolution of a projected anyathā-ākāra, then the Advaitin's position follows directly: the kartṛtva-bhoktṛtva projected onto the ātman is precisely such an anyathā-ākāra, and its dissolution by brahmajnāna is exactly the bādha that constitutes mokṣa. Jayatīrtha's attempt to apply this to the ātman as a "vipakṣa" (counterexample) is self-defeating: if the ātman undergoes bādha (having its misidentification dissolved), then the hetu (bādhyatva) does apply to something real (the ātman's apparent kartṛtva), which is precisely the Advaita claim. The ātman's svarūpa is not sublated -- only its apparent misidentification is sublated -- and this is what the Advaitin means by bandha-mithyātva.</w:t>
      </w:r>
    </w:p>
    <w:p>
      <w:pPr>
        <w:pStyle w:val="Heading2"/>
      </w:pPr>
      <w:r>
        <w:t>80. अनिर्वचनीयलक्षणनिरासः</w:t>
      </w:r>
    </w:p>
    <w:p>
      <w:pPr>
        <w:jc w:val="center"/>
      </w:pPr>
      <w:r>
        <w:rPr>
          <w:b/>
          <w:color w:val="884400"/>
          <w:sz w:val="20"/>
        </w:rPr>
        <w:t>── मूलपाठः ──</w:t>
      </w:r>
    </w:p>
    <w:p>
      <w:r>
        <w:rPr>
          <w:color w:val="333333"/>
          <w:sz w:val="20"/>
        </w:rPr>
        <w:t>अथवानिर्वचनीयममुख्यं सदित्युक्तम्।</w:t>
      </w:r>
    </w:p>
    <w:p>
      <w:r>
        <w:rPr>
          <w:color w:val="333333"/>
          <w:sz w:val="20"/>
        </w:rPr>
        <w:t>तत्र किमिदमनिर्वचनीयत्वम्।</w:t>
      </w:r>
    </w:p>
    <w:p>
      <w:r>
        <w:rPr>
          <w:color w:val="333333"/>
          <w:sz w:val="20"/>
        </w:rPr>
        <w:t>किं निरुक्तिविरहः।</w:t>
      </w:r>
    </w:p>
    <w:p>
      <w:r>
        <w:rPr>
          <w:color w:val="333333"/>
          <w:sz w:val="20"/>
        </w:rPr>
        <w:t>किंवा निरुक्तिनिमित्तविरहः।</w:t>
      </w:r>
    </w:p>
    <w:p>
      <w:r>
        <w:rPr>
          <w:color w:val="333333"/>
          <w:sz w:val="20"/>
        </w:rPr>
        <w:t>नादक्यः।</w:t>
      </w:r>
    </w:p>
    <w:p>
      <w:r>
        <w:rPr>
          <w:color w:val="333333"/>
          <w:sz w:val="20"/>
        </w:rPr>
        <w:t>अनिर्वचनीयमित्यादिनिरुक्तेः सत्त्वेनासम्भावित्वात्।</w:t>
      </w:r>
    </w:p>
    <w:p>
      <w:r>
        <w:rPr>
          <w:color w:val="333333"/>
          <w:sz w:val="20"/>
        </w:rPr>
        <w:t>द्वितीयेऽपि निरुक्तिनिमित्तं ज्ञानमर्थो वा स्यात्।</w:t>
      </w:r>
    </w:p>
    <w:p>
      <w:r>
        <w:rPr>
          <w:color w:val="333333"/>
          <w:sz w:val="20"/>
        </w:rPr>
        <w:t>नाद्यः।</w:t>
      </w:r>
    </w:p>
    <w:p>
      <w:r>
        <w:rPr>
          <w:color w:val="333333"/>
          <w:sz w:val="20"/>
        </w:rPr>
        <w:t>ज्ञानस्योभयवादिसिद्धिसद्भावात्।</w:t>
      </w:r>
    </w:p>
    <w:p>
      <w:r>
        <w:rPr>
          <w:color w:val="333333"/>
          <w:sz w:val="20"/>
        </w:rPr>
        <w:t>न द्वितीयः।</w:t>
      </w:r>
    </w:p>
    <w:p>
      <w:r>
        <w:rPr>
          <w:color w:val="333333"/>
          <w:sz w:val="20"/>
        </w:rPr>
        <w:t>यता प्रतिभासमर्थस्यालौकिकस्य रजतादेर्मायावादिनाभ्युपगतत्वादित्याशङ्कय परेणानिर्वचनीयस्य लक्षणद्वयमभिहितम्।</w:t>
      </w:r>
    </w:p>
    <w:p>
      <w:r>
        <w:rPr>
          <w:color w:val="333333"/>
          <w:sz w:val="20"/>
        </w:rPr>
        <w:t>सदसद्विलक्षणत्वमनिर्वचनीयत्वं ज्ञानबाध्यत्वं चेति।</w:t>
      </w:r>
    </w:p>
    <w:p>
      <w:r>
        <w:rPr>
          <w:color w:val="333333"/>
          <w:sz w:val="20"/>
        </w:rPr>
        <w:t>तत्राद्यं तावन्निराकरोति वैलक्षण्यं सतश्चेति॥</w:t>
      </w:r>
    </w:p>
    <w:p>
      <w:r>
        <w:rPr>
          <w:color w:val="333333"/>
          <w:sz w:val="20"/>
        </w:rPr>
        <w:t>व्याख्यानानि तु पूर्ववदेव।</w:t>
      </w:r>
    </w:p>
    <w:p>
      <w:r>
        <w:rPr>
          <w:color w:val="333333"/>
          <w:sz w:val="20"/>
        </w:rPr>
        <w:t>तत्र यावत्सु पक्षेषु सिद्धाथर्त्वपर्यवसानं तावत्स्वनिर्वचनीयत्वस्य सत्त्वाविरोधित्वेन न सन्प्रपञ्चः किन्त्वनिर्वचनीय इत्यारम्भासङ्गतिर्देषोऽवगन्तव्यः।</w:t>
      </w:r>
    </w:p>
    <w:p>
      <w:r>
        <w:rPr>
          <w:color w:val="333333"/>
          <w:sz w:val="20"/>
        </w:rPr>
        <w:t>यत्र पुनर्बाधादिपर्यवसानं तत्राव्याप्तिरवगन्तव्या।</w:t>
      </w:r>
    </w:p>
    <w:p>
      <w:r>
        <w:rPr>
          <w:color w:val="333333"/>
          <w:sz w:val="20"/>
        </w:rPr>
        <w:t>अथवानिर्वचनीयत्वेन वियदादिकं शुक्तिरजतादिकं च परस्याभिमतम्।</w:t>
      </w:r>
    </w:p>
    <w:p>
      <w:r>
        <w:rPr>
          <w:color w:val="333333"/>
          <w:sz w:val="20"/>
        </w:rPr>
        <w:t>तत्र सत एव सत्त्वेन प्रमितस्यैव वियदादेर्विश्वस्यासद्विलक्षणत्वमेव स्वयं सत्।</w:t>
      </w:r>
    </w:p>
    <w:p>
      <w:r>
        <w:rPr>
          <w:color w:val="333333"/>
          <w:sz w:val="20"/>
        </w:rPr>
        <w:t>एवमसत एवासत्त्वेन प्रमितस्यैव शुक्तिरजतादेर्विश्वस्य सर्वस्याप्यारोपितस्य सद्विलक्षणत्वमेव स्वयं सत्।</w:t>
      </w:r>
    </w:p>
    <w:p>
      <w:r>
        <w:rPr>
          <w:color w:val="333333"/>
          <w:sz w:val="20"/>
        </w:rPr>
        <w:t>वियदादावसद्विलक्षणत्वमेवास्ति।</w:t>
      </w:r>
    </w:p>
    <w:p>
      <w:r>
        <w:rPr>
          <w:color w:val="333333"/>
          <w:sz w:val="20"/>
        </w:rPr>
        <w:t>सद्वैलक्षण्यं तु प्रमाणबाधितम्।</w:t>
      </w:r>
    </w:p>
    <w:p>
      <w:r>
        <w:rPr>
          <w:color w:val="333333"/>
          <w:sz w:val="20"/>
        </w:rPr>
        <w:t>तथा शुक्तिरजतादौ सद्विलक्षणत्वमेवास्ति।</w:t>
      </w:r>
    </w:p>
    <w:p>
      <w:r>
        <w:rPr>
          <w:color w:val="333333"/>
          <w:sz w:val="20"/>
        </w:rPr>
        <w:t>असद्वैलक्षण्यं तु प्रमाणविरुद्धम्।</w:t>
      </w:r>
    </w:p>
    <w:p>
      <w:r>
        <w:rPr>
          <w:color w:val="333333"/>
          <w:sz w:val="20"/>
        </w:rPr>
        <w:t>अतोऽसम्भविना तेन लक्षणेनोक्तेन कथं तेऽनिष्यं निग्रहस्थानं न भवेदित्यादियोजना द्रष्टव्या।</w:t>
      </w:r>
    </w:p>
    <w:p>
      <w:r>
        <w:rPr>
          <w:color w:val="333333"/>
          <w:sz w:val="20"/>
        </w:rPr>
        <w:t>भेदवादिन इत्यनेन मायावादिनो वियदादौ सद्वैलक्षण्याङ्गीकारः शुक्तिरजतादौ चासद्विलक्षणत्वाभ्युपगतिराग्रहमात्रमलैवेत्यभिप्रैति।</w:t>
      </w:r>
    </w:p>
    <w:p>
      <w:r>
        <w:rPr>
          <w:color w:val="333333"/>
          <w:sz w:val="20"/>
        </w:rPr>
        <w:t>यद्युच्यत इत्यत्राप्युक्तरीत्यासम्भवित्वादिकं ज्ञातव्यम्।</w:t>
      </w:r>
    </w:p>
    <w:p>
      <w:r>
        <w:rPr>
          <w:color w:val="333333"/>
          <w:sz w:val="20"/>
        </w:rPr>
        <w:t>सन्मात्रत्वमित्यनेनातिव्याप्तिरुच्यते।</w:t>
      </w:r>
    </w:p>
    <w:p>
      <w:r>
        <w:rPr>
          <w:color w:val="333333"/>
          <w:sz w:val="20"/>
        </w:rPr>
        <w:t>तथा हि।</w:t>
      </w:r>
    </w:p>
    <w:p>
      <w:r>
        <w:rPr>
          <w:color w:val="333333"/>
          <w:sz w:val="20"/>
        </w:rPr>
        <w:t>ब्रह्मणोऽपि सन्मात्रत्वं सत्त्वानधिकरणत्वमिति यावत्।</w:t>
      </w:r>
    </w:p>
    <w:p>
      <w:r>
        <w:rPr>
          <w:color w:val="333333"/>
          <w:sz w:val="20"/>
        </w:rPr>
        <w:t>मायावादिनाभ्युपगतमिति शेषः।</w:t>
      </w:r>
    </w:p>
    <w:p>
      <w:r>
        <w:rPr>
          <w:color w:val="333333"/>
          <w:sz w:val="20"/>
        </w:rPr>
        <w:t>निर्धर्मकत्वाङ्गीकारात्।</w:t>
      </w:r>
    </w:p>
    <w:p>
      <w:r>
        <w:rPr>
          <w:color w:val="333333"/>
          <w:sz w:val="20"/>
        </w:rPr>
        <w:t>असत्त्वानधिकरणत्वं तु निश्चितमेव।</w:t>
      </w:r>
    </w:p>
    <w:p>
      <w:r>
        <w:rPr>
          <w:color w:val="333333"/>
          <w:sz w:val="20"/>
        </w:rPr>
        <w:t>तस्मात्तदपि ब्रह्मापि सन्नो भवेत्किन्त्वनिर्वाच्यं प्रसज्येतेति।</w:t>
      </w:r>
    </w:p>
    <w:p>
      <w:r>
        <w:rPr>
          <w:color w:val="333333"/>
          <w:sz w:val="20"/>
        </w:rPr>
        <w:t>सत्त्वेनासत्त्वेन च विचारासहत्वमनिर्वचनीयत्वं न पुनः सत्त्वासत्त्वधर्मानधिकरणत्वम्।</w:t>
      </w:r>
    </w:p>
    <w:p>
      <w:r>
        <w:rPr>
          <w:color w:val="333333"/>
          <w:sz w:val="20"/>
        </w:rPr>
        <w:t>ब्रह्म तु सत्त्वेन विचारसहं कथमनिर्वचनीयं स्यादिति चेन्न।</w:t>
      </w:r>
    </w:p>
    <w:p>
      <w:r>
        <w:rPr>
          <w:color w:val="333333"/>
          <w:sz w:val="20"/>
        </w:rPr>
        <w:t>सत्त्वेनेति त्वप्रत्ययार्थस्यानभ्युपगमात्।</w:t>
      </w:r>
    </w:p>
    <w:p>
      <w:r>
        <w:rPr>
          <w:color w:val="333333"/>
          <w:sz w:val="20"/>
        </w:rPr>
        <w:t>किञ्च यो वियदादौ विचारः स ब्रह्मण्यपि समान इति कथं न तस्यानिर्वचनीयत्वम्।</w:t>
      </w:r>
    </w:p>
    <w:p>
      <w:r>
        <w:rPr>
          <w:color w:val="333333"/>
          <w:sz w:val="20"/>
        </w:rPr>
        <w:t>यथोक्तम्।</w:t>
      </w:r>
    </w:p>
    <w:p>
      <w:r>
        <w:rPr>
          <w:color w:val="333333"/>
          <w:sz w:val="20"/>
        </w:rPr>
        <w:t>"सर्ववैलक्षण्याङ्गीकारात्ऽ इत्यादि।</w:t>
      </w:r>
    </w:p>
    <w:p>
      <w:r>
        <w:rPr>
          <w:color w:val="333333"/>
          <w:sz w:val="20"/>
        </w:rPr>
        <w:t>निराकरिष्यते चासौ दुर्विचारस्तत्र तत्रेति।</w:t>
      </w:r>
    </w:p>
    <w:p>
      <w:r>
        <w:rPr>
          <w:color w:val="333333"/>
          <w:sz w:val="20"/>
        </w:rPr>
        <w:t>द्वितीयमपि लक्षणं निराकरोति ज्ञानबाध्यत्वमिति॥</w:t>
      </w:r>
    </w:p>
    <w:p>
      <w:r>
        <w:rPr>
          <w:color w:val="333333"/>
          <w:sz w:val="20"/>
        </w:rPr>
        <w:t>यदि ज्ञानबाध्यत्वं नामोक्तविधया शुक्तिरजतादेश्चासत्वेनाविद्योपादानकत्वाभावात्।</w:t>
      </w:r>
    </w:p>
    <w:p>
      <w:r>
        <w:rPr>
          <w:color w:val="333333"/>
          <w:sz w:val="20"/>
        </w:rPr>
        <w:t>ततश्चासम्भवित्वं लक्षणदोषः।</w:t>
      </w:r>
    </w:p>
    <w:p>
      <w:r>
        <w:rPr>
          <w:color w:val="333333"/>
          <w:sz w:val="20"/>
        </w:rPr>
        <w:t>यदि पुनर्ज्ञानविनाश्यत्वमात्रम्।</w:t>
      </w:r>
    </w:p>
    <w:p>
      <w:r>
        <w:rPr>
          <w:color w:val="333333"/>
          <w:sz w:val="20"/>
        </w:rPr>
        <w:t>तथापि वियदादौ नित्ये नित्यत्वादेव शुक्तिरजतादौ चासत्वान्न सिद्धमित्यव्याप्तिः।</w:t>
      </w:r>
    </w:p>
    <w:p>
      <w:r>
        <w:rPr>
          <w:color w:val="333333"/>
          <w:sz w:val="20"/>
        </w:rPr>
        <w:t>यदि च प्रतिपन्नोपाधौ निषेधप्रतियोगित्वं तदपि वियदादौ न सिद्धमित्यव्याप्तिरेव।</w:t>
      </w:r>
    </w:p>
    <w:p>
      <w:r>
        <w:rPr>
          <w:color w:val="333333"/>
          <w:sz w:val="20"/>
        </w:rPr>
        <w:t>उपपत्तयस्तूक्ता वक्ष्यमाणाश्चानुसन्धेयाः।</w:t>
      </w:r>
    </w:p>
    <w:p>
      <w:r>
        <w:rPr>
          <w:color w:val="333333"/>
          <w:sz w:val="20"/>
        </w:rPr>
        <w:t>ननु भवतापि बाध्यत्वं किमप्यङ्गीकरणीयमेव।</w:t>
      </w:r>
    </w:p>
    <w:p>
      <w:r>
        <w:rPr>
          <w:color w:val="333333"/>
          <w:sz w:val="20"/>
        </w:rPr>
        <w:t>पदस्य निरर्थकत्वायोगात्।</w:t>
      </w:r>
    </w:p>
    <w:p>
      <w:r>
        <w:rPr>
          <w:color w:val="333333"/>
          <w:sz w:val="20"/>
        </w:rPr>
        <w:t>तदेवास्माकमनिर्वचनीयलक्षणं भवत्वित्यत आह प्रतिवादिनो विज्ञातस्येति॥</w:t>
      </w:r>
    </w:p>
    <w:p>
      <w:r>
        <w:rPr>
          <w:color w:val="333333"/>
          <w:sz w:val="20"/>
        </w:rPr>
        <w:t>प्रतिवादिनो मम मतमिति सम्बन्धः।</w:t>
      </w:r>
    </w:p>
    <w:p>
      <w:r>
        <w:rPr>
          <w:color w:val="333333"/>
          <w:sz w:val="20"/>
        </w:rPr>
        <w:t>तच्चात्मन्यनिर्वचनीयेऽप्यस्तीत्यतिव्याप्तमिति शेषः।</w:t>
      </w:r>
    </w:p>
    <w:p>
      <w:r>
        <w:rPr>
          <w:color w:val="333333"/>
          <w:sz w:val="20"/>
        </w:rPr>
        <w:t>अत्रान्यथाविज्ञानमेव भ्रान्तिः।</w:t>
      </w:r>
    </w:p>
    <w:p>
      <w:r>
        <w:rPr>
          <w:color w:val="333333"/>
          <w:sz w:val="20"/>
        </w:rPr>
        <w:t>तत्प्रसञ्जितान्यथाऽकारलोडनं सम्यग्विज्ञानमेव बाध इत्यवधारणतया मतान्तराणि निरस्तानि वेदितव्यानि।</w:t>
      </w:r>
    </w:p>
    <w:p>
      <w:r>
        <w:rPr>
          <w:color w:val="333333"/>
          <w:sz w:val="20"/>
        </w:rPr>
        <w:t>हि शब्देन तत्र प्रमाणप्रसिद्धिं सूचयति।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two Advaita lakṣaṇas (definitions) of anirvacanīya: (1) sad-asad-vilakṣaṇatva (being different from both being and non-being); (2) jnāna-bādhyatva (sublatability by knowledge).</w:t>
      </w:r>
    </w:p>
    <w:p>
      <w:pPr>
        <w:pStyle w:val="Heading3"/>
      </w:pPr>
      <w:r>
        <w:t>Jayatīrtha's argument</w:t>
      </w:r>
    </w:p>
    <w:p>
      <w:r>
        <w:t>(1) Sad-asad-vilakṣaṇatva: already refuted in Episode 76 -- in every possible interpretation, the Dvaitin's own system accepts the stated vilakṣaṇya, so it does not establish a novel ontological category. Where the argument results in siddha-arthatva (already-proved status), there is no contradiction with sattva but merely an "ārambha-asaṅgati" (inappropriate starting point for the discussion). Where it results in bādha, there is avyāpti (under-coverage). (2) Jnāna-bādhyatva: refuted in Episode 78 -- it is either asiddha (unestablished) in the Dvaitin's system or ativyāpta (over-extended) to the ātman. (3) Even the Dvaitin's own definition of bādha (anyathā-vijñātasya samyag-vijñānam) applies to the ātman, so the Advaitin's definition is ativyāpta. (4) The lakṣaṇa is asambhavi (impossible) for vyāvahārika entities (like ākāśa, which is nitya, hence not jnāna-bādhya) and for prātibhāsika entities (like śuktirājata, which is asat, hence not jnāna-nivartyā in the relevant sense) -- resulting in avyāpti.</w:t>
      </w:r>
    </w:p>
    <w:p>
      <w:pPr>
        <w:pStyle w:val="Heading3"/>
      </w:pPr>
      <w:r>
        <w:t>Advaita counter</w:t>
      </w:r>
    </w:p>
    <w:p>
      <w:r>
        <w:t>The charge of avyāpti (under-extension) rests on treating vyāvahārika and prātibhāsika entities as requiring the same lakṣaṇa. The Advaita school distinguishes: vyāvahārika entities are bādhya by brahmajnāna (not by any ordinary cognition), while prātibhāsika entities are bādhya by vyāvahārika-jnāna. The lakṣaṇa must be relativized to the level of reality in question. Furthermore, Jayatīrtha's insistence that the Dvaitin's own bādha-definition covers the same ground actually shows that the phenomenon the Advaitin is pointing to -- the dissolution of superimposed appearances by correct knowledge -- is universally recognized. The dispute is about its scope and implications, not about its existence.</w:t>
      </w:r>
    </w:p>
    <w:p>
      <w:pPr>
        <w:pStyle w:val="Heading2"/>
      </w:pPr>
      <w:r>
        <w:t>81. प्रभाकरेण परिणामपक्षानुवादः</w:t>
      </w:r>
    </w:p>
    <w:p>
      <w:pPr>
        <w:jc w:val="center"/>
      </w:pPr>
      <w:r>
        <w:rPr>
          <w:b/>
          <w:color w:val="884400"/>
          <w:sz w:val="20"/>
        </w:rPr>
        <w:t>── मूलपाठः ──</w:t>
      </w:r>
    </w:p>
    <w:p>
      <w:r>
        <w:rPr>
          <w:color w:val="333333"/>
          <w:sz w:val="20"/>
        </w:rPr>
        <w:t>अथ पञ्चाख्यातिवादः॥</w:t>
      </w:r>
    </w:p>
    <w:p>
      <w:r>
        <w:rPr>
          <w:color w:val="333333"/>
          <w:sz w:val="20"/>
        </w:rPr>
        <w:t>इह खलु केचिद्यथार्थमेव सर्वविज्ञानमिति मन्यमाना नान्यथाख्यातिं सहन्ते।</w:t>
      </w:r>
    </w:p>
    <w:p>
      <w:r>
        <w:rPr>
          <w:color w:val="333333"/>
          <w:sz w:val="20"/>
        </w:rPr>
        <w:t>तथा हि।</w:t>
      </w:r>
    </w:p>
    <w:p>
      <w:r>
        <w:rPr>
          <w:color w:val="333333"/>
          <w:sz w:val="20"/>
        </w:rPr>
        <w:t>केयमन्यथाख्यातिर्नाम।</w:t>
      </w:r>
    </w:p>
    <w:p>
      <w:r>
        <w:rPr>
          <w:color w:val="333333"/>
          <w:sz w:val="20"/>
        </w:rPr>
        <w:t>यदि तावदन्यथापरिणते वस्तुनि ख्यातिरन्यथाख्यातिः।</w:t>
      </w:r>
    </w:p>
    <w:p>
      <w:r>
        <w:rPr>
          <w:color w:val="333333"/>
          <w:sz w:val="20"/>
        </w:rPr>
        <w:t>तदा घटादिप्रत्ययाः सर्वेऽप्यन्यथाख्यातित्वाद्विभ्रमाः प्रसज्येरन्।</w:t>
      </w:r>
    </w:p>
    <w:p>
      <w:r>
        <w:rPr>
          <w:color w:val="333333"/>
          <w:sz w:val="20"/>
        </w:rPr>
        <w:t>किञ्च शुक्तिकाया रजताकारपरिणामः किं सकारण उताकारणः।</w:t>
      </w:r>
    </w:p>
    <w:p>
      <w:r>
        <w:rPr>
          <w:color w:val="333333"/>
          <w:sz w:val="20"/>
        </w:rPr>
        <w:t>न तावदकारणः।</w:t>
      </w:r>
    </w:p>
    <w:p>
      <w:r>
        <w:rPr>
          <w:color w:val="333333"/>
          <w:sz w:val="20"/>
        </w:rPr>
        <w:t>कादाचित्कत्वानुपपत्तेः।</w:t>
      </w:r>
    </w:p>
    <w:p>
      <w:r>
        <w:rPr>
          <w:color w:val="333333"/>
          <w:sz w:val="20"/>
        </w:rPr>
        <w:t>आद्ये कारणं वाच्यम्।</w:t>
      </w:r>
    </w:p>
    <w:p>
      <w:r>
        <w:rPr>
          <w:color w:val="333333"/>
          <w:sz w:val="20"/>
        </w:rPr>
        <w:t>करणदोष इति चेन्न।</w:t>
      </w:r>
    </w:p>
    <w:p>
      <w:r>
        <w:rPr>
          <w:color w:val="333333"/>
          <w:sz w:val="20"/>
        </w:rPr>
        <w:t>तस्य करणसम्बन्धिनः शुक्तिकापरिणामहेतुत्वानुपपत्तेः।</w:t>
      </w:r>
    </w:p>
    <w:p>
      <w:r>
        <w:rPr>
          <w:color w:val="333333"/>
          <w:sz w:val="20"/>
        </w:rPr>
        <w:t>अन्यथा तदैव सकलार्थानां रजतरूपपरिणामप्रसङ्गात्।</w:t>
      </w:r>
    </w:p>
    <w:p>
      <w:r>
        <w:rPr>
          <w:color w:val="333333"/>
          <w:sz w:val="20"/>
        </w:rPr>
        <w:t>दुष्यकरणसंसर्गो हेतुरिति चेत्तथापि किं शुक्तित्वापगमेन रजतरूपपरिणामः।</w:t>
      </w:r>
    </w:p>
    <w:p>
      <w:r>
        <w:rPr>
          <w:color w:val="333333"/>
          <w:sz w:val="20"/>
        </w:rPr>
        <w:t>किं वा तदनपगमेन।</w:t>
      </w:r>
    </w:p>
    <w:p>
      <w:r>
        <w:rPr>
          <w:color w:val="333333"/>
          <w:sz w:val="20"/>
        </w:rPr>
        <w:t>आद्ये पुरुषान्तरेणापि तदा शुक्तित्वं न प्रत्येतव्यम्।</w:t>
      </w:r>
    </w:p>
    <w:p>
      <w:r>
        <w:rPr>
          <w:color w:val="333333"/>
          <w:sz w:val="20"/>
        </w:rPr>
        <w:t>द्वितीये भ्रान्तेनापि तत्प्रत्येतव्यम्।</w:t>
      </w:r>
    </w:p>
    <w:p>
      <w:r>
        <w:rPr>
          <w:color w:val="333333"/>
          <w:sz w:val="20"/>
        </w:rPr>
        <w:t>किञ्च शुक्तित्वापगमे बाधेऽपि न तद्भायात्।</w:t>
      </w:r>
    </w:p>
    <w:p>
      <w:r>
        <w:rPr>
          <w:color w:val="333333"/>
          <w:sz w:val="20"/>
        </w:rPr>
        <w:t>अथ पुनः शुक्तयाकारेण रजतं परिणतमिति चेन्न।</w:t>
      </w:r>
    </w:p>
    <w:p>
      <w:r>
        <w:rPr>
          <w:color w:val="333333"/>
          <w:sz w:val="20"/>
        </w:rPr>
        <w:t>करणदोषस्य कारणस्याभावात्।</w:t>
      </w:r>
    </w:p>
    <w:p>
      <w:r>
        <w:rPr>
          <w:color w:val="333333"/>
          <w:sz w:val="20"/>
        </w:rPr>
        <w:t>बाधोऽप्येवं तेनैव गृह्यत इति चेन्न।</w:t>
      </w:r>
    </w:p>
    <w:p>
      <w:r>
        <w:rPr>
          <w:color w:val="333333"/>
          <w:sz w:val="20"/>
        </w:rPr>
        <w:t>घटादेरपि कुलालादिमात्रवेद्यतापातात्।</w:t>
      </w:r>
    </w:p>
    <w:p>
      <w:r>
        <w:rPr>
          <w:color w:val="333333"/>
          <w:sz w:val="20"/>
        </w:rPr>
        <w:t>सुखादिवदिति चेन्न।</w:t>
      </w:r>
    </w:p>
    <w:p>
      <w:r>
        <w:rPr>
          <w:color w:val="333333"/>
          <w:sz w:val="20"/>
        </w:rPr>
        <w:t>बाह्यान्तरत्वेन विशेषात्।</w:t>
      </w:r>
    </w:p>
    <w:p>
      <w:r>
        <w:rPr>
          <w:color w:val="333333"/>
          <w:sz w:val="20"/>
        </w:rPr>
        <w:t>अन्यथोक्तातिप्रसङ्गानिस्तारात्।</w:t>
      </w:r>
    </w:p>
    <w:p>
      <w:r>
        <w:rPr>
          <w:color w:val="333333"/>
          <w:sz w:val="20"/>
        </w:rPr>
        <w:t>किञ्च दोषवशाद्रजताकारेण परिणता चेच्छुक्तिस्तदा दोषापगमेऽपि तथैव कथं नावतिष्ठते।</w:t>
      </w:r>
    </w:p>
    <w:p>
      <w:r>
        <w:rPr>
          <w:color w:val="333333"/>
          <w:sz w:val="20"/>
        </w:rPr>
        <w:t>नहि निमित्तकारणनाशात्कार्यनाशो दृष्टः।</w:t>
      </w:r>
    </w:p>
    <w:p>
      <w:r>
        <w:rPr>
          <w:color w:val="333333"/>
          <w:sz w:val="20"/>
        </w:rPr>
        <w:t>कमलकुड्मलविकासनिमित्तसावित्रतेजोऽपगमस्य विकासनिवृत्तिहेतुता दृष्टेति चेन्मैवम्।</w:t>
      </w:r>
    </w:p>
    <w:p>
      <w:r>
        <w:rPr>
          <w:color w:val="333333"/>
          <w:sz w:val="20"/>
        </w:rPr>
        <w:t>दलविभागो हि विकासो नाम।</w:t>
      </w:r>
    </w:p>
    <w:p>
      <w:r>
        <w:rPr>
          <w:color w:val="333333"/>
          <w:sz w:val="20"/>
        </w:rPr>
        <w:t>स च क्षणिकत्वात्सत्येव सावित्रतेजसि निवृत्तः।</w:t>
      </w:r>
    </w:p>
    <w:p>
      <w:r>
        <w:rPr>
          <w:color w:val="333333"/>
          <w:sz w:val="20"/>
        </w:rPr>
        <w:t>संयोगप्रध्वंसस्तु न कदापि निवर्तते पुनः संयोगलक्षणो मुकुलीभावस्तु शीतादिनोदनजन्य एव।</w:t>
      </w:r>
    </w:p>
    <w:p>
      <w:r>
        <w:rPr>
          <w:color w:val="333333"/>
          <w:sz w:val="20"/>
        </w:rPr>
        <w:t>स्थायित्वेऽपि विभागस्यान्यदेव तन्नाशे निमित्तमिति यत्किञ्चिदेतत्।</w:t>
      </w:r>
    </w:p>
    <w:p>
      <w:r>
        <w:rPr>
          <w:color w:val="333333"/>
          <w:sz w:val="20"/>
        </w:rPr>
        <w:t>परत्वादिवत्स्यादिति चेन्न।</w:t>
      </w:r>
    </w:p>
    <w:p>
      <w:r>
        <w:rPr>
          <w:color w:val="333333"/>
          <w:sz w:val="20"/>
        </w:rPr>
        <w:t>विप्रतिपत्तेः।</w:t>
      </w:r>
    </w:p>
    <w:p>
      <w:r>
        <w:rPr>
          <w:color w:val="333333"/>
          <w:sz w:val="20"/>
        </w:rPr>
        <w:t>किञ्चोत्पन्नं चेद्रजतं विनष्टं तदा तथैव प्रतीतिः स्यात्न पुनर्नेदं रजतमिति बाधबुद्धिः।</w:t>
      </w:r>
    </w:p>
    <w:p>
      <w:r>
        <w:rPr>
          <w:color w:val="333333"/>
          <w:sz w:val="20"/>
        </w:rPr>
        <w:t>एतेन दुष्यकरणजन्याद्विज्ञानाद्रजतमेत्यपि परास्तम्।</w:t>
      </w:r>
    </w:p>
    <w:p>
      <w:r>
        <w:rPr>
          <w:color w:val="333333"/>
          <w:sz w:val="20"/>
        </w:rPr>
        <w:t>का चैवं सति दोषवाचोयुक्तिः।</w:t>
      </w:r>
    </w:p>
    <w:p>
      <w:r>
        <w:rPr>
          <w:color w:val="333333"/>
          <w:sz w:val="20"/>
        </w:rPr>
        <w:t>नहि मृदो घटाकारपरिणामस्य निमित्तं दण्डचक्रादिकं दोषत्वेन मन्यन्ते।</w:t>
      </w:r>
    </w:p>
    <w:p>
      <w:r>
        <w:rPr>
          <w:color w:val="333333"/>
          <w:sz w:val="20"/>
        </w:rPr>
        <w:t>किञ्च यस्याः प्रतीतेस्तदालम्बनं तत एव तज्जन्म किंवा प्रतीत्यन्तरात्।</w:t>
      </w:r>
    </w:p>
    <w:p>
      <w:r>
        <w:rPr>
          <w:color w:val="333333"/>
          <w:sz w:val="20"/>
        </w:rPr>
        <w:t>नाद्यः।</w:t>
      </w:r>
    </w:p>
    <w:p>
      <w:r>
        <w:rPr>
          <w:color w:val="333333"/>
          <w:sz w:val="20"/>
        </w:rPr>
        <w:t>परस्पराश्रयप्रसङ्गात्।</w:t>
      </w:r>
    </w:p>
    <w:p>
      <w:r>
        <w:rPr>
          <w:color w:val="333333"/>
          <w:sz w:val="20"/>
        </w:rPr>
        <w:t>उत्पन्ने हि रजते तदालम्बनायाः प्रतीतेर्जन्म, तस्यां जातायां रजतोत्पत्तिरिति।</w:t>
      </w:r>
    </w:p>
    <w:p>
      <w:r>
        <w:rPr>
          <w:color w:val="333333"/>
          <w:sz w:val="20"/>
        </w:rPr>
        <w:t>न खलु निरालम्बना प्रतीतिरुत्पद्यते।</w:t>
      </w:r>
    </w:p>
    <w:p>
      <w:r>
        <w:rPr>
          <w:color w:val="333333"/>
          <w:sz w:val="20"/>
        </w:rPr>
        <w:t>द्वितीयेऽपि किं तत्प्रतीत्यन्तरं शुक्तिकाऽलम्बनम्।</w:t>
      </w:r>
    </w:p>
    <w:p>
      <w:r>
        <w:rPr>
          <w:color w:val="333333"/>
          <w:sz w:val="20"/>
        </w:rPr>
        <w:t>उत शुक्तिकारजतान्तरालम्बनम्।</w:t>
      </w:r>
    </w:p>
    <w:p>
      <w:r>
        <w:rPr>
          <w:color w:val="333333"/>
          <w:sz w:val="20"/>
        </w:rPr>
        <w:t>अथवार्थान्तरालम्बनम्।</w:t>
      </w:r>
    </w:p>
    <w:p>
      <w:r>
        <w:rPr>
          <w:color w:val="333333"/>
          <w:sz w:val="20"/>
        </w:rPr>
        <w:t>नाद्यः।</w:t>
      </w:r>
    </w:p>
    <w:p>
      <w:r>
        <w:rPr>
          <w:color w:val="333333"/>
          <w:sz w:val="20"/>
        </w:rPr>
        <w:t>सर्वत्र शुक्तिप्रतीत्यनन्तरं रजतोत्पादप्रसङ्गात्।</w:t>
      </w:r>
    </w:p>
    <w:p>
      <w:r>
        <w:rPr>
          <w:color w:val="333333"/>
          <w:sz w:val="20"/>
        </w:rPr>
        <w:t>शुक्तिरजतप्रतीतेः प्राक्शुक्तिरिति प्रतीतिनियमाभावाच्च।</w:t>
      </w:r>
    </w:p>
    <w:p>
      <w:r>
        <w:rPr>
          <w:color w:val="333333"/>
          <w:sz w:val="20"/>
        </w:rPr>
        <w:t>दुष्यकरणालोचितशुक्तिसाधारणाकारप्रतीते रजतजन्मेति चेन्न।</w:t>
      </w:r>
    </w:p>
    <w:p>
      <w:r>
        <w:rPr>
          <w:color w:val="333333"/>
          <w:sz w:val="20"/>
        </w:rPr>
        <w:t>साधारणाकारमात्रदर्शनानन्तरं रजतप्रतीतिनियमाभावात्।</w:t>
      </w:r>
    </w:p>
    <w:p>
      <w:r>
        <w:rPr>
          <w:color w:val="333333"/>
          <w:sz w:val="20"/>
        </w:rPr>
        <w:t>कारणवैकल्यं तत्र कल्प्यत इति चेत्।</w:t>
      </w:r>
    </w:p>
    <w:p>
      <w:r>
        <w:rPr>
          <w:color w:val="333333"/>
          <w:sz w:val="20"/>
        </w:rPr>
        <w:t>स्यादेतदेवम्।</w:t>
      </w:r>
    </w:p>
    <w:p>
      <w:r>
        <w:rPr>
          <w:color w:val="333333"/>
          <w:sz w:val="20"/>
        </w:rPr>
        <w:t>यदि रजतजन्म प्रमितं स्यात्।</w:t>
      </w:r>
    </w:p>
    <w:p>
      <w:r>
        <w:rPr>
          <w:color w:val="333333"/>
          <w:sz w:val="20"/>
        </w:rPr>
        <w:t>प्रतीतिं तु प्रकारान्तरेणोपपादयिष्यामः।</w:t>
      </w:r>
    </w:p>
    <w:p>
      <w:r>
        <w:rPr>
          <w:color w:val="333333"/>
          <w:sz w:val="20"/>
        </w:rPr>
        <w:t>न द्वितीयः।</w:t>
      </w:r>
    </w:p>
    <w:p>
      <w:r>
        <w:rPr>
          <w:color w:val="333333"/>
          <w:sz w:val="20"/>
        </w:rPr>
        <w:t>पूर्वरजतस्यापि तदेव कारणमिति रजतप्रतीतिप्रवाहाविच्छेदप्रसङ्गात्।</w:t>
      </w:r>
    </w:p>
    <w:p>
      <w:r>
        <w:rPr>
          <w:color w:val="333333"/>
          <w:sz w:val="20"/>
        </w:rPr>
        <w:t>न तृतीयः।</w:t>
      </w:r>
    </w:p>
    <w:p>
      <w:r>
        <w:rPr>
          <w:color w:val="333333"/>
          <w:sz w:val="20"/>
        </w:rPr>
        <w:t>अतिप्रसङ्गात्।</w:t>
      </w:r>
    </w:p>
    <w:p>
      <w:r>
        <w:rPr>
          <w:color w:val="333333"/>
          <w:sz w:val="20"/>
        </w:rPr>
        <w:t>तदेवं भ्रान्तिबाधयोरनुपपत्तेर्न परिणामपक्षो युक्तः।</w:t>
      </w:r>
    </w:p>
    <w:p>
      <w:r>
        <w:rPr>
          <w:color w:val="333333"/>
          <w:sz w:val="20"/>
        </w:rPr>
        <w:t>नापि वस्तुनो वस्त्वन्तरात्मनावभासोऽन्यथाख्यातिरिति युक्तम्।</w:t>
      </w:r>
    </w:p>
    <w:p>
      <w:r>
        <w:rPr>
          <w:color w:val="333333"/>
          <w:sz w:val="20"/>
        </w:rPr>
        <w:t>तथा हि किं वस्तुनो वस्त्वन्तरात्मना सती उतासती।</w:t>
      </w:r>
    </w:p>
    <w:p>
      <w:r>
        <w:rPr>
          <w:color w:val="333333"/>
          <w:sz w:val="20"/>
        </w:rPr>
        <w:t>आद्ये न भ्रान्तिर्नापि बाधः।</w:t>
      </w:r>
    </w:p>
    <w:p>
      <w:r>
        <w:rPr>
          <w:color w:val="333333"/>
          <w:sz w:val="20"/>
        </w:rPr>
        <w:t>सर्वेषां च सर्वं सर्वात्मना प्रतीयेत।</w:t>
      </w:r>
    </w:p>
    <w:p>
      <w:r>
        <w:rPr>
          <w:color w:val="333333"/>
          <w:sz w:val="20"/>
        </w:rPr>
        <w:t>न हि दोषः करणसंस्कारः।</w:t>
      </w:r>
    </w:p>
    <w:p>
      <w:r>
        <w:rPr>
          <w:color w:val="333333"/>
          <w:sz w:val="20"/>
        </w:rPr>
        <w:t>तथा सत्यदुष्यकारणेन न किञ्चिदुपलभ्येत।</w:t>
      </w:r>
    </w:p>
    <w:p>
      <w:r>
        <w:rPr>
          <w:color w:val="333333"/>
          <w:sz w:val="20"/>
        </w:rPr>
        <w:t>किञ्चैवं सति रजतसंवित्समीचीना शुक्तिरेवेयमिति चासमीचीनेत्यापद्येत।</w:t>
      </w:r>
    </w:p>
    <w:p>
      <w:r>
        <w:rPr>
          <w:color w:val="333333"/>
          <w:sz w:val="20"/>
        </w:rPr>
        <w:t>न द्वितीयः।</w:t>
      </w:r>
    </w:p>
    <w:p>
      <w:r>
        <w:rPr>
          <w:color w:val="333333"/>
          <w:sz w:val="20"/>
        </w:rPr>
        <w:t>असतः प्रतीत्यनुपपत्तेः।</w:t>
      </w:r>
    </w:p>
    <w:p>
      <w:r>
        <w:rPr>
          <w:color w:val="333333"/>
          <w:sz w:val="20"/>
        </w:rPr>
        <w:t>उपपत्तौ वा किं रजतस्यापि वस्तुत्वग्रहणेन।</w:t>
      </w:r>
    </w:p>
    <w:p>
      <w:r>
        <w:rPr>
          <w:color w:val="333333"/>
          <w:sz w:val="20"/>
        </w:rPr>
        <w:t>एतेनासम्बद्धविशेषणविशिष्टप्रतीतिरन्यथाख्यातिरिति निरस्तम्।</w:t>
      </w:r>
    </w:p>
    <w:p>
      <w:r>
        <w:rPr>
          <w:color w:val="333333"/>
          <w:sz w:val="20"/>
        </w:rPr>
        <w:t>असतो विशेषणसम्बन्धस्य प्रतीत्यनुपपत्तेः।</w:t>
      </w:r>
    </w:p>
    <w:p>
      <w:r>
        <w:rPr>
          <w:color w:val="333333"/>
          <w:sz w:val="20"/>
        </w:rPr>
        <w:t>उपपत्तौ वा किमसत्ख्यातिवादिभिरपरार्द्धम्।</w:t>
      </w:r>
    </w:p>
    <w:p>
      <w:r>
        <w:rPr>
          <w:color w:val="333333"/>
          <w:sz w:val="20"/>
        </w:rPr>
        <w:t>अथ ब्रूषेऽन्याकारं ज्ञानमन्यथाख्यातिरिति।</w:t>
      </w:r>
    </w:p>
    <w:p>
      <w:r>
        <w:rPr>
          <w:color w:val="333333"/>
          <w:sz w:val="20"/>
        </w:rPr>
        <w:t>तदसत्।</w:t>
      </w:r>
    </w:p>
    <w:p>
      <w:r>
        <w:rPr>
          <w:color w:val="333333"/>
          <w:sz w:val="20"/>
        </w:rPr>
        <w:t>समीचीनज्ञानस्याप्यान्तरबाह्यत्वादिनाऽर्थविलक्षणाकारत्वेन विभ्रमत्वापत्तेः।</w:t>
      </w:r>
    </w:p>
    <w:p>
      <w:r>
        <w:rPr>
          <w:color w:val="333333"/>
          <w:sz w:val="20"/>
        </w:rPr>
        <w:t>अन्याकारोल्लेखिज्ञानमन्यालम्बनमन्यथाख्यातिरिति तु विरुद्धम्।</w:t>
      </w:r>
    </w:p>
    <w:p>
      <w:r>
        <w:rPr>
          <w:color w:val="333333"/>
          <w:sz w:val="20"/>
        </w:rPr>
        <w:t>तथा हि।</w:t>
      </w:r>
    </w:p>
    <w:p>
      <w:r>
        <w:rPr>
          <w:color w:val="333333"/>
          <w:sz w:val="20"/>
        </w:rPr>
        <w:t>न तावत्सदसद्भावमात्रेणालम्बनं सद्भावमात्रस्य सर्ववस्तुप्रत्ययसाधारण्येन सर्वप्रत्ययानां सर्वार्थालम्बनत्वापत्तेः।</w:t>
      </w:r>
    </w:p>
    <w:p>
      <w:r>
        <w:rPr>
          <w:color w:val="333333"/>
          <w:sz w:val="20"/>
        </w:rPr>
        <w:t>सर्वं सर्वज्ञता चैवं सति स्यात्।</w:t>
      </w:r>
    </w:p>
    <w:p>
      <w:r>
        <w:rPr>
          <w:color w:val="333333"/>
          <w:sz w:val="20"/>
        </w:rPr>
        <w:t>अतीतादिविषयस्य निरालम्बनतापातश्च।</w:t>
      </w:r>
    </w:p>
    <w:p>
      <w:r>
        <w:rPr>
          <w:color w:val="333333"/>
          <w:sz w:val="20"/>
        </w:rPr>
        <w:t>एतेन पुरोदेशे सद्भावेनालम्बनत्वमपि प्रत्युक्तम्।</w:t>
      </w:r>
    </w:p>
    <w:p>
      <w:r>
        <w:rPr>
          <w:color w:val="333333"/>
          <w:sz w:val="20"/>
        </w:rPr>
        <w:t>नच कारणत्वेनालम्बनम्।</w:t>
      </w:r>
    </w:p>
    <w:p>
      <w:r>
        <w:rPr>
          <w:color w:val="333333"/>
          <w:sz w:val="20"/>
        </w:rPr>
        <w:t>रूपादिज्ञानस्य चक्षुराद्यपि कारणमिति तदालम्बनत्वप्रसङ्गात्।</w:t>
      </w:r>
    </w:p>
    <w:p>
      <w:r>
        <w:rPr>
          <w:color w:val="333333"/>
          <w:sz w:val="20"/>
        </w:rPr>
        <w:t>अतीतानागतविषयत्वं च ज्ञानस्य न स्यात्।</w:t>
      </w:r>
    </w:p>
    <w:p>
      <w:r>
        <w:rPr>
          <w:color w:val="333333"/>
          <w:sz w:val="20"/>
        </w:rPr>
        <w:t>अतीतानागतयोरसत्त्वेन कारणत्वानुपपत्तेः।</w:t>
      </w:r>
    </w:p>
    <w:p>
      <w:r>
        <w:rPr>
          <w:color w:val="333333"/>
          <w:sz w:val="20"/>
        </w:rPr>
        <w:t>एतेन विषयतया कारणत्वमित्यपि निरस्तम्।</w:t>
      </w:r>
    </w:p>
    <w:p>
      <w:r>
        <w:rPr>
          <w:color w:val="333333"/>
          <w:sz w:val="20"/>
        </w:rPr>
        <w:t>आत्माश्रयत्वं चैवं सति स्यात्।</w:t>
      </w:r>
    </w:p>
    <w:p>
      <w:r>
        <w:rPr>
          <w:color w:val="333333"/>
          <w:sz w:val="20"/>
        </w:rPr>
        <w:t>विषयत्वस्यैव निरूप्यमाणत्वात्।</w:t>
      </w:r>
    </w:p>
    <w:p>
      <w:r>
        <w:rPr>
          <w:color w:val="333333"/>
          <w:sz w:val="20"/>
        </w:rPr>
        <w:t>किञ्चैवं विषयत्वमित्येवास्तु।</w:t>
      </w:r>
    </w:p>
    <w:p>
      <w:r>
        <w:rPr>
          <w:color w:val="333333"/>
          <w:sz w:val="20"/>
        </w:rPr>
        <w:t>किं कारणतया व्यर्थयानर्थजनन्या।</w:t>
      </w:r>
    </w:p>
    <w:p>
      <w:r>
        <w:rPr>
          <w:color w:val="333333"/>
          <w:sz w:val="20"/>
        </w:rPr>
        <w:t>किं चेदं विषयत्वम्।</w:t>
      </w:r>
    </w:p>
    <w:p>
      <w:r>
        <w:rPr>
          <w:color w:val="333333"/>
          <w:sz w:val="20"/>
        </w:rPr>
        <w:t>येन यस्यातिशय उत्पद्यते स तस्य विषय इति चेत्।</w:t>
      </w:r>
    </w:p>
    <w:p>
      <w:r>
        <w:rPr>
          <w:color w:val="333333"/>
          <w:sz w:val="20"/>
        </w:rPr>
        <w:t>अतिशयो हि ज्ञातता वा स्याद्वयवहारो वा।</w:t>
      </w:r>
    </w:p>
    <w:p>
      <w:r>
        <w:rPr>
          <w:color w:val="333333"/>
          <w:sz w:val="20"/>
        </w:rPr>
        <w:t>नाद्यः।</w:t>
      </w:r>
    </w:p>
    <w:p>
      <w:r>
        <w:rPr>
          <w:color w:val="333333"/>
          <w:sz w:val="20"/>
        </w:rPr>
        <w:t>अनभ्युपगमात्।</w:t>
      </w:r>
    </w:p>
    <w:p>
      <w:r>
        <w:rPr>
          <w:color w:val="333333"/>
          <w:sz w:val="20"/>
        </w:rPr>
        <w:t>अभ्युपगमेऽप्यतीतादिज्ञानस्य निर्विषयत्वापातात्।</w:t>
      </w:r>
    </w:p>
    <w:p>
      <w:r>
        <w:rPr>
          <w:color w:val="333333"/>
          <w:sz w:val="20"/>
        </w:rPr>
        <w:t>न ह्यसति धर्मिणि धर्मोत्पादो युज्यते।</w:t>
      </w:r>
    </w:p>
    <w:p>
      <w:r>
        <w:rPr>
          <w:color w:val="333333"/>
          <w:sz w:val="20"/>
        </w:rPr>
        <w:t>न द्वितीयः।</w:t>
      </w:r>
    </w:p>
    <w:p>
      <w:r>
        <w:rPr>
          <w:color w:val="333333"/>
          <w:sz w:val="20"/>
        </w:rPr>
        <w:t>अतदर्थिनो व्यवहारानुत्पत्तावविषयत्वापत्तेः।</w:t>
      </w:r>
    </w:p>
    <w:p>
      <w:r>
        <w:rPr>
          <w:color w:val="333333"/>
          <w:sz w:val="20"/>
        </w:rPr>
        <w:t>व्याघ्रचोरादिज्ञानानन्तरमादीयमानस्य दण्डादेरपि तद्विषयत्वप्रसक्तेश्च।</w:t>
      </w:r>
    </w:p>
    <w:p>
      <w:r>
        <w:rPr>
          <w:color w:val="333333"/>
          <w:sz w:val="20"/>
        </w:rPr>
        <w:t>यद्विज्ञानं यदाकारं तत्तदालम्बनमिति तु तथागतमतमनुधावति।</w:t>
      </w:r>
    </w:p>
    <w:p>
      <w:r>
        <w:rPr>
          <w:color w:val="333333"/>
          <w:sz w:val="20"/>
        </w:rPr>
        <w:t>यत्सन्निकृष्टकरणेन यज्ज्ञानं जन्यते तत्तद्विषयमित्यपि न।</w:t>
      </w:r>
    </w:p>
    <w:p>
      <w:r>
        <w:rPr>
          <w:color w:val="333333"/>
          <w:sz w:val="20"/>
        </w:rPr>
        <w:t>रूपादिज्ञानस्याकाशादिविषयतापातात्।</w:t>
      </w:r>
    </w:p>
    <w:p>
      <w:r>
        <w:rPr>
          <w:color w:val="333333"/>
          <w:sz w:val="20"/>
        </w:rPr>
        <w:t>नहि रूपादिज्ञानमुत्पादयच्चक्षुराकाशादिना न सन्निकृष्टत इति युज्यते।</w:t>
      </w:r>
    </w:p>
    <w:p>
      <w:r>
        <w:rPr>
          <w:color w:val="333333"/>
          <w:sz w:val="20"/>
        </w:rPr>
        <w:t>प्रत्यभिज्ञा च तत्तासन्निकृष्टकरणजन्या न तद्विषया स्यात्।</w:t>
      </w:r>
    </w:p>
    <w:p>
      <w:r>
        <w:rPr>
          <w:color w:val="333333"/>
          <w:sz w:val="20"/>
        </w:rPr>
        <w:t>नच वाक्यं वाक्यार्थेन सन्निकृष्टते।</w:t>
      </w:r>
    </w:p>
    <w:p>
      <w:r>
        <w:rPr>
          <w:color w:val="333333"/>
          <w:sz w:val="20"/>
        </w:rPr>
        <w:t>येन तज्जनितज्ञानस्य वाक्यार्थो विषयः स्यात्।</w:t>
      </w:r>
    </w:p>
    <w:p>
      <w:r>
        <w:rPr>
          <w:color w:val="333333"/>
          <w:sz w:val="20"/>
        </w:rPr>
        <w:t>आकाशादिविषयतैवं चापद्येत।</w:t>
      </w:r>
    </w:p>
    <w:p>
      <w:r>
        <w:rPr>
          <w:color w:val="333333"/>
          <w:sz w:val="20"/>
        </w:rPr>
        <w:t>लिङ्गज्ञानाच्चात्मसन्निकृष्टाज्जायमानं लिङ्गिज्ञानमात्मविषयमापद्येत।</w:t>
      </w:r>
    </w:p>
    <w:p>
      <w:r>
        <w:rPr>
          <w:color w:val="333333"/>
          <w:sz w:val="20"/>
        </w:rPr>
        <w:t>तस्माद्यज्ज्ञानं यत्प्रतिभासं तदेव तस्यालम्बनमिति मन्तव्यम्।</w:t>
      </w:r>
    </w:p>
    <w:p>
      <w:r>
        <w:rPr>
          <w:color w:val="333333"/>
          <w:sz w:val="20"/>
        </w:rPr>
        <w:t>तत्र रजतज्ञाने शुक्तिरवभासते न वेति वक्तव्यम्।</w:t>
      </w:r>
    </w:p>
    <w:p>
      <w:r>
        <w:rPr>
          <w:color w:val="333333"/>
          <w:sz w:val="20"/>
        </w:rPr>
        <w:t>अवभासत इति ब्रुवाणः श्लाघनीयप्रज्ञो देवानां प्रियः।</w:t>
      </w:r>
    </w:p>
    <w:p>
      <w:r>
        <w:rPr>
          <w:color w:val="333333"/>
          <w:sz w:val="20"/>
        </w:rPr>
        <w:t>यदि संविदि बहुमानवान्नेति ब्रूयात्तदा कथं तच्छुक्तिकालम्बनं स्यात्।</w:t>
      </w:r>
    </w:p>
    <w:p>
      <w:r>
        <w:rPr>
          <w:color w:val="333333"/>
          <w:sz w:val="20"/>
        </w:rPr>
        <w:t>किञ्च रजतमवभासते शुक्तिकालम्बनं चेदतिप्रसङ्गः कतं परिहरणीयः।</w:t>
      </w:r>
    </w:p>
    <w:p>
      <w:r>
        <w:rPr>
          <w:color w:val="333333"/>
          <w:sz w:val="20"/>
        </w:rPr>
        <w:t>ननु रजतावभासस्य रजतविषयकत्वे तेन रजतेन भवितव्यम्।</w:t>
      </w:r>
    </w:p>
    <w:p>
      <w:r>
        <w:rPr>
          <w:color w:val="333333"/>
          <w:sz w:val="20"/>
        </w:rPr>
        <w:t>कथं न भवितव्यम्।</w:t>
      </w:r>
    </w:p>
    <w:p>
      <w:r>
        <w:rPr>
          <w:color w:val="333333"/>
          <w:sz w:val="20"/>
        </w:rPr>
        <w:t>नहि सम्प्रतिपन्नसमीचीनरजतस्वीकारेऽपि निमित्तमस्त्यन्यद्रजतावभासात्।</w:t>
      </w:r>
    </w:p>
    <w:p>
      <w:r>
        <w:rPr>
          <w:color w:val="333333"/>
          <w:sz w:val="20"/>
        </w:rPr>
        <w:t>न ह्यन्यतररजतप्रतिभासपक्षपाते कारणमस्ति।</w:t>
      </w:r>
    </w:p>
    <w:p>
      <w:r>
        <w:rPr>
          <w:color w:val="333333"/>
          <w:sz w:val="20"/>
        </w:rPr>
        <w:t>नास्त्यत्र रजतमित्यपि प्रतिभासोऽस्तीति चेत्।</w:t>
      </w:r>
    </w:p>
    <w:p>
      <w:r>
        <w:rPr>
          <w:color w:val="333333"/>
          <w:sz w:val="20"/>
        </w:rPr>
        <w:t>सत्यम्।</w:t>
      </w:r>
    </w:p>
    <w:p>
      <w:r>
        <w:rPr>
          <w:color w:val="333333"/>
          <w:sz w:val="20"/>
        </w:rPr>
        <w:t>प्रतिभाससामर्थ्याद्रजताभावोऽप्यङ्गीकृत एव पुरतः।</w:t>
      </w:r>
    </w:p>
    <w:p>
      <w:r>
        <w:rPr>
          <w:color w:val="333333"/>
          <w:sz w:val="20"/>
        </w:rPr>
        <w:t>प्रतीत्योर्विरोधः स्यादिति चेन्न।</w:t>
      </w:r>
    </w:p>
    <w:p>
      <w:r>
        <w:rPr>
          <w:color w:val="333333"/>
          <w:sz w:val="20"/>
        </w:rPr>
        <w:t>यथा न विरोधस्तथा वक्ष्यमाणत्वात्।</w:t>
      </w:r>
    </w:p>
    <w:p>
      <w:r>
        <w:rPr>
          <w:color w:val="333333"/>
          <w:sz w:val="20"/>
        </w:rPr>
        <w:t>न चान्यथाख्यातिजनने कारणं पश्यामः।</w:t>
      </w:r>
    </w:p>
    <w:p>
      <w:r>
        <w:rPr>
          <w:color w:val="333333"/>
          <w:sz w:val="20"/>
        </w:rPr>
        <w:t>नच चक्षुरादिकमेव कारणम्।</w:t>
      </w:r>
    </w:p>
    <w:p>
      <w:r>
        <w:rPr>
          <w:color w:val="333333"/>
          <w:sz w:val="20"/>
        </w:rPr>
        <w:t>तस्य समीचीनज्ञानकरणतावधारणात्।</w:t>
      </w:r>
    </w:p>
    <w:p>
      <w:r>
        <w:rPr>
          <w:color w:val="333333"/>
          <w:sz w:val="20"/>
        </w:rPr>
        <w:t>न खलु जरामरणविध्वंसहेतुर्जातु सुधा तद्धेतुरपि भवति।</w:t>
      </w:r>
    </w:p>
    <w:p>
      <w:r>
        <w:rPr>
          <w:color w:val="333333"/>
          <w:sz w:val="20"/>
        </w:rPr>
        <w:t>कारणैक्ये कार्यभेदस्याकस्मिकत्वप्रसङ्गात्।</w:t>
      </w:r>
    </w:p>
    <w:p>
      <w:r>
        <w:rPr>
          <w:color w:val="333333"/>
          <w:sz w:val="20"/>
        </w:rPr>
        <w:t>नचादृष्टभेदात्कार्यभेदः।</w:t>
      </w:r>
    </w:p>
    <w:p>
      <w:r>
        <w:rPr>
          <w:color w:val="333333"/>
          <w:sz w:val="20"/>
        </w:rPr>
        <w:t>तस्य कार्यभेदनिश्चयोत्तरकालं निश्चेयत्वात्।</w:t>
      </w:r>
    </w:p>
    <w:p>
      <w:r>
        <w:rPr>
          <w:color w:val="333333"/>
          <w:sz w:val="20"/>
        </w:rPr>
        <w:t>कार्यभेदस्य च विप्रतिपन्नत्वात्।</w:t>
      </w:r>
    </w:p>
    <w:p>
      <w:r>
        <w:rPr>
          <w:color w:val="333333"/>
          <w:sz w:val="20"/>
        </w:rPr>
        <w:t>दोषसहकृतादिन्द्रियादेवान्यथाज्ञानजननमित्यप्यसत्।</w:t>
      </w:r>
    </w:p>
    <w:p>
      <w:r>
        <w:rPr>
          <w:color w:val="333333"/>
          <w:sz w:val="20"/>
        </w:rPr>
        <w:t>दोषा हि कारणानामौत्सर्गिककार्यजननसामर्थ्यं निघ्नन्ति।</w:t>
      </w:r>
    </w:p>
    <w:p>
      <w:r>
        <w:rPr>
          <w:color w:val="333333"/>
          <w:sz w:val="20"/>
        </w:rPr>
        <w:t>नतु विपरीतकार्यजननसामर्थ्यमादधाति।</w:t>
      </w:r>
    </w:p>
    <w:p>
      <w:r>
        <w:rPr>
          <w:color w:val="333333"/>
          <w:sz w:val="20"/>
        </w:rPr>
        <w:t>न खलु दुष्यं कुटजबीजं वटं जनयति।</w:t>
      </w:r>
    </w:p>
    <w:p>
      <w:r>
        <w:rPr>
          <w:color w:val="333333"/>
          <w:sz w:val="20"/>
        </w:rPr>
        <w:t>किं नाम न जनयत्येव कुटजाङ्कुरम्।</w:t>
      </w:r>
    </w:p>
    <w:p>
      <w:r>
        <w:rPr>
          <w:color w:val="333333"/>
          <w:sz w:val="20"/>
        </w:rPr>
        <w:t>नच वक्तव्यं दावदहनदग्धवेत्रबीजानां कदलीकाण्डजननसामर्थ्यमुपलब्धमिति।</w:t>
      </w:r>
    </w:p>
    <w:p>
      <w:r>
        <w:rPr>
          <w:color w:val="333333"/>
          <w:sz w:val="20"/>
        </w:rPr>
        <w:t>पाकेन द्रव्यान्तरोत्पत्तेस्तेषामबीजत्वात्।</w:t>
      </w:r>
    </w:p>
    <w:p>
      <w:r>
        <w:rPr>
          <w:color w:val="333333"/>
          <w:sz w:val="20"/>
        </w:rPr>
        <w:t>किञ्च प्रदर्शिताकारव्यभिचारे प्रत्ययस्य सर्वत्र व्यभिचारशङ्का दुर्वारा स्यात्।</w:t>
      </w:r>
    </w:p>
    <w:p>
      <w:r>
        <w:rPr>
          <w:color w:val="333333"/>
          <w:sz w:val="20"/>
        </w:rPr>
        <w:t>तथाच कथं बाह्यार्थनिन्हवं निराकुर्मः।</w:t>
      </w:r>
    </w:p>
    <w:p>
      <w:r>
        <w:rPr>
          <w:color w:val="333333"/>
          <w:sz w:val="20"/>
        </w:rPr>
        <w:t>तथाहि ज्ञानमेव खलु सर्वत्र वस्तुव्यवस्थापकं नान्यत्।</w:t>
      </w:r>
    </w:p>
    <w:p>
      <w:r>
        <w:rPr>
          <w:color w:val="333333"/>
          <w:sz w:val="20"/>
        </w:rPr>
        <w:t>तच्चेत्क्वचिद्वयभिचरति।</w:t>
      </w:r>
    </w:p>
    <w:p>
      <w:r>
        <w:rPr>
          <w:color w:val="333333"/>
          <w:sz w:val="20"/>
        </w:rPr>
        <w:t>तदा तत्सर्वत्र शङ्कितव्यभिचारमेव।</w:t>
      </w:r>
    </w:p>
    <w:p>
      <w:r>
        <w:rPr>
          <w:color w:val="333333"/>
          <w:sz w:val="20"/>
        </w:rPr>
        <w:t>नच तच्छङ्कापङ्कसङ्क्षालनक्षमं किञ्चिदन्यद्विज्ञानात्।</w:t>
      </w:r>
    </w:p>
    <w:p>
      <w:r>
        <w:rPr>
          <w:color w:val="333333"/>
          <w:sz w:val="20"/>
        </w:rPr>
        <w:t>तच्च सकलमपि शङ्काकलङ्कसङ्कोचितप्रभावं न प्रभवतीत्युक्तम्।</w:t>
      </w:r>
    </w:p>
    <w:p>
      <w:r>
        <w:rPr>
          <w:color w:val="333333"/>
          <w:sz w:val="20"/>
        </w:rPr>
        <w:t>ततश्च कुतो बाह्यार्थप्रत्याशा।</w:t>
      </w:r>
    </w:p>
    <w:p>
      <w:r>
        <w:rPr>
          <w:color w:val="333333"/>
          <w:sz w:val="20"/>
        </w:rPr>
        <w:t>नच वाच्यं यथा घटादेः पार्थिवस्य वह्निव्यभिचारेऽपि न धूमस्यापि तद्वयभिचारः शङ्कयते।</w:t>
      </w:r>
    </w:p>
    <w:p>
      <w:r>
        <w:rPr>
          <w:color w:val="333333"/>
          <w:sz w:val="20"/>
        </w:rPr>
        <w:t>एवमेकज्ञानस्यार्थव्यभिचारेऽपि न सर्वत्र व्यभिचारशङ्केति।</w:t>
      </w:r>
    </w:p>
    <w:p>
      <w:r>
        <w:rPr>
          <w:color w:val="333333"/>
          <w:sz w:val="20"/>
        </w:rPr>
        <w:t>वैषम्यात्।</w:t>
      </w:r>
    </w:p>
    <w:p>
      <w:r>
        <w:rPr>
          <w:color w:val="333333"/>
          <w:sz w:val="20"/>
        </w:rPr>
        <w:t>अस्ति हि तत्र पार्थिवत्वाविशेषेऽप्यव्यभिचारनिश्चयोपायो धूमत्वादिरेवावान्तरो विशेषः।</w:t>
      </w:r>
    </w:p>
    <w:p>
      <w:r>
        <w:rPr>
          <w:color w:val="333333"/>
          <w:sz w:val="20"/>
        </w:rPr>
        <w:t>नहि तत्र बाधकं किञ्चित्।</w:t>
      </w:r>
    </w:p>
    <w:p>
      <w:r>
        <w:rPr>
          <w:color w:val="333333"/>
          <w:sz w:val="20"/>
        </w:rPr>
        <w:t>तेनोपपद्यते तत्राश्वासः।</w:t>
      </w:r>
    </w:p>
    <w:p>
      <w:r>
        <w:rPr>
          <w:color w:val="333333"/>
          <w:sz w:val="20"/>
        </w:rPr>
        <w:t>प्रकृते तु न ज्ञानत्वावान्तरविशेषमनाश्वास निरसनक्षममीक्षामहे।</w:t>
      </w:r>
    </w:p>
    <w:p>
      <w:r>
        <w:rPr>
          <w:color w:val="333333"/>
          <w:sz w:val="20"/>
        </w:rPr>
        <w:t>नच बाधकभावाभावरूपाद्विशेषाद्वयवस्थेति वाच्यम्।</w:t>
      </w:r>
    </w:p>
    <w:p>
      <w:r>
        <w:rPr>
          <w:color w:val="333333"/>
          <w:sz w:val="20"/>
        </w:rPr>
        <w:t>बाधकस्यापि ज्ञानत्वेन शङ्कास्पदत्वात्।</w:t>
      </w:r>
    </w:p>
    <w:p>
      <w:r>
        <w:rPr>
          <w:color w:val="333333"/>
          <w:sz w:val="20"/>
        </w:rPr>
        <w:t>न खलु बाधकस्य किमपि शृङ्गमस्ति।</w:t>
      </w:r>
    </w:p>
    <w:p>
      <w:r>
        <w:rPr>
          <w:color w:val="333333"/>
          <w:sz w:val="20"/>
        </w:rPr>
        <w:t>बाधकाभावश्चानुपसञ्जातबाधभ्रमे समानः।</w:t>
      </w:r>
    </w:p>
    <w:p>
      <w:r>
        <w:rPr>
          <w:color w:val="333333"/>
          <w:sz w:val="20"/>
        </w:rPr>
        <w:t>संवादकभावाभावाभ्यां विशेष इति चेन्न।</w:t>
      </w:r>
    </w:p>
    <w:p>
      <w:r>
        <w:rPr>
          <w:color w:val="333333"/>
          <w:sz w:val="20"/>
        </w:rPr>
        <w:t>उक्तोत्तरत्वात्।</w:t>
      </w:r>
    </w:p>
    <w:p>
      <w:r>
        <w:rPr>
          <w:color w:val="333333"/>
          <w:sz w:val="20"/>
        </w:rPr>
        <w:t>संवादकमपि ज्ञानमेवेति तदपि कथं संशयास्पदं न स्यात्।</w:t>
      </w:r>
    </w:p>
    <w:p>
      <w:r>
        <w:rPr>
          <w:color w:val="333333"/>
          <w:sz w:val="20"/>
        </w:rPr>
        <w:t>तत्रापि संवादकान्तरान्वेषणेऽनवस्था कुतो न भवेत्।</w:t>
      </w:r>
    </w:p>
    <w:p>
      <w:r>
        <w:rPr>
          <w:color w:val="333333"/>
          <w:sz w:val="20"/>
        </w:rPr>
        <w:t>अङ्गीकृतश्च परेण धारावाहिकभ्रमेऽन्योन्यसंवादः।</w:t>
      </w:r>
    </w:p>
    <w:p>
      <w:r>
        <w:rPr>
          <w:color w:val="333333"/>
          <w:sz w:val="20"/>
        </w:rPr>
        <w:t>एतेन ज्ञानजन्यव्यवहारविसंवादाविसंवादलक्षणोऽपि विशेषः परास्तो वेदितव्यः।</w:t>
      </w:r>
    </w:p>
    <w:p>
      <w:r>
        <w:rPr>
          <w:color w:val="333333"/>
          <w:sz w:val="20"/>
        </w:rPr>
        <w:t>तद्विशेषग्राहिण्यपि विश्वासकारणाभावात्।</w:t>
      </w:r>
    </w:p>
    <w:p>
      <w:r>
        <w:rPr>
          <w:color w:val="333333"/>
          <w:sz w:val="20"/>
        </w:rPr>
        <w:t>अपि च प्रतीयमानोऽयं रजताकारः कुतस्त्य इति वक्तव्यम्।</w:t>
      </w:r>
    </w:p>
    <w:p>
      <w:r>
        <w:rPr>
          <w:color w:val="333333"/>
          <w:sz w:val="20"/>
        </w:rPr>
        <w:t>न तावत्पुरोवर्तिनिष्ठ इतीष्यमन्यथाख्यातिवादिनाम्।</w:t>
      </w:r>
    </w:p>
    <w:p>
      <w:r>
        <w:rPr>
          <w:color w:val="333333"/>
          <w:sz w:val="20"/>
        </w:rPr>
        <w:t>बाधविरोधश्च तथा सति स्यात्।</w:t>
      </w:r>
    </w:p>
    <w:p>
      <w:r>
        <w:rPr>
          <w:color w:val="333333"/>
          <w:sz w:val="20"/>
        </w:rPr>
        <w:t>नापि देशान्तरवर्तीति वक्ष्यामः।</w:t>
      </w:r>
    </w:p>
    <w:p>
      <w:r>
        <w:rPr>
          <w:color w:val="333333"/>
          <w:sz w:val="20"/>
        </w:rPr>
        <w:t>ततश्च ज्ञानस्थ एवायमित्यापतितम्।</w:t>
      </w:r>
    </w:p>
    <w:p>
      <w:r>
        <w:rPr>
          <w:color w:val="333333"/>
          <w:sz w:val="20"/>
        </w:rPr>
        <w:t>तथा च जितं साकारविज्ञानवादिभिर्बौद्धैः।</w:t>
      </w:r>
    </w:p>
    <w:p>
      <w:r>
        <w:rPr>
          <w:color w:val="333333"/>
          <w:sz w:val="20"/>
        </w:rPr>
        <w:t>ननु तर्हीदं रजतमित्यादिप्रत्ययस्य का गतिः।</w:t>
      </w:r>
    </w:p>
    <w:p>
      <w:r>
        <w:rPr>
          <w:color w:val="333333"/>
          <w:sz w:val="20"/>
        </w:rPr>
        <w:t>उच्यते।</w:t>
      </w:r>
    </w:p>
    <w:p>
      <w:r>
        <w:rPr>
          <w:color w:val="333333"/>
          <w:sz w:val="20"/>
        </w:rPr>
        <w:t>रजतमिदमिति द्वे ज्ञाने स्मृत्यनुभवरूपे।</w:t>
      </w:r>
    </w:p>
    <w:p>
      <w:r>
        <w:rPr>
          <w:color w:val="333333"/>
          <w:sz w:val="20"/>
        </w:rPr>
        <w:t>तत्रेदमिति पुरोवर्तिद्रव्यमात्रग्रहणम्।</w:t>
      </w:r>
    </w:p>
    <w:p>
      <w:r>
        <w:rPr>
          <w:color w:val="333333"/>
          <w:sz w:val="20"/>
        </w:rPr>
        <w:t>दोषवशात्तद्गतस्य शुक्तित्वसामान्यविशेषस्याग्रहणात्।</w:t>
      </w:r>
    </w:p>
    <w:p>
      <w:r>
        <w:rPr>
          <w:color w:val="333333"/>
          <w:sz w:val="20"/>
        </w:rPr>
        <w:t>तत्रेदमिति पुरोवर्तिद्रव्यमात्रग्रहणम्।</w:t>
      </w:r>
    </w:p>
    <w:p>
      <w:r>
        <w:rPr>
          <w:color w:val="333333"/>
          <w:sz w:val="20"/>
        </w:rPr>
        <w:t>दोषवशात्तद्गतस्य शुक्तित्वसामान्यविशेषस्याग्रहणात्।</w:t>
      </w:r>
    </w:p>
    <w:p>
      <w:r>
        <w:rPr>
          <w:color w:val="333333"/>
          <w:sz w:val="20"/>
        </w:rPr>
        <w:t>तन्मात्रं च गृहीतं सदृशतया संस्कारोद्बोधक्रमेण रजतस्मृतिं जनयति।</w:t>
      </w:r>
    </w:p>
    <w:p>
      <w:r>
        <w:rPr>
          <w:color w:val="333333"/>
          <w:sz w:val="20"/>
        </w:rPr>
        <w:t>सा च गृहीतग्रहणस्वभावापि दोषवशाद्गृहीततत्तांशप्रमोषेण गृहीतिसरूपावतिष्ठते।</w:t>
      </w:r>
    </w:p>
    <w:p>
      <w:r>
        <w:rPr>
          <w:color w:val="333333"/>
          <w:sz w:val="20"/>
        </w:rPr>
        <w:t>तथाच रजतस्मृतेः पुरोवृत्तिग्रहणस्य च मिथः स्वरूपतो विषयतश्च भेदाग्रहणात्सन्निहितरजतज्ञानसारूप्येणेदं रजतमिति भिन्ने अपि ग्रहणस्मरणे अभेदव्यवहारं सामानाधिकरण्यव्यपदेशं च प्रवतर्यतः।</w:t>
      </w:r>
    </w:p>
    <w:p>
      <w:r>
        <w:rPr>
          <w:color w:val="333333"/>
          <w:sz w:val="20"/>
        </w:rPr>
        <w:t>कुत एतदिति चेन्न।</w:t>
      </w:r>
    </w:p>
    <w:p>
      <w:r>
        <w:rPr>
          <w:color w:val="333333"/>
          <w:sz w:val="20"/>
        </w:rPr>
        <w:t>अन्यथानुपपत्तेरुक्तत्वात्।</w:t>
      </w:r>
    </w:p>
    <w:p>
      <w:r>
        <w:rPr>
          <w:color w:val="333333"/>
          <w:sz w:val="20"/>
        </w:rPr>
        <w:t>किञ्चेदमिति पुरोवर्ति नयनसम्प्रयोगजं ज्ञानमनुभव इत्यविवादम्।</w:t>
      </w:r>
    </w:p>
    <w:p>
      <w:r>
        <w:rPr>
          <w:color w:val="333333"/>
          <w:sz w:val="20"/>
        </w:rPr>
        <w:t>रजतज्ञानं च न तावदिन्द्रियजम्।</w:t>
      </w:r>
    </w:p>
    <w:p>
      <w:r>
        <w:rPr>
          <w:color w:val="333333"/>
          <w:sz w:val="20"/>
        </w:rPr>
        <w:t>इन्द्रियस्य सन्निकृष्टाथरेव ज्ञानजननसामर्थ्यात्।</w:t>
      </w:r>
    </w:p>
    <w:p>
      <w:r>
        <w:rPr>
          <w:color w:val="333333"/>
          <w:sz w:val="20"/>
        </w:rPr>
        <w:t>अन्यथा सर्वसार्वज्ञप्रसङ्गात्।</w:t>
      </w:r>
    </w:p>
    <w:p>
      <w:r>
        <w:rPr>
          <w:color w:val="333333"/>
          <w:sz w:val="20"/>
        </w:rPr>
        <w:t>नच विप्रकृष्टेन रजतेन सन्निकर्षोऽस्ति।</w:t>
      </w:r>
    </w:p>
    <w:p>
      <w:r>
        <w:rPr>
          <w:color w:val="333333"/>
          <w:sz w:val="20"/>
        </w:rPr>
        <w:t>तत्कार्यस्य साक्षात्कारस्य कदाप्यदर्शनात्।</w:t>
      </w:r>
    </w:p>
    <w:p>
      <w:r>
        <w:rPr>
          <w:color w:val="333333"/>
          <w:sz w:val="20"/>
        </w:rPr>
        <w:t>नच शुक्तिशकलसन्निकर्षादेवेन्द्रियं रजतज्ञानमुत्पादयतीति साम्प्रतम्।</w:t>
      </w:r>
    </w:p>
    <w:p>
      <w:r>
        <w:rPr>
          <w:color w:val="333333"/>
          <w:sz w:val="20"/>
        </w:rPr>
        <w:t>अतिप्रसङ्गात्।</w:t>
      </w:r>
    </w:p>
    <w:p>
      <w:r>
        <w:rPr>
          <w:color w:val="333333"/>
          <w:sz w:val="20"/>
        </w:rPr>
        <w:t>नच दोषसदसद्भावाभ्यां व्यवस्था।</w:t>
      </w:r>
    </w:p>
    <w:p>
      <w:r>
        <w:rPr>
          <w:color w:val="333333"/>
          <w:sz w:val="20"/>
        </w:rPr>
        <w:t>दोषाणां विपरीतकार्यकारितया निरस्तत्वात्।</w:t>
      </w:r>
    </w:p>
    <w:p>
      <w:r>
        <w:rPr>
          <w:color w:val="333333"/>
          <w:sz w:val="20"/>
        </w:rPr>
        <w:t>भस्मकदोषदूषितस्य जाठरजातवेदसो बहुतराऽहारपरिणतिहेतुतोपलभ्यत इति चेन्न।</w:t>
      </w:r>
    </w:p>
    <w:p>
      <w:r>
        <w:rPr>
          <w:color w:val="333333"/>
          <w:sz w:val="20"/>
        </w:rPr>
        <w:t>विप्रतिपत्तेः।</w:t>
      </w:r>
    </w:p>
    <w:p>
      <w:r>
        <w:rPr>
          <w:color w:val="333333"/>
          <w:sz w:val="20"/>
        </w:rPr>
        <w:t>दोषस्यैवाऽहारविकारहेतुतोपपत्तेः।</w:t>
      </w:r>
    </w:p>
    <w:p>
      <w:r>
        <w:rPr>
          <w:color w:val="333333"/>
          <w:sz w:val="20"/>
        </w:rPr>
        <w:t>नच दहनकार्यं कथं दोषः करोतीति वाच्यम्।</w:t>
      </w:r>
    </w:p>
    <w:p>
      <w:r>
        <w:rPr>
          <w:color w:val="333333"/>
          <w:sz w:val="20"/>
        </w:rPr>
        <w:t>कार्येऽपि वैजात्योपलम्भात्।</w:t>
      </w:r>
    </w:p>
    <w:p>
      <w:r>
        <w:rPr>
          <w:color w:val="333333"/>
          <w:sz w:val="20"/>
        </w:rPr>
        <w:t>जाठराग्निपरिणता हि रसाः शरीरोपचयहेतवो न भस्मकपरिणतास्तथा।</w:t>
      </w:r>
    </w:p>
    <w:p>
      <w:r>
        <w:rPr>
          <w:color w:val="333333"/>
          <w:sz w:val="20"/>
        </w:rPr>
        <w:t>तस्मान्नेदमिन्द्रियजम्।</w:t>
      </w:r>
    </w:p>
    <w:p>
      <w:r>
        <w:rPr>
          <w:color w:val="333333"/>
          <w:sz w:val="20"/>
        </w:rPr>
        <w:t>नचि लिङ्गाद्यनुसन्धानविधुराणामपि जायमानमनुमानाऽदिप्रभवमिति वक्तुं शक्यते।</w:t>
      </w:r>
    </w:p>
    <w:p>
      <w:r>
        <w:rPr>
          <w:color w:val="333333"/>
          <w:sz w:val="20"/>
        </w:rPr>
        <w:t>अतः प्रत्युत्पन्नकरणाभावेऽप्युत्पद्यमानेनानेन परिशेषात्स्मरणेनैव भवितव्यम्।</w:t>
      </w:r>
    </w:p>
    <w:p>
      <w:r>
        <w:rPr>
          <w:color w:val="333333"/>
          <w:sz w:val="20"/>
        </w:rPr>
        <w:t>किञ्चेदं स्मरणमनाकलितरजतस्यानुत्पद्यमानत्वात्सम्प्रतिपन्नस्मरणवत्।</w:t>
      </w:r>
    </w:p>
    <w:p>
      <w:r>
        <w:rPr>
          <w:color w:val="333333"/>
          <w:sz w:val="20"/>
        </w:rPr>
        <w:t>नचेदमस्मरणम्।</w:t>
      </w:r>
    </w:p>
    <w:p>
      <w:r>
        <w:rPr>
          <w:color w:val="333333"/>
          <w:sz w:val="20"/>
        </w:rPr>
        <w:t>तत्तांशविकलत्वात्सम्प्रतिपन्नवदिति युक्तम्।</w:t>
      </w:r>
    </w:p>
    <w:p>
      <w:r>
        <w:rPr>
          <w:color w:val="333333"/>
          <w:sz w:val="20"/>
        </w:rPr>
        <w:t>पदात्पदार्थस्मृतौ हरिहरादिस्मृतौ च व्यभिचारात्किञ्चानुभूतं तावन्न समस्तं स्मर्यते।</w:t>
      </w:r>
    </w:p>
    <w:p>
      <w:r>
        <w:rPr>
          <w:color w:val="333333"/>
          <w:sz w:val="20"/>
        </w:rPr>
        <w:t>तत्तांशश्चातीतदेशकालसम्बन्धः स्मर्यमाणधर्मः।</w:t>
      </w:r>
    </w:p>
    <w:p>
      <w:r>
        <w:rPr>
          <w:color w:val="333333"/>
          <w:sz w:val="20"/>
        </w:rPr>
        <w:t>तथाच स्मरणं च भवतु।</w:t>
      </w:r>
    </w:p>
    <w:p>
      <w:r>
        <w:rPr>
          <w:color w:val="333333"/>
          <w:sz w:val="20"/>
        </w:rPr>
        <w:t>भवतु दोषवशात्प्रमुषिततत्तांशम्।</w:t>
      </w:r>
    </w:p>
    <w:p>
      <w:r>
        <w:rPr>
          <w:color w:val="333333"/>
          <w:sz w:val="20"/>
        </w:rPr>
        <w:t>नच विपक्षे बाधकं किञ्चिदित्यप्रयोजको हेतुः।</w:t>
      </w:r>
    </w:p>
    <w:p>
      <w:r>
        <w:rPr>
          <w:color w:val="333333"/>
          <w:sz w:val="20"/>
        </w:rPr>
        <w:t>नच नेयं स्मृतिरिन्द्रियजन्यत्वात्।</w:t>
      </w:r>
    </w:p>
    <w:p>
      <w:r>
        <w:rPr>
          <w:color w:val="333333"/>
          <w:sz w:val="20"/>
        </w:rPr>
        <w:t>तच्चेन्द्रियव्यापारान्वयव्यतिरेकानुविधायित्वादिति वाच्यम्।</w:t>
      </w:r>
    </w:p>
    <w:p>
      <w:r>
        <w:rPr>
          <w:color w:val="333333"/>
          <w:sz w:val="20"/>
        </w:rPr>
        <w:t>स्मृतिबीजसंस्कारोद्बोधहेतुपुरोवर्तिसाधारणाकारग्रहण एवेन्द्रियव्यापारान्वयव्यतिरेकयोरुपक्षीणत्वात्।</w:t>
      </w:r>
    </w:p>
    <w:p>
      <w:r>
        <w:rPr>
          <w:color w:val="333333"/>
          <w:sz w:val="20"/>
        </w:rPr>
        <w:t>नन्वेवं सत्यनास्वादिततिक्तस्य शिशोस्तिक्तस्मरणानुपपत्तेः कथं तिक्तो गुड इति प्रत्यय इति चेन्न।</w:t>
      </w:r>
    </w:p>
    <w:p>
      <w:r>
        <w:rPr>
          <w:color w:val="333333"/>
          <w:sz w:val="20"/>
        </w:rPr>
        <w:t>जन्मान्तरानुभूतत्वात्।</w:t>
      </w:r>
    </w:p>
    <w:p>
      <w:r>
        <w:rPr>
          <w:color w:val="333333"/>
          <w:sz w:val="20"/>
        </w:rPr>
        <w:t>अदृष्टवशाच्च कस्यचिदेव स्मरणमुपपद्यते।</w:t>
      </w:r>
    </w:p>
    <w:p>
      <w:r>
        <w:rPr>
          <w:color w:val="333333"/>
          <w:sz w:val="20"/>
        </w:rPr>
        <w:t>अथवा नायं नियमो ग्रहणस्मरणे एवागृहीतविवेके व्यवहारादिप्रवर्तके इति किन्तु क्वचिद्ग्रहणे एव मिथोऽगृहीतभेदे।</w:t>
      </w:r>
    </w:p>
    <w:p>
      <w:r>
        <w:rPr>
          <w:color w:val="333333"/>
          <w:sz w:val="20"/>
        </w:rPr>
        <w:t>यथा पीतः शङ्ख इति।</w:t>
      </w:r>
    </w:p>
    <w:p>
      <w:r>
        <w:rPr>
          <w:color w:val="333333"/>
          <w:sz w:val="20"/>
        </w:rPr>
        <w:t>अत्र हि विनिर्यन्नयनरश्मिवर्तिनः पित्तद्रव्यस्य पीतत्वं दोषवशाद्द्रव्यरहितं गृह्यते।</w:t>
      </w:r>
    </w:p>
    <w:p>
      <w:r>
        <w:rPr>
          <w:color w:val="333333"/>
          <w:sz w:val="20"/>
        </w:rPr>
        <w:t>शङ्खोऽपि गुणहीनः स्वरूपमात्रेण गृह्यते।</w:t>
      </w:r>
    </w:p>
    <w:p>
      <w:r>
        <w:rPr>
          <w:color w:val="333333"/>
          <w:sz w:val="20"/>
        </w:rPr>
        <w:t>तदनयोर्गुणगुणिनोरितरेतरापेक्षिणोरसंसर्गाग्रहात्सारूप्यात्पीतचिरबिल्वादिफलप्रत्ययाविशेषेणाभेदव्यवहारः सामानाधिकरण्यव्यपदेशश्च भवतः।</w:t>
      </w:r>
    </w:p>
    <w:p>
      <w:r>
        <w:rPr>
          <w:color w:val="333333"/>
          <w:sz w:val="20"/>
        </w:rPr>
        <w:t>यत्तु कज्जलकालिमाग्रहणं तत्तिर्यगवस्थानात्।</w:t>
      </w:r>
    </w:p>
    <w:p>
      <w:r>
        <w:rPr>
          <w:color w:val="333333"/>
          <w:sz w:val="20"/>
        </w:rPr>
        <w:t>अस्वच्छतया नयनरश्मिप्रतिबन्धकत्वाच्च।</w:t>
      </w:r>
    </w:p>
    <w:p>
      <w:r>
        <w:rPr>
          <w:color w:val="333333"/>
          <w:sz w:val="20"/>
        </w:rPr>
        <w:t>पित्तं तु आजर्वावस्थितं काचमिव स्वच्छं न प्रतिबन्धकमिति विशेषः।</w:t>
      </w:r>
    </w:p>
    <w:p>
      <w:r>
        <w:rPr>
          <w:color w:val="333333"/>
          <w:sz w:val="20"/>
        </w:rPr>
        <w:t>एवं तिक्तो गुड इति व्यवहारोऽपि।</w:t>
      </w:r>
    </w:p>
    <w:p>
      <w:r>
        <w:rPr>
          <w:color w:val="333333"/>
          <w:sz w:val="20"/>
        </w:rPr>
        <w:t>क्वचित्पुनः स्मरणे एवागृहीतविवेके।</w:t>
      </w:r>
    </w:p>
    <w:p>
      <w:r>
        <w:rPr>
          <w:color w:val="333333"/>
          <w:sz w:val="20"/>
        </w:rPr>
        <w:t>यथा स घटस्तत्रासीदिति।</w:t>
      </w:r>
    </w:p>
    <w:p>
      <w:r>
        <w:rPr>
          <w:color w:val="333333"/>
          <w:sz w:val="20"/>
        </w:rPr>
        <w:t>अनयैव दिशालातचक्रादिव्यवहाराः सर्वेऽपि निर्वाह्याः।</w:t>
      </w:r>
    </w:p>
    <w:p>
      <w:r>
        <w:rPr>
          <w:color w:val="333333"/>
          <w:sz w:val="20"/>
        </w:rPr>
        <w:t>किञ्च विपर्ययमङ्गीकुर्वाणेनापि विवेकाग्रहो ग्राह्य एव।</w:t>
      </w:r>
    </w:p>
    <w:p>
      <w:r>
        <w:rPr>
          <w:color w:val="333333"/>
          <w:sz w:val="20"/>
        </w:rPr>
        <w:t>न हि विवेकग्रहे विपर्ययावकाशोऽस्ति।</w:t>
      </w:r>
    </w:p>
    <w:p>
      <w:r>
        <w:rPr>
          <w:color w:val="333333"/>
          <w:sz w:val="20"/>
        </w:rPr>
        <w:t>विरोधात्।</w:t>
      </w:r>
    </w:p>
    <w:p>
      <w:r>
        <w:rPr>
          <w:color w:val="333333"/>
          <w:sz w:val="20"/>
        </w:rPr>
        <w:t>अन्यथा विपर्ययनिवृत्त्यनुपपत्तेः।</w:t>
      </w:r>
    </w:p>
    <w:p>
      <w:r>
        <w:rPr>
          <w:color w:val="333333"/>
          <w:sz w:val="20"/>
        </w:rPr>
        <w:t>तथाच तत एव सर्वस्योपपत्तौ किं विपर्ययकल्पनया।</w:t>
      </w:r>
    </w:p>
    <w:p>
      <w:r>
        <w:rPr>
          <w:color w:val="333333"/>
          <w:sz w:val="20"/>
        </w:rPr>
        <w:t>न चान्यथाख्यातौ किमपि प्रमाणमस्ति।</w:t>
      </w:r>
    </w:p>
    <w:p>
      <w:r>
        <w:rPr>
          <w:color w:val="333333"/>
          <w:sz w:val="20"/>
        </w:rPr>
        <w:t>भेदाग्रहप्रसज्जिताभेदव्यवहारबाधनेनैव नेदमिति विवेकज्ञानस्य बाधकत्वमप्युपपद्यते।</w:t>
      </w:r>
    </w:p>
    <w:p>
      <w:r>
        <w:rPr>
          <w:color w:val="333333"/>
          <w:sz w:val="20"/>
        </w:rPr>
        <w:t>तदुपपत्तौ चागृहीतविवेकस्य ज्ञानद्वयस्य भ्रान्तित्वमपि लोकसिद्धं सिद्धम्।</w:t>
      </w:r>
    </w:p>
    <w:p>
      <w:r>
        <w:rPr>
          <w:color w:val="333333"/>
          <w:sz w:val="20"/>
        </w:rPr>
        <w:t>तथाच प्रयोगः।</w:t>
      </w:r>
    </w:p>
    <w:p>
      <w:r>
        <w:rPr>
          <w:color w:val="333333"/>
          <w:sz w:val="20"/>
        </w:rPr>
        <w:t>विगीतप्रत्ययो यथार्थः।</w:t>
      </w:r>
    </w:p>
    <w:p>
      <w:r>
        <w:rPr>
          <w:color w:val="333333"/>
          <w:sz w:val="20"/>
        </w:rPr>
        <w:t>प्रत्ययत्वात्सम्प्रतिपन्नवत्।</w:t>
      </w:r>
    </w:p>
    <w:p>
      <w:r>
        <w:rPr>
          <w:color w:val="333333"/>
          <w:sz w:val="20"/>
        </w:rPr>
        <w:t>नन्वत्र विगीतप्रत्ययो नाम किं पुरोवर्तिनिर्विकल्पकज्ञानमुत सदृशदर्शनोत्थं रजरस्मरणम्।</w:t>
      </w:r>
    </w:p>
    <w:p>
      <w:r>
        <w:rPr>
          <w:color w:val="333333"/>
          <w:sz w:val="20"/>
        </w:rPr>
        <w:t>किं वोभयमाहोस्विद्रजतपुरोवर्त्येकताज्ञानमाहोस्वित्प्रमुषितभेदं वेदनद्वयम्।</w:t>
      </w:r>
    </w:p>
    <w:p>
      <w:r>
        <w:rPr>
          <w:color w:val="333333"/>
          <w:sz w:val="20"/>
        </w:rPr>
        <w:t>तत्राद्यपक्षत्रये सिद्धसाधनता।</w:t>
      </w:r>
    </w:p>
    <w:p>
      <w:r>
        <w:rPr>
          <w:color w:val="333333"/>
          <w:sz w:val="20"/>
        </w:rPr>
        <w:t>चतुर्थे वाद्याश्रयासिद्धत्वमपसिद्धान्तो व्याघातश्च।</w:t>
      </w:r>
    </w:p>
    <w:p>
      <w:r>
        <w:rPr>
          <w:color w:val="333333"/>
          <w:sz w:val="20"/>
        </w:rPr>
        <w:t>पञ्चमे प्रतिवाद्याश्रयसिद्धतेति चेत्।</w:t>
      </w:r>
    </w:p>
    <w:p>
      <w:r>
        <w:rPr>
          <w:color w:val="333333"/>
          <w:sz w:val="20"/>
        </w:rPr>
        <w:t>मैवम्।</w:t>
      </w:r>
    </w:p>
    <w:p>
      <w:r>
        <w:rPr>
          <w:color w:val="333333"/>
          <w:sz w:val="20"/>
        </w:rPr>
        <w:t>अस्ति तावत्पुरोवर्ति निर्विकल्पकज्ञानम्।</w:t>
      </w:r>
    </w:p>
    <w:p>
      <w:r>
        <w:rPr>
          <w:color w:val="333333"/>
          <w:sz w:val="20"/>
        </w:rPr>
        <w:t>अस्ति च सदृशपुरोवर्तिदर्शनजनिता रजतस्मृतिः।</w:t>
      </w:r>
    </w:p>
    <w:p>
      <w:r>
        <w:rPr>
          <w:color w:val="333333"/>
          <w:sz w:val="20"/>
        </w:rPr>
        <w:t>तथास्त्येव च तत्समुत्थं सविकल्पकमिदमिति वेदनात्सविवादभेदाभेदं रजतवेदनम्।</w:t>
      </w:r>
    </w:p>
    <w:p>
      <w:r>
        <w:rPr>
          <w:color w:val="333333"/>
          <w:sz w:val="20"/>
        </w:rPr>
        <w:t>तत्र विप्रतिपन्नौ भेदाभेदौ विहायेदं रजतमित्यवगममात्रमिदं रजतमित्यादिसामानाधिकरण्यव्यवहारकारणं पक्षत्वेन विवक्षितं चेत्को विरोधः।</w:t>
      </w:r>
    </w:p>
    <w:p>
      <w:r>
        <w:rPr>
          <w:color w:val="333333"/>
          <w:sz w:val="20"/>
        </w:rPr>
        <w:t>नहि विप्रतिपन्नाकारेणैव पक्षीकारः क्वचित्।</w:t>
      </w:r>
    </w:p>
    <w:p>
      <w:r>
        <w:rPr>
          <w:color w:val="333333"/>
          <w:sz w:val="20"/>
        </w:rPr>
        <w:t>मा हि भून्नित्यानित्याग्निमदनग्निमच्छब्दपर्वतपक्षीकारे प्रकृतदोषानुषङ्गाद्भङ्गोऽनुमानमुद्रायाः।</w:t>
      </w:r>
    </w:p>
    <w:p>
      <w:r>
        <w:rPr>
          <w:color w:val="333333"/>
          <w:sz w:val="20"/>
        </w:rPr>
        <w:t>किञ्च सिद्धस्यैव पक्षीकरणम्।</w:t>
      </w:r>
    </w:p>
    <w:p>
      <w:r>
        <w:rPr>
          <w:color w:val="333333"/>
          <w:sz w:val="20"/>
        </w:rPr>
        <w:t>विमताकारस्यापि सिद्धत्वे किं साध्येत।</w:t>
      </w:r>
    </w:p>
    <w:p>
      <w:r>
        <w:rPr>
          <w:color w:val="333333"/>
          <w:sz w:val="20"/>
        </w:rPr>
        <w:t>विमतौ च भेदाभेदौ विभ्रमगोचरविवादावसरे।</w:t>
      </w:r>
    </w:p>
    <w:p>
      <w:r>
        <w:rPr>
          <w:color w:val="333333"/>
          <w:sz w:val="20"/>
        </w:rPr>
        <w:t>भेदे हि वेदनयोरिदं वेदनं पुरोवतिर्मात्रगोचरं न रजतवाता वेत्ति।</w:t>
      </w:r>
    </w:p>
    <w:p>
      <w:r>
        <w:rPr>
          <w:color w:val="333333"/>
          <w:sz w:val="20"/>
        </w:rPr>
        <w:t>रजतवेदनमपि रजतमात्रग्राहि नेदमिति पुरोवर्तिनमनूद्य तस्यैव रजततामिदं रजतमिति।</w:t>
      </w:r>
    </w:p>
    <w:p>
      <w:r>
        <w:rPr>
          <w:color w:val="333333"/>
          <w:sz w:val="20"/>
        </w:rPr>
        <w:t>विदधाति।</w:t>
      </w:r>
    </w:p>
    <w:p>
      <w:r>
        <w:rPr>
          <w:color w:val="333333"/>
          <w:sz w:val="20"/>
        </w:rPr>
        <w:t>किन्तु रजतमित्येव यस्य कस्यचिद्रजतत्वमनुसन्धत्ते।</w:t>
      </w:r>
    </w:p>
    <w:p>
      <w:r>
        <w:rPr>
          <w:color w:val="333333"/>
          <w:sz w:val="20"/>
        </w:rPr>
        <w:t>तच्च न प्रमाणविरुद्धमिति क्वान्यथाख्यातिः।</w:t>
      </w:r>
    </w:p>
    <w:p>
      <w:r>
        <w:rPr>
          <w:color w:val="333333"/>
          <w:sz w:val="20"/>
        </w:rPr>
        <w:t>अतस्तद्वादिभिरभेद एव वक्तव्योऽपाकर्तव्यश्चाख्यातिवादिभिरित्यस्त्येव विप्रतिपत्तिः।</w:t>
      </w:r>
    </w:p>
    <w:p>
      <w:r>
        <w:rPr>
          <w:color w:val="333333"/>
          <w:sz w:val="20"/>
        </w:rPr>
        <w:t>ततो विप्रतिपन्नाकारं परित्यज्येदं रजतमित्यवगममात्रपक्षीकारे न कश्चिद्दोषः।</w:t>
      </w:r>
    </w:p>
    <w:p>
      <w:r>
        <w:rPr>
          <w:color w:val="333333"/>
          <w:sz w:val="20"/>
        </w:rPr>
        <w:t>कथमन्यथाख्यातिवादीदं रजतमिति ज्ञानस्य पुरोवर्तिविषयत्वसाधनाय साधनमुपन्यस्यन्नितो दोषाद्विमुच्येत।</w:t>
      </w:r>
    </w:p>
    <w:p>
      <w:r>
        <w:rPr>
          <w:color w:val="333333"/>
          <w:sz w:val="20"/>
        </w:rPr>
        <w:t>अथ रजताथिर्नः शुक्तिकायां प्रवृत्तौ हेतुभूतं ज्ञानं मया पक्षीक्रियत इति चेन्मोच्चैर्वाच्चः परोऽपि श्रोष्यति।</w:t>
      </w:r>
    </w:p>
    <w:p>
      <w:r>
        <w:rPr>
          <w:color w:val="333333"/>
          <w:sz w:val="20"/>
        </w:rPr>
        <w:t>ईश्वरज्ञानेन सिद्धसाधनता स्यादिति चेत्तवापि बाधः कथं न स्यात्।</w:t>
      </w:r>
    </w:p>
    <w:p>
      <w:r>
        <w:rPr>
          <w:color w:val="333333"/>
          <w:sz w:val="20"/>
        </w:rPr>
        <w:t>प्रकृतप्रवृत्तिहेतुरनीश्वरज्ञानं पक्षीक्रियत इति चेन्ममापि तथैव स्यात्।</w:t>
      </w:r>
    </w:p>
    <w:p>
      <w:r>
        <w:rPr>
          <w:color w:val="333333"/>
          <w:sz w:val="20"/>
        </w:rPr>
        <w:t>त्वयेश्वरानभ्युपगमाद्वयर्थं विशेषणमिति चेत्तर्हि मां प्रति तवापि कथं न व्यर्थम्।</w:t>
      </w:r>
    </w:p>
    <w:p>
      <w:r>
        <w:rPr>
          <w:color w:val="333333"/>
          <w:sz w:val="20"/>
        </w:rPr>
        <w:t>तथापि व्याप्तिज्ञाने सिद्धसाधनतेति चेत्तत्रैव तव बाधप्रसङ्गः।</w:t>
      </w:r>
    </w:p>
    <w:p>
      <w:r>
        <w:rPr>
          <w:color w:val="333333"/>
          <w:sz w:val="20"/>
        </w:rPr>
        <w:t>इदं ज्ञानादगृहीतविवेकं रजतज्ञानमिति विप्रतिपत्तिविषयमुद्धाटयामीति चेत्सममेतन्ममापि।</w:t>
      </w:r>
    </w:p>
    <w:p>
      <w:r>
        <w:rPr>
          <w:color w:val="333333"/>
          <w:sz w:val="20"/>
        </w:rPr>
        <w:t>किञ्च विवादाध्यासितं रजतज्ञानं रजतविषयं रजतज्ञानत्वात्संमतवत्।</w:t>
      </w:r>
    </w:p>
    <w:p>
      <w:r>
        <w:rPr>
          <w:color w:val="333333"/>
          <w:sz w:val="20"/>
        </w:rPr>
        <w:t>अत्रापि पूर्ववद्विमतिविषयो विवेचनीयः।</w:t>
      </w:r>
    </w:p>
    <w:p>
      <w:r>
        <w:rPr>
          <w:color w:val="333333"/>
          <w:sz w:val="20"/>
        </w:rPr>
        <w:t>स्यादेतत्।</w:t>
      </w:r>
    </w:p>
    <w:p>
      <w:r>
        <w:rPr>
          <w:color w:val="333333"/>
          <w:sz w:val="20"/>
        </w:rPr>
        <w:t>किमिदं रजतज्ञानं नाम रजतस्य ज्ञानं रजतज्ञानम्।</w:t>
      </w:r>
    </w:p>
    <w:p>
      <w:r>
        <w:rPr>
          <w:color w:val="333333"/>
          <w:sz w:val="20"/>
        </w:rPr>
        <w:t>रजतं च तज्ज्ञानं चेति वा।</w:t>
      </w:r>
    </w:p>
    <w:p>
      <w:r>
        <w:rPr>
          <w:color w:val="333333"/>
          <w:sz w:val="20"/>
        </w:rPr>
        <w:t>रजतशब्दोल्लेखिज्ञानं वा रजतार्थिनः प्रवृत्तिहेतुज्ञानं वा रजतमिति ज्ञानं वा।</w:t>
      </w:r>
    </w:p>
    <w:p>
      <w:r>
        <w:rPr>
          <w:color w:val="333333"/>
          <w:sz w:val="20"/>
        </w:rPr>
        <w:t>न प्रथमः।</w:t>
      </w:r>
    </w:p>
    <w:p>
      <w:r>
        <w:rPr>
          <w:color w:val="333333"/>
          <w:sz w:val="20"/>
        </w:rPr>
        <w:t>षष्ठयर्थस्य विषटविषयिभावव्यतिरेकेणासम्भवात्साध्याविशिष्टत्वात्।</w:t>
      </w:r>
    </w:p>
    <w:p>
      <w:r>
        <w:rPr>
          <w:color w:val="333333"/>
          <w:sz w:val="20"/>
        </w:rPr>
        <w:t>न द्वितीयः।</w:t>
      </w:r>
    </w:p>
    <w:p>
      <w:r>
        <w:rPr>
          <w:color w:val="333333"/>
          <w:sz w:val="20"/>
        </w:rPr>
        <w:t>उभयासिद्धेः।</w:t>
      </w:r>
    </w:p>
    <w:p>
      <w:r>
        <w:rPr>
          <w:color w:val="333333"/>
          <w:sz w:val="20"/>
        </w:rPr>
        <w:t>ज्ञानस्य निराकारत्वात्।</w:t>
      </w:r>
    </w:p>
    <w:p>
      <w:r>
        <w:rPr>
          <w:color w:val="333333"/>
          <w:sz w:val="20"/>
        </w:rPr>
        <w:t>न तृतीयः।</w:t>
      </w:r>
    </w:p>
    <w:p>
      <w:r>
        <w:rPr>
          <w:color w:val="333333"/>
          <w:sz w:val="20"/>
        </w:rPr>
        <w:t>उल्लेखार्थस्य विषयत्वेऽसिद्धेः।</w:t>
      </w:r>
    </w:p>
    <w:p>
      <w:r>
        <w:rPr>
          <w:color w:val="333333"/>
          <w:sz w:val="20"/>
        </w:rPr>
        <w:t>तज्ज्ञानजनितस्मृतिमात्रयोनित्वे पूर्वपदमात्रज्ञानेनापि रजतपदस्य स्मरणसम्भवेन व्यभिचारात्।</w:t>
      </w:r>
    </w:p>
    <w:p>
      <w:r>
        <w:rPr>
          <w:color w:val="333333"/>
          <w:sz w:val="20"/>
        </w:rPr>
        <w:t>न चतुर्थः।</w:t>
      </w:r>
    </w:p>
    <w:p>
      <w:r>
        <w:rPr>
          <w:color w:val="333333"/>
          <w:sz w:val="20"/>
        </w:rPr>
        <w:t>विवेकग्रहवादिनामिदमिति ज्ञानस्यापि शुक्तिकाऽलम्बनस्य तद्धेतुत्वेन व्यभिचारात्।</w:t>
      </w:r>
    </w:p>
    <w:p>
      <w:r>
        <w:rPr>
          <w:color w:val="333333"/>
          <w:sz w:val="20"/>
        </w:rPr>
        <w:t>न पञ्चमः।</w:t>
      </w:r>
    </w:p>
    <w:p>
      <w:r>
        <w:rPr>
          <w:color w:val="333333"/>
          <w:sz w:val="20"/>
        </w:rPr>
        <w:t>पूर्वोक्तपक्षाबहिर्भावादिति।</w:t>
      </w:r>
    </w:p>
    <w:p>
      <w:r>
        <w:rPr>
          <w:color w:val="333333"/>
          <w:sz w:val="20"/>
        </w:rPr>
        <w:t>मैवम्।</w:t>
      </w:r>
    </w:p>
    <w:p>
      <w:r>
        <w:rPr>
          <w:color w:val="333333"/>
          <w:sz w:val="20"/>
        </w:rPr>
        <w:t>अन्यथाख्यातिवादिना किं शुक्तिकाज्ञानं शुक्तिविषयमन्यथाख्यातिरुच्यते।</w:t>
      </w:r>
    </w:p>
    <w:p>
      <w:r>
        <w:rPr>
          <w:color w:val="333333"/>
          <w:sz w:val="20"/>
        </w:rPr>
        <w:t>उत रजतज्ञानं शुक्तिविषयम्।</w:t>
      </w:r>
    </w:p>
    <w:p>
      <w:r>
        <w:rPr>
          <w:color w:val="333333"/>
          <w:sz w:val="20"/>
        </w:rPr>
        <w:t>आद्ये न नो विवादो यथार्थख्यातित्वात्।</w:t>
      </w:r>
    </w:p>
    <w:p>
      <w:r>
        <w:rPr>
          <w:color w:val="333333"/>
          <w:sz w:val="20"/>
        </w:rPr>
        <w:t>द्वितीये रजतज्ञानशब्देन योऽर्थः परेण विवक्ष्यते स एवास्माकं हेतुर्भविष्यति।</w:t>
      </w:r>
    </w:p>
    <w:p>
      <w:r>
        <w:rPr>
          <w:color w:val="333333"/>
          <w:sz w:val="20"/>
        </w:rPr>
        <w:t>तथा हि न तावदाद्यः कल्पः परेणाङ्गीकर्तुमुचितः।</w:t>
      </w:r>
    </w:p>
    <w:p>
      <w:r>
        <w:rPr>
          <w:color w:val="333333"/>
          <w:sz w:val="20"/>
        </w:rPr>
        <w:t>व्याघातप्रसङ्गात्।</w:t>
      </w:r>
    </w:p>
    <w:p>
      <w:r>
        <w:rPr>
          <w:color w:val="333333"/>
          <w:sz w:val="20"/>
        </w:rPr>
        <w:t>शुक्तिरजतयोरभेदप्रसङ्गाच्च।</w:t>
      </w:r>
    </w:p>
    <w:p>
      <w:r>
        <w:rPr>
          <w:color w:val="333333"/>
          <w:sz w:val="20"/>
        </w:rPr>
        <w:t>न द्वितीयः।</w:t>
      </w:r>
    </w:p>
    <w:p>
      <w:r>
        <w:rPr>
          <w:color w:val="333333"/>
          <w:sz w:val="20"/>
        </w:rPr>
        <w:t>अनभ्युपगमात्।</w:t>
      </w:r>
    </w:p>
    <w:p>
      <w:r>
        <w:rPr>
          <w:color w:val="333333"/>
          <w:sz w:val="20"/>
        </w:rPr>
        <w:t>न तृतीयः।</w:t>
      </w:r>
    </w:p>
    <w:p>
      <w:r>
        <w:rPr>
          <w:color w:val="333333"/>
          <w:sz w:val="20"/>
        </w:rPr>
        <w:t>कदाचिच्छक्तिकाज्ञानस्याप्यन्यथासङ्केतितरजतशब्दस्मृतिहेतुत्वसम्भवेनान्यथाख्यातिप्रसङ्गात्।</w:t>
      </w:r>
    </w:p>
    <w:p>
      <w:r>
        <w:rPr>
          <w:color w:val="333333"/>
          <w:sz w:val="20"/>
        </w:rPr>
        <w:t>नापि चतुर्थः।</w:t>
      </w:r>
    </w:p>
    <w:p>
      <w:r>
        <w:rPr>
          <w:color w:val="333333"/>
          <w:sz w:val="20"/>
        </w:rPr>
        <w:t>यत्र शुक्तिकातदधस्तद्रजतमस्तीति वाक्यं श्रुतवतः शुक्तिज्ञानमपि रजताथिर्प्रवृत्तिहेतुर्भवतीति तस्याप्यन्यथाख्यातितापातात्।</w:t>
      </w:r>
    </w:p>
    <w:p>
      <w:r>
        <w:rPr>
          <w:color w:val="333333"/>
          <w:sz w:val="20"/>
        </w:rPr>
        <w:t>नापि पञ्चमः।</w:t>
      </w:r>
    </w:p>
    <w:p>
      <w:r>
        <w:rPr>
          <w:color w:val="333333"/>
          <w:sz w:val="20"/>
        </w:rPr>
        <w:t>प्रागुक्तपक्षाबहिर्भावात्।</w:t>
      </w:r>
    </w:p>
    <w:p>
      <w:r>
        <w:rPr>
          <w:color w:val="333333"/>
          <w:sz w:val="20"/>
        </w:rPr>
        <w:t>अतो रजतज्ञानं नामोक्तपक्षेषु किञ्चिदङ्गीकृत्य तद्दोषो वा परिहरणीयः।</w:t>
      </w:r>
    </w:p>
    <w:p>
      <w:r>
        <w:rPr>
          <w:color w:val="333333"/>
          <w:sz w:val="20"/>
        </w:rPr>
        <w:t>पक्षान्तरं वोत्प्रेक्षणीयम्।</w:t>
      </w:r>
    </w:p>
    <w:p>
      <w:r>
        <w:rPr>
          <w:color w:val="333333"/>
          <w:sz w:val="20"/>
        </w:rPr>
        <w:t>तत्त्वमेव मया हेतूकरिष्यत इति यत्किञ्चिदेतत्।</w:t>
      </w:r>
    </w:p>
    <w:p>
      <w:r>
        <w:rPr>
          <w:color w:val="333333"/>
          <w:sz w:val="20"/>
        </w:rPr>
        <w:t>केचित्पुना रजतविषयं ज्ञानमित्येव हेत्वर्थमुपगम्य रजतेतराविषयत्वं साध्यमङ्गीकृत्य साध्याविशिष्टतादोषं परिहरन्ति।</w:t>
      </w:r>
    </w:p>
    <w:p>
      <w:r>
        <w:rPr>
          <w:color w:val="333333"/>
          <w:sz w:val="20"/>
        </w:rPr>
        <w:t>तदसत्।</w:t>
      </w:r>
    </w:p>
    <w:p>
      <w:r>
        <w:rPr>
          <w:color w:val="333333"/>
          <w:sz w:val="20"/>
        </w:rPr>
        <w:t>रजतघटाविति ज्ञाने व्यभिचारात्।</w:t>
      </w:r>
    </w:p>
    <w:p>
      <w:r>
        <w:rPr>
          <w:color w:val="333333"/>
          <w:sz w:val="20"/>
        </w:rPr>
        <w:t>अन्यतरासिद्धेश्च।</w:t>
      </w:r>
    </w:p>
    <w:p>
      <w:r>
        <w:rPr>
          <w:color w:val="333333"/>
          <w:sz w:val="20"/>
        </w:rPr>
        <w:t>तस्मादुक्त एव परिहारः।</w:t>
      </w:r>
    </w:p>
    <w:p>
      <w:r>
        <w:rPr>
          <w:color w:val="333333"/>
          <w:sz w:val="20"/>
        </w:rPr>
        <w:t>अपि च ज्ञानत्वं यथार्थमात्रवृत्ति ज्ञानमात्रवृत्तित्वात्प्रमात्ववत्।</w:t>
      </w:r>
    </w:p>
    <w:p>
      <w:r>
        <w:rPr>
          <w:color w:val="333333"/>
          <w:sz w:val="20"/>
        </w:rPr>
        <w:t>शुक्तिका न रजतत्वेनावभासते तद्रूपेणासत्त्वात्।</w:t>
      </w:r>
    </w:p>
    <w:p>
      <w:r>
        <w:rPr>
          <w:color w:val="333333"/>
          <w:sz w:val="20"/>
        </w:rPr>
        <w:t>यद्यद्रूपेणासत्तत्तद्रूपेण नावभासते।</w:t>
      </w:r>
    </w:p>
    <w:p>
      <w:r>
        <w:rPr>
          <w:color w:val="333333"/>
          <w:sz w:val="20"/>
        </w:rPr>
        <w:t>यथा मेरुः सर्षपत्वेन।</w:t>
      </w:r>
    </w:p>
    <w:p>
      <w:r>
        <w:rPr>
          <w:color w:val="333333"/>
          <w:sz w:val="20"/>
        </w:rPr>
        <w:t>इदं रजततादात्म्यं न प्रत्येतुं शक्यमसत्त्वात्कूर्मरोमवत्।</w:t>
      </w:r>
    </w:p>
    <w:p>
      <w:r>
        <w:rPr>
          <w:color w:val="333333"/>
          <w:sz w:val="20"/>
        </w:rPr>
        <w:t>तस्मादख्यातिपक्ष एव श्रेयानिति।</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is a digression from the Advaita-Dvaita debate. Jayatīrtha presents the Prābhākara Mīmāṃsā theory of akhyāti (non-apprehension of difference) as an alternative explanation of error, before refuting it. According to akhyāti, there is no positive mis-cognition; rather, in shell-silver, two real cognitions (shell and silver) occur, and the error consists merely in the non-apprehension of their difference (bheda-agraha). The episode also critiques anyathākhyāti (the Nyāya/Bhāṭṭa theory that the object is mis-cognized) and pariṇāma (the theory that the object actually transforms).</w:t>
      </w:r>
    </w:p>
    <w:p>
      <w:pPr>
        <w:pStyle w:val="Heading3"/>
      </w:pPr>
      <w:r>
        <w:t>Jayatīrtha's argument</w:t>
      </w:r>
    </w:p>
    <w:p>
      <w:r>
        <w:t>An extensive presentation of arguments for akhyāti: (1) if error were real mis-cognition, all cognition would be erroneous since all cognition involves some transformation of the object; (2) the causal mechanism for anyathākhyāti (defective sense organ causing the object to transform) is unexplained; (3) if the object (shell) transforms into silver, why does the transformation reverse upon correct knowledge? (4) the inferential sign (liṅga) for another's perception being erroneous is unavailable; (5) the Buddhist view that cognition's form (ākāra) determines its object leads to idealism.</w:t>
      </w:r>
    </w:p>
    <w:p>
      <w:pPr>
        <w:pStyle w:val="Heading3"/>
      </w:pPr>
      <w:r>
        <w:t>Advaita counter</w:t>
      </w:r>
    </w:p>
    <w:p>
      <w:r>
        <w:t>This episode is largely relevant to the Prābhākara-Nyāya debate rather than the Advaita-Dvaita one. However, the Advaita school's own theory of error (anirvacanīya-khyāti -- error involving an indescribable entity that is neither real nor unreal) addresses the problems raised against both akhyāti and anyathākhyāti. The shell-silver is neither a real transformation (pariṇāma) nor mere non-apprehension (akhyāti) but a positive appearance of something anirvacanīya. This episode's arguments, while ostensibly supporting akhyāti, ultimately set up the context for Jayatīrtha's own abhinavānyathākhyāti (novel mis-apprehension theory).</w:t>
      </w:r>
    </w:p>
    <w:p>
      <w:pPr>
        <w:pStyle w:val="Heading2"/>
      </w:pPr>
      <w:r>
        <w:t>82. प्रभाकराख्यातिनिरासः</w:t>
      </w:r>
    </w:p>
    <w:p>
      <w:pPr>
        <w:jc w:val="center"/>
      </w:pPr>
      <w:r>
        <w:rPr>
          <w:b/>
          <w:color w:val="884400"/>
          <w:sz w:val="20"/>
        </w:rPr>
        <w:t>── मूलपाठः ──</w:t>
      </w:r>
    </w:p>
    <w:p>
      <w:r>
        <w:rPr>
          <w:color w:val="333333"/>
          <w:sz w:val="20"/>
        </w:rPr>
        <w:t>अत्रोच्यते।</w:t>
      </w:r>
    </w:p>
    <w:p>
      <w:r>
        <w:rPr>
          <w:color w:val="333333"/>
          <w:sz w:val="20"/>
        </w:rPr>
        <w:t>यत्तावदन्यथाख्यातिलक्षणं निराकृतमन्याकारोल्लेखित्यन्तेन तदिष्यमेवास्माकम्।</w:t>
      </w:r>
    </w:p>
    <w:p>
      <w:r>
        <w:rPr>
          <w:color w:val="333333"/>
          <w:sz w:val="20"/>
        </w:rPr>
        <w:t>अन्यदन्यात्मना विषयीकुर्वज्ज्ञानमन्यथाख्यातिरित्यङ्गीकारात्।</w:t>
      </w:r>
    </w:p>
    <w:p>
      <w:r>
        <w:rPr>
          <w:color w:val="333333"/>
          <w:sz w:val="20"/>
        </w:rPr>
        <w:t>यथोक्तमसतः सत्त्वप्रतीतिः सतोऽसत्त्वप्रतीतिरित्यन्यथाप्रतीतिरेव भ्रान्तित्वादिति।</w:t>
      </w:r>
    </w:p>
    <w:p>
      <w:r>
        <w:rPr>
          <w:color w:val="333333"/>
          <w:sz w:val="20"/>
        </w:rPr>
        <w:t>नन्वन्यस्यान्यात्मता सती उतासती।</w:t>
      </w:r>
    </w:p>
    <w:p>
      <w:r>
        <w:rPr>
          <w:color w:val="333333"/>
          <w:sz w:val="20"/>
        </w:rPr>
        <w:t>असतीति ब्रूमः।</w:t>
      </w:r>
    </w:p>
    <w:p>
      <w:r>
        <w:rPr>
          <w:color w:val="333333"/>
          <w:sz w:val="20"/>
        </w:rPr>
        <w:t>असतो न प्रतीतिरिति चेन्न।</w:t>
      </w:r>
    </w:p>
    <w:p>
      <w:r>
        <w:rPr>
          <w:color w:val="333333"/>
          <w:sz w:val="20"/>
        </w:rPr>
        <w:t>तस्या उपपादयिष्यमाणत्वात्।</w:t>
      </w:r>
    </w:p>
    <w:p>
      <w:r>
        <w:rPr>
          <w:color w:val="333333"/>
          <w:sz w:val="20"/>
        </w:rPr>
        <w:t>एवं सति रजतस्यापि कुतः सत्त्वमङ्गीकरणीयमिति चेन्न।</w:t>
      </w:r>
    </w:p>
    <w:p>
      <w:r>
        <w:rPr>
          <w:color w:val="333333"/>
          <w:sz w:val="20"/>
        </w:rPr>
        <w:t>को हि ब्रूते रजतं सदिति।</w:t>
      </w:r>
    </w:p>
    <w:p>
      <w:r>
        <w:rPr>
          <w:color w:val="333333"/>
          <w:sz w:val="20"/>
        </w:rPr>
        <w:t>वक्ष्यामो ह्यभिनवान्यथाख्यातिस्वरूपमुपरिष्टत्वात्।</w:t>
      </w:r>
    </w:p>
    <w:p>
      <w:r>
        <w:rPr>
          <w:color w:val="333333"/>
          <w:sz w:val="20"/>
        </w:rPr>
        <w:t>अत्र केनचित्प्रलपितम्।</w:t>
      </w:r>
    </w:p>
    <w:p>
      <w:r>
        <w:rPr>
          <w:color w:val="333333"/>
          <w:sz w:val="20"/>
        </w:rPr>
        <w:t>खण्डो गौः शुक्लः पट इत्यादयः सर्व एव सविकल्पकप्रत्यया विभ्रमाः प्रसज्येरन्।</w:t>
      </w:r>
    </w:p>
    <w:p>
      <w:r>
        <w:rPr>
          <w:color w:val="333333"/>
          <w:sz w:val="20"/>
        </w:rPr>
        <w:t>सामानाधिकरण्यप्रत्ययस्य तादात्म्यालम्बनत्वात्।</w:t>
      </w:r>
    </w:p>
    <w:p>
      <w:r>
        <w:rPr>
          <w:color w:val="333333"/>
          <w:sz w:val="20"/>
        </w:rPr>
        <w:t>तस्य चात्राभावादिति।</w:t>
      </w:r>
    </w:p>
    <w:p>
      <w:r>
        <w:rPr>
          <w:color w:val="333333"/>
          <w:sz w:val="20"/>
        </w:rPr>
        <w:t>तदतीव मन्दम्।</w:t>
      </w:r>
    </w:p>
    <w:p>
      <w:r>
        <w:rPr>
          <w:color w:val="333333"/>
          <w:sz w:val="20"/>
        </w:rPr>
        <w:t>तथा हि।</w:t>
      </w:r>
    </w:p>
    <w:p>
      <w:r>
        <w:rPr>
          <w:color w:val="333333"/>
          <w:sz w:val="20"/>
        </w:rPr>
        <w:t>सामानाधिकरण्यप्रत्ययो हि कयोस्तादात्म्यमवलम्बते।</w:t>
      </w:r>
    </w:p>
    <w:p>
      <w:r>
        <w:rPr>
          <w:color w:val="333333"/>
          <w:sz w:val="20"/>
        </w:rPr>
        <w:t>किं गुणक्रियाजात्यादेः द्रव्येणोत गुणादीनामेव परस्परमथ गुणाश्रयस्य क्रियाश्रयेणेत्यादि।</w:t>
      </w:r>
    </w:p>
    <w:p>
      <w:r>
        <w:rPr>
          <w:color w:val="333333"/>
          <w:sz w:val="20"/>
        </w:rPr>
        <w:t>नाद्यः।</w:t>
      </w:r>
    </w:p>
    <w:p>
      <w:r>
        <w:rPr>
          <w:color w:val="333333"/>
          <w:sz w:val="20"/>
        </w:rPr>
        <w:t>असंमतेः।</w:t>
      </w:r>
    </w:p>
    <w:p>
      <w:r>
        <w:rPr>
          <w:color w:val="333333"/>
          <w:sz w:val="20"/>
        </w:rPr>
        <w:t>न हि शुक्लः पट इत्यस्य शौक्लयं पट इत्यर्थोऽभिमतो लौकिकानाम्।</w:t>
      </w:r>
    </w:p>
    <w:p>
      <w:r>
        <w:rPr>
          <w:color w:val="333333"/>
          <w:sz w:val="20"/>
        </w:rPr>
        <w:t>नच चलति पट इत्यस्य चलनं पट इत्यर्थोऽभिमतः।</w:t>
      </w:r>
    </w:p>
    <w:p>
      <w:r>
        <w:rPr>
          <w:color w:val="333333"/>
          <w:sz w:val="20"/>
        </w:rPr>
        <w:t>नापि खण्डो गौरित्येतत्खण्डत्वं गोत्वं च पिण्ड एवेत्यनेन समानार्थम्।</w:t>
      </w:r>
    </w:p>
    <w:p>
      <w:r>
        <w:rPr>
          <w:color w:val="333333"/>
          <w:sz w:val="20"/>
        </w:rPr>
        <w:t>तथात्वे दण्डी देवदत्त इत्यस्यापि दण्डदेवदत्ततादात्म्यविषयतापत्तेः।</w:t>
      </w:r>
    </w:p>
    <w:p>
      <w:r>
        <w:rPr>
          <w:color w:val="333333"/>
          <w:sz w:val="20"/>
        </w:rPr>
        <w:t>दण्डीति शाब्दव्यवहारे भेदार्थप्रत्ययप्रयोगाज्ज्ञानमपि तादृशं कल्प्यत इति चेत्सममत्रापि।</w:t>
      </w:r>
    </w:p>
    <w:p>
      <w:r>
        <w:rPr>
          <w:color w:val="333333"/>
          <w:sz w:val="20"/>
        </w:rPr>
        <w:t>शुक्तगुणोऽस्यास्तीत्यस्मिन्नर्थेऽर्शआदिभ्योऽजित्यकारप्रत्ययविधानात्।</w:t>
      </w:r>
    </w:p>
    <w:p>
      <w:r>
        <w:rPr>
          <w:color w:val="333333"/>
          <w:sz w:val="20"/>
        </w:rPr>
        <w:t>चलतीत्यादौ तु स्फुट एव प्रकृतिप्रत्यययोरर्थभेदः।</w:t>
      </w:r>
    </w:p>
    <w:p>
      <w:r>
        <w:rPr>
          <w:color w:val="333333"/>
          <w:sz w:val="20"/>
        </w:rPr>
        <w:t>नहि गौरिति गोत्वमुच्यते तथात्वे त्वप्रत्ययवैयर्थ्यात्।</w:t>
      </w:r>
    </w:p>
    <w:p>
      <w:r>
        <w:rPr>
          <w:color w:val="333333"/>
          <w:sz w:val="20"/>
        </w:rPr>
        <w:t>अत एव शुक्लः पट इत्युक्त्वा शौक्लयं पटस्येति व्याकर्तारो भवन्ति।</w:t>
      </w:r>
    </w:p>
    <w:p>
      <w:r>
        <w:rPr>
          <w:color w:val="333333"/>
          <w:sz w:val="20"/>
        </w:rPr>
        <w:t>अत एव न द्वितीयः।</w:t>
      </w:r>
    </w:p>
    <w:p>
      <w:r>
        <w:rPr>
          <w:color w:val="333333"/>
          <w:sz w:val="20"/>
        </w:rPr>
        <w:t>न हि शुक्लः पटश्चलतीत्यस्य शौक्लयं पटत्वं चलनं चैकमित्यर्थश्चेतसि चकास्ति प्रतिपत्तृणाम्।</w:t>
      </w:r>
    </w:p>
    <w:p>
      <w:r>
        <w:rPr>
          <w:color w:val="333333"/>
          <w:sz w:val="20"/>
        </w:rPr>
        <w:t>तथा सति दण्डी कुण्डली देवदत्त इत्यस्यापि ज्ञानस्य दण्डकुण्डलदेवदत्तत्वतादात्म्यविषयतापातात्।</w:t>
      </w:r>
    </w:p>
    <w:p>
      <w:r>
        <w:rPr>
          <w:color w:val="333333"/>
          <w:sz w:val="20"/>
        </w:rPr>
        <w:t>तृतीयस्तु स्यादेव।</w:t>
      </w:r>
    </w:p>
    <w:p>
      <w:r>
        <w:rPr>
          <w:color w:val="333333"/>
          <w:sz w:val="20"/>
        </w:rPr>
        <w:t>समानमेकमधिकरणं येषां ते हि समानाधिकरणास्तेषां भावः सामानाधिकरण्यम्।</w:t>
      </w:r>
    </w:p>
    <w:p>
      <w:r>
        <w:rPr>
          <w:color w:val="333333"/>
          <w:sz w:val="20"/>
        </w:rPr>
        <w:t>तथाच गुणादीनामाश्रयेण परस्परं च भेदः आश्रयाणां चाभेदः स्फुट एव।</w:t>
      </w:r>
    </w:p>
    <w:p>
      <w:r>
        <w:rPr>
          <w:color w:val="333333"/>
          <w:sz w:val="20"/>
        </w:rPr>
        <w:t>नहि स्वयमेव स्वस्याधिकरणम्।</w:t>
      </w:r>
    </w:p>
    <w:p>
      <w:r>
        <w:rPr>
          <w:color w:val="333333"/>
          <w:sz w:val="20"/>
        </w:rPr>
        <w:t>नापि समानमधिकरणं येषामिति परस्पराभेदे युज्यते।</w:t>
      </w:r>
    </w:p>
    <w:p>
      <w:r>
        <w:rPr>
          <w:color w:val="333333"/>
          <w:sz w:val="20"/>
        </w:rPr>
        <w:t>नचाश्रयभेदे तस्य समानतास्ति।</w:t>
      </w:r>
    </w:p>
    <w:p>
      <w:r>
        <w:rPr>
          <w:color w:val="333333"/>
          <w:sz w:val="20"/>
        </w:rPr>
        <w:t>नच गुणाद्याश्रयस्य भेदे प्रमाणमस्ति।</w:t>
      </w:r>
    </w:p>
    <w:p>
      <w:r>
        <w:rPr>
          <w:color w:val="333333"/>
          <w:sz w:val="20"/>
        </w:rPr>
        <w:t>विशिष्टयोर्भेदेऽपि न तत्गुणाद्याश्रयः।</w:t>
      </w:r>
    </w:p>
    <w:p>
      <w:r>
        <w:rPr>
          <w:color w:val="333333"/>
          <w:sz w:val="20"/>
        </w:rPr>
        <w:t>किन्तु गुणाद्याश्रयाश्रितं वस्त्वन्तरं तत्।</w:t>
      </w:r>
    </w:p>
    <w:p>
      <w:r>
        <w:rPr>
          <w:color w:val="333333"/>
          <w:sz w:val="20"/>
        </w:rPr>
        <w:t>एवञ्च यत्र भेदो न तदभेदेन प्रतिभासते यच्चाभेदेन प्रचिभासते न तत्र भेद इति क्वातिव्याप्तिः।</w:t>
      </w:r>
    </w:p>
    <w:p>
      <w:r>
        <w:rPr>
          <w:color w:val="333333"/>
          <w:sz w:val="20"/>
        </w:rPr>
        <w:t>ननु गुणादीनामाश्रयेण परस्परं चाभेदो भगवतो मुनेः सिद्धान्तः।</w:t>
      </w:r>
    </w:p>
    <w:p>
      <w:r>
        <w:rPr>
          <w:color w:val="333333"/>
          <w:sz w:val="20"/>
        </w:rPr>
        <w:t>क्वचिद्भेदाभेदौ च।</w:t>
      </w:r>
    </w:p>
    <w:p>
      <w:r>
        <w:rPr>
          <w:color w:val="333333"/>
          <w:sz w:val="20"/>
        </w:rPr>
        <w:t>सामानाधिकरण्यप्रतीतिस्तु भेदनिष्ठैव व्याख्याता।</w:t>
      </w:r>
    </w:p>
    <w:p>
      <w:r>
        <w:rPr>
          <w:color w:val="333333"/>
          <w:sz w:val="20"/>
        </w:rPr>
        <w:t>तथाच पुनः शुक्लः पट इत्यादिप्रत्यया विभ्रमाः प्रसक्ताः।</w:t>
      </w:r>
    </w:p>
    <w:p>
      <w:r>
        <w:rPr>
          <w:color w:val="333333"/>
          <w:sz w:val="20"/>
        </w:rPr>
        <w:t>मैवम्।</w:t>
      </w:r>
    </w:p>
    <w:p>
      <w:r>
        <w:rPr>
          <w:color w:val="333333"/>
          <w:sz w:val="20"/>
        </w:rPr>
        <w:t>सविशेषत्वाङ्गीवकारात्।</w:t>
      </w:r>
    </w:p>
    <w:p>
      <w:r>
        <w:rPr>
          <w:color w:val="333333"/>
          <w:sz w:val="20"/>
        </w:rPr>
        <w:t>विशदं चैतद्विशेषनिरूपणे व्युत्पादयिष्यामः।</w:t>
      </w:r>
    </w:p>
    <w:p>
      <w:r>
        <w:rPr>
          <w:color w:val="333333"/>
          <w:sz w:val="20"/>
        </w:rPr>
        <w:t>यत्पुनरन्याकारोल्लेखीत्यादिनास्मदभिमतान्यथाख्यातेरनुभवविरोधं प्रतिज्ञाय तदुपपादनाय यत्सन्निकृष्टकरणेनेत्यन्तेनालम्बनलक्षणनिराकरणं कृतं तदनुमतमेवास्माकम्।</w:t>
      </w:r>
    </w:p>
    <w:p>
      <w:r>
        <w:rPr>
          <w:color w:val="333333"/>
          <w:sz w:val="20"/>
        </w:rPr>
        <w:t>यद्विज्ञानं यत्सन्निकृष्टकरणेन जन्यते स तस्य विषय इत्यङ्गीकारात्।</w:t>
      </w:r>
    </w:p>
    <w:p>
      <w:r>
        <w:rPr>
          <w:color w:val="333333"/>
          <w:sz w:val="20"/>
        </w:rPr>
        <w:t>नन्वत्रापि दोषोऽभिहित इति चेन्न।</w:t>
      </w:r>
    </w:p>
    <w:p>
      <w:r>
        <w:rPr>
          <w:color w:val="333333"/>
          <w:sz w:val="20"/>
        </w:rPr>
        <w:t>सन्निकर्षस्यापि कारणतया विवक्षितत्वेन तस्यासम्बद्धत्वात्।</w:t>
      </w:r>
    </w:p>
    <w:p>
      <w:r>
        <w:rPr>
          <w:color w:val="333333"/>
          <w:sz w:val="20"/>
        </w:rPr>
        <w:t>नहि चक्षुरादेराकाशादिसन्निकर्षो रूपादिज्ञानकारणम्, नापि वाक्यस्याकाशादिसन्निकर्षो वाक्यार्थज्ञाने हेतुः, नच लिङ्गज्ञानस्यात्मना सन्निकर्षो लिङ्गिज्ञाननिमित्तम्, किं नामावर्जनीयसन्निधयस्ते सन्निकर्षाः।</w:t>
      </w:r>
    </w:p>
    <w:p>
      <w:r>
        <w:rPr>
          <w:color w:val="333333"/>
          <w:sz w:val="20"/>
        </w:rPr>
        <w:t>लिङ्गस्य साध्यधर्मिसन्निकर्षो लिङ्गिज्ञानकारणमिति चेन्न लिङ्गज्ञानस्य करणतयाभ्युपगमात्।</w:t>
      </w:r>
    </w:p>
    <w:p>
      <w:r>
        <w:rPr>
          <w:color w:val="333333"/>
          <w:sz w:val="20"/>
        </w:rPr>
        <w:t>अनेनैव वाक्यस्य श्रोतृश्रोत्रसन्निकर्षाश्रयणेन दूषणं परास्तम्।</w:t>
      </w:r>
    </w:p>
    <w:p>
      <w:r>
        <w:rPr>
          <w:color w:val="333333"/>
          <w:sz w:val="20"/>
        </w:rPr>
        <w:t>वाक्यज्ञानस्यैव करणत्वाङ्गीकारात्।</w:t>
      </w:r>
    </w:p>
    <w:p>
      <w:r>
        <w:rPr>
          <w:color w:val="333333"/>
          <w:sz w:val="20"/>
        </w:rPr>
        <w:t>तथापि प्रत्यभिज्ञायां तत्तांशेन चक्षुरादेर्लिङ्गिना च लिङ्गज्ञानस्य वाक्यार्थेन वाक्यज्ञानस्य सन्निकर्षाभावादविषयतापत्तिरिति चेन्न असन्निकृष्टज्ञापनेऽतिप्रसङ्गात्।</w:t>
      </w:r>
    </w:p>
    <w:p>
      <w:r>
        <w:rPr>
          <w:color w:val="333333"/>
          <w:sz w:val="20"/>
        </w:rPr>
        <w:t>तदनुभवजनितसंस्कारसहकृतेन्द्रियेण प्रत्यभिज्ञा जायते, तद्वयाप्तलिङ्गविषयेण च लिङ्गज्ञानेन लिङ्गिज्ञानमुत्पद्यते, संसर्गधर्मकपदार्थवाचिपदसमुदायरूपवाक्यविषयज्ञानेन वाक्यार्थज्ञानं जन्यते, अतो नातिप्रसङ्ग इति चेत्तर्ह्यभ्युपगतः सन्निकर्षः।</w:t>
      </w:r>
    </w:p>
    <w:p>
      <w:r>
        <w:rPr>
          <w:color w:val="333333"/>
          <w:sz w:val="20"/>
        </w:rPr>
        <w:t>नहि संयोगादिरेव सन्निकर्षः किं नाम प्रत्यासत्तिमात्रम्।</w:t>
      </w:r>
    </w:p>
    <w:p>
      <w:r>
        <w:rPr>
          <w:color w:val="333333"/>
          <w:sz w:val="20"/>
        </w:rPr>
        <w:t>तथापि रूपप्रतीतेरात्मा विषयः प्रसज्येत।</w:t>
      </w:r>
    </w:p>
    <w:p>
      <w:r>
        <w:rPr>
          <w:color w:val="333333"/>
          <w:sz w:val="20"/>
        </w:rPr>
        <w:t>तत्र मनसः करणत्वात्।</w:t>
      </w:r>
    </w:p>
    <w:p>
      <w:r>
        <w:rPr>
          <w:color w:val="333333"/>
          <w:sz w:val="20"/>
        </w:rPr>
        <w:t>आत्ममनःसन्निकर्षस्यापि रूपज्ञानं प्रति कारणत्वादिति चेन्न।</w:t>
      </w:r>
    </w:p>
    <w:p>
      <w:r>
        <w:rPr>
          <w:color w:val="333333"/>
          <w:sz w:val="20"/>
        </w:rPr>
        <w:t>असाधारणकारणस्य विवक्षितत्वात्।</w:t>
      </w:r>
    </w:p>
    <w:p>
      <w:r>
        <w:rPr>
          <w:color w:val="333333"/>
          <w:sz w:val="20"/>
        </w:rPr>
        <w:t>मनसश्च साधारणत्वात्।</w:t>
      </w:r>
    </w:p>
    <w:p>
      <w:r>
        <w:rPr>
          <w:color w:val="333333"/>
          <w:sz w:val="20"/>
        </w:rPr>
        <w:t>तर्हि मनःसन्निकृष्टेन चक्षुषा जायमानं रूपज्ञानं मनोविषयमापन्नमिति चेन्न।</w:t>
      </w:r>
    </w:p>
    <w:p>
      <w:r>
        <w:rPr>
          <w:color w:val="333333"/>
          <w:sz w:val="20"/>
        </w:rPr>
        <w:t>सन्निकर्षस्याप्यसाधारणकारणतया विवक्षितत्वात्।</w:t>
      </w:r>
    </w:p>
    <w:p>
      <w:r>
        <w:rPr>
          <w:color w:val="333333"/>
          <w:sz w:val="20"/>
        </w:rPr>
        <w:t>चक्षुमर्नःसन्निकर्षो हि द्रव्यादिज्ञानसाधारणः।</w:t>
      </w:r>
    </w:p>
    <w:p>
      <w:r>
        <w:rPr>
          <w:color w:val="333333"/>
          <w:sz w:val="20"/>
        </w:rPr>
        <w:t>एवमन्येऽत्रप क्षुद्रोपद्रवाः परिहरणीयाः।</w:t>
      </w:r>
    </w:p>
    <w:p>
      <w:r>
        <w:rPr>
          <w:color w:val="333333"/>
          <w:sz w:val="20"/>
        </w:rPr>
        <w:t>तदेवं जन्यज्ञाने विषयत्वस्यान्यथाव्यवस्थितत्वाद्यज्ज्ञानं यत्प्रतिभासमित्यन्यथापरिभाषणमनुपपन्नम्।</w:t>
      </w:r>
    </w:p>
    <w:p>
      <w:r>
        <w:rPr>
          <w:color w:val="333333"/>
          <w:sz w:val="20"/>
        </w:rPr>
        <w:t>न चैवं सत्यनुभवविरोधः, रजतावभासस्य शुक्तिकासन्निकृष्टकरणजन्यत्वेन तद्विषयत्वोपपत्तेः।</w:t>
      </w:r>
    </w:p>
    <w:p>
      <w:r>
        <w:rPr>
          <w:color w:val="333333"/>
          <w:sz w:val="20"/>
        </w:rPr>
        <w:t>नचातिप्रसङ्गः, दोषजन्यत्वतदभावादिना व्यवस्थोपपत्तेः।</w:t>
      </w:r>
    </w:p>
    <w:p>
      <w:r>
        <w:rPr>
          <w:color w:val="333333"/>
          <w:sz w:val="20"/>
        </w:rPr>
        <w:t>अन्यथा रजतज्ञानादरजते प्रवृत्तावपि कथं नातिप्रसङ्गः।</w:t>
      </w:r>
    </w:p>
    <w:p>
      <w:r>
        <w:rPr>
          <w:color w:val="333333"/>
          <w:sz w:val="20"/>
        </w:rPr>
        <w:t>यत्पुना रजतावभासस्येत्याद्याशङ्कय समाधानमभिहितं तज्ज्ञानैकत्वसमर्थनेन निराकरिष्यामः।</w:t>
      </w:r>
    </w:p>
    <w:p>
      <w:r>
        <w:rPr>
          <w:color w:val="333333"/>
          <w:sz w:val="20"/>
        </w:rPr>
        <w:t>अस्तु वा यद्विज्ञानं यत्प्रतिभासं तत्तद्विषयमित्येव व्यवस्था।</w:t>
      </w:r>
    </w:p>
    <w:p>
      <w:r>
        <w:rPr>
          <w:color w:val="333333"/>
          <w:sz w:val="20"/>
        </w:rPr>
        <w:t>तथापि नानुभवविरोधः।</w:t>
      </w:r>
    </w:p>
    <w:p>
      <w:r>
        <w:rPr>
          <w:color w:val="333333"/>
          <w:sz w:val="20"/>
        </w:rPr>
        <w:t>तत्किं रजतावभासस्य शुक्तित्वविषयतायामनुभवविरोधं ब्रूषे उतेदन्त्वाकारस्य।</w:t>
      </w:r>
    </w:p>
    <w:p>
      <w:r>
        <w:rPr>
          <w:color w:val="333333"/>
          <w:sz w:val="20"/>
        </w:rPr>
        <w:t>आद्ये सम्प्रतिपत्तिः।</w:t>
      </w:r>
    </w:p>
    <w:p>
      <w:r>
        <w:rPr>
          <w:color w:val="333333"/>
          <w:sz w:val="20"/>
        </w:rPr>
        <w:t>नहि वयमस्मिन्प्रत्यये शुक्तित्वमावभासत इति ब्रूमो येन विरोधः स्यात्, शुक्तित्वप्रतिभासस्य रजतावभासविरोधित्वाभ्युपगमात्।</w:t>
      </w:r>
    </w:p>
    <w:p>
      <w:r>
        <w:rPr>
          <w:color w:val="333333"/>
          <w:sz w:val="20"/>
        </w:rPr>
        <w:t>द्वितीये तु न कश्चिद्विरोधः।</w:t>
      </w:r>
    </w:p>
    <w:p>
      <w:r>
        <w:rPr>
          <w:color w:val="333333"/>
          <w:sz w:val="20"/>
        </w:rPr>
        <w:t>विरोधे वा समीचीनरजत इदं रजतमिति प्रतीतिर्न स्यात्।</w:t>
      </w:r>
    </w:p>
    <w:p>
      <w:r>
        <w:rPr>
          <w:color w:val="333333"/>
          <w:sz w:val="20"/>
        </w:rPr>
        <w:t>इदमाकारस्य रजतप्रतिभासविषयतामनभ्युपगच्छत एव प्रतीतिविरोधं वक्ष्यामः।</w:t>
      </w:r>
    </w:p>
    <w:p>
      <w:r>
        <w:rPr>
          <w:color w:val="333333"/>
          <w:sz w:val="20"/>
        </w:rPr>
        <w:t>एवं सति रजतस्यापि ज्ञानविषयता प्रसज्यत इति चेत्सत्यम्, इष्यमेवैतत्।</w:t>
      </w:r>
    </w:p>
    <w:p>
      <w:r>
        <w:rPr>
          <w:color w:val="333333"/>
          <w:sz w:val="20"/>
        </w:rPr>
        <w:t>न चैवमख्यातिपक्षपातः, ज्ञानैक्याभ्युपगमात्।</w:t>
      </w:r>
    </w:p>
    <w:p>
      <w:r>
        <w:rPr>
          <w:color w:val="333333"/>
          <w:sz w:val="20"/>
        </w:rPr>
        <w:t>नापि"शुक्तिकारजतेऽ इति ज्ञानं विभ्रमः प्रसज्यते रजतस्यासत्त्वाभ्युपगमात्, तादात्म्यावभासाभ्युपगमाच्च।</w:t>
      </w:r>
    </w:p>
    <w:p>
      <w:r>
        <w:rPr>
          <w:color w:val="333333"/>
          <w:sz w:val="20"/>
        </w:rPr>
        <w:t>अत एवोक्तमसतः सत्त्वप्रतीतिः सतोऽसत्त्वप्रतीतिरिति।</w:t>
      </w:r>
    </w:p>
    <w:p>
      <w:r>
        <w:rPr>
          <w:color w:val="333333"/>
          <w:sz w:val="20"/>
        </w:rPr>
        <w:t>वक्ष्यति च विषयस्य कुतो बाध इत्यसतो रजततादात्म्योर्ज्ञानविषयतामाचार्यः।</w:t>
      </w:r>
    </w:p>
    <w:p>
      <w:r>
        <w:rPr>
          <w:color w:val="333333"/>
          <w:sz w:val="20"/>
        </w:rPr>
        <w:t>नचान्यथाख्यातिजनने कारणाभावः, इन्द्रियादेरेव तत्कारणत्वात्, समीचीनज्ञानकारणस्यापि तस्य दोषकलुषितस्य विभ्रमहेतुत्वोपपत्तेः।</w:t>
      </w:r>
    </w:p>
    <w:p>
      <w:r>
        <w:rPr>
          <w:color w:val="333333"/>
          <w:sz w:val="20"/>
        </w:rPr>
        <w:t>नच दोषाणां स्वारसिकशक्तिविरोधितामात्रमिति वाच्यम्।</w:t>
      </w:r>
    </w:p>
    <w:p>
      <w:r>
        <w:rPr>
          <w:color w:val="333333"/>
          <w:sz w:val="20"/>
        </w:rPr>
        <w:t>तथा सति विपरीतशक्तयनाधायकत्वमङ्गीकर्तव्यं दोषाणामेव वा।</w:t>
      </w:r>
    </w:p>
    <w:p>
      <w:r>
        <w:rPr>
          <w:color w:val="333333"/>
          <w:sz w:val="20"/>
        </w:rPr>
        <w:t>आद्ये पशुहिंसा किं धर्मजनने स्वारसिकशक्तिमती उताधर्मजनन इति वाच्यम्।</w:t>
      </w:r>
    </w:p>
    <w:p>
      <w:r>
        <w:rPr>
          <w:color w:val="333333"/>
          <w:sz w:val="20"/>
        </w:rPr>
        <w:t>आद्ये कतं क्रतुबाह्यापि धर्मं न जनयेत्।</w:t>
      </w:r>
    </w:p>
    <w:p>
      <w:r>
        <w:rPr>
          <w:color w:val="333333"/>
          <w:sz w:val="20"/>
        </w:rPr>
        <w:t>द्वितीये कथं क्रत्वान्तर्गतापि धर्मं जनयेत्।</w:t>
      </w:r>
    </w:p>
    <w:p>
      <w:r>
        <w:rPr>
          <w:color w:val="333333"/>
          <w:sz w:val="20"/>
        </w:rPr>
        <w:t>सहकारिवशादिति चेतङ्गीकृतं तर्हि सहकारिणां स्वारसिकशक्तिप्रतिबन्धेन विपरीतशक्तयाधायकत्वम्।</w:t>
      </w:r>
    </w:p>
    <w:p>
      <w:r>
        <w:rPr>
          <w:color w:val="333333"/>
          <w:sz w:val="20"/>
        </w:rPr>
        <w:t>न द्वितीयः नियामकाभावात्।</w:t>
      </w:r>
    </w:p>
    <w:p>
      <w:r>
        <w:rPr>
          <w:color w:val="333333"/>
          <w:sz w:val="20"/>
        </w:rPr>
        <w:t>किञ्च काचादयोऽपि विपरीतज्ञानजनने सहकारिण एवाङ्गीक्रियन्ते।</w:t>
      </w:r>
    </w:p>
    <w:p>
      <w:r>
        <w:rPr>
          <w:color w:val="333333"/>
          <w:sz w:val="20"/>
        </w:rPr>
        <w:t>दोषत्वं त्विष्यकार्यविघातितामात्रेणोच्यते।</w:t>
      </w:r>
    </w:p>
    <w:p>
      <w:r>
        <w:rPr>
          <w:color w:val="333333"/>
          <w:sz w:val="20"/>
        </w:rPr>
        <w:t>कामुकस्य कामिनीविभ्रमेषु गुणत्वाभिमानात्।</w:t>
      </w:r>
    </w:p>
    <w:p>
      <w:r>
        <w:rPr>
          <w:color w:val="333333"/>
          <w:sz w:val="20"/>
        </w:rPr>
        <w:t>नचैवं भर्जिता(ताः)कुटजधाना वटाङ्कुरं कुतो न जनय(यं)तीति वाच्यम्, पदार्थशक्तिवैचितृयात्।</w:t>
      </w:r>
    </w:p>
    <w:p>
      <w:r>
        <w:rPr>
          <w:color w:val="333333"/>
          <w:sz w:val="20"/>
        </w:rPr>
        <w:t>केचिद्वस्त्वन्तरशक्तिमेव प्रतिबध्नन्ति, यथा भर्जनादयः।</w:t>
      </w:r>
    </w:p>
    <w:p>
      <w:r>
        <w:rPr>
          <w:color w:val="333333"/>
          <w:sz w:val="20"/>
        </w:rPr>
        <w:t>केचित्सहजशक्तिप्रतिबन्धेन विपरीतमपि शक्तिमादधति, यथा विषस्य मारकत्वशक्तिं प्रतिबद्धयारोग्यादि(जनन)शक्तिमादधानाः पदार्थाः।</w:t>
      </w:r>
    </w:p>
    <w:p>
      <w:r>
        <w:rPr>
          <w:color w:val="333333"/>
          <w:sz w:val="20"/>
        </w:rPr>
        <w:t>गुणा एव न ते दोषा इति चेत्काचादयोऽपि गुणा एव न ते दोषा इत्युक्तमेव।</w:t>
      </w:r>
    </w:p>
    <w:p>
      <w:r>
        <w:rPr>
          <w:color w:val="333333"/>
          <w:sz w:val="20"/>
        </w:rPr>
        <w:t>ननु जनकस्यैव साक्षात्कारिप्रत्ययविषयत्वं दृष्टम्।</w:t>
      </w:r>
    </w:p>
    <w:p>
      <w:r>
        <w:rPr>
          <w:color w:val="333333"/>
          <w:sz w:val="20"/>
        </w:rPr>
        <w:t>नच रजतस्येदन्तादात्म्यस्य वासतो जनकत्वमस्ति।</w:t>
      </w:r>
    </w:p>
    <w:p>
      <w:r>
        <w:rPr>
          <w:color w:val="333333"/>
          <w:sz w:val="20"/>
        </w:rPr>
        <w:t>तत्कथं विषयत्वमिति।</w:t>
      </w:r>
    </w:p>
    <w:p>
      <w:r>
        <w:rPr>
          <w:color w:val="333333"/>
          <w:sz w:val="20"/>
        </w:rPr>
        <w:t>मैवम्।</w:t>
      </w:r>
    </w:p>
    <w:p>
      <w:r>
        <w:rPr>
          <w:color w:val="333333"/>
          <w:sz w:val="20"/>
        </w:rPr>
        <w:t>तथा सतीश्वरज्ञानस्य नित्यस्यार्थो विषयो न स्यात्।</w:t>
      </w:r>
    </w:p>
    <w:p>
      <w:r>
        <w:rPr>
          <w:color w:val="333333"/>
          <w:sz w:val="20"/>
        </w:rPr>
        <w:t>प्रत्यभिज्ञानस्य च तत्तांशो विषयो न भवेत्।</w:t>
      </w:r>
    </w:p>
    <w:p>
      <w:r>
        <w:rPr>
          <w:color w:val="333333"/>
          <w:sz w:val="20"/>
        </w:rPr>
        <w:t>तन्निरूपकत्वादिमात्रेण विषयत्वाङ्गीकारे रजतादेरपि ज्ञाननिरूपकत्वेन विषयत्वोपपत्तेः।</w:t>
      </w:r>
    </w:p>
    <w:p>
      <w:r>
        <w:rPr>
          <w:color w:val="333333"/>
          <w:sz w:val="20"/>
        </w:rPr>
        <w:t>कथमसतो निरूपकत्वमिति चेत्।</w:t>
      </w:r>
    </w:p>
    <w:p>
      <w:r>
        <w:rPr>
          <w:color w:val="333333"/>
          <w:sz w:val="20"/>
        </w:rPr>
        <w:t>(न)।</w:t>
      </w:r>
    </w:p>
    <w:p>
      <w:r>
        <w:rPr>
          <w:color w:val="333333"/>
          <w:sz w:val="20"/>
        </w:rPr>
        <w:t>गुरूणां टीका कुरूणां क्षेत्रमितिवदुपपत्तेः।</w:t>
      </w:r>
    </w:p>
    <w:p>
      <w:r>
        <w:rPr>
          <w:color w:val="333333"/>
          <w:sz w:val="20"/>
        </w:rPr>
        <w:t>अतीतादिविषयानुमित्यादिव्यावर्तकत्वं च प्रमेयस्य न स्यात्।</w:t>
      </w:r>
    </w:p>
    <w:p>
      <w:r>
        <w:rPr>
          <w:color w:val="333333"/>
          <w:sz w:val="20"/>
        </w:rPr>
        <w:t>तत्र व्यावर्तकं कदाचिदस्ति रजतादिकं कदापि नास्तीति वैषम्यमिति चेत्।</w:t>
      </w:r>
    </w:p>
    <w:p>
      <w:r>
        <w:rPr>
          <w:color w:val="333333"/>
          <w:sz w:val="20"/>
        </w:rPr>
        <w:t>तत्किं यदाकदाचित्सतः कारणत्वं पूर्वक्षणे सतो वा।</w:t>
      </w:r>
    </w:p>
    <w:p>
      <w:r>
        <w:rPr>
          <w:color w:val="333333"/>
          <w:sz w:val="20"/>
        </w:rPr>
        <w:t>नाद्यः।</w:t>
      </w:r>
    </w:p>
    <w:p>
      <w:r>
        <w:rPr>
          <w:color w:val="333333"/>
          <w:sz w:val="20"/>
        </w:rPr>
        <w:t>अतिप्रसङ्गात्।</w:t>
      </w:r>
    </w:p>
    <w:p>
      <w:r>
        <w:rPr>
          <w:color w:val="333333"/>
          <w:sz w:val="20"/>
        </w:rPr>
        <w:t>द्वितीये तु किमनेन।</w:t>
      </w:r>
    </w:p>
    <w:p>
      <w:r>
        <w:rPr>
          <w:color w:val="333333"/>
          <w:sz w:val="20"/>
        </w:rPr>
        <w:t>अथ नातीतादिरर्थः स्वसामर्थ्येनानुमित्यादिकं व्यावर्तयति येन तत्सत्तापेक्षा स्यात्, किन्तु स्वहेतुसामर्थ्यादर्थव्यावृत्तं ज्ञानमुत्पद्यत इति चेत्।</w:t>
      </w:r>
    </w:p>
    <w:p>
      <w:r>
        <w:rPr>
          <w:color w:val="333333"/>
          <w:sz w:val="20"/>
        </w:rPr>
        <w:t>समं प्रकृतेऽपि।</w:t>
      </w:r>
    </w:p>
    <w:p>
      <w:r>
        <w:rPr>
          <w:color w:val="333333"/>
          <w:sz w:val="20"/>
        </w:rPr>
        <w:t>किञ्च सत्यस्थलेऽपि न साक्षात्साक्षात्कारं प्रति कारणत्वमर्थस्य किन्त्विन्द्रियसन्निकर्षस्यैव।</w:t>
      </w:r>
    </w:p>
    <w:p>
      <w:r>
        <w:rPr>
          <w:color w:val="333333"/>
          <w:sz w:val="20"/>
        </w:rPr>
        <w:t>सच यत्रासता नोपपद्यते तत्रार्थसत्तामपेक्षत इति पारम्पर्येणैवार्थस्य कारणत्वम्।</w:t>
      </w:r>
    </w:p>
    <w:p>
      <w:r>
        <w:rPr>
          <w:color w:val="333333"/>
          <w:sz w:val="20"/>
        </w:rPr>
        <w:t>ननु तर्ह्यसता रजतादिना सन्निकर्षायोगात्कथमिन्द्रियेण तज्ज्ञानजन्मेति चेन्न, शुक्तिकासन्निकृष्टं दुष्यमिन्द्रियं तामेवात्यन्तासद्रजतात्मनावगाहमानं ज्ञानं जनयतीत्यङ्गीकारात्।</w:t>
      </w:r>
    </w:p>
    <w:p>
      <w:r>
        <w:rPr>
          <w:color w:val="333333"/>
          <w:sz w:val="20"/>
        </w:rPr>
        <w:t>अत एव नासत्ख्यातिप्रसङ्गः।</w:t>
      </w:r>
    </w:p>
    <w:p>
      <w:r>
        <w:rPr>
          <w:color w:val="333333"/>
          <w:sz w:val="20"/>
        </w:rPr>
        <w:t>यावत्खलु विगीते प्रत्यये भासते तस्य सर्वस्यासत्त्वेऽसत्ख्यातिः स्यात्।</w:t>
      </w:r>
    </w:p>
    <w:p>
      <w:r>
        <w:rPr>
          <w:color w:val="333333"/>
          <w:sz w:val="20"/>
        </w:rPr>
        <w:t>न चैवमित्युक्तम्।</w:t>
      </w:r>
    </w:p>
    <w:p>
      <w:r>
        <w:rPr>
          <w:color w:val="333333"/>
          <w:sz w:val="20"/>
        </w:rPr>
        <w:t>यच्चोक्तं विषयव्यभिचारे ज्ञानस्य सवर्त्रानाश्वास इति ततौत्सर्गिकं ज्ञानानां प्रामाण्यमपवादाद्विपर्यय इति वदताऽचार्येणैव परिहरिष्यते।</w:t>
      </w:r>
    </w:p>
    <w:p>
      <w:r>
        <w:rPr>
          <w:color w:val="333333"/>
          <w:sz w:val="20"/>
        </w:rPr>
        <w:t>साक्षी खलु चैतन्यरूपो नियतयाथार्थ्यः कदाचिदपि संशयानास्कन्दितोऽन्तःकरणवृत्तीनां याथार्थ्यं स्वयमेव गृह्णाति, परीक्षासहकृतस्त्वयाथार्थ्यमिति बादरायणीयं मतम्।</w:t>
      </w:r>
    </w:p>
    <w:p>
      <w:r>
        <w:rPr>
          <w:color w:val="333333"/>
          <w:sz w:val="20"/>
        </w:rPr>
        <w:t>अत एवानाश्वासनिरसनोपायो न ज्ञानेषु कश्चिद्विशेषोऽस्तीति निरस्तम्।</w:t>
      </w:r>
    </w:p>
    <w:p>
      <w:r>
        <w:rPr>
          <w:color w:val="333333"/>
          <w:sz w:val="20"/>
        </w:rPr>
        <w:t>अन्यथा परस्यापि कथं विषयव्यभिचारे व्यवहृतेर्व्यवहारान्तरे समाश्वासः स्यात्।</w:t>
      </w:r>
    </w:p>
    <w:p>
      <w:r>
        <w:rPr>
          <w:color w:val="333333"/>
          <w:sz w:val="20"/>
        </w:rPr>
        <w:t>तदभावे च कथं व्यवहारदर्शनेनान्वितार्थे व्युत्पत्तिः।</w:t>
      </w:r>
    </w:p>
    <w:p>
      <w:r>
        <w:rPr>
          <w:color w:val="333333"/>
          <w:sz w:val="20"/>
        </w:rPr>
        <w:t>क्वचिद्विवेकाग्रहे च कथमन्यत्र विशिष्टप्रत्यये विश्वासो भवेत्।</w:t>
      </w:r>
    </w:p>
    <w:p>
      <w:r>
        <w:rPr>
          <w:color w:val="333333"/>
          <w:sz w:val="20"/>
        </w:rPr>
        <w:t>तदभावे च कथं निःशङ्का प्रवृत्तिः।</w:t>
      </w:r>
    </w:p>
    <w:p>
      <w:r>
        <w:rPr>
          <w:color w:val="333333"/>
          <w:sz w:val="20"/>
        </w:rPr>
        <w:t>बाधकाभावादिना समाश्वासस्तु परोक्तरीत्यैव निरस्तः।</w:t>
      </w:r>
    </w:p>
    <w:p>
      <w:r>
        <w:rPr>
          <w:color w:val="333333"/>
          <w:sz w:val="20"/>
        </w:rPr>
        <w:t>किञ्च प्रवृत्त्युत्तरकालीनो बाधकाभावः कथं निःशङ्कप्रवृत्तावुपयुज्यते।</w:t>
      </w:r>
    </w:p>
    <w:p>
      <w:r>
        <w:rPr>
          <w:color w:val="333333"/>
          <w:sz w:val="20"/>
        </w:rPr>
        <w:t>बाधकाभावादिना विशिष्टज्ञानस्वरूपनिश्चयमङ्गीकुर्वाणः कथं स्वप्रकाशविज्ञानवादं न जह्यात्।</w:t>
      </w:r>
    </w:p>
    <w:p>
      <w:r>
        <w:rPr>
          <w:color w:val="333333"/>
          <w:sz w:val="20"/>
        </w:rPr>
        <w:t>औत्सर्गिकी प्रवृत्तिरपवादान्निवृत्तिरिति चेत्।</w:t>
      </w:r>
    </w:p>
    <w:p>
      <w:r>
        <w:rPr>
          <w:color w:val="333333"/>
          <w:sz w:val="20"/>
        </w:rPr>
        <w:t>समं प्रकृतेऽपि।</w:t>
      </w:r>
    </w:p>
    <w:p>
      <w:r>
        <w:rPr>
          <w:color w:val="333333"/>
          <w:sz w:val="20"/>
        </w:rPr>
        <w:t>यदप्युक्तं विपरीतख्यातिपक्षे ज्ञानं साकारमापतेदिति।</w:t>
      </w:r>
    </w:p>
    <w:p>
      <w:r>
        <w:rPr>
          <w:color w:val="333333"/>
          <w:sz w:val="20"/>
        </w:rPr>
        <w:t>तदनुपपन्नम्।</w:t>
      </w:r>
    </w:p>
    <w:p>
      <w:r>
        <w:rPr>
          <w:color w:val="333333"/>
          <w:sz w:val="20"/>
        </w:rPr>
        <w:t>अत्यन्तासत एवाकारस्य स्फुरणाङ्गीकारात्।</w:t>
      </w:r>
    </w:p>
    <w:p>
      <w:r>
        <w:rPr>
          <w:color w:val="333333"/>
          <w:sz w:val="20"/>
        </w:rPr>
        <w:t>अन्यथा व्यवह्रियमाणस्याकारस्य बहिरभावाद्वयवहारोऽपि तदाकारः प्रसज्येत।</w:t>
      </w:r>
    </w:p>
    <w:p>
      <w:r>
        <w:rPr>
          <w:color w:val="333333"/>
          <w:sz w:val="20"/>
        </w:rPr>
        <w:t>या चैवं प्रक्रिया रजतमिदमित्यादिनोक्ता सा ज्ञानद्वित्वे रजतज्ञानस्य च स्मृतित्वे प्रमाणाभावादनुपपन्ना।</w:t>
      </w:r>
    </w:p>
    <w:p>
      <w:r>
        <w:rPr>
          <w:color w:val="333333"/>
          <w:sz w:val="20"/>
        </w:rPr>
        <w:t>विशिष्टज्ञानबाधकानां परिहृतत्वात्।</w:t>
      </w:r>
    </w:p>
    <w:p>
      <w:r>
        <w:rPr>
          <w:color w:val="333333"/>
          <w:sz w:val="20"/>
        </w:rPr>
        <w:t>अनुमानानां च दूष्टत्वात्।</w:t>
      </w:r>
    </w:p>
    <w:p>
      <w:r>
        <w:rPr>
          <w:color w:val="333333"/>
          <w:sz w:val="20"/>
        </w:rPr>
        <w:t>यस्तु रजतज्ञानस्य स्मृतित्वे परिशेषोपन्यासः सोऽपि प्रत्युत्पन्नक(का)रणदुष्येन्द्रियादिजन्यतोपपादनात्परिशेषानुपपत्तेरयुक्तः।</w:t>
      </w:r>
    </w:p>
    <w:p>
      <w:r>
        <w:rPr>
          <w:color w:val="333333"/>
          <w:sz w:val="20"/>
        </w:rPr>
        <w:t>अनाकलितरजतस्यानुत्पद्यमानत्वं गगनादावनैकान्तिकम्।</w:t>
      </w:r>
    </w:p>
    <w:p>
      <w:r>
        <w:rPr>
          <w:color w:val="333333"/>
          <w:sz w:val="20"/>
        </w:rPr>
        <w:t>रजतज्ञानवत एवोत्पद्यमानत्वं विवक्षितमिति चेन्न तथापि रजतसंस्कारव्यवहारादौ व्यभिचारात्।</w:t>
      </w:r>
    </w:p>
    <w:p>
      <w:r>
        <w:rPr>
          <w:color w:val="333333"/>
          <w:sz w:val="20"/>
        </w:rPr>
        <w:t>ज्ञानत्वे सतीतिविशेषणाददोष इति चेन्न।</w:t>
      </w:r>
    </w:p>
    <w:p>
      <w:r>
        <w:rPr>
          <w:color w:val="333333"/>
          <w:sz w:val="20"/>
        </w:rPr>
        <w:t>रजतनिर्विकल्पकज्ञानवत एवोत्पद्यमाने रजतसविकल्पकानुभवे व्यभिचारतादवस्थ्यात्।</w:t>
      </w:r>
    </w:p>
    <w:p>
      <w:r>
        <w:rPr>
          <w:color w:val="333333"/>
          <w:sz w:val="20"/>
        </w:rPr>
        <w:t>रजतसविकल्पकज्ञानवत एवोत्पद्यमानत्वं विवक्षितमिति चेन्न हानादिबुद्धिष्वनैकान्तिकतानिस्तारात्।</w:t>
      </w:r>
    </w:p>
    <w:p>
      <w:r>
        <w:rPr>
          <w:color w:val="333333"/>
          <w:sz w:val="20"/>
        </w:rPr>
        <w:t>संस्कारमात्रसहकृतमनोजन्यत्वोपाधिग्रस्तं चानुमानम्।</w:t>
      </w:r>
    </w:p>
    <w:p>
      <w:r>
        <w:rPr>
          <w:color w:val="333333"/>
          <w:sz w:val="20"/>
        </w:rPr>
        <w:t>नचानेनैव हेतुनास्य पक्षे साधनं व्यभिचारस्योक्तत्वात्।</w:t>
      </w:r>
    </w:p>
    <w:p>
      <w:r>
        <w:rPr>
          <w:color w:val="333333"/>
          <w:sz w:val="20"/>
        </w:rPr>
        <w:t>किञ्चेदं स्मरणत्वं साध्यं न तावत्सामान्यं गुणेषु प्राभाकरैरभ्युपगतम्।</w:t>
      </w:r>
    </w:p>
    <w:p>
      <w:r>
        <w:rPr>
          <w:color w:val="333333"/>
          <w:sz w:val="20"/>
        </w:rPr>
        <w:t>अननुभवत्वमिति चेत्।</w:t>
      </w:r>
    </w:p>
    <w:p>
      <w:r>
        <w:rPr>
          <w:color w:val="333333"/>
          <w:sz w:val="20"/>
        </w:rPr>
        <w:t>तदपि किमनुभवादन्यत्वमनुभवत्वानधिकरणत्वं वा।</w:t>
      </w:r>
    </w:p>
    <w:p>
      <w:r>
        <w:rPr>
          <w:color w:val="333333"/>
          <w:sz w:val="20"/>
        </w:rPr>
        <w:t>आद्येऽनुभवस्यापि तत्सम्भवेन सिद्धसाधनता स्यात्।</w:t>
      </w:r>
    </w:p>
    <w:p>
      <w:r>
        <w:rPr>
          <w:color w:val="333333"/>
          <w:sz w:val="20"/>
        </w:rPr>
        <w:t>द्वितीयेऽनुभवत्वं किमिति वाच्यम्।</w:t>
      </w:r>
    </w:p>
    <w:p>
      <w:r>
        <w:rPr>
          <w:color w:val="333333"/>
          <w:sz w:val="20"/>
        </w:rPr>
        <w:t>स्मृत्यन्यत्वमिति चेन्न।</w:t>
      </w:r>
    </w:p>
    <w:p>
      <w:r>
        <w:rPr>
          <w:color w:val="333333"/>
          <w:sz w:val="20"/>
        </w:rPr>
        <w:t>स्मृतावपि प्रसङ्गातितरेतराश्रयप्रसक्तेश्च।</w:t>
      </w:r>
    </w:p>
    <w:p>
      <w:r>
        <w:rPr>
          <w:color w:val="333333"/>
          <w:sz w:val="20"/>
        </w:rPr>
        <w:t>ज्ञानसंस्कारमात्रप्रभवत्वं स्मृतित्वमिति चेन्न।</w:t>
      </w:r>
    </w:p>
    <w:p>
      <w:r>
        <w:rPr>
          <w:color w:val="333333"/>
          <w:sz w:val="20"/>
        </w:rPr>
        <w:t>मानसप्रत्यक्षजा स्मृतिरित्यस्माभिरङ्गीकृतत्वेन पक्षस्याप्रसिद्धविशेषणत्वात्दृष्टान्तस्य साध्यवैकल्याच्च।</w:t>
      </w:r>
    </w:p>
    <w:p>
      <w:r>
        <w:rPr>
          <w:color w:val="333333"/>
          <w:sz w:val="20"/>
        </w:rPr>
        <w:t>किञ्चेन्द्रियव्यापारान्वयव्यतिरेकानुविधायीदं रजतज्ञानं तत्कायर्मित्यवसीयते।</w:t>
      </w:r>
    </w:p>
    <w:p>
      <w:r>
        <w:rPr>
          <w:color w:val="333333"/>
          <w:sz w:val="20"/>
        </w:rPr>
        <w:t>तथाच बाधितविषयत्वम्।</w:t>
      </w:r>
    </w:p>
    <w:p>
      <w:r>
        <w:rPr>
          <w:color w:val="333333"/>
          <w:sz w:val="20"/>
        </w:rPr>
        <w:t>अन्वयव्यतिरेकयोरन्यत्रोपयोगान्नैवमिति चेत्।</w:t>
      </w:r>
    </w:p>
    <w:p>
      <w:r>
        <w:rPr>
          <w:color w:val="333333"/>
          <w:sz w:val="20"/>
        </w:rPr>
        <w:t>तत्किमस्य स्मृतित्वे सिद्धेऽन्यत्रोपक्षयः कल्प्यते उतैवमेव।</w:t>
      </w:r>
    </w:p>
    <w:p>
      <w:r>
        <w:rPr>
          <w:color w:val="333333"/>
          <w:sz w:val="20"/>
        </w:rPr>
        <w:t>नाद्यः।</w:t>
      </w:r>
    </w:p>
    <w:p>
      <w:r>
        <w:rPr>
          <w:color w:val="333333"/>
          <w:sz w:val="20"/>
        </w:rPr>
        <w:t>तदभावातस्मादेवानुमानात्तत्सिद्धावन्योन्याश्रयप्रसङ्गात्।</w:t>
      </w:r>
    </w:p>
    <w:p>
      <w:r>
        <w:rPr>
          <w:color w:val="333333"/>
          <w:sz w:val="20"/>
        </w:rPr>
        <w:t>न द्वितीयः।</w:t>
      </w:r>
    </w:p>
    <w:p>
      <w:r>
        <w:rPr>
          <w:color w:val="333333"/>
          <w:sz w:val="20"/>
        </w:rPr>
        <w:t>समीचीनरजतप्रत्ययेऽपि तथात्वप्रसङ्गात्।</w:t>
      </w:r>
    </w:p>
    <w:p>
      <w:r>
        <w:rPr>
          <w:color w:val="333333"/>
          <w:sz w:val="20"/>
        </w:rPr>
        <w:t>अन्यत्रोपक्षयः शङ्कित इति चेन्न तथापि सन्दिग्धकालातीततानिस्तारात्।</w:t>
      </w:r>
    </w:p>
    <w:p>
      <w:r>
        <w:rPr>
          <w:color w:val="333333"/>
          <w:sz w:val="20"/>
        </w:rPr>
        <w:t>समीचीनरजतानुभवेऽपि कथमन्यत्रानुपक्षयो निश्चितो भवता।</w:t>
      </w:r>
    </w:p>
    <w:p>
      <w:r>
        <w:rPr>
          <w:color w:val="333333"/>
          <w:sz w:val="20"/>
        </w:rPr>
        <w:t>अनुभवत्वनिश्चयादिति चेन्न इन्द्रियव्यापारस्यान्यत्रोपयोगशङ्कयानुभवत्वस्यापि सन्दिग्धत्वात्।</w:t>
      </w:r>
    </w:p>
    <w:p>
      <w:r>
        <w:rPr>
          <w:color w:val="333333"/>
          <w:sz w:val="20"/>
        </w:rPr>
        <w:t>पुरोवर्तिव्यवहारसंवादादनुभवत्वनिश्चय इति चेन्न संवादानुभवस्याप्यनिश्चितत्वात्।</w:t>
      </w:r>
    </w:p>
    <w:p>
      <w:r>
        <w:rPr>
          <w:color w:val="333333"/>
          <w:sz w:val="20"/>
        </w:rPr>
        <w:t>असति बाधके न वृथान्यत्रोपक्षयः शङ्कयत इति चेत्समं प्रकृतेऽपीति।</w:t>
      </w:r>
    </w:p>
    <w:p>
      <w:r>
        <w:rPr>
          <w:color w:val="333333"/>
          <w:sz w:val="20"/>
        </w:rPr>
        <w:t>एतेनाप्रत्युत्पन्नकारणप्रभवत्वं स्मृतित्वमित्यपि चेन्न।</w:t>
      </w:r>
    </w:p>
    <w:p>
      <w:r>
        <w:rPr>
          <w:color w:val="333333"/>
          <w:sz w:val="20"/>
        </w:rPr>
        <w:t>द्वितीयादिभ्रमे सिद्धसाधनत्वात्साध्यविशिष्टताप्रसङ्गाच्च।</w:t>
      </w:r>
    </w:p>
    <w:p>
      <w:r>
        <w:rPr>
          <w:color w:val="333333"/>
          <w:sz w:val="20"/>
        </w:rPr>
        <w:t>तत्तांशोल्लेखित्वं स्मृतित्वमिति चेन्न।</w:t>
      </w:r>
    </w:p>
    <w:p>
      <w:r>
        <w:rPr>
          <w:color w:val="333333"/>
          <w:sz w:val="20"/>
        </w:rPr>
        <w:t>अनुभवबाधितत्वात्।</w:t>
      </w:r>
    </w:p>
    <w:p>
      <w:r>
        <w:rPr>
          <w:color w:val="333333"/>
          <w:sz w:val="20"/>
        </w:rPr>
        <w:t>एतेन ज्ञानसम्भिन्नार्थगोचरत्वमित्यपि परास्तम्।</w:t>
      </w:r>
    </w:p>
    <w:p>
      <w:r>
        <w:rPr>
          <w:color w:val="333333"/>
          <w:sz w:val="20"/>
        </w:rPr>
        <w:t>अनेनैव प्रतिपक्षानुमानद्वयमपि समाहितं वेदितव्यम्।</w:t>
      </w:r>
    </w:p>
    <w:p>
      <w:r>
        <w:rPr>
          <w:color w:val="333333"/>
          <w:sz w:val="20"/>
        </w:rPr>
        <w:t>नेदं स्मृतिरिति व्यवहर्तव्यं तत्तोल्लेखादिस्मृतिचिन्हविकलत्वादिति प्रथमप्रयोगे विवक्षितत्वात्।</w:t>
      </w:r>
    </w:p>
    <w:p>
      <w:r>
        <w:rPr>
          <w:color w:val="333333"/>
          <w:sz w:val="20"/>
        </w:rPr>
        <w:t>अत एव तिक्तगुडादिप्रत्ययप्रक्रियापि परास्ता।</w:t>
      </w:r>
    </w:p>
    <w:p>
      <w:r>
        <w:rPr>
          <w:color w:val="333333"/>
          <w:sz w:val="20"/>
        </w:rPr>
        <w:t>यदपि विपर्ययाभ्युपगमे कल्पनागौरवमुक्तं तत्विवेकाग्रहमात्रेण प्रवृत्त्यादेरुपपत्तौ तथास्तु।</w:t>
      </w:r>
    </w:p>
    <w:p>
      <w:r>
        <w:rPr>
          <w:color w:val="333333"/>
          <w:sz w:val="20"/>
        </w:rPr>
        <w:t>नचैवमिति वक्ष्यामः।</w:t>
      </w:r>
    </w:p>
    <w:p>
      <w:r>
        <w:rPr>
          <w:color w:val="333333"/>
          <w:sz w:val="20"/>
        </w:rPr>
        <w:t>किञ्चैवमन्त्यतन्तुसंयोगपर्यन्तं कारणकलापमुपादाय पटोऽपि नाङ्गीकरणीयः तन्मात्रेण सर्वस्योपपत्तेः।</w:t>
      </w:r>
    </w:p>
    <w:p>
      <w:r>
        <w:rPr>
          <w:color w:val="333333"/>
          <w:sz w:val="20"/>
        </w:rPr>
        <w:t>पटोऽपि प्रमितो न हातुं शक्यते।</w:t>
      </w:r>
    </w:p>
    <w:p>
      <w:r>
        <w:rPr>
          <w:color w:val="333333"/>
          <w:sz w:val="20"/>
        </w:rPr>
        <w:t>नच तेन विनैकत्वादिप्रत्ययोपपत्तिरिति चेत्विपर्ययेऽप्येवमिति कुतो गौरवम्।</w:t>
      </w:r>
    </w:p>
    <w:p>
      <w:r>
        <w:rPr>
          <w:color w:val="333333"/>
          <w:sz w:val="20"/>
        </w:rPr>
        <w:t>अन्यथाख्यातौ किं प्रमाणमिति चेत्।</w:t>
      </w:r>
    </w:p>
    <w:p>
      <w:r>
        <w:rPr>
          <w:color w:val="333333"/>
          <w:sz w:val="20"/>
        </w:rPr>
        <w:t>अनुभव एवेति ब्रूमः।</w:t>
      </w:r>
    </w:p>
    <w:p>
      <w:r>
        <w:rPr>
          <w:color w:val="333333"/>
          <w:sz w:val="20"/>
        </w:rPr>
        <w:t>(त) यथा हि पुरोवर्तिनि रजते रजतमिदमिति विशिष्टविषयमेकमेव विज्ञानं स्वप्रकाशतया वा मानसप्रत्यक्षतया वा साक्षिणा वावभासते तथेदमपीति कुतोऽस्य न विशिष्टविषयैकज्ञानत्वम्।</w:t>
      </w:r>
    </w:p>
    <w:p>
      <w:r>
        <w:rPr>
          <w:color w:val="333333"/>
          <w:sz w:val="20"/>
        </w:rPr>
        <w:t>न हि ततोऽस्य मात्रयापि विशेषं पश्यामः।</w:t>
      </w:r>
    </w:p>
    <w:p>
      <w:r>
        <w:rPr>
          <w:color w:val="333333"/>
          <w:sz w:val="20"/>
        </w:rPr>
        <w:t>दर्शने वास्मत्प्रवृत्तिर्न स्यात्।</w:t>
      </w:r>
    </w:p>
    <w:p>
      <w:r>
        <w:rPr>
          <w:color w:val="333333"/>
          <w:sz w:val="20"/>
        </w:rPr>
        <w:t>केवलमेकं तादृग्विषयसद्भावाद्यथार्थं तदभावापरमयथार्थमविशिष्टविषयमनेकमपि तद्विशिष्टविषयैकत्वेन प्रतिभासत इति चेन्न।</w:t>
      </w:r>
    </w:p>
    <w:p>
      <w:r>
        <w:rPr>
          <w:color w:val="333333"/>
          <w:sz w:val="20"/>
        </w:rPr>
        <w:t>अन्यस्यापि विशिष्टविषयैकत्वे समाश्वासासम्भवप्रसङ्गात्विपर्ययाङ्गीकारप्रसक्तेश्च।</w:t>
      </w:r>
    </w:p>
    <w:p>
      <w:r>
        <w:rPr>
          <w:color w:val="333333"/>
          <w:sz w:val="20"/>
        </w:rPr>
        <w:t>नास्त्येव विशिष्टविषयैकत्वग्राहिप्रत्यय इति चेन्न अनुभवसिद्धज्ञानापलापे स्मृत्यनुभवस्वरूपापलापप्रसङ्गात्।</w:t>
      </w:r>
    </w:p>
    <w:p>
      <w:r>
        <w:rPr>
          <w:color w:val="333333"/>
          <w:sz w:val="20"/>
        </w:rPr>
        <w:t>किञ्च रजतार्थिनः शुक्तिकायां प्रवृत्तिरन्यथानुपपन्नान्यथाज्ञानमाक्षिपति।</w:t>
      </w:r>
    </w:p>
    <w:p>
      <w:r>
        <w:rPr>
          <w:color w:val="333333"/>
          <w:sz w:val="20"/>
        </w:rPr>
        <w:t>नन्वियं प्रवृत्तिः स्वरूपतो विषयतश्चागृहीतभेदाद्वेदनद्वयादुपपद्यत इति चेत्।</w:t>
      </w:r>
    </w:p>
    <w:p>
      <w:r>
        <w:rPr>
          <w:color w:val="333333"/>
          <w:sz w:val="20"/>
        </w:rPr>
        <w:t>कोऽयं भेदो नाम।</w:t>
      </w:r>
    </w:p>
    <w:p>
      <w:r>
        <w:rPr>
          <w:color w:val="333333"/>
          <w:sz w:val="20"/>
        </w:rPr>
        <w:t>किं स्वरूपमुत पृथक्तवमुतान्योन्याभावः अथवावैधर्म्यम्।</w:t>
      </w:r>
    </w:p>
    <w:p>
      <w:r>
        <w:rPr>
          <w:color w:val="333333"/>
          <w:sz w:val="20"/>
        </w:rPr>
        <w:t>न प्रथमः।</w:t>
      </w:r>
    </w:p>
    <w:p>
      <w:r>
        <w:rPr>
          <w:color w:val="333333"/>
          <w:sz w:val="20"/>
        </w:rPr>
        <w:t>स्वप्रकाशज्ञानज्ञेयप्रतिभासे तदनवभासानुपपत्तेः।</w:t>
      </w:r>
    </w:p>
    <w:p>
      <w:r>
        <w:rPr>
          <w:color w:val="333333"/>
          <w:sz w:val="20"/>
        </w:rPr>
        <w:t>न द्वितीयः।</w:t>
      </w:r>
    </w:p>
    <w:p>
      <w:r>
        <w:rPr>
          <w:color w:val="333333"/>
          <w:sz w:val="20"/>
        </w:rPr>
        <w:t>गुणे गुणानभ्युपगमात्।</w:t>
      </w:r>
    </w:p>
    <w:p>
      <w:r>
        <w:rPr>
          <w:color w:val="333333"/>
          <w:sz w:val="20"/>
        </w:rPr>
        <w:t>सर्वत्र भेदाग्रहसम्भवेनान्यार्थिनोऽन्यत्र प्रवृत्तिप्रसङ्गात्।</w:t>
      </w:r>
    </w:p>
    <w:p>
      <w:r>
        <w:rPr>
          <w:color w:val="333333"/>
          <w:sz w:val="20"/>
        </w:rPr>
        <w:t>तृतीये वक्तव्यम्।</w:t>
      </w:r>
    </w:p>
    <w:p>
      <w:r>
        <w:rPr>
          <w:color w:val="333333"/>
          <w:sz w:val="20"/>
        </w:rPr>
        <w:t>किमिदं रजतत्वयोरन्योन्याभावो नावभासते उतेदं रजतयोरिति।</w:t>
      </w:r>
    </w:p>
    <w:p>
      <w:r>
        <w:rPr>
          <w:color w:val="333333"/>
          <w:sz w:val="20"/>
        </w:rPr>
        <w:t>नाद्यः।</w:t>
      </w:r>
    </w:p>
    <w:p>
      <w:r>
        <w:rPr>
          <w:color w:val="333333"/>
          <w:sz w:val="20"/>
        </w:rPr>
        <w:t>अपर्यायशब्दस्मारकयोर्जातिव्यक्तयोस्तदनवभासासम्भवात्।</w:t>
      </w:r>
    </w:p>
    <w:p>
      <w:r>
        <w:rPr>
          <w:color w:val="333333"/>
          <w:sz w:val="20"/>
        </w:rPr>
        <w:t>किञ्चान्योन्याभावो नामान्योन्यस्वरूपमेव परस्य।</w:t>
      </w:r>
    </w:p>
    <w:p>
      <w:r>
        <w:rPr>
          <w:color w:val="333333"/>
          <w:sz w:val="20"/>
        </w:rPr>
        <w:t>तच्चोपलब्धमिति कथं तदनुपलम्भः।</w:t>
      </w:r>
    </w:p>
    <w:p>
      <w:r>
        <w:rPr>
          <w:color w:val="333333"/>
          <w:sz w:val="20"/>
        </w:rPr>
        <w:t>अत एव न द्वितीयः।</w:t>
      </w:r>
    </w:p>
    <w:p>
      <w:r>
        <w:rPr>
          <w:color w:val="333333"/>
          <w:sz w:val="20"/>
        </w:rPr>
        <w:t>नापि चतुर्थः।</w:t>
      </w:r>
    </w:p>
    <w:p>
      <w:r>
        <w:rPr>
          <w:color w:val="333333"/>
          <w:sz w:val="20"/>
        </w:rPr>
        <w:t>रजतासम्भविनः पुरोवर्तिनीदन्त्वस्य पुरोवर्त्यसम्भविनश्च रजते रजतत्वस्य गृहीतत्वात्।</w:t>
      </w:r>
    </w:p>
    <w:p>
      <w:r>
        <w:rPr>
          <w:color w:val="333333"/>
          <w:sz w:val="20"/>
        </w:rPr>
        <w:t>इदं रजतत्वयोरसंसर्गाग्रहो विवक्षित इति चेन्न।</w:t>
      </w:r>
    </w:p>
    <w:p>
      <w:r>
        <w:rPr>
          <w:color w:val="333333"/>
          <w:sz w:val="20"/>
        </w:rPr>
        <w:t>असंसर्गो हि संसर्गस्याभावः।</w:t>
      </w:r>
    </w:p>
    <w:p>
      <w:r>
        <w:rPr>
          <w:color w:val="333333"/>
          <w:sz w:val="20"/>
        </w:rPr>
        <w:t>स चेदंरजतत्वयोः स्वरूपमेव परेषामिति कथं तदवभासे नावभासेत।</w:t>
      </w:r>
    </w:p>
    <w:p>
      <w:r>
        <w:rPr>
          <w:color w:val="333333"/>
          <w:sz w:val="20"/>
        </w:rPr>
        <w:t>विपर्ययाभ्युपगमवादिभिरपि भेदाग्रहोऽभ्युपगमनीय एव।</w:t>
      </w:r>
    </w:p>
    <w:p>
      <w:r>
        <w:rPr>
          <w:color w:val="333333"/>
          <w:sz w:val="20"/>
        </w:rPr>
        <w:t>तत्रापि समानो दोष इति चेन्न।</w:t>
      </w:r>
    </w:p>
    <w:p>
      <w:r>
        <w:rPr>
          <w:color w:val="333333"/>
          <w:sz w:val="20"/>
        </w:rPr>
        <w:t>भेदस्य स्वरूपतावन्मात्रत्वानभ्युपगमात्।</w:t>
      </w:r>
    </w:p>
    <w:p>
      <w:r>
        <w:rPr>
          <w:color w:val="333333"/>
          <w:sz w:val="20"/>
        </w:rPr>
        <w:t>अथ मन्यसे पुरोवतिर्नो यः शुक्तित्वादिधर्मो रजतव्यावर्तको यश्च रजते व्यवहितदेशत्वादिधर्मः पुरोवर्तिव्यावर्तकस्तयोरग्रहणं प्रवर्तकमिति।</w:t>
      </w:r>
    </w:p>
    <w:p>
      <w:r>
        <w:rPr>
          <w:color w:val="333333"/>
          <w:sz w:val="20"/>
        </w:rPr>
        <w:t>तदसत्।</w:t>
      </w:r>
    </w:p>
    <w:p>
      <w:r>
        <w:rPr>
          <w:color w:val="333333"/>
          <w:sz w:val="20"/>
        </w:rPr>
        <w:t>पुरोवर्तिनो हि शुक्तित्वाग्रहे न शुक्तिकार्थी तत्र प्रवर्तेत।</w:t>
      </w:r>
    </w:p>
    <w:p>
      <w:r>
        <w:rPr>
          <w:color w:val="333333"/>
          <w:sz w:val="20"/>
        </w:rPr>
        <w:t>रजतस्य चासन्निहितत्वादिधर्माग्रहे रजतार्थी न तत्र प्रवर्तताम्।</w:t>
      </w:r>
    </w:p>
    <w:p>
      <w:r>
        <w:rPr>
          <w:color w:val="333333"/>
          <w:sz w:val="20"/>
        </w:rPr>
        <w:t>रजतार्थिनः पुरोवतिर्नि प्रवृत्तिस्तु कुतः।</w:t>
      </w:r>
    </w:p>
    <w:p>
      <w:r>
        <w:rPr>
          <w:color w:val="333333"/>
          <w:sz w:val="20"/>
        </w:rPr>
        <w:t>किञ्च भेदाग्रहादन्यार्थिनोऽन्यत्र प्रवृत्तिमाचक्षाणः प्रष्टव्यः।</w:t>
      </w:r>
    </w:p>
    <w:p>
      <w:r>
        <w:rPr>
          <w:color w:val="333333"/>
          <w:sz w:val="20"/>
        </w:rPr>
        <w:t>किमयमेव व्यवहारो भेदाग्रहादन्यस्त्वभेदग्रहात्, उत सर्वोऽपि भेदाग्रहादिति।</w:t>
      </w:r>
    </w:p>
    <w:p>
      <w:r>
        <w:rPr>
          <w:color w:val="333333"/>
          <w:sz w:val="20"/>
        </w:rPr>
        <w:t>नाद्यः।</w:t>
      </w:r>
    </w:p>
    <w:p>
      <w:r>
        <w:rPr>
          <w:color w:val="333333"/>
          <w:sz w:val="20"/>
        </w:rPr>
        <w:t>अनियतकारणतापातात्।</w:t>
      </w:r>
    </w:p>
    <w:p>
      <w:r>
        <w:rPr>
          <w:color w:val="333333"/>
          <w:sz w:val="20"/>
        </w:rPr>
        <w:t>ननु च सर्वत्राभेदग्रह एव प्रवर्तकः।</w:t>
      </w:r>
    </w:p>
    <w:p>
      <w:r>
        <w:rPr>
          <w:color w:val="333333"/>
          <w:sz w:val="20"/>
        </w:rPr>
        <w:t>तत्सारूप्याद्भेदाग्रहोऽपि तथेष्यते।</w:t>
      </w:r>
    </w:p>
    <w:p>
      <w:r>
        <w:rPr>
          <w:color w:val="333333"/>
          <w:sz w:val="20"/>
        </w:rPr>
        <w:t>यथा हि।</w:t>
      </w:r>
    </w:p>
    <w:p>
      <w:r>
        <w:rPr>
          <w:color w:val="333333"/>
          <w:sz w:val="20"/>
        </w:rPr>
        <w:t>अस्ति तावत्प्रवर्तकत्वाभिमतप्रत्ययेऽप्यपेक्षितोपायपुरोवृत्त्यवगमांशयोः स्वरूपतो विषयतश्च भेदविरहादेव भेदाग्रहः।</w:t>
      </w:r>
    </w:p>
    <w:p>
      <w:r>
        <w:rPr>
          <w:color w:val="333333"/>
          <w:sz w:val="20"/>
        </w:rPr>
        <w:t>तथात्राप्यविवेचकं साधारणं रूपमवगम्यते।</w:t>
      </w:r>
    </w:p>
    <w:p>
      <w:r>
        <w:rPr>
          <w:color w:val="333333"/>
          <w:sz w:val="20"/>
        </w:rPr>
        <w:t>नावगम्यते च विवेचकोऽसाधारणधर्मो वेद्ययोर्वेदनयोश्च।</w:t>
      </w:r>
    </w:p>
    <w:p>
      <w:r>
        <w:rPr>
          <w:color w:val="333333"/>
          <w:sz w:val="20"/>
        </w:rPr>
        <w:t>ततश्चैकप्रवर्तकप्रत्ययसदृशवपुरुपजनयतीदं वेदनद्वयं प्रवृत्तिमिति।</w:t>
      </w:r>
    </w:p>
    <w:p>
      <w:r>
        <w:rPr>
          <w:color w:val="333333"/>
          <w:sz w:val="20"/>
        </w:rPr>
        <w:t>मैवम्।</w:t>
      </w:r>
    </w:p>
    <w:p>
      <w:r>
        <w:rPr>
          <w:color w:val="333333"/>
          <w:sz w:val="20"/>
        </w:rPr>
        <w:t>अनियतहेतुकत्वानिस्तारात्।</w:t>
      </w:r>
    </w:p>
    <w:p>
      <w:r>
        <w:rPr>
          <w:color w:val="333333"/>
          <w:sz w:val="20"/>
        </w:rPr>
        <w:t>किञ्च प्रवर्तकसादृश्यात्प्रवृत्तिरित्यत्रैव कल्प्यते उत यद्यत्सदृशं तत्तत्कार्यकारीति सर्वत्र नियमः।</w:t>
      </w:r>
    </w:p>
    <w:p>
      <w:r>
        <w:rPr>
          <w:color w:val="333333"/>
          <w:sz w:val="20"/>
        </w:rPr>
        <w:t>नाद्यः।</w:t>
      </w:r>
    </w:p>
    <w:p>
      <w:r>
        <w:rPr>
          <w:color w:val="333333"/>
          <w:sz w:val="20"/>
        </w:rPr>
        <w:t>अदृष्टकल्पनाप्रसङ्गात्।</w:t>
      </w:r>
    </w:p>
    <w:p>
      <w:r>
        <w:rPr>
          <w:color w:val="333333"/>
          <w:sz w:val="20"/>
        </w:rPr>
        <w:t>प्रवृत्तिलोभादित्थमास्थीयत इति चेन्न तस्या विपर्ययाङ्गीकारादेव सुव्यवस्थितेः।</w:t>
      </w:r>
    </w:p>
    <w:p>
      <w:r>
        <w:rPr>
          <w:color w:val="333333"/>
          <w:sz w:val="20"/>
        </w:rPr>
        <w:t>न द्वितीयः।</w:t>
      </w:r>
    </w:p>
    <w:p>
      <w:r>
        <w:rPr>
          <w:color w:val="333333"/>
          <w:sz w:val="20"/>
        </w:rPr>
        <w:t>कृशानुसदृशाद्गुञ्जापुञ्जच्छीतनिवृत्तेरदर्शनात्।</w:t>
      </w:r>
    </w:p>
    <w:p>
      <w:r>
        <w:rPr>
          <w:color w:val="333333"/>
          <w:sz w:val="20"/>
        </w:rPr>
        <w:t>नन्विदं रजतमिति यथा रजतसाध्या बुद्धी रजतसदृशाच्छुक्तिशकलाद्भवति भवताम्।</w:t>
      </w:r>
    </w:p>
    <w:p>
      <w:r>
        <w:rPr>
          <w:color w:val="333333"/>
          <w:sz w:val="20"/>
        </w:rPr>
        <w:t>तथा प्रवर्तकैकज्ञानसदृशाज्ज्ञानद्वयात्प्रवृत्तिरपि कुतो न स्यात्।</w:t>
      </w:r>
    </w:p>
    <w:p>
      <w:r>
        <w:rPr>
          <w:color w:val="333333"/>
          <w:sz w:val="20"/>
        </w:rPr>
        <w:t>मैवम्।</w:t>
      </w:r>
    </w:p>
    <w:p>
      <w:r>
        <w:rPr>
          <w:color w:val="333333"/>
          <w:sz w:val="20"/>
        </w:rPr>
        <w:t>अर्थस्य साक्षाज्ज्ञानकारणत्वानभ्युपगमात्।</w:t>
      </w:r>
    </w:p>
    <w:p>
      <w:r>
        <w:rPr>
          <w:color w:val="333333"/>
          <w:sz w:val="20"/>
        </w:rPr>
        <w:t>सादृश्यं तु काचादिवद्दोषतयोपयुज्यते।</w:t>
      </w:r>
    </w:p>
    <w:p>
      <w:r>
        <w:rPr>
          <w:color w:val="333333"/>
          <w:sz w:val="20"/>
        </w:rPr>
        <w:t>अपि चेदं ज्ञानद्वयं प्रवर्तकसादृश्यमात्राद्यदि प्रवृत्तिमुपजनयेन्निवृत्तिमपि कुता एन जनयेत्।</w:t>
      </w:r>
    </w:p>
    <w:p>
      <w:r>
        <w:rPr>
          <w:color w:val="333333"/>
          <w:sz w:val="20"/>
        </w:rPr>
        <w:t>अस्ति हि तत्र निवर्तकभेदग्रहसारूप्यमभेदाग्रहणम्।</w:t>
      </w:r>
    </w:p>
    <w:p>
      <w:r>
        <w:rPr>
          <w:color w:val="333333"/>
          <w:sz w:val="20"/>
        </w:rPr>
        <w:t>ननु च यथा भेदाग्रहो भवतामभेदग्रहं जनयति तथा प्रवृत्तिमपि किं न जनयेदिति।</w:t>
      </w:r>
    </w:p>
    <w:p>
      <w:r>
        <w:rPr>
          <w:color w:val="333333"/>
          <w:sz w:val="20"/>
        </w:rPr>
        <w:t>मैवम्।</w:t>
      </w:r>
    </w:p>
    <w:p>
      <w:r>
        <w:rPr>
          <w:color w:val="333333"/>
          <w:sz w:val="20"/>
        </w:rPr>
        <w:t>वैषम्यात्।</w:t>
      </w:r>
    </w:p>
    <w:p>
      <w:r>
        <w:rPr>
          <w:color w:val="333333"/>
          <w:sz w:val="20"/>
        </w:rPr>
        <w:t>ज्ञानजनने हि कारणानां स्वातन्तृयं न पुरुषस्य।</w:t>
      </w:r>
    </w:p>
    <w:p>
      <w:r>
        <w:rPr>
          <w:color w:val="333333"/>
          <w:sz w:val="20"/>
        </w:rPr>
        <w:t>तानि च यादृशसामग्रीमध्यपतितानि तादृशं ज्ञानमुपजनयन्ति।</w:t>
      </w:r>
    </w:p>
    <w:p>
      <w:r>
        <w:rPr>
          <w:color w:val="333333"/>
          <w:sz w:val="20"/>
        </w:rPr>
        <w:t>नतु पुरुषाकाङ्क्षामपेक्षन्ते हेयोपेक्षणीयज्ञानजननात्।</w:t>
      </w:r>
    </w:p>
    <w:p>
      <w:r>
        <w:rPr>
          <w:color w:val="333333"/>
          <w:sz w:val="20"/>
        </w:rPr>
        <w:t>प्रवृत्तौ तु पुरुष एव स्वतन्त्रो न ज्ञानम्।</w:t>
      </w:r>
    </w:p>
    <w:p>
      <w:r>
        <w:rPr>
          <w:color w:val="333333"/>
          <w:sz w:val="20"/>
        </w:rPr>
        <w:t>स हि सत्यपि ज्ञानेऽपेक्षित एव प्रवर्तते।</w:t>
      </w:r>
    </w:p>
    <w:p>
      <w:r>
        <w:rPr>
          <w:color w:val="333333"/>
          <w:sz w:val="20"/>
        </w:rPr>
        <w:t>नतु ज्ञानं जातमित्येवोदासीनविपरीतयोरपि।</w:t>
      </w:r>
    </w:p>
    <w:p>
      <w:r>
        <w:rPr>
          <w:color w:val="333333"/>
          <w:sz w:val="20"/>
        </w:rPr>
        <w:t>तथाच भेदाग्रहदोषकलुषितानि नयनादीनि विपर्ययं जनयन्ति।</w:t>
      </w:r>
    </w:p>
    <w:p>
      <w:r>
        <w:rPr>
          <w:color w:val="333333"/>
          <w:sz w:val="20"/>
        </w:rPr>
        <w:t>नतु पुरुषः प्रवर्तकसादृश्यमात्रेण प्रवर्तितुमर्हति।</w:t>
      </w:r>
    </w:p>
    <w:p>
      <w:r>
        <w:rPr>
          <w:color w:val="333333"/>
          <w:sz w:val="20"/>
        </w:rPr>
        <w:t>तथात्वे वा निवर्तकसादृश्यात्प्रेक्षावान्निवर्तेतापीत्युक्तम्।</w:t>
      </w:r>
    </w:p>
    <w:p>
      <w:r>
        <w:rPr>
          <w:color w:val="333333"/>
          <w:sz w:val="20"/>
        </w:rPr>
        <w:t>किञ्च ज्ञानमर्थे प्रवृत्तिं किं साक्षादुपजनयति उतेच्छाप्रयत्नद्वारेण।</w:t>
      </w:r>
    </w:p>
    <w:p>
      <w:r>
        <w:rPr>
          <w:color w:val="333333"/>
          <w:sz w:val="20"/>
        </w:rPr>
        <w:t>नाद्यः।</w:t>
      </w:r>
    </w:p>
    <w:p>
      <w:r>
        <w:rPr>
          <w:color w:val="333333"/>
          <w:sz w:val="20"/>
        </w:rPr>
        <w:t>हेयोपेक्षणीययोरपि प्रवृत्तिप्रसङ्गात्।</w:t>
      </w:r>
    </w:p>
    <w:p>
      <w:r>
        <w:rPr>
          <w:color w:val="333333"/>
          <w:sz w:val="20"/>
        </w:rPr>
        <w:t>द्वितीये कथमगृहीतभेदाज्ज्ञानद्वयात्प्रवृत्तिः।</w:t>
      </w:r>
    </w:p>
    <w:p>
      <w:r>
        <w:rPr>
          <w:color w:val="333333"/>
          <w:sz w:val="20"/>
        </w:rPr>
        <w:t>पुरोवर्तिप्रवृत्तेर्हि साक्षात्कारणं प्रयत्नः, तस्य चेच्छा, तस्याश्च समीहितसाधनतानुमानम्।</w:t>
      </w:r>
    </w:p>
    <w:p>
      <w:r>
        <w:rPr>
          <w:color w:val="333333"/>
          <w:sz w:val="20"/>
        </w:rPr>
        <w:t>नच तत्सम्भवति।</w:t>
      </w:r>
    </w:p>
    <w:p>
      <w:r>
        <w:rPr>
          <w:color w:val="333333"/>
          <w:sz w:val="20"/>
        </w:rPr>
        <w:t>रजतत्वस्य पक्षधर्मत(आ)याप्रतिपन्नत्वात्।</w:t>
      </w:r>
    </w:p>
    <w:p>
      <w:r>
        <w:rPr>
          <w:color w:val="333333"/>
          <w:sz w:val="20"/>
        </w:rPr>
        <w:t>अथ रजते प्रतिपन्नेन रजतत्वेन तत्समीहितसाधनताज्ञानमुपजातं भेदाग्रह(भेदग्रहेऽभेदग्रह)सारूप्यात्पुरोवर्तिनीच्छामुपजनयतीति चेन्न।</w:t>
      </w:r>
    </w:p>
    <w:p>
      <w:r>
        <w:rPr>
          <w:color w:val="333333"/>
          <w:sz w:val="20"/>
        </w:rPr>
        <w:t>तथा सति भेदग्रहसारूप्यादभेदाग्रहादुपेक्षया अप्यापातादिति।</w:t>
      </w:r>
    </w:p>
    <w:p>
      <w:r>
        <w:rPr>
          <w:color w:val="333333"/>
          <w:sz w:val="20"/>
        </w:rPr>
        <w:t>नन्वस्तु तर्हि द्वितीयः पक्षः।</w:t>
      </w:r>
    </w:p>
    <w:p>
      <w:r>
        <w:rPr>
          <w:color w:val="333333"/>
          <w:sz w:val="20"/>
        </w:rPr>
        <w:t>तथा हि।</w:t>
      </w:r>
    </w:p>
    <w:p>
      <w:r>
        <w:rPr>
          <w:color w:val="333333"/>
          <w:sz w:val="20"/>
        </w:rPr>
        <w:t>सत्यरजते तावदस्ति रजतव्यक्तिज्ञानं रजतत्वजातिबोधश्च।</w:t>
      </w:r>
    </w:p>
    <w:p>
      <w:r>
        <w:rPr>
          <w:color w:val="333333"/>
          <w:sz w:val="20"/>
        </w:rPr>
        <w:t>न चास्त्यसंसर्गज्ञानम्।</w:t>
      </w:r>
    </w:p>
    <w:p>
      <w:r>
        <w:rPr>
          <w:color w:val="333333"/>
          <w:sz w:val="20"/>
        </w:rPr>
        <w:t>एतावतैव तत्र तदर्थिनां प्रवृत्तिः।</w:t>
      </w:r>
    </w:p>
    <w:p>
      <w:r>
        <w:rPr>
          <w:color w:val="333333"/>
          <w:sz w:val="20"/>
        </w:rPr>
        <w:t>नहि तयोस्तादात्म्यं पश्यन्ति।</w:t>
      </w:r>
    </w:p>
    <w:p>
      <w:r>
        <w:rPr>
          <w:color w:val="333333"/>
          <w:sz w:val="20"/>
        </w:rPr>
        <w:t>जातिव्यक्तयोस्दतादात्म्याभावात्।</w:t>
      </w:r>
    </w:p>
    <w:p>
      <w:r>
        <w:rPr>
          <w:color w:val="333333"/>
          <w:sz w:val="20"/>
        </w:rPr>
        <w:t>नच तत्र संसर्गग्रहः प्रवर्तकः समवायो हि तयोः संसर्गः।</w:t>
      </w:r>
    </w:p>
    <w:p>
      <w:r>
        <w:rPr>
          <w:color w:val="333333"/>
          <w:sz w:val="20"/>
        </w:rPr>
        <w:t>न चासौ प्रत्यक्षः।</w:t>
      </w:r>
    </w:p>
    <w:p>
      <w:r>
        <w:rPr>
          <w:color w:val="333333"/>
          <w:sz w:val="20"/>
        </w:rPr>
        <w:t>इन्द्रियसन्निकर्षाभावात्।</w:t>
      </w:r>
    </w:p>
    <w:p>
      <w:r>
        <w:rPr>
          <w:color w:val="333333"/>
          <w:sz w:val="20"/>
        </w:rPr>
        <w:t>नाप्यनुमानस्तदा शक्यते ज्ञातुम्।</w:t>
      </w:r>
    </w:p>
    <w:p>
      <w:r>
        <w:rPr>
          <w:color w:val="333333"/>
          <w:sz w:val="20"/>
        </w:rPr>
        <w:t>लिङ्गाभावात्।</w:t>
      </w:r>
    </w:p>
    <w:p>
      <w:r>
        <w:rPr>
          <w:color w:val="333333"/>
          <w:sz w:val="20"/>
        </w:rPr>
        <w:t>अविसंवादिव्यवहारजनकत्वविशिष्टसाकांक्षरूपरूपिसहोपलम्भो हि तल्लिङ्गं न चाविसंवादित्वं प्राक्प्रवृत्तेः शक्याधिगमम्।</w:t>
      </w:r>
    </w:p>
    <w:p>
      <w:r>
        <w:rPr>
          <w:color w:val="333333"/>
          <w:sz w:val="20"/>
        </w:rPr>
        <w:t>अस्ति चेदं सकलमपि प्रवर्तकं विभ्रमेऽपीति कुतो विपर्ययाभावे प्रवृत्त्यनुपपत्तिः।</w:t>
      </w:r>
    </w:p>
    <w:p>
      <w:r>
        <w:rPr>
          <w:color w:val="333333"/>
          <w:sz w:val="20"/>
        </w:rPr>
        <w:t>इदं रजतत्वाधारयोर्भेदग्रहो वा सत्यरजते प्रवृत्तिहेतुः।</w:t>
      </w:r>
    </w:p>
    <w:p>
      <w:r>
        <w:rPr>
          <w:color w:val="333333"/>
          <w:sz w:val="20"/>
        </w:rPr>
        <w:t>अस्ति चासौ प्रकृतेऽपि।</w:t>
      </w:r>
    </w:p>
    <w:p>
      <w:r>
        <w:rPr>
          <w:color w:val="333333"/>
          <w:sz w:val="20"/>
        </w:rPr>
        <w:t>नच पुरोवर्तिनि रजतत्वाप्रतीताविच्छानुपपत्तिरिति वाच्यम्।</w:t>
      </w:r>
    </w:p>
    <w:p>
      <w:r>
        <w:rPr>
          <w:color w:val="333333"/>
          <w:sz w:val="20"/>
        </w:rPr>
        <w:t>रजतत्वेन सहागृहीतासंसर्गतया वा रजतादगृहीतभेदतया वा समीहितसाधनतानुमानोपपत्तेरिति एतदप्ययुक्तम्।</w:t>
      </w:r>
    </w:p>
    <w:p>
      <w:r>
        <w:rPr>
          <w:color w:val="333333"/>
          <w:sz w:val="20"/>
        </w:rPr>
        <w:t>असंसर्गाग्रहभेदाग्रहयोः निरस्तत्वात्।</w:t>
      </w:r>
    </w:p>
    <w:p>
      <w:r>
        <w:rPr>
          <w:color w:val="333333"/>
          <w:sz w:val="20"/>
        </w:rPr>
        <w:t>किञ्चैवं सति सविकल्पकप्रत्यक्षोच्छेदप्रसङ्गः।</w:t>
      </w:r>
    </w:p>
    <w:p>
      <w:r>
        <w:rPr>
          <w:color w:val="333333"/>
          <w:sz w:val="20"/>
        </w:rPr>
        <w:t>वस्तुमात्रग्रहस्यासंसर्गाग्रहस्य च निर्विकल्पकसाम्यात्।</w:t>
      </w:r>
    </w:p>
    <w:p>
      <w:r>
        <w:rPr>
          <w:color w:val="333333"/>
          <w:sz w:val="20"/>
        </w:rPr>
        <w:t>रूपरूपिभावः सविकल्पके चकास्ति।</w:t>
      </w:r>
    </w:p>
    <w:p>
      <w:r>
        <w:rPr>
          <w:color w:val="333333"/>
          <w:sz w:val="20"/>
        </w:rPr>
        <w:t>निर्विकल्पके तु वस्तुस्वरूपमात्रमिति भेद इति चेत्।</w:t>
      </w:r>
    </w:p>
    <w:p>
      <w:r>
        <w:rPr>
          <w:color w:val="333333"/>
          <w:sz w:val="20"/>
        </w:rPr>
        <w:t>कोऽयं रूपरूपिभावः धर्मधर्मिणोः परस्पराकाङ्क्षाविषयत्वमिति चेत्।</w:t>
      </w:r>
    </w:p>
    <w:p>
      <w:r>
        <w:rPr>
          <w:color w:val="333333"/>
          <w:sz w:val="20"/>
        </w:rPr>
        <w:t>तत्किं तयोः स्वरूपमुतान्यत्।</w:t>
      </w:r>
    </w:p>
    <w:p>
      <w:r>
        <w:rPr>
          <w:color w:val="333333"/>
          <w:sz w:val="20"/>
        </w:rPr>
        <w:t>आद्ये तदपि निर्विकल्पके प्रकाशत एव।</w:t>
      </w:r>
    </w:p>
    <w:p>
      <w:r>
        <w:rPr>
          <w:color w:val="333333"/>
          <w:sz w:val="20"/>
        </w:rPr>
        <w:t>द्वितीये किं तदैन्द्रियकमुतातीन्द्रियम्।</w:t>
      </w:r>
    </w:p>
    <w:p>
      <w:r>
        <w:rPr>
          <w:color w:val="333333"/>
          <w:sz w:val="20"/>
        </w:rPr>
        <w:t>प्रथमे कथमविकल्पके न प्रकाशेत।</w:t>
      </w:r>
    </w:p>
    <w:p>
      <w:r>
        <w:rPr>
          <w:color w:val="333333"/>
          <w:sz w:val="20"/>
        </w:rPr>
        <w:t>द्वितीये कथं सविकल्पके प्रकाशेत।</w:t>
      </w:r>
    </w:p>
    <w:p>
      <w:r>
        <w:rPr>
          <w:color w:val="333333"/>
          <w:sz w:val="20"/>
        </w:rPr>
        <w:t>अत तद्वस्तुदर्शनसापेक्षदशर्नं निर्विकल्पकेऽचकासदपि सविकल्पके भातीति चेत्।</w:t>
      </w:r>
    </w:p>
    <w:p>
      <w:r>
        <w:rPr>
          <w:color w:val="333333"/>
          <w:sz w:val="20"/>
        </w:rPr>
        <w:t>तर्हि न तत्सर्ंगातिरिक्तमस्तीति संसर्गग्रहादेव सविकल्पकोपपत्तिः।</w:t>
      </w:r>
    </w:p>
    <w:p>
      <w:r>
        <w:rPr>
          <w:color w:val="333333"/>
          <w:sz w:val="20"/>
        </w:rPr>
        <w:t>नच निर्विकल्पकस्य प्रवर्तकत्वमस्ति।</w:t>
      </w:r>
    </w:p>
    <w:p>
      <w:r>
        <w:rPr>
          <w:color w:val="333333"/>
          <w:sz w:val="20"/>
        </w:rPr>
        <w:t>किञ्चासंसर्गाग्रहादेव सर्वत्र प्रवृत्त्यङ्गीकारे मध्यमवृद्धप्रवृत्तेरपि तथात्वेन बालस्य तदीयसंसर्गज्ञानानुमानोपायाभावात्पदानामन्वितार्थेषु व्युत्पत्त्यनुपपत्तौ शाब्दप्रमाणोच्छेदप्रसङ्गः।</w:t>
      </w:r>
    </w:p>
    <w:p>
      <w:r>
        <w:rPr>
          <w:color w:val="333333"/>
          <w:sz w:val="20"/>
        </w:rPr>
        <w:t>अथैवं मन्येत।</w:t>
      </w:r>
    </w:p>
    <w:p>
      <w:r>
        <w:rPr>
          <w:color w:val="333333"/>
          <w:sz w:val="20"/>
        </w:rPr>
        <w:t>अस्त्येव व्यवहर्तुरन्वयज्ञानम्।</w:t>
      </w:r>
    </w:p>
    <w:p>
      <w:r>
        <w:rPr>
          <w:color w:val="333333"/>
          <w:sz w:val="20"/>
        </w:rPr>
        <w:t>किं नाम सदपि न प्रवृत्तावुपयुज्यते।</w:t>
      </w:r>
    </w:p>
    <w:p>
      <w:r>
        <w:rPr>
          <w:color w:val="333333"/>
          <w:sz w:val="20"/>
        </w:rPr>
        <w:t>अतो न कश्चिद्दोष इति।</w:t>
      </w:r>
    </w:p>
    <w:p>
      <w:r>
        <w:rPr>
          <w:color w:val="333333"/>
          <w:sz w:val="20"/>
        </w:rPr>
        <w:t>तत्र किं तदन्वयज्ञानं प्रवृत्तौ नियतमुतानियतमिति वाच्यम्।</w:t>
      </w:r>
    </w:p>
    <w:p>
      <w:r>
        <w:rPr>
          <w:color w:val="333333"/>
          <w:sz w:val="20"/>
        </w:rPr>
        <w:t>आद्येऽस्तु तत्प्रवृत्तावुपयोगि मा वा भूत्, अन्यथाख्यातिं विना न रजतार्थिनः पुरोवर्तिनि प्रवृत्तिरिति तावत्सिद्धम्।</w:t>
      </w:r>
    </w:p>
    <w:p>
      <w:r>
        <w:rPr>
          <w:color w:val="333333"/>
          <w:sz w:val="20"/>
        </w:rPr>
        <w:t>द्वितीये तु शब्दोच्छेदस्तदवस्थः।</w:t>
      </w:r>
    </w:p>
    <w:p>
      <w:r>
        <w:rPr>
          <w:color w:val="333333"/>
          <w:sz w:val="20"/>
        </w:rPr>
        <w:t>किञ्च नियतपूर्वभावि चाकारणं चेत्यनुपपन्नम्।</w:t>
      </w:r>
    </w:p>
    <w:p>
      <w:r>
        <w:rPr>
          <w:color w:val="333333"/>
          <w:sz w:val="20"/>
        </w:rPr>
        <w:t>प्रतिभासमानयोरसंसर्गाग्रहे सति संसर्गग्रहोऽवर्जनीयसन्निधिरिति चेन्न विपर्ययस्यापि वक्तुं शक्यत्वात्।</w:t>
      </w:r>
    </w:p>
    <w:p>
      <w:r>
        <w:rPr>
          <w:color w:val="333333"/>
          <w:sz w:val="20"/>
        </w:rPr>
        <w:t>अवश्यं चैतदेवम्।</w:t>
      </w:r>
    </w:p>
    <w:p>
      <w:r>
        <w:rPr>
          <w:color w:val="333333"/>
          <w:sz w:val="20"/>
        </w:rPr>
        <w:t>व्यवहारो हि व्यवहर्तव्योपलम्भनिबन्धनो युक्तः, न तु व्यवहरणीयविपर्ययानुपलब्धिनिबन्धनः।</w:t>
      </w:r>
    </w:p>
    <w:p>
      <w:r>
        <w:rPr>
          <w:color w:val="333333"/>
          <w:sz w:val="20"/>
        </w:rPr>
        <w:t>नहि घटव्यवहारो व्यवहर्तव्यज्ञानपुरःसरो व्यवहारत्वाद्घटव्यवहारवत्।</w:t>
      </w:r>
    </w:p>
    <w:p>
      <w:r>
        <w:rPr>
          <w:color w:val="333333"/>
          <w:sz w:val="20"/>
        </w:rPr>
        <w:t>विवादपदं ज्ञानं पुरोवर्तिविषयं तद्विषयव्यवहारजनकत्वात्संमतवत्।</w:t>
      </w:r>
    </w:p>
    <w:p>
      <w:r>
        <w:rPr>
          <w:color w:val="333333"/>
          <w:sz w:val="20"/>
        </w:rPr>
        <w:t>पुरोवर्ति वा रजतज्ञानगोचरो रजतज्ञानगोचरो रजतानुपायत्वे सति तदर्थिप्रवृत्तिविषयत्वात्सम्यग्रजतवत्।</w:t>
      </w:r>
    </w:p>
    <w:p>
      <w:r>
        <w:rPr>
          <w:color w:val="333333"/>
          <w:sz w:val="20"/>
        </w:rPr>
        <w:t>विवादपदं रजतज्ञानमिदं ज्ञानान्न भिद्यते प्रकाशमानात्ततोऽप्रकाशमानभेदत्वे सति प्रकाशमानत्वात्सम्प्रतिपन्नरजतज्ञानवदित्यादयः।</w:t>
      </w:r>
    </w:p>
    <w:p>
      <w:r>
        <w:rPr>
          <w:color w:val="333333"/>
          <w:sz w:val="20"/>
        </w:rPr>
        <w:t>किञ्च विपर्ययाभावे नेदं रजतमिति ज्ञानस्य बाधकत्वमनुपपद्यमानं तं गमयति।</w:t>
      </w:r>
    </w:p>
    <w:p>
      <w:r>
        <w:rPr>
          <w:color w:val="333333"/>
          <w:sz w:val="20"/>
        </w:rPr>
        <w:t>नहि तथात्वे बाधकत्वमस्ति।</w:t>
      </w:r>
    </w:p>
    <w:p>
      <w:r>
        <w:rPr>
          <w:color w:val="333333"/>
          <w:sz w:val="20"/>
        </w:rPr>
        <w:t>न तावदग्रहणनिवर्तकतया बाधकत्वम्, सर्वप्रत्ययानां तथात्वापातात्।</w:t>
      </w:r>
    </w:p>
    <w:p>
      <w:r>
        <w:rPr>
          <w:color w:val="333333"/>
          <w:sz w:val="20"/>
        </w:rPr>
        <w:t>नापि व्यवहारविच्छेदकत्वेन, अतदर्थिनां व्यवहारानुत्पत्तौ नेदं रजतमितिज्ञानस्याबाधकत्वप्रसङ्गात्, व्याघ्रचोरादिज्ञानस्यापि प्रवृत्तिविच्छेदकत्वेन बाधकत्वप्रसक्तेश्च।</w:t>
      </w:r>
    </w:p>
    <w:p>
      <w:r>
        <w:rPr>
          <w:color w:val="333333"/>
          <w:sz w:val="20"/>
        </w:rPr>
        <w:t>नचार्थस्य व्यवहारयोग्यताविच्छेदकत्वेन, समयान्तरेऽपि तत्र विभ्रमात्प्रवृत्त्यभावापत्तेः।</w:t>
      </w:r>
    </w:p>
    <w:p>
      <w:r>
        <w:rPr>
          <w:color w:val="333333"/>
          <w:sz w:val="20"/>
        </w:rPr>
        <w:t>नच व्यवहारप्रतिबन्धकत्वेन, अविवेकनिवृत्तौ कारणाभावादेव व्यवहारानुपपत्तेः प्रतिबन्धककल्पनायोगात्, व्याघ्रचोरादिज्ञानस्य बाधकतापत्तेश्च।</w:t>
      </w:r>
    </w:p>
    <w:p>
      <w:r>
        <w:rPr>
          <w:color w:val="333333"/>
          <w:sz w:val="20"/>
        </w:rPr>
        <w:t>विमतमयथार्थं बाध्यत्वाद्वयवहारवदिति।</w:t>
      </w:r>
    </w:p>
    <w:p>
      <w:r>
        <w:rPr>
          <w:color w:val="333333"/>
          <w:sz w:val="20"/>
        </w:rPr>
        <w:t>अत एव भ्रान्तित्वप्रसिद्धयापि विपर्याससिद्धिः।</w:t>
      </w:r>
    </w:p>
    <w:p>
      <w:r>
        <w:rPr>
          <w:color w:val="333333"/>
          <w:sz w:val="20"/>
        </w:rPr>
        <w:t>एवंच सति प्रत्ययत्वानुमानं कालात्ययापदिष्यं वेदितव्यम्।</w:t>
      </w:r>
    </w:p>
    <w:p>
      <w:r>
        <w:rPr>
          <w:color w:val="333333"/>
          <w:sz w:val="20"/>
        </w:rPr>
        <w:t>अदुष्यकरणजन्यत्वोपाधिग्रस्तं च।</w:t>
      </w:r>
    </w:p>
    <w:p>
      <w:r>
        <w:rPr>
          <w:color w:val="333333"/>
          <w:sz w:val="20"/>
        </w:rPr>
        <w:t>एतेन रजतज्ञानत्वानुमानमपि निरस्तम्।</w:t>
      </w:r>
    </w:p>
    <w:p>
      <w:r>
        <w:rPr>
          <w:color w:val="333333"/>
          <w:sz w:val="20"/>
        </w:rPr>
        <w:t>अन्यथा विमतो व्यवहारो यथार्थो व्यवहारत्वात्, रजतविषयो वा रजतव्यवहारत्वादित्यपि स्यात्।</w:t>
      </w:r>
    </w:p>
    <w:p>
      <w:r>
        <w:rPr>
          <w:color w:val="333333"/>
          <w:sz w:val="20"/>
        </w:rPr>
        <w:t>यदपि ज्ञानत्वं च यथार्थमात्रवृत्तीत्यादि, तत्र किमिदं ज्ञानत्वं सामान्यं वा प्रतिनियतं वा।</w:t>
      </w:r>
    </w:p>
    <w:p>
      <w:r>
        <w:rPr>
          <w:color w:val="333333"/>
          <w:sz w:val="20"/>
        </w:rPr>
        <w:t>नाद्यः।</w:t>
      </w:r>
    </w:p>
    <w:p>
      <w:r>
        <w:rPr>
          <w:color w:val="333333"/>
          <w:sz w:val="20"/>
        </w:rPr>
        <w:t>वादिप्रतिवादिनोराश्रयासिद्धेः।</w:t>
      </w:r>
    </w:p>
    <w:p>
      <w:r>
        <w:rPr>
          <w:color w:val="333333"/>
          <w:sz w:val="20"/>
        </w:rPr>
        <w:t>द्वितीये यथार्थज्ञानवृत्तिज्ञानत्वे सिद्धसाधनता।</w:t>
      </w:r>
    </w:p>
    <w:p>
      <w:r>
        <w:rPr>
          <w:color w:val="333333"/>
          <w:sz w:val="20"/>
        </w:rPr>
        <w:t>विमतज्ञानवृत्तिज्ञानत्वपक्षीकारेऽपि मात्रेति व्यर्थं स्यात्।</w:t>
      </w:r>
    </w:p>
    <w:p>
      <w:r>
        <w:rPr>
          <w:color w:val="333333"/>
          <w:sz w:val="20"/>
        </w:rPr>
        <w:t>तत्त्यागेन च प्रतिज्ञाने प्रथमानुमानदोष एव।</w:t>
      </w:r>
    </w:p>
    <w:p>
      <w:r>
        <w:rPr>
          <w:color w:val="333333"/>
          <w:sz w:val="20"/>
        </w:rPr>
        <w:t>किञ्च यथाथर्मात्रवृत्तीत्ययथार्थावृत्तित्वमात्रं विवक्षितमुतायथाथर्ज्ञानावृत्तित्वम्।</w:t>
      </w:r>
    </w:p>
    <w:p>
      <w:r>
        <w:rPr>
          <w:color w:val="333333"/>
          <w:sz w:val="20"/>
        </w:rPr>
        <w:t>आद्ये सिद्धसाधनमयथार्थव्यवहारावृत्तित्वस्य सिद्धत्वात्।</w:t>
      </w:r>
    </w:p>
    <w:p>
      <w:r>
        <w:rPr>
          <w:color w:val="333333"/>
          <w:sz w:val="20"/>
        </w:rPr>
        <w:t>द्वितीये परस्याप्रसिद्धविशेषणता, अदुष्टसामग्रीजन्यमात्रवृत्तित्वमपाधिश्च।</w:t>
      </w:r>
    </w:p>
    <w:p>
      <w:r>
        <w:rPr>
          <w:color w:val="333333"/>
          <w:sz w:val="20"/>
        </w:rPr>
        <w:t>यच्च शुक्तिका रजतत्वेनाभासत इत्यादि, तदप्यसत्।</w:t>
      </w:r>
    </w:p>
    <w:p>
      <w:r>
        <w:rPr>
          <w:color w:val="333333"/>
          <w:sz w:val="20"/>
        </w:rPr>
        <w:t>मेरुः सर्षप इत्यादिवायान्मेरोरपि सर्षपत्वेन प्रतिभासाद्दृष्टान्तस्य साध्यवैकल्यात्।</w:t>
      </w:r>
    </w:p>
    <w:p>
      <w:r>
        <w:rPr>
          <w:color w:val="333333"/>
          <w:sz w:val="20"/>
        </w:rPr>
        <w:t>अन्यथा तथाविधवाक्याभासं श्रुतवता तत्प्रतिषेधो न क्रियेताप्रसक्तत्वात्।</w:t>
      </w:r>
    </w:p>
    <w:p>
      <w:r>
        <w:rPr>
          <w:color w:val="333333"/>
          <w:sz w:val="20"/>
        </w:rPr>
        <w:t>नहि पदार्थप्रतिषेधो युक्तः।</w:t>
      </w:r>
    </w:p>
    <w:p>
      <w:r>
        <w:rPr>
          <w:color w:val="333333"/>
          <w:sz w:val="20"/>
        </w:rPr>
        <w:t>अपि चैवं सत्यग्निरनुगुण इति बाधितविषयस्य वाक्यस्य घटः पचतीत्यपार्थकाद्भेदो न स्यात्।</w:t>
      </w:r>
    </w:p>
    <w:p>
      <w:r>
        <w:rPr>
          <w:color w:val="333333"/>
          <w:sz w:val="20"/>
        </w:rPr>
        <w:t>यदपीदं रजततादात्म्यमित्यादि।</w:t>
      </w:r>
    </w:p>
    <w:p>
      <w:r>
        <w:rPr>
          <w:color w:val="333333"/>
          <w:sz w:val="20"/>
        </w:rPr>
        <w:t>तच्चायुक्तम्।</w:t>
      </w:r>
    </w:p>
    <w:p>
      <w:r>
        <w:rPr>
          <w:color w:val="333333"/>
          <w:sz w:val="20"/>
        </w:rPr>
        <w:t>तदप्रतीतावाश्रयासिद्धेः, प्रतीतौ व्याघातात्दृष्टान्तस्य साध्यसमत्वाच्चेत्यास्तां विस्तरः॥  १॥</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The Prābhākara akhyāti position (continued). This episode is the Dvaita school's refutation, which incidentally also critiques elements of the Advaita anirvacanīya-khyāti theory.</w:t>
      </w:r>
    </w:p>
    <w:p>
      <w:pPr>
        <w:pStyle w:val="Heading3"/>
      </w:pPr>
      <w:r>
        <w:t>Jayatīrtha's argument</w:t>
      </w:r>
    </w:p>
    <w:p>
      <w:r>
        <w:t>A massive refutation (350 sentences) establishing the Dvaita anyathākhyāti (positive mis-cognition) theory: (1) the akhyāti theory cannot explain pravṛtti (activity toward the perceived silver); mere non-apprehension of difference does not generate action toward the wrongly identified object; (2) the cognition in shell-silver is a single unified cognition ("idam rajatam"), not two separate cognitions; (3) the inference for jnāna-dvaita (two cognitions) fails because the hetu (being a cognition, being generated from a prior cognition, etc.) is subject to multiple defects; (4) bheda-agraha cannot explain bādha (sublation) -- if error were mere non-apprehension, the correction "nedam rajatam" would have nothing positive to correct; (5) the Dvaita position: error is a genuine mis-cognition where an unreal entity (atyanta-asat rajata) is positively presented by a defective sense organ.</w:t>
      </w:r>
    </w:p>
    <w:p>
      <w:pPr>
        <w:pStyle w:val="Heading3"/>
      </w:pPr>
      <w:r>
        <w:t>Advaita counter</w:t>
      </w:r>
    </w:p>
    <w:p>
      <w:r>
        <w:t>The Advaita school agrees with much of Jayatīrtha's critique of akhyāti but disagrees with his conclusion. The Advaitin's anirvacanīya-khyāti occupies a middle ground: the shell-silver is neither merely "non-apprehension of difference" (akhyāti) nor mis-apprehension of a real object (anyathākhyāti in the Nyāya sense) nor apprehension of an absolutely non-existent entity (asat-khyāti in the Mādhyamika sense). It is the positive presentation of an anirvacanīya (indescribable) entity -- something that has enough reality to cause activity (pravṛtti) but not enough to survive scrutiny (parīkṣā). This theory elegantly explains both pravṛtti (the person acts as if silver is there) and bādha (the sublation "this is not silver" cancels the anirvacanīya presentation). Jayatīrtha's "atyanta-asat" theory (the perceived silver is absolutely non-existent) faces the very difficulty he raised against akhyāti: how can something absolutely non-existent be the object of a positive cognition and cause real activity?</w:t>
      </w:r>
    </w:p>
    <w:p>
      <w:pPr>
        <w:pStyle w:val="Heading2"/>
      </w:pPr>
      <w:r>
        <w:t>83. रामानुजाख्यात्यनुवादः</w:t>
      </w:r>
    </w:p>
    <w:p>
      <w:pPr>
        <w:jc w:val="center"/>
      </w:pPr>
      <w:r>
        <w:rPr>
          <w:b/>
          <w:color w:val="884400"/>
          <w:sz w:val="20"/>
        </w:rPr>
        <w:t>── मूलपाठः ──</w:t>
      </w:r>
    </w:p>
    <w:p>
      <w:r>
        <w:rPr>
          <w:color w:val="333333"/>
          <w:sz w:val="20"/>
        </w:rPr>
        <w:t>कश्चित्पुनरेवमाह।</w:t>
      </w:r>
    </w:p>
    <w:p>
      <w:r>
        <w:rPr>
          <w:color w:val="333333"/>
          <w:sz w:val="20"/>
        </w:rPr>
        <w:t>तासां त्रिवृतं त्रिवृतमेकैकामकरोदित्यादिश्रुतेः, समेत्यान्योन्यसंयोगमित्यादिपुराणात्, त्र्यात्मकत्वादिसूत्राच्च अन्यथा श्वेतकेतूद्दालकाख्यायिकया प्रतिपादितत्वादद्वैतमपि न श्रुत्यभिप्रायः स्यात्।</w:t>
      </w:r>
    </w:p>
    <w:p>
      <w:r>
        <w:rPr>
          <w:color w:val="333333"/>
          <w:sz w:val="20"/>
        </w:rPr>
        <w:t>"तद्धैतत्पश्यनृषिर्वामदेवः प्रतिपेदेहं ब्रह्मास्मिऽ इत्यपि परोपासनानुवादो न स्वार्थे तात्पर्यवान् स्यात्"अथ योऽन्यां देवतामुपास्तेऽ इतयुपासनाप्रकरणत्वात्।</w:t>
      </w:r>
    </w:p>
    <w:p>
      <w:r>
        <w:rPr>
          <w:color w:val="333333"/>
          <w:sz w:val="20"/>
        </w:rPr>
        <w:t>तथाच बहुविप्लवः स्यात्।</w:t>
      </w:r>
    </w:p>
    <w:p>
      <w:r>
        <w:rPr>
          <w:color w:val="333333"/>
          <w:sz w:val="20"/>
        </w:rPr>
        <w:t>तस्मात्सूत्रकारस्यैवायमभिप्रायो यज्जगज्जन्मादिकारणत्वं ब्रह्मणः स्वरूपान्तर्गतमेव लक्षणमिति।</w:t>
      </w:r>
    </w:p>
    <w:p>
      <w:r>
        <w:rPr>
          <w:color w:val="333333"/>
          <w:sz w:val="20"/>
        </w:rPr>
        <w:t>तथाच विस्पष्टतदीयवाक्यान्तरबलादस्यापि सूत्रस्य स्वरूपलक्षणपरत्वमेवेति।</w:t>
      </w:r>
    </w:p>
    <w:p>
      <w:r>
        <w:rPr>
          <w:color w:val="333333"/>
          <w:sz w:val="20"/>
        </w:rPr>
        <w:t>यत एवं जगज्जन्मादिकारणत्वं स्वलक्षणमत्र सूत्रे ब्रह्मणोऽभिधीयते, ततो न परमतेऽस्य सूत्रस्यारम्भ एवोपपद्यते।</w:t>
      </w:r>
    </w:p>
    <w:p>
      <w:r>
        <w:rPr>
          <w:color w:val="333333"/>
          <w:sz w:val="20"/>
        </w:rPr>
        <w:t>इत्याह अत इति॥</w:t>
      </w:r>
    </w:p>
    <w:p>
      <w:r>
        <w:rPr>
          <w:color w:val="333333"/>
          <w:sz w:val="20"/>
        </w:rPr>
        <w:t>लक्षणं हि सजातीयविजातीयव्यवच्छेदार्थं भवति।</w:t>
      </w:r>
    </w:p>
    <w:p>
      <w:r>
        <w:rPr>
          <w:color w:val="333333"/>
          <w:sz w:val="20"/>
        </w:rPr>
        <w:t>यथाऽह"समानासमानजातीयव्यवच्छेदो वा लक्षणार्थःऽ इति।</w:t>
      </w:r>
    </w:p>
    <w:p>
      <w:r>
        <w:rPr>
          <w:color w:val="333333"/>
          <w:sz w:val="20"/>
        </w:rPr>
        <w:t>तथाचानेन लक्षणेन सजातीयाज्जीवाद्विजातीयाज्जडाच्च ब्रह्मव्यावर्तितं सूत्रकारेण।</w:t>
      </w:r>
    </w:p>
    <w:p>
      <w:r>
        <w:rPr>
          <w:color w:val="333333"/>
          <w:sz w:val="20"/>
        </w:rPr>
        <w:t>जीवैक्यनिराकरणसूत्रस्यारम्भः कथं जीवैक्यवादिनां स्यात्।</w:t>
      </w:r>
    </w:p>
    <w:p>
      <w:r>
        <w:rPr>
          <w:color w:val="333333"/>
          <w:sz w:val="20"/>
        </w:rPr>
        <w:t>स्याद्यदीदं कथञ्चित्(स्यात्कथञ्चिद्यदीदं) तटस्थलक्षणं स्यात्।</w:t>
      </w:r>
    </w:p>
    <w:p>
      <w:r>
        <w:rPr>
          <w:color w:val="333333"/>
          <w:sz w:val="20"/>
        </w:rPr>
        <w:t>स्वरूपलक्षणमिति चोपपादितम्।</w:t>
      </w:r>
    </w:p>
    <w:p>
      <w:r>
        <w:rPr>
          <w:color w:val="333333"/>
          <w:sz w:val="20"/>
        </w:rPr>
        <w:t>स्यादयमद्वैतिनामनुपपन्नो लक्षणारम्भो यदीदं जीवव्यावृत्त्यर्थं लक्षणमुक्तं स्यात्।</w:t>
      </w:r>
    </w:p>
    <w:p>
      <w:r>
        <w:rPr>
          <w:color w:val="333333"/>
          <w:sz w:val="20"/>
        </w:rPr>
        <w:t>जडमात्रव्यावृत्त्यर्थं तु लक्षणे व्याख्यायमाने कथं जीवैक्यवादिनां लक्षणसूत्रारम्भोऽनुपपन्न इत्यत आह नहीति॥</w:t>
      </w:r>
    </w:p>
    <w:p>
      <w:r>
        <w:rPr>
          <w:color w:val="333333"/>
          <w:sz w:val="20"/>
        </w:rPr>
        <w:t>यत्र हि लक्षणं नास्ति तत्सर्वं तद्वयावर्त्यमङ्गीकरणीयम्।</w:t>
      </w:r>
    </w:p>
    <w:p>
      <w:r>
        <w:rPr>
          <w:color w:val="333333"/>
          <w:sz w:val="20"/>
        </w:rPr>
        <w:t>अन्यथा लक्षणस्याव्याप्तिप्रसङ्गात्।</w:t>
      </w:r>
    </w:p>
    <w:p>
      <w:r>
        <w:rPr>
          <w:color w:val="333333"/>
          <w:sz w:val="20"/>
        </w:rPr>
        <w:t>नचेदं लक्षणं जीवस्यास्ति।</w:t>
      </w:r>
    </w:p>
    <w:p>
      <w:r>
        <w:rPr>
          <w:color w:val="333333"/>
          <w:sz w:val="20"/>
        </w:rPr>
        <w:t>तत्कथमसावनेन न व्यावर्त्यत इति।</w:t>
      </w:r>
    </w:p>
    <w:p>
      <w:r>
        <w:rPr>
          <w:color w:val="333333"/>
          <w:sz w:val="20"/>
        </w:rPr>
        <w:t>किञ्चानेन लक्षणेन यदि जीवो न व्यावर्त्यते, किन्तु सोऽपि लक्ष्यान्तर्गतः।</w:t>
      </w:r>
    </w:p>
    <w:p>
      <w:r>
        <w:rPr>
          <w:color w:val="333333"/>
          <w:sz w:val="20"/>
        </w:rPr>
        <w:t>तथा सति लक्षणस्य जीवेऽतिव्याप्तिमाशङ्कयेतरव्यपदेशाद्धिताकरणादिदोषप्रसक्तिरिति सूत्रकारीयं तन्निराकरणमसङ्गतं स्यात्।</w:t>
      </w:r>
    </w:p>
    <w:p>
      <w:r>
        <w:rPr>
          <w:color w:val="333333"/>
          <w:sz w:val="20"/>
        </w:rPr>
        <w:t>नहि लक्ष्य एवातिव्याप्तिर्लक्षणस्य केनापि शङ्कयते।</w:t>
      </w:r>
    </w:p>
    <w:p>
      <w:r>
        <w:rPr>
          <w:color w:val="333333"/>
          <w:sz w:val="20"/>
        </w:rPr>
        <w:t>कथञ्चिच्छङ्कायां वा तस्यापि लक्ष्यत्वाङ्गीकारं परित्यज्य तत्र न लक्षणनिराकरणं क्रियत इत्याशवानाह हिताक्रियेति॥</w:t>
      </w:r>
    </w:p>
    <w:p>
      <w:r>
        <w:rPr>
          <w:color w:val="333333"/>
          <w:sz w:val="20"/>
        </w:rPr>
        <w:t>यद्यपि परेणापि जीवस्य लक्षणव्यावर्त्यत्वमङ्गीकृतमेव, यथाऽह"सर्वज्ञं सर्वशक्तिं विहायान्यतः परपरिकल्पितात्प्रधानादेरचेतनाच्चेतनादपि परिच्छिन्नज्ञानक्रियाशक्तेः संसारिणो हिरण्यगर्भादुत्पत्त्यादि न सम्भावयितुमपि शक्यतेऽ इति, तथापि न्यायेनोपपादयितुमिदमुक्तमिति।</w:t>
      </w:r>
    </w:p>
    <w:p>
      <w:r>
        <w:t>**अनुव्याख्यानम् (AV):**</w:t>
      </w:r>
    </w:p>
    <w:p>
      <w:r>
        <w:t>अतो जीवैक्यमपि स निराचक्रे जगद्गुरुः॥  अनुव्याख्यान १,१.९९॥</w:t>
      </w:r>
    </w:p>
    <w:p>
      <w:r>
        <w:t>नहि जन्मादिहेतुत्वं जीवस्य जगतो भवेत्॥  अनुव्याख्यान १,१.९९॥</w:t>
      </w:r>
    </w:p>
    <w:p>
      <w:r>
        <w:t>हिताक्रियादिदोषं च वक्ष्यत्येव स्वयं प्रभुः॥  अनुव्याख्यान १,१.१००॥</w:t>
      </w:r>
    </w:p>
    <w:p>
      <w:r>
        <w:t>**समीक्षा (Samīkṣā) — Author's Review:**</w:t>
      </w:r>
    </w:p>
    <w:p>
      <w:r>
        <w:t>&amp;nbsp;</w:t>
      </w:r>
    </w:p>
    <w:p>
      <w:r>
        <w:t>&amp;nbsp;</w:t>
      </w:r>
    </w:p>
    <w:p>
      <w:r>
        <w:t>&amp;nbsp;</w:t>
      </w:r>
    </w:p>
    <w:p>
      <w:r>
        <w:t>&amp;nbsp;</w:t>
      </w:r>
    </w:p>
    <w:p>
      <w:r>
        <w:t>&amp;nbsp;</w:t>
      </w:r>
    </w:p>
    <w:p>
      <w:r>
        <w:rPr>
          <w:color w:val="333333"/>
          <w:sz w:val="20"/>
        </w:rPr>
        <w:t>---</w:t>
      </w:r>
    </w:p>
    <w:p>
      <w:pPr>
        <w:jc w:val="center"/>
      </w:pPr>
      <w:r>
        <w:rPr>
          <w:color w:val="884400"/>
          <w:sz w:val="20"/>
        </w:rPr>
        <w:t>── ── ──</w:t>
      </w:r>
    </w:p>
    <w:p>
      <w:pPr>
        <w:pStyle w:val="Heading3"/>
      </w:pPr>
      <w:r>
        <w:t>विश्लेषणम् (Analysis)</w:t>
      </w:r>
    </w:p>
    <w:p>
      <w:pPr>
        <w:pStyle w:val="Heading3"/>
      </w:pPr>
      <w:r>
        <w:t>Pūrvapakṣa (Advaita position targeted)</w:t>
      </w:r>
    </w:p>
    <w:p>
      <w:r>
        <w:t>This episode presents a Rāmānuja-aligned critique: the sūtra's lakṣaṇa ("janmādy asya yataḥ") gives Brahman's svarūpa-lakṣaṇa (essential definition), not a taṭastha-lakṣaṇa (accidental mark). Since the lakṣaṇa attributes jagat-kāraṇatva to Brahman, it distinguishes Brahman from both jīva and jaḍa. If jīva = Brahman (Advaita), the lakṣaṇa-sūtra would have no purpose, since the locus of definition (Brahman) and what it is distinguished from (jīva) would be identical. Moreover, the sūtrakāra himself raises the hita-akriyā-doṣa (objection that a Brahman identical with the suffering jīva would not act for the jīva's welfare), which presupposes jīva-Brahma-bheda.</w:t>
      </w:r>
    </w:p>
    <w:p>
      <w:pPr>
        <w:pStyle w:val="Heading3"/>
      </w:pPr>
      <w:r>
        <w:t>Jayatīrtha's argument</w:t>
      </w:r>
    </w:p>
    <w:p>
      <w:r>
        <w:t>(1) The lakṣaṇa-sūtra necessarily distinguishes Brahman from jīva: if Brahman and jīva were identical, the lakṣaṇa would have ativyāpti (over-extension) to jīva, and the sūtrakāra's subsequent discussion of hita-akriyā-doṣa would be pointless. (2) The svarūpa-lakṣaṇa character of jagat-kāraṇatva means Brahman is essentially saviśeṣa (with attributes like sarvajnatva, sarvaśaktitva), contradicting nirguṇatva. (3) The Advaita defense of taṭastha-lakṣaṇa fails because even taṭastha-lakṣaṇas must distinguish (as kāka-nilayatva distinguishes a specific house), and this distinguishing function entails real difference.</w:t>
      </w:r>
    </w:p>
    <w:p>
      <w:pPr>
        <w:pStyle w:val="Heading3"/>
      </w:pPr>
      <w:r>
        <w:t>Advaita counter</w:t>
      </w:r>
    </w:p>
    <w:p>
      <w:r>
        <w:t>The Advaita school does accept that the lakṣaṇa distinguishes Brahman -- but what it distinguishes Brahman from is the false conception of Brahman as a limited entity. The jīva as "kartā-bhoktā" is not the true jīva but the jīva as superimposed-upon by avidyā. The true jīva (the caitanya-dhātu) IS Brahman, and the lakṣaṇa reveals this by pointing to that which is the cause of all -- which the limited, avidyā-bound "jīva" cannot be. The hita-akriyā-doṣa discussion does not presuppose real jīva-Brahma-bheda but addresses the pūrvapakṣin who mistakenly assumes such bheda. As for nirguṇatva: the Advaita school's nirguṇatva does not mean "absence of all properties" but "absence of limiting adjuncts (upādhis)" -- Brahman has infinite attributes (ananta-kalyāṇa-guṇa) that are non-different from its svarūpa, and these are not "guṇas" in the sense of adventitious properties but expressions of its essential nature. This distinction between upādhi-guṇa (denied) and svarūpa-dharma (affirmed) resolves the apparent tension.</w:t>
      </w:r>
    </w:p>
    <w:p>
      <w:pPr>
        <w:pStyle w:val="Heading3"/>
      </w:pPr>
      <w:r>
        <w:t>Structural pattern</w:t>
      </w:r>
    </w:p>
    <w:p>
      <w:r>
        <w:t>Episodes 1-8 form the maṅgalācaraṇa and commentary-justification section, where Jayatīrtha embeds Dvaita theological presuppositions (saguṇa Nārāyaṇa, bheda, Madhva's unique authority) into what appears to be standard invocatory apparatus. Episodes 9-25 constitute the śāstra-prāmāṇya section, where a sophisticated inferential proof of the Brahma Sūtra's supreme authority is constructed -- but this proof depends on accepting Vyāsa = Nārāyaṇa, which is a theological commitment, not a philosophical demonstration. Episodes 26-31 address the maṅgala-vāda and the status of Oṃ/atha, where the primary target is Śaṅkara's reading of "atha" as ānantarya.</w:t>
      </w:r>
    </w:p>
    <w:p>
      <w:pPr>
        <w:pStyle w:val="Heading3"/>
      </w:pPr>
      <w:r>
        <w:t>Key vulnerabilities in Jayatīrtha's arguments from Advaita perspective</w:t>
      </w:r>
    </w:p>
    <w:p>
      <w:r>
        <w:t xml:space="preserve">1. </w:t>
      </w:r>
      <w:r>
        <w:rPr>
          <w:b/>
        </w:rPr>
        <w:t>Circular dependence on theology:</w:t>
      </w:r>
      <w:r>
        <w:t xml:space="preserve"> The prāmāṇya argument depends on Vyāsa = Nārāyaṇa (theological claim) to establish the Sūtra's supreme authority, but the Sūtra's authority is needed to establish the theology. Jayatīrtha addresses this (Episode 21) by conceding svataḥ-prāmāṇya and calling the inference merely defensive -- but the entire thrust of his presentation belies this concession.</w:t>
      </w:r>
    </w:p>
    <w:p>
      <w:r>
        <w:t xml:space="preserve">2. </w:t>
      </w:r>
      <w:r>
        <w:rPr>
          <w:b/>
        </w:rPr>
        <w:t>Conflation of vyāvahārika and pāramārthika:</w:t>
      </w:r>
      <w:r>
        <w:t xml:space="preserve"> Describing Brahman with "nikhila-pūrṇa-guṇaika-deha" and treating this as the ultimate ontological characterization conflates the Upaniṣadic saguṇa-brahman descriptions (meant for upāsanā) with the nirguṇa ultimate taught by "neti neti."</w:t>
      </w:r>
    </w:p>
    <w:p>
      <w:r>
        <w:t xml:space="preserve">3. </w:t>
      </w:r>
      <w:r>
        <w:rPr>
          <w:b/>
        </w:rPr>
        <w:t>Sectarian hermeneutic presented as neutral:</w:t>
      </w:r>
      <w:r>
        <w:t xml:space="preserve"> The claim that all Veda is exclusively Viṣṇu-para and that the Brahma Sūtra is the "parā vidyā" of the Muṇḍaka is a Dvaita interpretive framework presented as if it were a self-evident textual reading.</w:t>
      </w:r>
    </w:p>
    <w:p>
      <w:r>
        <w:t xml:space="preserve">4. </w:t>
      </w:r>
      <w:r>
        <w:rPr>
          <w:b/>
        </w:rPr>
        <w:t>Dismissal of other commentaries as apa-vyākhyāna (Episode 8):</w:t>
      </w:r>
      <w:r>
        <w:t xml:space="preserve"> This foundational polemical move is asserted, not argued. The subsequent "demonstrations" of Śaṅkara's errors presuppose the very bheda-theology that is at issue.</w:t>
      </w:r>
    </w:p>
    <w:p>
      <w:r>
        <w:t xml:space="preserve">5. </w:t>
      </w:r>
      <w:r>
        <w:rPr>
          <w:b/>
        </w:rPr>
        <w:t>The atha/Oṃ debate (Episodes 26-29):</w:t>
      </w:r>
      <w:r>
        <w:t xml:space="preserve"> Jayatīrtha's final position (atha primarily means ānantarya, with incidental maṅgala function; Oṃ is adhikṛta, not a textual component) converges substantially with the Advaita position, despite the appearance of a sharp disagreement.</w:t>
      </w:r>
    </w:p>
    <w:p>
      <w:pPr>
        <w:pStyle w:val="Heading3"/>
      </w:pPr>
      <w:r>
        <w:t>Episodes 32-37</w:t>
      </w:r>
    </w:p>
    <w:p>
      <w:r>
        <w:t>construct an elaborate pūrvapakṣa: Brahma-jijñāsā lacks viṣaya, prayojana, sambandha, and adhikārin. This is a shared dialectical exercise across schools.</w:t>
      </w:r>
    </w:p>
    <w:p>
      <w:pPr>
        <w:pStyle w:val="Heading3"/>
      </w:pPr>
      <w:r>
        <w:t>Episodes 38-46</w:t>
      </w:r>
    </w:p>
    <w:p>
      <w:r>
        <w:t>establish the Dvaita siddhānta that the viṣaya is saguṇa Nārāyaṇa, through an etymological-exegetical chain: Oṃkāra → Brahma-śabda → Nārāyaṇa → vyāhṛtis → Gāyatrī → Puruṣa-sūkta → all Vedas. The Advaita counter is that each link in this chain admits an equally valid nirguṇa reading, and the chain as a whole presupposes rather than proves the Dvaita conclusion.</w:t>
      </w:r>
    </w:p>
    <w:p>
      <w:pPr>
        <w:pStyle w:val="Heading3"/>
      </w:pPr>
      <w:r>
        <w:t>Episodes 47-51</w:t>
      </w:r>
    </w:p>
    <w:p>
      <w:r>
        <w:t>address the śāstra's relationship to Īśvara, the ṣaṣṭhī-samāsa, and technical grammatical points. These are largely non-controversial between schools.</w:t>
      </w:r>
    </w:p>
    <w:p>
      <w:pPr>
        <w:pStyle w:val="Heading3"/>
      </w:pPr>
      <w:r>
        <w:t>Episodes 52-53</w:t>
      </w:r>
    </w:p>
    <w:p>
      <w:r>
        <w:t>are the centerpiece: the niṣprayojanatvā-nirāsa. Jayatīrtha's argument for prasāda-mediated mokṣa is elaborate but undermined by his own concession that the sūtra itself gives no indication of prasāda. The Advaita chain of jñāna → ajñāna-nivṛtti → mokṣa is stated clearly *within* this Dvaita text and left substantially unrefuted at the textual level of the sūtra.</w:t>
      </w:r>
    </w:p>
    <w:p>
      <w:pPr>
        <w:pStyle w:val="Heading3"/>
      </w:pPr>
      <w:r>
        <w:t>Episodes 54-57</w:t>
      </w:r>
    </w:p>
    <w:p>
      <w:r>
        <w:t>present the Dvaita metaphysics of Īśvara-controlled bondage and prasāda-dependent liberation. From the Advaita standpoint, this framework creates more problems than it solves: moral difficulties about divine cruelty, circularity in the bondage mechanism, and dependence on sectarian texts (Anuvyākhyāna) rather than the sūtra itself.</w:t>
      </w:r>
    </w:p>
    <w:p>
      <w:r>
        <w:t>These episodes (58-83) constitute the philosophical core of Jayatīrtha's critique of Advaita in the Jijñāsādhikaraṇa. The central argumentative threads are:</w:t>
      </w:r>
    </w:p>
    <w:p>
      <w:r>
        <w:t xml:space="preserve">1. </w:t>
      </w:r>
      <w:r>
        <w:rPr>
          <w:b/>
        </w:rPr>
        <w:t>Bandha-mithyātva</w:t>
      </w:r>
      <w:r>
        <w:t xml:space="preserve"> (Eps. 62-66): Jayatīrtha argues that the sūtra does not require bondage to be mithyā, because (a) the Dvaita model of Īśvara-prasāda destroying even real bondage explains the sūtra's prayojana, and (b) bandha-vidhvaṃsa (destruction of bondage) itself requires bondage to be real (since mithyā entities cannot have dhvaṃsa).</w:t>
      </w:r>
    </w:p>
    <w:p>
      <w:r>
        <w:t xml:space="preserve">2. </w:t>
      </w:r>
      <w:r>
        <w:rPr>
          <w:b/>
        </w:rPr>
        <w:t>Pratyakṣa-virodha</w:t>
      </w:r>
      <w:r>
        <w:t xml:space="preserve"> (Ep. 67): Jayatīrtha claims direct perception establishes bondage as real.</w:t>
      </w:r>
    </w:p>
    <w:p>
      <w:r>
        <w:t xml:space="preserve">3. </w:t>
      </w:r>
      <w:r>
        <w:rPr>
          <w:b/>
        </w:rPr>
        <w:t>Neha nānā</w:t>
      </w:r>
      <w:r>
        <w:t xml:space="preserve"> (Ep. 68): A massive scriptural-interpretive argument that the non-duality śrutis do not teach sarva-mithyātva but only deny internal differentiation in Brahman.</w:t>
      </w:r>
    </w:p>
    <w:p>
      <w:r>
        <w:t xml:space="preserve">4. </w:t>
      </w:r>
      <w:r>
        <w:rPr>
          <w:b/>
        </w:rPr>
        <w:t>Sādhakatva-bhaṅga</w:t>
      </w:r>
      <w:r>
        <w:t xml:space="preserve"> (Eps. 69-70, 72, 75): The argument that if everything is mithyā, the very pramāṇas used to establish mithyātva are mithyā, creating cakraka (circular reasoning) and anyonyāśraya (mutual dependence).</w:t>
      </w:r>
    </w:p>
    <w:p>
      <w:r>
        <w:t xml:space="preserve">5. </w:t>
      </w:r>
      <w:r>
        <w:rPr>
          <w:b/>
        </w:rPr>
        <w:t>Vāditva-anupapatti</w:t>
      </w:r>
      <w:r>
        <w:t xml:space="preserve"> (Eps. 73-74): The argument that denying the reality of pramāṇas makes debate itself impossible.</w:t>
      </w:r>
    </w:p>
    <w:p>
      <w:r>
        <w:t xml:space="preserve">6. </w:t>
      </w:r>
      <w:r>
        <w:rPr>
          <w:b/>
        </w:rPr>
        <w:t>Anirvacanīya-nirāsa</w:t>
      </w:r>
      <w:r>
        <w:t xml:space="preserve"> (Eps. 76-80): A technically dense refutation of the Advaita concept of anirvacanīyatā through exhaustive logical analysis of "sad-asad-vilakṣaṇatva."</w:t>
      </w:r>
    </w:p>
    <w:p>
      <w:r>
        <w:t>From the Advaita perspective, Jayatīrtha's arguments, while formidable in their logical rigor, consistently make a category error: they apply object-level logical analysis to a transcendental-level claim. The Advaita position on mithyātva, anirvacanīyatā, and vyāvahārika-sattā operates at a level that cannot be fully captured by the ordinary sat-asat dichotomy -- which is precisely why the Advaitin introduces the tripartite ontology. Jayatīrtha's demand that the Advaitin's claims be reducible to this dichotomy is the structural presupposition that needs to be questioned. The most powerful Advaita responses deploy svataḥ-prāmāṇya (intrinsic validity of cognition), the svapna-siṃha-nyāya (the dream-lion that wakes you), and the phenomenological datum of bādha (sublation) as evidence for an ontological mode that transcends the binary categories Jayatīrtha insists upon.</w:t>
      </w:r>
    </w:p>
    <w:p>
      <w:r>
        <w:t>### Episode 1 (Janmādhikaraṇa): Atha māyāvādy-uktasya nirguṇatvasyāpi sūtrakārair eva nirākṛtatā</w:t>
      </w:r>
    </w:p>
    <w:p>
      <w:pPr>
        <w:pStyle w:val="Heading3"/>
      </w:pPr>
      <w:r>
        <w:t>(5 sentences, lines 7997-8025)</w:t>
      </w:r>
    </w:p>
    <w:p>
      <w:pPr>
        <w:pStyle w:val="Heading3"/>
      </w:pPr>
      <w:r>
        <w:t>Pūrvapakṣa (Advaita position targeted)</w:t>
      </w:r>
    </w:p>
    <w:p>
      <w:r>
        <w:t>Śaṅkara's school holds that Brahman is nirguṇa (without qualities/attributes) and that the sūtra "janmādy asya yataḥ" (BS 1.1.2) provides only a taṭastha-lakṣaṇa (incidental/extrinsic definition) of Brahman -- pointing to it as the source of creation, without predicating real attributes of it. For Advaita, nirguṇatva and jīva-brahma-aikya remain intact.</w:t>
      </w:r>
    </w:p>
    <w:p>
      <w:pPr>
        <w:pStyle w:val="Heading3"/>
      </w:pPr>
      <w:r>
        <w:t>Jayatīrtha's argument</w:t>
      </w:r>
    </w:p>
    <w:p>
      <w:r>
        <w:t>Jayatīrtha contends that the very act of stating a lakṣaṇa-sūtra (definitional aphorism) presupposes that the sūtrakāra is predicating an asādhāraṇa-dharma (distinguishing property) of Brahman -- namely, jagaj-janmādi-kāraṇatva together with sarvajnatva and other attributes that are inseparable from it. By doing so, BS 1.1.2 itself implicitly negates nirviśeṣatva (attributelessness). If the Advaitin's Brahman is truly nirviśeṣa, there would be no point in the sūtrakāra composing this lakṣaṇa-vākya at all, since it would serve no distinguishing purpose.</w:t>
      </w:r>
    </w:p>
    <w:p>
      <w:pPr>
        <w:pStyle w:val="Heading3"/>
      </w:pPr>
      <w:r>
        <w:t>Advaita counter</w:t>
      </w:r>
    </w:p>
    <w:p>
      <w:r>
        <w:t>The Advaita response is well-established: the sūtra does not predicate a svarūpa-lakṣaṇa (essential definition) but a taṭastha-lakṣaṇa. Just as one identifies a house by saying "the one where the crow sits" (kāka-nilayanatvam) without making crow-residence part of the house's essence, so too "from which this world originates" identifies Brahman without making creative causality part of its nirguṇa-svarūpa. The sūtrakāra's purpose is upadeśa (instruction) for the as-yet-unenlightened seeker. The lakṣaṇa-vākya operates at the vyāvahārika level to direct the aspirant toward Brahman, which is ultimately nirguṇa. There is no requirement that a definitional statement must state a svarūpa-dharma; even Nyāya admits taṭastha-lakṣaṇas as legitimate. Furthermore, the very śruti passage "yato vā imāni bhūtāni jāyante" (Taittirīya 3.1) is used by Śaṅkara precisely as an instrument of inquiry (jijñāsā-sādhana), not as a predication of inherent attributes. Jayatīrtha's argument here conflates the epistemic function of a definition with ontological predication.</w:t>
      </w:r>
    </w:p>
    <w:p>
      <w:r>
        <w:t>### Episode 2 (Janmādhikaraṇa): Jagaj-janmādi-kāraṇatvasya taṭastha-tva-kalpanā</w:t>
      </w:r>
    </w:p>
    <w:p>
      <w:pPr>
        <w:pStyle w:val="Heading3"/>
      </w:pPr>
      <w:r>
        <w:t>(26 sentences, lines 8027-8092)</w:t>
      </w:r>
    </w:p>
    <w:p>
      <w:pPr>
        <w:pStyle w:val="Heading3"/>
      </w:pPr>
      <w:r>
        <w:t>Pūrvapakṣa (Advaita position targeted)</w:t>
      </w:r>
    </w:p>
    <w:p>
      <w:r>
        <w:t>This episode presents the Advaita pūrvapakṣa in its own voice. The Advaitin argues: (a) BS 1.1.2 assigns only a taṭastha-lakṣaṇa; (b) jagaj-janmādi-kāraṇatva does not conflict with jīva-brahma-aikya or nirguṇatva; (c) just as a house is incidentally marked by a crow's nest without the crow being essential to the house, Brahman is indicated by world-causation without that being its svarūpa; (d) the "svala-kṣaṇa" in the Anuvyākhyāna can be read as "svasya lakṣaṇāni" (definitions *of* it) or as "su samyak svarūpāntargatyā na lakṣaṇāni" (not essential definitions); (e) the sūtra's meaning is: "that upon which the entire vivarta (apparent transformation) of the world rests -- that is Brahman," which preserves both nirguṇatva and aikya; (f) the prapa~nca being mithyā (illusory), its apparent causality does not confer real attributes on Brahman.</w:t>
      </w:r>
    </w:p>
    <w:p>
      <w:pPr>
        <w:pStyle w:val="Heading3"/>
      </w:pPr>
      <w:r>
        <w:t>Jayatīrtha's argument</w:t>
      </w:r>
    </w:p>
    <w:p>
      <w:r>
        <w:t>This episode is primarily the presentation of the Advaita position, which Jayatīrtha will then demolish in Episode 3. However, even within the presentation, Jayatīrtha subtly frames the argument to expose what he sees as its weakness: if the taṭastha-lakṣaṇa really distinguishes Brahman from other things (as any useful lakṣaṇa must), then it must acknowledge that Brahman possesses the distinctive property of being the world-cause -- and if it does, nirguṇatva is breached. If the lakṣaṇa does not distinguish, its statement is purposeless (vaiyarthya).</w:t>
      </w:r>
    </w:p>
    <w:p>
      <w:pPr>
        <w:pStyle w:val="Heading3"/>
      </w:pPr>
      <w:r>
        <w:t>Advaita counter</w:t>
      </w:r>
    </w:p>
    <w:p>
      <w:r>
        <w:t>The Advaita school would respond that the dilemma Jayatīrtha constructs is a false one. A taṭastha-lakṣaṇa can and does function to distinguish its referent for epistemic purposes (vyāvṛtti) without predicating an ontologically real attribute. The crow on the house *does* distinguish that house from others, yet no one claims crow-residence is part of the house's svarūpa. Similarly, jagaj-janmādi-kāraṇatva distinguishes Brahman from other conceivable referents (jīva, prakṛti, etc.) for the inquirer, while the prapa~nca itself is mithyā and the causality is upādhika (superimposed through limiting adjuncts). Śaṅkara in BSBh 1.1.2 is explicit: the sūtra uses the observable world as a heuristic pointer. The entire framework of adhyāropa-apavāda (superimposition and subsequent negation) justifies initial attribution of causal properties for pedagogical purposes, followed by their sublation upon realization of nirguṇa Brahman.</w:t>
      </w:r>
    </w:p>
    <w:p>
      <w:r>
        <w:t>### Episode 3 (Janmādhikaraṇa): Jagaj-janmādi-kāraṇatvasya taṭastha-tva-kalpanā ayuktā</w:t>
      </w:r>
    </w:p>
    <w:p>
      <w:pPr>
        <w:pStyle w:val="Heading3"/>
      </w:pPr>
      <w:r>
        <w:t>(83 sentences, lines 8094-8282)</w:t>
      </w:r>
    </w:p>
    <w:p>
      <w:pPr>
        <w:pStyle w:val="Heading3"/>
      </w:pPr>
      <w:r>
        <w:t>Pūrvapakṣa (Advaita position targeted)</w:t>
      </w:r>
    </w:p>
    <w:p>
      <w:r>
        <w:t>Jayatīrtha now targets multiple pillars of Advaita: (a) the claim that taṭastha-lakṣaṇa is legitimate; (b) jīva-brahma-aikya as established by "tat tvam asi"; (c) the Advaita mechanism of jahad-ajahallakṣaṇā (partial indication) in the mahāvākyas; (d) the concept of nirguṇatva achieved through virodhy-ākāra-parityāga (abandoning contradictory aspects); (e) the anirvacanīyatva (indefinability) of māyā.</w:t>
      </w:r>
    </w:p>
    <w:p>
      <w:pPr>
        <w:pStyle w:val="Heading3"/>
      </w:pPr>
      <w:r>
        <w:t>Jayatīrtha's argument</w:t>
      </w:r>
    </w:p>
    <w:p>
      <w:r>
        <w:t>This is a multi-pronged attack:</w:t>
      </w:r>
    </w:p>
    <w:p>
      <w:r>
        <w:t>1. *Against taṭastha-lakṣaṇa via lākṣaṇika usage:* Jayatīrtha invokes the principle "bhedenaiva mukhyārtha-sambhave lakṣaṇā kutaḥ" -- when the literal meaning is viable by accepting bheda (difference between jīva and Brahman), why resort to lakṣaṇā (secondary indication) at all? The Advaitin forces lakṣaṇā only to protect jīva-brahma-aikya, but that aikya is itself unproven (aprāmāṇika).</w:t>
      </w:r>
    </w:p>
    <w:p>
      <w:r>
        <w:t>2. *Against "tat tvam asi" aikya:* If the mukhyārtha (primary meaning) of tat-pada (Brahman as saguṇa, omniscient creator) and tvam-pada (jīva as limited, dependent) are taken, they are mutually contradictory and cannot support aikya. The Advaitin's jahad-ajahallakṣaṇā is unnecessary because sāmānādhikaraṇya (co-reference) can be explained as gauṇa (figurative), just as "siṃho devadattaḥ" does not require literal identity.</w:t>
      </w:r>
    </w:p>
    <w:p>
      <w:r>
        <w:t>3. *Against nirguṇatva:* The nirguṇa is either identical with or different from the saguṇa Brahman. If identical, it too must be saguṇa. If different, it must be permanently different, and kaivalya (liberation as merger) becomes impossible. The Advaitin's middle path -- that guṇas are mithyā (false) superimpositions, like the blueness of the sky -- is refuted by attacking anirvacanīyatva: "mithyā" means either asat (non-existent) or anirvacanīya (indefinable). The former is not accepted; the latter was already refuted in BS 1.1.1. If nirguṇatva is stripped of all dharmas, then it amounts to āsuratva (demonism) -- attributing no positive qualities to the Supreme.</w:t>
      </w:r>
    </w:p>
    <w:p>
      <w:r>
        <w:t>4. *Against the guṇa-guṇi anyatva-ananyatva framework:* The lakṣya-lakṣaṇa (defined-definition) and guṇa-guṇī (attribute-substance) relationships cannot be sustained if they are held to be either bhinna (different), abhinna (identical), or bhinnābhinna (both). Each alternative produces absurdities (see Episode 4 for the full argument).</w:t>
      </w:r>
    </w:p>
    <w:p>
      <w:pPr>
        <w:pStyle w:val="Heading3"/>
      </w:pPr>
      <w:r>
        <w:t>Advaita counter</w:t>
      </w:r>
    </w:p>
    <w:p>
      <w:r>
        <w:t>1. *On lakṣaṇā:* The principle "tyajed ekaṃ kulasyārthe" (sacrifice one for the family) is itself a legitimate hermeneutic tool, but it cuts both ways. Advaita does not "sacrifice" the primary meaning arbitrarily; it follows a systematic method where tātparya-liṅgas (indicators of purport) -- upakrama, upasaṃhāra, abhyāsa, apūrvatā, phala, arthavāda, and upapatti -- consistently point toward abheda, not bheda. Jayatīrtha claims these indicators support bheda, but this is precisely the contested point, not an established premise.</w:t>
      </w:r>
    </w:p>
    <w:p>
      <w:r>
        <w:t>2. *On "tat tvam asi":* The Advaita position is not that gauṇa-sāmānādhikaraṇya is impossible, but that it fails to honor the upaniṣadic context. The Chāndogya passage systematically builds toward aikya through nine repetitions of "tat tvam asi," preceded by the sadvidyā teaching. Treating this as mere figurative praise (like "siṃho devadattaḥ") is hermeneutically violent -- it ignores upakrama-upasaṃhāra and renders the elaborate teaching superfluous. The jahad-ajahallakṣaṇā is not an ad hoc device but follows the well-attested "so'yaṃ devadattaḥ" model, where contradictory temporal-spatial attributes are dropped while the underlying referent is retained.</w:t>
      </w:r>
    </w:p>
    <w:p>
      <w:r>
        <w:t>3. *On nirguṇatva:* Jayatīrtha's dilemma (nirguṇa = saguṇa or permanently different) presupposes a real ontological distinction, which is exactly what Advaita denies at the paramārthika level. The nirguṇa/saguṇa distinction is itself a vyāvahārika-level teaching aid. At the paramārtha level, Brahman is non-dual; "nirguṇa" means free from the guṇas of prakṛti (sattva, rajas, tamas) and from all upādhika attributes, not "devoid of all positive being." The charge of āsuratva is rhetorical hyperbole: nirguṇa means "beyond all limiting predicates," not "possessing no excellence." Śaṅkara glosses nirguṇa explicitly as "prakṛti-guṇa-rahita" and "māyā-kṛta-upādhi-nirmuktaṃ."</w:t>
      </w:r>
    </w:p>
    <w:p>
      <w:r>
        <w:t>4. *On anirvacanīyatva:* Jayatīrtha's claim that it was "already refuted in BS 1.1.1" is a petitio principii from the Advaita standpoint. The Advaita school holds that anirvacanīyatva was not refuted but rather that the Dvaita critique failed to engage with it properly. Māyā as anirvacanīya is not "neither existent nor non-existent" in a logically contradictory sense, but rather indicates a category that transcends the sat-asat dichotomy -- it is experientially undeniable yet sublatable upon knowledge, just as dream-objects are real within the dream but sublated upon waking.</w:t>
      </w:r>
    </w:p>
    <w:p>
      <w:r>
        <w:t>### Episode 4 (Janmādhikaraṇa): Atha tad-uktasya guṇa-guṇinoḥ anyatvānanyatvābhyām anirūpaṇam ity asya duṣṭatā</w:t>
      </w:r>
    </w:p>
    <w:p>
      <w:pPr>
        <w:pStyle w:val="Heading3"/>
      </w:pPr>
      <w:r>
        <w:t>(227 sentences, lines 8284-8773) -- THE CENTRAL EPISODE</w:t>
      </w:r>
    </w:p>
    <w:p>
      <w:pPr>
        <w:pStyle w:val="Heading3"/>
      </w:pPr>
      <w:r>
        <w:t>Pūrvapakṣa (Advaita position targeted)</w:t>
      </w:r>
    </w:p>
    <w:p>
      <w:r>
        <w:t>The Advaitin had argued: jagaj-janmādi-kāraṇatva is merely a taṭastha-lakṣaṇa because the relation between lakṣya (Brahman) and lakṣaṇa (the definition), like that between guṇa (attribute) and guṇī (substance), cannot be established as either anyatva (difference) or ananyatva (non-difference) or both. This inability to fix the relation proves the lakṣaṇa is not svarūpāntargata (intrinsic to the essence) but merely an extrinsic pointer. By the same reasoning, the Advaita school maintained that "satyaṃ jñānam anantaṃ brahma" predicates no real distinct attributes.</w:t>
      </w:r>
    </w:p>
    <w:p>
      <w:pPr>
        <w:pStyle w:val="Heading3"/>
      </w:pPr>
      <w:r>
        <w:t>Jayatīrtha's argument</w:t>
      </w:r>
    </w:p>
    <w:p>
      <w:r>
        <w:t>This is Jayatīrtha's most sustained philosophical assault, which unfolds in several waves:</w:t>
      </w:r>
    </w:p>
    <w:p>
      <w:pPr>
        <w:pStyle w:val="Heading3"/>
      </w:pPr>
      <w:r>
        <w:t>A. The trilemma on lakṣya-lakṣaṇa and guṇa-guṇī relation (lines 8288-8331)</w:t>
      </w:r>
    </w:p>
    <w:p>
      <w:r>
        <w:t>The lakṣaṇa (definition = jagaj-janmādi-kāraṇatva, sarvajñatva, etc.) must be either: (i) bhinna (different) from the lakṣya (Brahman), (ii) abhinna (non-different), or (iii) bhinnābhinna (both). Against (i): if fully different, the lakṣya-lakṣaṇa-bhāva and guṇa-guṇi-bhāva cannot hold -- they would be as unrelated as Mount Meru and Mandara. Appeal to sambandha (relation) fails because the relation itself faces the same trilemma. Against (ii): if abhinna, then Brahman being non-different from multiple lakṣaṇas implies its multiplicity, contradicting "ekam eva" śruti; the lakṣaṇas themselves would collapse into one, making repetition of "yato vā imāni" etc. redundant; moreover, the lakṣya-lakṣaṇa function requires the known (prasiddha) to indicate the unknown (aprasiddha), which is impossible if they are identical. Against (iii): bheda and abheda are mutually contradictory and cannot co-exist.</w:t>
      </w:r>
    </w:p>
    <w:p>
      <w:pPr>
        <w:pStyle w:val="Heading3"/>
      </w:pPr>
      <w:r>
        <w:t>B. Attack on mahāvākya through the trilemma (lines 8346-8431)</w:t>
      </w:r>
    </w:p>
    <w:p>
      <w:r>
        <w:t>Jayatīrtha extends the same trilemma to the aikya taught in "tat tvam asi." Is the aikya (unity) bhinna, abhinna, or bhinnābhinna from caitanya (consciousness)?</w:t>
      </w:r>
    </w:p>
    <w:p>
      <w:r>
        <w:t>- If *abhinna*: aikya is identical with self-luminous consciousness, already self-established, so śāstra teaching it is pointless. If śāstra does not teach aikya but only removes bheda-bhrama (delusion of difference), then: if aikya is already self-luminous, how did bheda-bhrama arise at all? Appealing to avidyā to block the self-luminosity of aikya leads to the problem of total non-manifestation (sarvathā anavabhāsa), and if the adhiṣṭhāna (substratum) itself does not manifest, avidyā-superimposition cannot occur either. Nor can avidyā selectively block part of an akhaṇḍa (partless) reality.</w:t>
      </w:r>
    </w:p>
    <w:p>
      <w:r>
        <w:t>- If *bhinna*: this contradicts the Advaitin's own siddhānta of akhaṇḍārtha (partless meaning). Furthermore, aikya would be mithyā (since all that is other than caitanya is mithyā for the Advaitin), making the teaching of aikya an untruth. And if aikya is mithyā, bheda becomes satya -- absurd for the Advaitin.</w:t>
      </w:r>
    </w:p>
    <w:p>
      <w:r>
        <w:t>- If *bhinnābhinna*: anavasthā (infinite regress) arises, since one must ask whether bheda and abheda are themselves bhinna, abhinna, or bhinnābhinna from their relata.</w:t>
      </w:r>
    </w:p>
    <w:p>
      <w:pPr>
        <w:pStyle w:val="Heading3"/>
      </w:pPr>
      <w:r>
        <w:t>C. Sva-nirvāhakatā (self-sustaining capacity) refuted (lines 8498-8529)</w:t>
      </w:r>
    </w:p>
    <w:p>
      <w:r>
        <w:t>Anticipating the Advaitin's appeal to "sva-nirvāhakatā" (the aikya or bheda-abheda being self-validating without needing further grounding), Jayatīrtha shows that sva-nirvāhakatā itself faces the same trilemma: is the nirvāhya-nirvāhaka distinction within the self-sustaining entity identical with it, different, or both? Each option leads to paryāya (synonymy), anavasthā (regress), or virodha (contradiction).</w:t>
      </w:r>
    </w:p>
    <w:p>
      <w:pPr>
        <w:pStyle w:val="Heading3"/>
      </w:pPr>
      <w:r>
        <w:t>D. Extension to avāntara-vākyas (lines 8530-8634)</w:t>
      </w:r>
    </w:p>
    <w:p>
      <w:r>
        <w:t>The same argumentation is applied to "satyaṃ jñānam anantaṃ brahma" (Taittirīya 2.1): are satya, jñāna, ananta mutually and from Brahman abhinna, bhinna, or bhinnābhinna? If abhinna, the words become synonyms, their co-usage is redundant, and self-luminous Brahman needs no śāstra. If bhinna, they are mithyā per the Advaitin's own rule, and the śāstra teaches untruth. If bhinnābhinna, anavasthā.</w:t>
      </w:r>
    </w:p>
    <w:p>
      <w:r>
        <w:t>The Advaitin's defense that the multiple words serve vyāvṛtti (exclusion of opposite attributes -- asatyatva, ajñānatva, etc.) rather than positive predication is attacked: if Brahman has no viśeṣa, how can positive-seeming exclusions function? You cannot exclude asatyatva by predicating satyatva if satyatva is not a real attribute. And if vyāvṛtti is not a Brahman-dharma but a standalone cognitive function, it is ajijñāsita (not sought by the mumukṣu) and hence cannot be the purpose of śāstra.</w:t>
      </w:r>
    </w:p>
    <w:p>
      <w:pPr>
        <w:pStyle w:val="Heading3"/>
      </w:pPr>
      <w:r>
        <w:t>E. The nirviśeṣatva = "mūko'ham" argument (lines 8636-8686)</w:t>
      </w:r>
    </w:p>
    <w:p>
      <w:r>
        <w:t>Jayatīrtha delivers a memorable dialectical punch: saying "Brahman is nirviśeṣa" (without distinguishing features) is self-contradictory, like a person saying "I am mute" -- the very act of speaking refutes the claim. The utterance "nirviśeṣam" itself constitutes a viśeṣa (predicate), negating the nirviśeṣatva it attempts to assert.</w:t>
      </w:r>
    </w:p>
    <w:p>
      <w:pPr>
        <w:pStyle w:val="Heading3"/>
      </w:pPr>
      <w:r>
        <w:t>F. Conclusion: viśeṣa must be accepted (lines 8688-8741)</w:t>
      </w:r>
    </w:p>
    <w:p>
      <w:r>
        <w:t>Therefore, Jayatīrtha concludes, even in a nirabheda (distinction-free) entity, a viśeṣa (a special power, śakti-viśeṣa) must be postulated by arthāpatti (presumption) to account for the mahāvākya and avāntara-vākya functioning. This viśeṣa is abhinna (non-different) from Brahman yet produces bheda-kārya (effects of distinction). It is sva-nirvāhaka (self-sustaining) and is known through arthāpatti alone, as "bheda-hīne'pi anupacārita-bheda-vyavahāra-nimittam" -- the cause of non-metaphorical distinction-talk even in a distinction-free entity.</w:t>
      </w:r>
    </w:p>
    <w:p>
      <w:pPr>
        <w:pStyle w:val="Heading3"/>
      </w:pPr>
      <w:r>
        <w:t>Advaita counter (detailed treatment)</w:t>
      </w:r>
    </w:p>
    <w:p>
      <w:r>
        <w:t>This episode is the crux of the Dvaita-Advaita confrontation, and the Advaita response must be equally systematic:</w:t>
      </w:r>
    </w:p>
    <w:p>
      <w:pPr>
        <w:pStyle w:val="Heading3"/>
      </w:pPr>
      <w:r>
        <w:t>Against A (the trilemma on guṇa-guṇī)</w:t>
      </w:r>
    </w:p>
    <w:p>
      <w:r>
        <w:t>The trilemma of bheda/abheda/bhinnābhinna assumes that these three exhaust all logical possibilities in a framework where each option must be *fully* articulable in terms of the others. But this assumption is precisely what Advaita challenges. Śaṅkara's position is that the guṇa-guṇi relation is a vyāvahārika-level convention (vyavahāra-siddha) that does not require ultimate ontological determination. At the pāramārthika level, there is only nirviśeṣa Brahman; the guṇa-guṇi framework belongs to the sphere of avidyā-kalpita vyavahāra (transactional usage constructed by ignorance). Jayatīrtha demands an answer within the vyāvahārika framework and then uses the impossibility of a clean answer to deny the pāramārthika reality -- this is a level-confusion (adhyāsa of vyāvahārika categories onto pāramārthika reality).</w:t>
      </w:r>
    </w:p>
    <w:p>
      <w:r>
        <w:t>Moreover, the Advaita tradition, particularly Prakāśātman's Pañcapādikā-Vivaraṇa and Sarvajñātman's Saṃkṣepa-Śārīraka, addresses this by distinguishing between tādātmya-sambandha (identity-relation, which is sui generis) and the bheda/abheda options. The relation between dharma and dharmin in Advaita is tādātmya -- a unique relation that is neither pure identity (which would collapse distinction) nor pure difference (which would sever connection). This is not bhinnābhinna in the Bhedābheda school's sense (which Jayatīrtha rightly critiques as contradictory), but a relation understood through anvaya-vyatireka (co-presence and co-absence) at the empirical level, without claiming ultimate ontological status.</w:t>
      </w:r>
    </w:p>
    <w:p>
      <w:pPr>
        <w:pStyle w:val="Heading3"/>
      </w:pPr>
      <w:r>
        <w:t>Against B (the trilemma on aikya)</w:t>
      </w:r>
    </w:p>
    <w:p>
      <w:r>
        <w:t>The Advaitin does not claim that aikya is an *entity* separate from or identical with caitanya that needs to be cognized as such. Aikya is not a dharma at all -- it is the removal of adhyāsa (superimposed difference). When Jayatīrtha asks "is aikya bhinna or abhinna from caitanya?", he reifies aikya into a predicable object. For Advaita, "tat tvam asi" does not *establish* a new relation called aikya; it *negates* the falsely perceived bheda. As Śaṅkara says in Upadeśa-Sāhasrī (Gadyaprabandha 1.4): the teaching removes ignorance, it does not create a new state. The question "is the absence of X identical with or different from Y?" commits a category error by treating an absence (bheda-nivṛtti) as a positive substance.</w:t>
      </w:r>
    </w:p>
    <w:p>
      <w:r>
        <w:t>On avidyā and self-luminosity: Jayatīrtha's argument that if aikya is self-luminous, bheda-bhrama cannot arise, and if avidyā blocks it, total non-manifestation follows -- this misunderstands the Advaita position on āvaraṇa-śakti (concealing power). Avidyā does not "block" Brahman like a wall blocking light; it functions as a beginningless positive entity (bhāva-rūpa) that projects vikṣepa (superimposition) while partially concealing the substratum. The classic analogy is the rope-snake: the rope is not totally invisible (the general shape is perceived), yet the specific nature is concealed and a false snake is projected. This is compatible with akhaṇḍatva because the concealment is itself an appearance within Brahman, not a real partition of it. Padmapāda's Pañcapādikā and Prakāśātman's Vivaraṇa elaborate this at length.</w:t>
      </w:r>
    </w:p>
    <w:p>
      <w:pPr>
        <w:pStyle w:val="Heading3"/>
      </w:pPr>
      <w:r>
        <w:t>Against C (sva-nirvāhakatā)</w:t>
      </w:r>
    </w:p>
    <w:p>
      <w:r>
        <w:t>The Advaitin can accept that at the paramārtha level, no further analysis of "self-sustaining" is needed precisely because the entire analytical framework (nirvāhya/nirvāhaka, karmakartṛ, etc.) belongs to vyavahāra. Jayatīrtha's regress-argument works only if one insists on giving an ultimate ontological account of every relation. But the Advaita position is that relational analysis bottoms out at Brahman-as-pure-consciousness, which is self-established (svataḥ-siddha) and self-luminous (svayam-prakāśa), requiring no further relational grounding. This is not a defect but the very nature of the foundational reality. The demand for infinite relational articulation is itself a symptom of avidyā.</w:t>
      </w:r>
    </w:p>
    <w:p>
      <w:r>
        <w:t>Notably, Jayatīrtha's own viśeṣa faces an exactly parallel problem: his viśeṣa is abhinna from Brahman yet produces bheda-kārya, and it is sva-nirvāhaka. If he grants sva-nirvāhakatā to viśeṣa, the Advaitin can equally grant it to Brahman's non-dual nature. The Dvaita privilege of viśeṣa as a special exception is ad hoc -- it is introduced precisely to escape the same regress that Jayatīrtha accuses Advaita of falling into.</w:t>
      </w:r>
    </w:p>
    <w:p>
      <w:pPr>
        <w:pStyle w:val="Heading3"/>
      </w:pPr>
      <w:r>
        <w:t>Against D (satyaṃ jñānam anantam)</w:t>
      </w:r>
    </w:p>
    <w:p>
      <w:r>
        <w:t>Śaṅkara's Taittirīya-Bhāṣya explicitly addresses why multiple words are used: each word functions as a viśeṣaṇa in the sense of apara-vidhā-nivṛtti (exclusion of the opposite), not as positive attribute-predication. "Satyam" excludes asatyatva (the unreality predicated of empirical things); "jñānam" excludes jaḍatva (inertness); "anantam" excludes paricchinnatva (limitation). These are not three separate dharmas inhering in Brahman but three exclusions converging on the single nirviśeṣa reality, like three fingers pointing at the same moon from different directions. Jayatīrtha demands that exclusion must work via positive predication, but this confuses the Advaita epistemology: in the adhyāropa-apavāda method, provisional positive attributions are made precisely to be negated, leaving the aspirant with direct, non-predicative awareness (aparokṣa-anubhava) of Brahman.</w:t>
      </w:r>
    </w:p>
    <w:p>
      <w:pPr>
        <w:pStyle w:val="Heading3"/>
      </w:pPr>
      <w:r>
        <w:t>Against E ("mūko'ham" argument)</w:t>
      </w:r>
    </w:p>
    <w:p>
      <w:r>
        <w:t>This is perhaps Jayatīrtha's most rhetorically effective point, but philosophically it trades on an ambiguity. When Advaita says "nirviśeṣaṃ brahma," the statement is a vyāvahārika-level teaching directed at removing the superimposition of viśeṣas. It is, by its own admission, not a pāramārthika proposition (for at that level, there is no speaker, hearer, or statement). Just as a medicine that cures a disease is itself eventually discarded, the statement "Brahman is nirviśeṣa" is a verbal instrument (śabda-pramāṇa) that, having served its purpose of removing false attributions, is itself transcended. Jayatīrtha's mūka analogy fails because "I am mute" is self-contradictory *within the same level of reality*, whereas "Brahman is nirviśeṣa" is a vyāvahārika statement about pāramārthika reality -- it uses the apparatus of viśeṣa-predication (which belongs to vyavahāra) to negate all viśeṣas (at the pāramārthika level). This is no more contradictory than using a thorn to remove a thorn, then discarding both.</w:t>
      </w:r>
    </w:p>
    <w:p>
      <w:r>
        <w:t>Śrīharṣa's Khaṇḍana-Khaṇḍa-Khādya provides the locus classicus of this defense: all definitions, including "nirviśeṣa," operate within the vyāvahārika sphere and are self-sublating by design. The Advaitin does not claim that the proposition "nirviśeṣaṃ brahma" is an ultimate truth about Brahman's nature; it is an upāya (means) that, like a ladder to the roof, is left behind once the destination is reached.</w:t>
      </w:r>
    </w:p>
    <w:p>
      <w:pPr>
        <w:pStyle w:val="Heading3"/>
      </w:pPr>
      <w:r>
        <w:t>Against F (viśeṣa)</w:t>
      </w:r>
    </w:p>
    <w:p>
      <w:r>
        <w:t>The Dvaita doctrine of viśeṣa is itself the most vulnerable point in Jayatīrtha's argument. The viśeṣa is postulated as:</w:t>
      </w:r>
    </w:p>
    <w:p>
      <w:r>
        <w:t>- Abhinna from Brahman (non-different)</w:t>
      </w:r>
    </w:p>
    <w:p>
      <w:r>
        <w:t>- Yet producing bheda-kārya (effects of difference)</w:t>
      </w:r>
    </w:p>
    <w:p>
      <w:r>
        <w:t>- Sva-nirvāhaka (self-sustaining)</w:t>
      </w:r>
    </w:p>
    <w:p>
      <w:r>
        <w:t>- Known only through arthāpatti (presumption)</w:t>
      </w:r>
    </w:p>
    <w:p>
      <w:r>
        <w:t>From the Advaita standpoint, this is a naked deus ex machina. It has every structural feature that Jayatīrtha criticizes in Advaita's avidyā/māyā: it is a special category that transcends the bheda/abheda trilemma, it is self-sustaining, and it is known only through indirect inference. If Jayatīrtha can posit an entity that is non-different yet produces the appearance of difference, the Advaitin can equally posit māyā/avidyā as that which is neither ultimately real nor unreal yet produces the appearance of multiplicity. The Dvaita viśeṣa is, in effect, the Advaitin's māyā redescribed in realist clothing.</w:t>
      </w:r>
    </w:p>
    <w:p>
      <w:r>
        <w:t>Furthermore, postulating infinite viśeṣas in every substance (as Episode 5 extends the argument) creates a baroque ontological proliferation that violates lāghava (parsimony). Advaita achieves the same explanatory work with a single principle: avidyā, which accounts for all apparent multiplicity through one mechanism.</w:t>
      </w:r>
    </w:p>
    <w:p>
      <w:r>
        <w:t>### Episode 5 (Janmādhikaraṇa): Anya-vādibhir api viśeṣo'ṅgīkāryaḥ</w:t>
      </w:r>
    </w:p>
    <w:p>
      <w:pPr>
        <w:pStyle w:val="Heading3"/>
      </w:pPr>
      <w:r>
        <w:t>(67 sentences, lines 8776-8931)</w:t>
      </w:r>
    </w:p>
    <w:p>
      <w:pPr>
        <w:pStyle w:val="Heading3"/>
      </w:pPr>
      <w:r>
        <w:t>Pūrvapakṣa (Advaita position targeted)</w:t>
      </w:r>
    </w:p>
    <w:p>
      <w:r>
        <w:t>Having established (to his satisfaction) that the Advaitin must accept viśeṣa in Brahman, Jayatīrtha now broadens the argument: not only Māyāvādins but all schools (prapa~nca-satyatā-vādins included -- i.e., Naiyāyikas, Vaiśeṣikas, etc.) must accept viśeṣa in every substance. This implicitly targets any Advaita appeal to common philosophical intuition about substance-attribute relations.</w:t>
      </w:r>
    </w:p>
    <w:p>
      <w:pPr>
        <w:pStyle w:val="Heading3"/>
      </w:pPr>
      <w:r>
        <w:t>Jayatīrtha's argument</w:t>
      </w:r>
    </w:p>
    <w:p>
      <w:r>
        <w:t>Consider a white cloth (paṭa-śauklya): the cloth and its whiteness are not perceived as different (like two fingers held apart), since they are ayuta-siddha (inseparably co-located). Yet difference-effects are observed: the words "cloth" and "whiteness" are not synonyms; their functional capacities differ (dyeing removes whiteness but not clothness); a blind person can touch the cloth but not perceive whiteness; etc. These bheda-kāryas (effects of distinction) in an abheda (non-different) substrate require viśeṣa.</w:t>
      </w:r>
    </w:p>
    <w:p>
      <w:r>
        <w:t>Jayatīrtha then addresses objections: (a) the viśeṣas are infinite (ananta) within each substance, one for each distinct vyavahāra (transaction); (b) they are mutually distinguished by further viśeṣas, which are sva-nirvāhaka (self-sustaining), thus avoiding infinite regress; (c) since the guṇa-guṇi relation cannot be explained by samavāya (inherence -- which the sūtrakāra will later refute) or by mere svabhāva-bheda (natural difference), viśeṣa is the only remaining option.</w:t>
      </w:r>
    </w:p>
    <w:p>
      <w:r>
        <w:t>Finally, Jayatīrtha applies this back to Brahman: even a nirabheda Brahman must have infinite guṇas (attributes) by virtue of viśeṣa, and the sūtra is really teaching Brahman's ananta-guṇavatva (infinite-attributeness), for which jagaj-janmādi-kāraṇatva is the evidence.</w:t>
      </w:r>
    </w:p>
    <w:p>
      <w:pPr>
        <w:pStyle w:val="Heading3"/>
      </w:pPr>
      <w:r>
        <w:t>Advaita counter</w:t>
      </w:r>
    </w:p>
    <w:p>
      <w:r>
        <w:t>1. *The cloth-whiteness example backfires:* Jayatīrtha uses the very example -- paṭa and śauklya being non-different yet functionally distinguishable -- that Advaita uses to argue for vyāvahārika distinction within paramārthika non-duality. If Jayatīrtha himself admits that cloth and whiteness are abhinna yet exhibit bheda-kārya, then the Advaitin's position that Brahman and its "attributes" are abhinna at the paramārthika level while exhibiting vyāvahārika distinctions is perfectly paralleled. The Advaitin does not need viśeṣa as a special ontological category; the ordinary concept of vivakṣā-bheda (difference in what is intended to be communicated) suffices for explaining the linguistic and cognitive distinctions.</w:t>
      </w:r>
    </w:p>
    <w:p>
      <w:r>
        <w:t>2. *Infinite viśeṣas = ontological extravagance:* Postulating ananta viśeṣas in every substance, and then further viśeṣas distinguishing those viśeṣas (even if "self-sustaining"), is an extraordinary ontological commitment. It is precisely the kind of gaurava (unwarranted complexity) that Indian philosophical methodology counsels against. Advaita explains the same phenomena with a single principle: avidyā-kṛta nāma-rūpa-vibhāga (division into names and forms created by ignorance). The charge that Advaita's māyā is explanatorily inadequate rebounds, since viśeṣa is essentially māyā re-labeled and multiplied infinitely.</w:t>
      </w:r>
    </w:p>
    <w:p>
      <w:r>
        <w:t>3. *The svanirvāhakatā (self-sustaining) move is special pleading:* Jayatīrtha earlier attacked the Advaitin's appeal to sva-nirvāhakatā as leading to paryāya (synonymy) or anavasthā (regress). Yet he now invokes the very same principle for viśeṣa. If sva-nirvāhakatā is legitimate for viśeṣa, it is equally legitimate for the Advaitin's foundational concepts. This is a clear case of differential application of the same standard.</w:t>
      </w:r>
    </w:p>
    <w:p>
      <w:r>
        <w:t>4. *On the bheda-abheda in everyday objects:* The Vaiśeṣika and Nyāya schools explain guṇa-guṇi relations through samavāya (inherence). Jayatīrtha rejects samavāya (following the Sūtrakāra's later refutation) but replaces it with viśeṣa, which is essentially a renamed and infinitely multiplied version of the same relational primitive. The Advaitin can point out that the difficulty of explaining relations (the "relation regress," well known since Bradley's regress in Western philosophy) is a universal problem that viśeṣa does not solve but merely relocates.</w:t>
      </w:r>
    </w:p>
    <w:p>
      <w:r>
        <w:t>### Episode 6 (Janmādhikaraṇa): Yathāhuḥ</w:t>
      </w:r>
    </w:p>
    <w:p>
      <w:pPr>
        <w:pStyle w:val="Heading3"/>
      </w:pPr>
      <w:r>
        <w:t>(15 sentences, lines 8933-8983)</w:t>
      </w:r>
    </w:p>
    <w:p>
      <w:pPr>
        <w:pStyle w:val="Heading3"/>
      </w:pPr>
      <w:r>
        <w:t>Pūrvapakṣa (Advaita position targeted)</w:t>
      </w:r>
    </w:p>
    <w:p>
      <w:r>
        <w:t>The Advaitin might object that the preceding discussion of viśeṣa was merely a sāmarthya-kalpanā (theoretical possibility) and not established by pramāṇa. The Advaitin had also proposed that jagat-kāraṇatva of Brahman is explicable in three ways: (a) nimitta-kāraṇatva only (efficient causality), (b) upādāna-kāraṇatva via pariṇāma (material causality through real transformation), or (c) upādāna-kāraṇatva via vivarta (material causality through apparent transformation, i.e., Brahman as the substratum of the illusory world).</w:t>
      </w:r>
    </w:p>
    <w:p>
      <w:pPr>
        <w:pStyle w:val="Heading3"/>
      </w:pPr>
      <w:r>
        <w:t>Jayatīrtha's argument</w:t>
      </w:r>
    </w:p>
    <w:p>
      <w:r>
        <w:t>Jayatīrtha cites the verse: "sambhāvitaḥ pratijñāyā arthaḥ sādhyeta hetunā / na tasya hetubhis trāṇam utpatann eva yo mṛtaḥ" -- a possibility (sambhāvanā) must be established by evidence (hetu), not merely proposed. Mere conceptual viability is not proof. He then pivots to his conclusion: the śruti "evaṃ dharmān" (indicating Brahman's dharmas in the plural) establishes both (a) abheda (non-difference) of dharmas from Brahman (through the censure of seeing them separately) and (b) sa-viśeṣatva (qualified nature) of Brahman (through the very mention of multiple dharmas). The upādāna-kāraṇatva question -- whether via pariṇāma or vivarta -- will be fully addressed in the Prakṛti-adhikaraṇa later. The final conclusion is: Brahman named Nārāyaṇa, endowed with the twofold lakṣaṇa (jagaj-janmādi-kāraṇatva + ananta-guṇavatva), is what the mumukṣu must inquire into.</w:t>
      </w:r>
    </w:p>
    <w:p>
      <w:pPr>
        <w:pStyle w:val="Heading3"/>
      </w:pPr>
      <w:r>
        <w:t>Advaita counter</w:t>
      </w:r>
    </w:p>
    <w:p>
      <w:r>
        <w:t>1. *On pramāṇa:* Jayatīrtha's charge that viśeṣa is merely "possible" applies with equal force to his own viśeṣa, which he admitted is known only through arthāpatti (presumption), not through direct pratyakṣa or explicit śruti statement. The Advaitin's avidyā/māyā is similarly established through arthāpatti (the impossibility of explaining adhyāsa without a positive ignorance principle), and through śruti ("indro māyābhiḥ pururūpa īyate," "māyāṃ tu prakṛtiṃ vidyān māyinaṃ tu maheśvaram," etc.). The epistemological standing of both postulations is exactly parallel.</w:t>
      </w:r>
    </w:p>
    <w:p>
      <w:r>
        <w:t>2. *On "evaṃ dharmān":* The Advaita reading of such śruti is that the plural "dharmas" are spoken from the vyāvahārika standpoint for the sake of upāsana (meditation) and progressive instruction. The very passage that speaks of multiple dharmas also teaches "neha nānāsti kiñcana" (there is no multiplicity here whatsoever) -- Jayatīrtha has addressed this earlier in the Jijñāsādhikaraṇa but the Advaita position remains that the nānātva-niṣedha passages are definitive (nirṇāyaka) while the dharma-plurality passages are preliminary (upakramika).</w:t>
      </w:r>
    </w:p>
    <w:p>
      <w:r>
        <w:t>3. *On Nārāyaṇa as the inquired-into:* The Advaita school does not deny that Nārāyaṇa/Viṣṇu is a valid upāsya-devatā or that saguṇa Brahman possesses infinite kalyāṇa-guṇas at the vyāvahārika level. But the *jijñāsya* (what is to be inquired into) is not the saguṇa form but the nirguṇa tattva that underlies all names and forms. The inquiry does not stop at Nārāyaṇa-as-saguṇa but proceeds to Brahman-as-nirguṇa. The Sūtrakāra's janmādy-asya-yataḥ is the starting point of inquiry, not its conclusion.</w:t>
      </w:r>
    </w:p>
    <w:p>
      <w:r>
        <w:t>4. *The deferral to Prakṛti-adhikaraṇa:* Jayatīrtha's promise that the vivarta/pariṇāma question will be settled later is itself an acknowledgment that the central Advaita mechanism (vivartavāda -- the doctrine that the world is an apparent, not real, transformation of Brahman) has not been refuted here. The strongest Advaita arguments -- particularly Maṇḍana Miśra's Brahmasiddhi treatment of vivarta, and Sureśvara's Naiṣkarmyasiddhi demonstration that pariṇāma leads to the absurdity of Brahman undergoing real change -- remain unaddressed in this adhikaraṇa.</w:t>
      </w:r>
    </w:p>
    <w:p>
      <w:r>
        <w:t>Jayatīrtha's Nyāya Sudhā in the Janmādhikaraṇa represents a formidable philosophical challenge, particularly in Episode 4, where the trilemma on guṇa-guṇi relations and the mūko'ham argument are genuinely sharp dialectical weapons. However, from the Advaita standpoint, the critique has three systemic weaknesses:</w:t>
      </w:r>
    </w:p>
    <w:p>
      <w:r>
        <w:t xml:space="preserve">1. </w:t>
      </w:r>
      <w:r>
        <w:rPr>
          <w:b/>
        </w:rPr>
        <w:t>Level-confusion (adhyāsa of categories):</w:t>
      </w:r>
      <w:r>
        <w:t xml:space="preserve"> Jayatīrtha consistently demands that Advaita answer questions about the pāramārthika level using vyāvahārika-level analytical categories (bheda, abheda, sambandha, etc.), then declares the inability to answer as a refutation. But the Advaita position is precisely that these categories do not apply at the pāramārthika level -- this is not evasion but the core of the doctrine.</w:t>
      </w:r>
    </w:p>
    <w:p>
      <w:r>
        <w:t xml:space="preserve">2. </w:t>
      </w:r>
      <w:r>
        <w:rPr>
          <w:b/>
        </w:rPr>
        <w:t>The viśeṣa is a mirror-image of māyā:</w:t>
      </w:r>
      <w:r>
        <w:t xml:space="preserve"> Jayatīrtha's viśeṣa -- abhinna from Brahman, yet producing bheda-kārya, sva-nirvāhaka, known only by arthāpatti -- has the exact logical structure of the Advaita māyā it is meant to replace. Every objection Jayatīrtha raises against māyā/avidyā can be turned against viśeṣa with identical force. The Dvaita school effectively replaces one "inexplicable" entity with infinitely many "inexplicable" entities.</w:t>
      </w:r>
    </w:p>
    <w:p>
      <w:r>
        <w:t xml:space="preserve">3. </w:t>
      </w:r>
      <w:r>
        <w:rPr>
          <w:b/>
        </w:rPr>
        <w:t>Hermeneutic selectivity:</w:t>
      </w:r>
      <w:r>
        <w:t xml:space="preserve"> Jayatīrtha's reading privileges bheda-vākyas and reads abheda-vākyas as gauṇa (figurative), while the Advaitin does the reverse with systematic tātparya-liṅga justification. The text does not demonstrate that Dvaita hermeneutics is superior -- it presupposes it.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