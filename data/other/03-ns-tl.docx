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color w:val="666666"/>
          <w:sz w:val="20"/>
        </w:rPr>
        <w:t>జిజ్ఞాసా అధికరణ తులనాత్మక విశ్లేషణ ప్రకల్పము</w:t>
        <w:br/>
        <w:t>అన్వేషకుడు: ఎన్. కువలయ దత్తః</w:t>
        <w:br/>
        <w:t>మార్గదర్శకుడు: ప్రొ. ఎం.ఎల్.ఎన్. భట్ (రాష్ట్రీయ సంస్కృత విశ్వవిద్యాలయము, తిరుపతి)</w:t>
        <w:br/>
        <w:t>పరామర్శదాత: డా. వంశీకృష్ణ ఘనపాఠీ</w:t>
      </w:r>
    </w:p>
    <w:p>
      <w:pPr>
        <w:pStyle w:val="Title"/>
      </w:pPr>
      <w:r>
        <w:t>న్యాయసుధా — ప్రకరణవారీ విశ్లేషణ టిప్పణులు</w:t>
      </w:r>
    </w:p>
    <w:p>
      <w:pPr>
        <w:pStyle w:val="Heading3"/>
      </w:pPr>
      <w:r>
        <w:t>బ్రహ్మసూత్ర 1.1.1–1.1.2 పై న్యాయసుధా యొక్క పూర్వపక్ష-సిద్ధాంత విశ్లేషణము</w:t>
      </w:r>
    </w:p>
    <w:p>
      <w:pPr>
        <w:pStyle w:val="Heading3"/>
      </w:pPr>
      <w:r>
        <w:t>బ్రహ్మసూత్ర 1.1.1–1.1.2 పై న్యాయసుధా యొక్క పూర్వపక్ష-సిద్ధాంత విశ్లేషణ</w:t>
      </w:r>
    </w:p>
    <w:p>
      <w:pPr>
        <w:pStyle w:val="Heading1"/>
      </w:pPr>
      <w:r>
        <w:t>భాగ I: జిజ్ఞాసాధికరణమ్ (BS 1.1.1)</w:t>
      </w:r>
    </w:p>
    <w:p>
      <w:pPr>
        <w:pStyle w:val="Heading2"/>
      </w:pPr>
      <w:r>
        <w:t>ప్రకరణము 1: మఙ్గళాచరణమ్</w:t>
      </w:r>
    </w:p>
    <w:p>
      <w:r>
        <w:rPr>
          <w:b/>
        </w:rPr>
        <w:t>పూర్వపక్షము (లక్ష్యమైన అద్వైత స్థానము):</w:t>
      </w:r>
      <w:r>
        <w:t xml:space="preserve"> ప్రత్యక్షముగా ఏ అద్వైత స్థానమూ లక్ష్యము కాలేదు. ఇది మఙ్గళాచరణ భాగము.</w:t>
      </w:r>
    </w:p>
    <w:p>
      <w:r>
        <w:rPr>
          <w:b/>
        </w:rPr>
        <w:t>జయతీర్థుల వాదము:</w:t>
      </w:r>
      <w:r>
        <w:t xml:space="preserve"> మఙ్గళాచరణము ఎనిమిది శ్లోకములతో కూడినది. శ్లోకము 1 — హరిని (నారాయణుని) సమస్త దోష-అంధకారమును (అవద్య-తమసము) తొలగించు ప్రకాశవంతమైన గుణ-మాణిక్యములు కలవాడుగాను, జగత్తు యొక్క సృష్టి-స్థితి-లయమునకు కారణభూతుడుగాను స్తుతించుచున్నది. శ్లోకము 2 — వేద-పద్మమును వికసింపజేసి పరమ సత్యమును ప్రకటించిన "సూర్యుడు" గా వ్యాసుని వందించుచున్నది. శ్లోకము 3 — వ్యాప్తి, పక్ష, సపక్ష, విపక్ష అనే అనుమాన పరిభాషను ఉపయోగించి ఆనందతీర్థుని (మధ్వుని) "సత్యనిర్ణయమునకు అసమాన, శుద్ధ ప్రమాణము" గా స్తుతించుచున్నది. శ్లోకములు 4-8 భారతీ (సరస్వతీ), పద్మనాభతీర్థ, అక్షోభ్యతీర్థ (జయతీర్థుల గురుపరంపర) లను స్తుతించుచూ, వ్యాఖ్యాతయొక్క వినయమును వ్యక్తపరచుచున్నవి. అనువ్యాఖ్యాన శ్లోకము నారాయణుని (అ) నిఖిల పూర్ణ గుణుడు, (ఆ) గుణైకదేహుడు — శరీరము కేవలము గుణములతోనే నిర్మితము, (ఇ) నిర్దోషుడు, (ఈ) ఈ విశ్వమునకు ఉద్భవాదిదాత, (ఉ) అశేష విశేషతః వంద్యుడు, (ఊ) భక్తునికి ప్రియతముడు — అని స్థాపించునట్లు జయతీర్థులు వివరించుచున్నారు. "సన్నమామి" లోని "సమ్" ఉపసర్గ భక్తి-శ్రేష్ఠతతో కూడిన "సమ్యక్" నమస్కారమును సూచించునని న్యాయసుధా వ్యాఖ్యానించుచున్నది.</w:t>
      </w:r>
    </w:p>
    <w:p>
      <w:r>
        <w:rPr>
          <w:b/>
        </w:rPr>
        <w:t>ద్వైత పూర్వకల్పనలు:</w:t>
      </w:r>
      <w:r>
        <w:t xml:space="preserve"> (1) నారాయణుడు అనంతమైన, వాస్తవమైన, ధనాత్మక గుణములు కల సగుణ దేవత — నిర్గుణ బ్రహ్మము కాదు. (2) భక్తునికి దేవతకు మధ్య సంబంధము తాత్త్విక భేదము (భేదము); జీవుడు ఒక భిన్నమైన పరమ సత్తకు నమస్కరించును. (3) మధ్వుడు ఒక అర్ధ-ప్రమాణముగా పరిగణించబడుచున్నాడు — అనుమాన పరిభాష ఆయనకు అన్వయించబడి, ఆచార్యుని ప్రమాణాత్మక అధికారిగా ఉన్నతీకరించుచున్నది. (4) గురుపరంపర (పద్మనాభతీర్థ, అక్షోభ్యతీర్థ) ముందుకు తీసుకురాబడి, సాంస్థానిక ప్రామాణికతను స్థాపించుచున్నది.</w:t>
      </w:r>
    </w:p>
    <w:p>
      <w:r>
        <w:rPr>
          <w:b/>
        </w:rPr>
        <w:t>అద్వైత ప్రతివాదము:</w:t>
      </w:r>
      <w:r>
        <w:t xml:space="preserve"> అద్వైత దృష్టికోణము నుండి, బ్రహ్మమును "గుణైకదేహ" అని వర్ణించుట ఇప్పటికే ఒక సగుణ ధార్మిక నిబద్ధతను ఆమదు చేయుచున్నది — దీనిని ఉపనిషత్తులే అపరా విద్యగా లేదా ఉపాసనా-స్థాయిగా నిర్ధారించుచున్నవి. ముణ్డక ఉపనిషత్తు యొక్క పరా విద్య సమస్త గుణములను అధిగమించి అక్షరమును సూచించుచున్నది. మధ్వుని అనుమాన భాషలో స్తుతించుట ఆచార్యుని అధికారమును ప్రమాణ-సాధనముతో సమ్మేళనము చేయుచున్నది — ఇది అద్వైత ప్రమాణశాస్త్రము ప్రకారము ఒక వర్గ-భ్రమము (category mistake), ఎందుకనగా ఆచార్యుని అధికారము కేవలము శ్రుతి నుండి ఉద్భవించును, వ్యక్తిగత అర్ధ-దివ్య స్థితి నుండి కాదు.</w:t>
      </w:r>
    </w:p>
    <w:p>
      <w:pPr>
        <w:pStyle w:val="Heading2"/>
      </w:pPr>
      <w:r>
        <w:t>ప్రకరణము 2: నమ్యత్వ-ప్రయోజక-ధర్మ-పరతయా వ్యాఖ్యానమ్</w:t>
      </w:r>
    </w:p>
    <w:p>
      <w:r>
        <w:rPr>
          <w:b/>
        </w:rPr>
        <w:t>పూర్వపక్షము (లక్ష్యమైన అద్వైత స్థానము):</w:t>
      </w:r>
      <w:r>
        <w:t xml:space="preserve"> ప్రత్యక్షముగా అద్వైతమును లక్ష్యము చేయకపోయినా, బ్రహ్మము సమస్త విశేష గుణములకు అతీతమని, అందువలన జయతీర్థులు వర్ణించు విధముగా ఒక "విశిష్ట" భక్తియుత నమస్కార క్రియకు విషయము కాజాలదని అద్వైత దృక్పథమును పరోక్షముగా వ్యతిరేకించుచున్నది.</w:t>
      </w:r>
    </w:p>
    <w:p>
      <w:r>
        <w:rPr>
          <w:b/>
        </w:rPr>
        <w:t>జయతీర్థుల వాదము:</w:t>
      </w:r>
      <w:r>
        <w:t xml:space="preserve"> నారాయణుడు ప్రత్యేకముగా నమస్కారమునకు ఎందుకు అర్హుడు (నమ్యత్వము)? జయతీర్థులు త్రివిధ విశ్లేషణ అందించుచున్నారు: (అ) నారాయణుడు విశిష్టుడు — అసమాన, అతిశయించు గుణములు కలవాడు (అశేష-విశేష = సర్వోత్తమత్వము); (ఆ) అధికృతుడు — విషయవస్తువుపై (బ్రహ్మమీమాంసా) అధిష్ఠాన దేవత, విద్యార్థి యొక్క అవగాహనను సమర్థవంతము చేయగలవాడు; (ఇ) ఇష్టుడు — ప్రియమైన ఇష్ట దేవత. అనువ్యాఖ్యాన శ్లోకము నుండి మూడు విశేషణములు మ్యాప్ చేయబడినవి: నిఖిల-పూర్ణ-గుణైక-దేహ మరియు నిర్దోష వైశిష్ట్యమును; ఆప్యతమమ్ (సమస్త శాస్త్రముల ద్వారా పరమంగా తెలియదగినవాడు) అధికృతత్వమును; సదా ప్రియతమమ్ ఇష్టత్వమును స్థాపించుచున్నవి. ధర్మము లేదా ప్రాణము కూడా వందనా విషయము కాగలదనే ఆక్షేపణ నిరాకరించబడినది: ఇవి కేవలము నారాయణ-జ్ఞానమునకు అధీన భాగములుగా బోధించబడినవి, నారాయణుడు సమస్త వేద గ్రంథముల యొక్క స్వతంత్ర, సంపూర్ణ తాత్పర్యము.</w:t>
      </w:r>
    </w:p>
    <w:p>
      <w:r>
        <w:rPr>
          <w:b/>
        </w:rPr>
        <w:t>ద్వైత పూర్వకల్పనలు:</w:t>
      </w:r>
      <w:r>
        <w:t xml:space="preserve"> (1) దేవతకు వాస్తవమైన, విశేష ధర్మములు (విశేష-ధర్మములు) ఉన్నవి — ఇవి ఆయనను ఇతర సమస్త సత్తల నుండి వేరు చేయును — ఇది అద్వైత నిర్విశేష-బ్రహ్మమును ప్రత్యక్షముగా వ్యతిరేకించును. (2) సమస్త వేదమునకు నారాయణుడు (ప్రత్యేకముగా విష్ణువు) ఏకైక అంతిమ ఆశ్రయము. (3) భక్తి (భక్తితో వందనము) విజయవంతమైన శాస్త్ర-అధ్యయనమునకు అవశ్యక పూర్వ షరతు.</w:t>
      </w:r>
    </w:p>
    <w:p>
      <w:r>
        <w:rPr>
          <w:b/>
        </w:rPr>
        <w:t>అద్వైత ప్రతివాదము:</w:t>
      </w:r>
      <w:r>
        <w:t xml:space="preserve"> శఙ్కరులు సగుణ-బ్రహ్మము (ఈశ్వరుడు/నారాయణుడు) ఉపాసన మరియు వందనమునకు విషయము కాగలదని నిరాకరించరు. కానీ నారాయణుడు సమస్త వేద గ్రంథముల ద్వారా "ఆప్యతమమ్" అని — ఒక స్వతంత్రముగా వాస్తవమైన సగుణ సత్తగా — చెప్పుట వ్యావహారిక మరియు పారమార్థిక స్థాయిలను సమ్మేళనము చేయుచున్నది. అద్వైత స్థానము ఏమనగా, నారాయణుడు సహా సమస్త ఉపాసనా-దేవతలు అంతిమముగా నిర్గుణ బ్రహ్మములో పరిష్కరింపబడుదురు. "సమస్త వేదము కేవలము నారాయణునే బోధించును" అనునది ఒక సాంప్రదాయిక హెర్మెన్యూటికల్ నిబద్ధత, శ్రుతి యొక్క తటస్థ పఠనము కాదు. "నేతి నేతి," "నిర్గుణమ్," "నిష్కలమ్" వంటి వాక్యములు వేదము యొక్క అంతిమ ఆశ్రయము విశిష్ట ధనాత్మక గుణములు గల సత్త అని స్పష్టముగా నిరాకరించుచున్నవి.</w:t>
      </w:r>
    </w:p>
    <w:p>
      <w:pPr>
        <w:pStyle w:val="Heading2"/>
      </w:pPr>
      <w:r>
        <w:t>ప్రకరణము 3: లక్షణ-పరతయా వ్యాఖ్యానమ్</w:t>
      </w:r>
    </w:p>
    <w:p>
      <w:r>
        <w:rPr>
          <w:b/>
        </w:rPr>
        <w:t>పూర్వపక్షము (లక్ష్యమైన అద్వైత స్థానము):</w:t>
      </w:r>
      <w:r>
        <w:t xml:space="preserve"> బ్రహ్మము యొక్క స్వరూపము ధనాత్మకముగా నిర్వచించబడజాలదు (కేవలము నిషేధము ద్వారా మాత్రమే సూచించబడగలదు: నేతి నేతి) అనే అద్వైత దృక్పథము పరోక్షముగా లక్ష్యము.</w:t>
      </w:r>
    </w:p>
    <w:p>
      <w:r>
        <w:rPr>
          <w:b/>
        </w:rPr>
        <w:t>జయతీర్థుల వాదము:</w:t>
      </w:r>
      <w:r>
        <w:t xml:space="preserve"> విషయ వస్తువు యొక్క స్వరూపము (ఆవశ్యక స్వభావము) నిర్ణయించకుండా ఏ నమస్కారమూ సాధ్యము కాదు; మరియు స్వరూప-నిర్ణయమునకు లక్షణము (నిర్వచనము) అవసరము. అందువలన అనువ్యాఖ్యాన శ్లోకమే నారాయణునికి బహుళ లక్షణములను అందించుచున్నది: (1) నిఖిల-గుణత్వము (సమస్త గుణములు కలవాడు), (2) పూర్ణ-గుణత్వము (ప్రతి గుణము అనంతము), (3) గుణైకదేహత్వము (శరీరము కేవలము గుణములతో నిర్మితము), (4) నిర్దోషత్వము, (5-6) సమస్త వేద గ్రంథముల ప్రాథమిక ఆశ్రయము, (7-8) "అస్య" నుండి మరో ఎనిమిది (ఉద్భవాది కారణము), (9) ముఖ్య వంద్యత్వము (వందనమునకు ప్రధాన విషయము), (10) పరమ-ప్రేమ-యోగ్యత్వము (ప్రేమకు పరమ విషయము).</w:t>
      </w:r>
    </w:p>
    <w:p>
      <w:r>
        <w:rPr>
          <w:b/>
        </w:rPr>
        <w:t>ద్వైత పూర్వకల్పనలు:</w:t>
      </w:r>
      <w:r>
        <w:t xml:space="preserve"> బ్రహ్మము యొక్క స్వరూపము వాస్తవమైన గుణముల బాహుళ్యము ద్వారా ధనాత్మకముగా నిర్వచింపదగినది. ఇవి కేవలము ఉపాధులు లేదా అధ్యాసములు కావు, అంతర్గత లక్షణములు.</w:t>
      </w:r>
    </w:p>
    <w:p>
      <w:r>
        <w:rPr>
          <w:b/>
        </w:rPr>
        <w:t>అద్వైత ప్రతివాదము:</w:t>
      </w:r>
      <w:r>
        <w:t xml:space="preserve"> బ్ర.సూ. 1.1.2 (జన్మాద్యస్య యతః) పై శఙ్కరుల భాష్యము బ్రహ్మము యొక్క లక్షణమును ఒక తటస్థ-లక్షణముగా (బాహ్య సూచిక) పరిగణించుచున్నది — ఇది బ్రహ్మము యొక్క స్వరూపమును సూచించును, ఆ స్వరూపము అంతిమముగా సత్-చిత్-ఆనంద అని నిర్వచించబడినది. ధనాత్మక గుణముల బాహుళ్యమును "లక్షణములు" గా చేయుట స్వరూప-లక్షణమును తటస్థ-లక్షణముతోను, స్తుతి-వాక్యములతోను (స్తోత్ర అభివ్యక్తులు) కలగలుపుచున్నది. శ్రుతిలో బ్రహ్మమునకు ఆపాదించబడిన గుణములు ఉపాసనా ప్రయోజనమునకు ఉపయోగపడునని, నిర్గుణ వాస్తవికత యొక్క తాత్త్విక వర్ణన కాదని అద్వైత దృక్పథము.</w:t>
      </w:r>
    </w:p>
    <w:p>
      <w:pPr>
        <w:pStyle w:val="Heading2"/>
      </w:pPr>
      <w:r>
        <w:t>ప్రకరణము 4: నిఖిలేత్యాద్యుక్త-లక్షణోపన్నతయా నారాయణః కేన ప్రమాణేన ప్రతిపత్తవ్యః</w:t>
      </w:r>
    </w:p>
    <w:p>
      <w:r>
        <w:rPr>
          <w:b/>
        </w:rPr>
        <w:t>పూర్వపక్షము (లక్ష్యమైన అద్వైత స్థానము):</w:t>
      </w:r>
      <w:r>
        <w:t xml:space="preserve"> ప్రత్యక్షముగా కాదు, కానీ ఇప్పుడే వర్ణించబడిన గుణములు గల బ్రహ్మమును ఎట్లు తెలుసుకొనగలమనే సాధారణ ప్రమాణశాస్త్ర ప్రశ్నను ఈ ప్రకరణము అభిసంబోధించుచున్నది.</w:t>
      </w:r>
    </w:p>
    <w:p>
      <w:r>
        <w:rPr>
          <w:b/>
        </w:rPr>
        <w:t>జయతీర్థుల వాదము:</w:t>
      </w:r>
      <w:r>
        <w:t xml:space="preserve"> "ఆప్యతమమ్" అనే పదము నారాయణుడు సమస్త వేద గ్రంథముల ద్వారా తెలియదగినవాడని (అఖిల-వేదాది-వేద్యత్వము) సూచించుచున్నది. ఆక్షేపణ: కొన్ని వేద వాక్యములు ధర్మము మొదలైన ఇతర విషయములను బోధించునపుడు, నారాయణుడు సార్వత్రిక ఆశ్రయము ఎట్లు కాగలడు? సమాధానము: ధర్మము మొదలైనవి కేవలము నారాయణ-జ్ఞానమునకు అధీనముగా, వేదము యొక్క ఏకదేశములు (భాగములు) గా బోధించబడినవి. అదనముగా, "అపి" పదము శాస్త్ర-ప్రమాణము కాక, అనుమానము (జగత్-నిమిత్త-కారణత్వము మొదలైన దాని నుండి అనుమానము) కూడా నారాయణుని స్వభావమును స్థాపించునని సూచించుచున్నది.</w:t>
      </w:r>
    </w:p>
    <w:p>
      <w:r>
        <w:rPr>
          <w:b/>
        </w:rPr>
        <w:t>ద్వైత పూర్వకల్పనలు:</w:t>
      </w:r>
      <w:r>
        <w:t xml:space="preserve"> (1) సమస్త వేదము అంతిమముగా విష్ణు-పరము. (2) అనుమానము స్వతంత్రముగా నారాయణుని అస్తిత్వమును మరియు స్వభావమును స్థాపించగలదు.</w:t>
      </w:r>
    </w:p>
    <w:p>
      <w:r>
        <w:rPr>
          <w:b/>
        </w:rPr>
        <w:t>అద్వైత ప్రతివాదము:</w:t>
      </w:r>
      <w:r>
        <w:t xml:space="preserve"> సమస్త ధర్మ-బోధన కేవలము నారాయణ-జ్ఞానమునకు సహాయకమని చెప్పుట ఒక ద్వైత వ్యాఖ్యాన ఆవరణము. మీమాంసా సంప్రదాయము (రెండు సంప్రదాయములకూ వారసత్వము) ధర్మ-జిజ్ఞాసను ఒక చట్టబద్ధమైన స్వతంత్ర అన్వేషణగా పరిగణించును. మరింత కీలకముగా, అనుమానము స్వతంత్రముగా సగుణ నారాయణుని స్వభావమును స్థాపించునని చెప్పుట ద్వైత సంప్రదాయము యొక్క స్వంత స్థానమునే — బ్రహ్మము ప్రాథమికముగా శాస్త్రము ద్వారా తెలియబడునని — బలహీనపరచును. అనుమానము ఉత్తమముగా ఒక సాధారణ బుద్ధిమంత కారణమును స్థాపించగలదు; "అనంత గుణములు గల నారాయణుడు" అనే నిర్దిష్ట ధార్మిక గుర్తింపును స్థాపించలేదు.</w:t>
      </w:r>
    </w:p>
    <w:p>
      <w:pPr>
        <w:pStyle w:val="Heading2"/>
      </w:pPr>
      <w:r>
        <w:t>ప్రకరణము 5: బాధక-నిరాస-పరతయా వ్యాఖ్యానమ్</w:t>
      </w:r>
    </w:p>
    <w:p>
      <w:r>
        <w:rPr>
          <w:b/>
        </w:rPr>
        <w:t>పూర్వపక్షము (లక్ష్యమైన అద్వైత స్థానము):</w:t>
      </w:r>
      <w:r>
        <w:t xml:space="preserve"> అద్వైత (మరియు సాధారణ తాత్త్విక) ఆక్షేపణ: నారాయణునికి శరీరము (దేహము) ఉన్నచో, దుఃఖము మరియు ఇతర దోషములకు గురి కావలెను; శరీరము లేకున్నచో, జ్ఞానము వంటి గుణములను కలిగియుండజాలడు.</w:t>
      </w:r>
    </w:p>
    <w:p>
      <w:r>
        <w:rPr>
          <w:b/>
        </w:rPr>
        <w:t>జయతీర్థుల వాదము:</w:t>
      </w:r>
      <w:r>
        <w:t xml:space="preserve"> ఇది ఒక బాధకము (ఖండనము) ఆక్షేపణ. జయతీర్థులు దీనిని పరిష్కరించుచున్నారు: నారాయణుని శరీరము ప్రాకృతము (భౌతికము) కాదు, కేవలము గుణములతో నిర్మితము (గుణైకదేహము), అందువలన శరీరము కలిగియుండుట జ్ఞానము మొదలైనవాటిని ఇచ్చుచూ దుఃఖమును కలిగించదు. శరీరము కేవలము గుణములదే అగుటచే, దుఃఖ-దోషము లేదు. ఇంకా, "నారాయణ" పదము కేవలము సాంకేతిక/రూఢి నామమము కాదు, దేవత యొక్క నిర్దిష్ట గుణములను సూచించు అర్థవంతమైన పదము — ఇది ఒక యోగరూఢ పదము.</w:t>
      </w:r>
    </w:p>
    <w:p>
      <w:r>
        <w:rPr>
          <w:b/>
        </w:rPr>
        <w:t>ద్వైత పూర్వకల్పనలు:</w:t>
      </w:r>
      <w:r>
        <w:t xml:space="preserve"> (1) నారాయణునికి ఒక వాస్తవమైన భౌతికేతర శరీరము ఉన్నది. (2) జీవులకు వర్తించు శరీర-గుణ భేదము ఈశ్వరునికి అదే విధముగా వర్తించదు.</w:t>
      </w:r>
    </w:p>
    <w:p>
      <w:r>
        <w:rPr>
          <w:b/>
        </w:rPr>
        <w:t>అద్వైత ప్రతివాదము:</w:t>
      </w:r>
      <w:r>
        <w:t xml:space="preserve"> బ్రహ్మము యొక్క స్వభావము ప్రాకృతము కాదని శఙ్కరులు విశాలముగా అంగీకరింతురు, కానీ "గుణములతో నిర్మితమైన శరీరము" అనే భావనయే ఒక సగుణ-ఉపాసనా వర్ణన, అంతిమ వాస్తవికత యొక్క వర్ణన కాదని వాదింతురు. జయతీర్థులు అభిసంబోధించు ద్వంద్వము (శరీరము ఉంటే దుఃఖము; శరీరము లేకుంటే గుణములు లేవు) సరిగ్గా ఈ కారణముచేతనే అద్వైతము బ్రహ్మము తన పారమార్థిక స్వభావములో శరీరము మరియు గుణములు రెండింటికీ అతీతమని, సగుణ వర్ణనలు వ్యావహారిక స్థాయిలో సోటెరియోలాజికల్ ప్రయోజనములకు ఉపకరించునని స్థాపించుచున్నది. జయతీర్థుల పరిష్కారము ఒక "భౌతికేతర శరీరము" యొక్క తాత్త్విక వాస్తవికతపై ఆధారపడుచున్నది — ఈ భావనను అద్వైతము ఇంకను మాయా-కల్పిత వర్గములలో పడునట్లు భావించుచున్నది.</w:t>
      </w:r>
    </w:p>
    <w:p>
      <w:pPr>
        <w:pStyle w:val="Heading2"/>
      </w:pPr>
      <w:r>
        <w:t>ప్రకరణము 6: సకల-శాస్త్రార్థ-పరతయా వ్యాఖ్యానమ్</w:t>
      </w:r>
    </w:p>
    <w:p>
      <w:r>
        <w:rPr>
          <w:b/>
        </w:rPr>
        <w:t>పూర్వపక్షము (లక్ష్యమైన అద్వైత స్థానము):</w:t>
      </w:r>
      <w:r>
        <w:t xml:space="preserve"> బ్రహ్మసూత్రముల నాలుగు అధ్యాయములు బ్రహ్మము యొక్క స్వరూపము నుండి సాధనము వరకు ప్రగతి చెందునని, ప్రతి సూత్రము విష్ణు-నిర్దిష్ట గుణములను గురించినది కాదనే అద్వైత పఠనము పరోక్షముగా లక్ష్యము.</w:t>
      </w:r>
    </w:p>
    <w:p>
      <w:r>
        <w:rPr>
          <w:b/>
        </w:rPr>
        <w:t>జయతీర్థుల వాదము:</w:t>
      </w:r>
      <w:r>
        <w:t xml:space="preserve"> అనువ్యాఖ్యాన శ్లోకము సమస్త శారీరక-శాస్త్రమును సంక్షిప్త రూపములో ఆవరించుచున్నది. "సదా వంద్యమ్" = ప్రథమ సూత్రము యొక్క అర్థము (జిజ్ఞాస మనస్సును బ్రహ్మము వైపు నిర్దేశించుట). "నిఖిల..." = బ్రహ్మము యొక్క నిర్వచనము, "యద్ బ్రహ్మ" ను నారాయణునిగా విశేషించుట, ఆయనను జీవుని నుండి భిన్నపరచుట. "అస్యోద్భవాదిదమ్" = ద్వితీయ సూత్రము యొక్క లక్షణము (జన్మాద్యస్య యతః). "ఆప్యతమమ్" = తృతీయ సూత్రము (శాస్త్ర-ప్రమాణము). "నిర్దోషమ్" = ద్వితీయ అధ్యాయము (ఆక్షేపణల నివారణ). తృతీయ మరియు చతుర్థ అధ్యాయములు వైరాగ్య-భక్తి-సాధన మరియు ఫలముతో మ్యాప్ చేయబడినవి.</w:t>
      </w:r>
    </w:p>
    <w:p>
      <w:r>
        <w:rPr>
          <w:b/>
        </w:rPr>
        <w:t>ద్వైత పూర్వకల్పనలు:</w:t>
      </w:r>
      <w:r>
        <w:t xml:space="preserve"> (1) బ్రహ్మసూత్రముల సమస్త చతుర్-అధ్యాయ నిర్మాణమునకు విష్ణువు/నారాయణుడు ఏకైక విషయము. (2) ప్రథమ సూత్రము యొక్క "జిజ్ఞాస" ముఖ్యముగా నారాయణుని వైపు నిర్దేశించబడిన "వందన" (భక్తి-పూర్వక శ్రద్ధ) — అన్వేషణ మరియు ఆరాధన మధ్య భేదమును తొలగించుచున్నది.</w:t>
      </w:r>
    </w:p>
    <w:p>
      <w:r>
        <w:rPr>
          <w:b/>
        </w:rPr>
        <w:t>అద్వైత ప్రతివాదము:</w:t>
      </w:r>
      <w:r>
        <w:t xml:space="preserve"> ప్రథమ సూత్రమును జ్ఞాన-అన్వేషణను (భక్తి-ఆచరణను కాదు) ఆరంభించునట్లు శఙ్కరుల పఠనము మౌలికముగా భిన్నమైనది. అద్వైత స్థానము ఏమనగా "అథ అతః బ్రహ్మజిజ్ఞాసా" శ్రవణ-మనన-నిదిధ్యాసన ద్వారా బ్రహ్మము యొక్క స్వభావమును అన్వేషించుటను ఆరంభించుచున్నది, సగుణ దేవతపై కేంద్రీకృతమైన భక్తి కార్యక్రమమును కాదు. జిజ్ఞాసను వందనముతో సమీకరించుట ఒక పక్షపాతపూర్ణమైన ద్వైత పఠనము, ఇది ప్రాథమికముగా ప్రమాణశాస్త్ర ప్రయత్నములో భక్తి-వేదాంతమును ఆమదు చేయుచున్నది. అదనముగా, నిర్దిష్ట అనువ్యాఖ్యాన విశేషణములను నిర్దిష్ట అధ్యాయములతో మ్యాప్ చేయుట సూత్ర గ్రంథముచే సమర్థింపబడని ఒక కృత్రిమ నిర్మాణాత్మక సామరస్యము.</w:t>
      </w:r>
    </w:p>
    <w:p>
      <w:pPr>
        <w:pStyle w:val="Heading2"/>
      </w:pPr>
      <w:r>
        <w:t>ప్రకరణము 7: గురుత్వేనా వ్యాసస్య ప్రణామః</w:t>
      </w:r>
    </w:p>
    <w:p>
      <w:r>
        <w:rPr>
          <w:b/>
        </w:rPr>
        <w:t>పూర్వపక్షము (లక్ష్యమైన అద్వైత స్థానము):</w:t>
      </w:r>
      <w:r>
        <w:t xml:space="preserve"> ప్రత్యక్షముగా అద్వైతమును లక్ష్యము చేయుట లేదు. అదే దేవతకు (ఇప్పుడు గురువుగా) రెండవ నమస్కారమునకు సమర్థనము గురించిన ప్రకరణము.</w:t>
      </w:r>
    </w:p>
    <w:p>
      <w:r>
        <w:rPr>
          <w:b/>
        </w:rPr>
        <w:t>జయతీర్థుల వాదము:</w:t>
      </w:r>
      <w:r>
        <w:t xml:space="preserve"> మధ్వులు (అనువ్యాఖ్యానములో) నారాయణునికి రెండవ ప్రణామమును అర్పించుచున్నారు, ఈసారి ఆయన గురుత్వ సామర్థ్యములో — బ్రహ్మమీమాంసా-శాస్త్రము యొక్క మూలము (ప్రభవము) గాను, జగద్-గురువుల గురువు (జగద్గురూణాం గురుమ్) గాను. దేవతయైన అదే నారాయణుడే గురువు కూడా. "రెండవ నమస్కారము ఎందుకు?" అనే ప్రశ్నకు సమాధానమిచ్చబడినది: నిమిత్తము (కారణము) భిన్నము — మొదట దేవతగా, ఇప్పుడు గురువుగా. ఒక కర్తవ్య క్రియకు రెండు ఆధారములు సహజీవనము చేయునపుడు, ఏదీ విస్మరించబడరాదు. "విశేషతః మే" (ప్రత్యేకముగా నా గురువు) అనే విశేషణము శిష్యులకు గురు-దేవతా భేదము ఉండవచ్చునని చూపించుచున్నది, కానీ మధ్వులకు స్వయముగా నారాయణుడు సాక్షాత్ గురువు — కేవలము పరంపర ద్వారా కాదు.</w:t>
      </w:r>
    </w:p>
    <w:p>
      <w:r>
        <w:rPr>
          <w:b/>
        </w:rPr>
        <w:t>ద్వైత పూర్వకల్పనలు:</w:t>
      </w:r>
      <w:r>
        <w:t xml:space="preserve"> (1) నారాయణుడు మధ్వుల యొక్క ప్రత్యక్ష, వ్యక్తిగత గురువు — ఇది ప్రామాణిక గురు-పరంపరకు అతీతమైన అసాధారణ ధార్మిక వాదన, మధ్వులను ఉన్నతీకరించుచున్నది. (2) ఒకే సత్తలో (నారాయణుడు) దేవత మరియు గురువు యొక్క ఐక్యము ఒక విశిష్ట ద్వైత నిబద్ధత.</w:t>
      </w:r>
    </w:p>
    <w:p>
      <w:r>
        <w:rPr>
          <w:b/>
        </w:rPr>
        <w:t>అద్వైత ప్రతివాదము:</w:t>
      </w:r>
      <w:r>
        <w:t xml:space="preserve"> శఙ్కరులు కూడా గురు-సంప్రదాయమును మరియు నారాయణుని ఆది-గురువుగా గౌరవింతురు (దక్షిణామూర్తి స్తోత్ర సంప్రదాయము చూడండి). అయినప్పటికీ, నారాయణుడు "సాక్షాత్" మధ్వుల వ్యక్తిగత గురువనే వాదన మధ్వుల అనన్య ప్రత్యక్ష-ఆదేశ సంబంధమును సూచించుచూ, ఒక అర్ధ-ప్రవక్త స్థానమును దాదాపు వాదించుచున్నది. అద్వైత దృక్పథము నుండి, సమస్త ఆచార్యులు ఒకే నిరాకార శ్రుతిని ప్రాప్తింతురు; ఏ ఆచార్యునికీ దేవతతో ఒక విశేషాధికార ప్రత్యక్ష-ఉపదేశ సంబంధము లేదు, అది ఆయన వ్యాఖ్యానమును సూత్రబద్ధ హెర్మెన్యూటిక్స్ కంటే ఉన్నతీకరించునట్లు.</w:t>
      </w:r>
    </w:p>
    <w:p>
      <w:pPr>
        <w:pStyle w:val="Heading2"/>
      </w:pPr>
      <w:r>
        <w:t>ప్రకరణము 8: వ్యాఖ్యేయత్వ-సమర్థనమ్</w:t>
      </w:r>
    </w:p>
    <w:p>
      <w:r>
        <w:rPr>
          <w:b/>
        </w:rPr>
        <w:t>పూర్వపక్షము (లక్ష్యమైన అద్వైత స్థానము):</w:t>
      </w:r>
      <w:r>
        <w:t xml:space="preserve"> శఙ్కరుల భాష్యమును "అపవ్యాఖ్యానము" (తప్పుడు వ్యాఖ్యానము) గా పరోక్షముగా లక్ష్యము చేయుచున్నది. పౌరుషేయ గ్రంథమునకు (సూత్రములకు) అసలు వ్యాఖ్యానము ఎందుకు అవసరమనే సాధారణ ఆక్షేపణను కూడా అభిసంబోధించుచున్నది.</w:t>
      </w:r>
    </w:p>
    <w:p>
      <w:r>
        <w:rPr>
          <w:b/>
        </w:rPr>
        <w:t>జయతీర్థుల వాదము:</w:t>
      </w:r>
      <w:r>
        <w:t xml:space="preserve"> బ్రహ్మసూత్రములపై వ్యాఖ్యానము చేయుటకు వ్యతిరేకముగా అనేక ఆక్షేపణలు లేవనెత్తబడి సమాధానమివ్వబడినవి: (అ) ఉద్దేశపూర్వక అర్థము (అర్థ-వివక్ష) గల గ్రంథములు మాత్రమే వ్యాఖ్యానమునకు అర్హములు — కానీ సూత్రములకు పరా-విద్యా-ఆఖ్య (ముణ్డక ఉపనిషత్తు నుండి "పరమ జ్ఞానము" అనే నామము) ఉన్నది, ఇది అర్థ-వివక్ష మరియు యాథార్థ్యము రెండింటినీ స్థాపించుచున్నది. (ఆ) ఇతరులచే ఇప్పటికే వ్యాఖ్యానించబడినది — కానీ "వ్యాఖ్యా" (వి-ఆఖ్యా = విశిష్ట వివరణ) అనే పదము పూర్వ వ్యాఖ్యానములు అపవ్యాఖ్యానములు (తప్పుడు వివరణలు) అని సూచించుచున్నది. (ఇ) మధ్వుల స్వంత భాష్యము ఇప్పటికే ఉన్నది — కానీ అనువ్యాఖ్యానము మరింత స్పష్టీకరణకు ఉపకరించుచున్నది. (ఈ) "అహమేవ" (నేను మాత్రమే) ఎవరికైనా తగిన సామర్థ్యము లేదని సూచించుచున్నది.</w:t>
      </w:r>
    </w:p>
    <w:p>
      <w:r>
        <w:rPr>
          <w:b/>
        </w:rPr>
        <w:t>ద్వైత పూర్వకల్పనలు:</w:t>
      </w:r>
      <w:r>
        <w:t xml:space="preserve"> (1) మధ్వుల వ్యాఖ్యానము మాత్రమే సరియైనది; ఇతరములన్నీ (ప్రాథమికముగా శఙ్కరుల భాష్యము) "అపవ్యాఖ్యానములు." (2) మధ్వులు మాత్రమే సరిగ్గా వ్యాఖ్యానించు సామర్థ్యము కలవారు ("ఏవ" = ఇతరుల బహిష్కరణ), ఎందుకనగా నారాయణునితో ఆయనకు అనన్య సంబంధము.</w:t>
      </w:r>
    </w:p>
    <w:p>
      <w:r>
        <w:rPr>
          <w:b/>
        </w:rPr>
        <w:t>అద్వైత ప్రతివాదము:</w:t>
      </w:r>
      <w:r>
        <w:t xml:space="preserve"> శోధనా ప్రబంధమునకు ఇది ఒక కీలక ప్రకరణము. "పర-కృత" వ్యాఖ్యానములను అపవ్యాఖ్యానములుగా జయతీర్థుల తిరస్కారము సమస్త న్యాయసుధా నిలబడు మూలాధార వాద-సంబంధ ఆధారము. అద్వైత దృష్టికోణము నుండి, ఇది ఒక పెటీటియో ప్రిన్సిపీ (petitio principii — ఆధార-భ్రమము): మధ్వుల పఠనము మాత్రమే సరియైనదనే వాదన సరిగ్గా వివాదాస్పదమైన ధార్మిక చట్రమును (సగుణ బ్రహ్మము, భేదము మొదలైనవి) పూర్వకల్పన చేయుచున్నది. ముణ్డక ఉపనిషత్తు ఉల్లేఖన "పరా విద్య" ను శఙ్కరులు అక్షరము (నిర్గుణ బ్రహ్మము) తెలియబడు జ్ఞానమునకు సూచించునట్లు వ్యాఖ్యానించుచున్నారు — సగుణ దేవతను గురించిన నిర్దిష్ట శాస్త్రమునకు కాదు. "పరా విద్య" యొక్క ద్వైత పఠనము — "ఈ బ్రహ్మమీమాంసా-శాస్త్రమే పరమ గ్రంథము" అని — ఒక పునర్వ్యాఖ్యానము, దీనిని అద్వైత సంప్రదాయము వ్యాకరణ మరియు సందర్భ కారణములపై వివాదము చేయును.</w:t>
      </w:r>
    </w:p>
    <w:p>
      <w:pPr>
        <w:pStyle w:val="Heading2"/>
      </w:pPr>
      <w:r>
        <w:t>ప్రకరణము 9: ఆగమేన శాస్త్ర-ప్రామాణ్యమ్</w:t>
      </w:r>
    </w:p>
    <w:p>
      <w:r>
        <w:rPr>
          <w:b/>
        </w:rPr>
        <w:t>పూర్వపక్షము (లక్ష్యమైన అద్వైత స్థానము):</w:t>
      </w:r>
      <w:r>
        <w:t xml:space="preserve"> (అ) వ్యాసుడు రచయిత (నారాయణుడు కాదు) అనే ఆక్షేపణకు, (ఆ) "పరా విద్య" నామధేయము తప్పనిసరిగా పరమ ప్రాధికారమును నిరూపించదనే ఆక్షేపణకు ఈ ప్రకరణము సమాధానమిచ్చుచున్నది.</w:t>
      </w:r>
    </w:p>
    <w:p>
      <w:r>
        <w:rPr>
          <w:b/>
        </w:rPr>
        <w:t>జయతీర్థుల వాదము:</w:t>
      </w:r>
      <w:r>
        <w:t xml:space="preserve"> (అ) నారాయణుడు శాస్త్ర-ప్రభవుడు ఎందుకనగా వ్యాసుడు హరియే (హరిః వ్యాసః) — ఆయన "జన్మించినవాడు" కాదు "ప్రాదుర్భూతుడు" (ప్రకటితుడు) — బ్రహ్మ మరియు ఇతర దేవతల అభ్యర్థన మేరకు. ఇది ఆగమము ద్వారా సమర్థించబడినది. (ఆ) ముణ్డక ఉపనిషత్తు నుండి "పరా విద్య" నామధేయము వివరముగా విశ్లేషించబడినది: ముణ్డకము అపరా విద్య (ఋగ్వేదము మొదలైనవి, అంగములతో సహా) ను పరా విద్య (దేనిచే అక్షరము తెలియబడునో) నుండి భేదించుచున్నది. జయతీర్థులు ఈ "పరా విద్య" ఒక శాస్త్రమే అయియుండవలెనని వాదింతురు (సందర్భము విద్యా-ద్వయమును గురించినది, రెండూ శాస్త్రములు). ఒక శాస్త్రము అ-ప్రమాణము (అప్రామాణికము) కాజాలదు, కావున పరా విద్య = పరమ ప్రమాణము. దాని "పరత్వము" (ఆధిక్యము) ప్రమాణముగా "అనుత్తమత్వము" (అసమానత్వము) ను మాత్రమే అర్థము చేయగలదు. ఋగ్వేదము మొదలైనవి అపరా విద్యగా వర్గీకరించబడినవి ఎందుకనగా అవి ఉత్పన్న విషయములతో వ్యవహరించును; కేవలము బ్రహ్మసూత్రము, బ్రహ్మజ్ఞానము కొరకు వేదమును సంశ్లేషించునది, పరా విద్య. ఉపనిషత్తులు పరా విద్య అనే వ్యాఖ్యానమును ఆయన స్పష్టముగా తిరస్కరించుచున్నారు (ఎందుకనగా ఋగాది-గ్రహణము ద్వారా ఇప్పటికే చేర్చబడినవి), మరియు ఈ శాస్త్రము నుండి జనించు జ్ఞానము పరా విద్య అనే పఠనమును కూడా తిరస్కరించుచున్నారు (ఎందుకనగా అది "అధిగతి-కరణము" కాదు).</w:t>
      </w:r>
    </w:p>
    <w:p>
      <w:r>
        <w:rPr>
          <w:b/>
        </w:rPr>
        <w:t>ద్వైత పూర్వకల్పనలు:</w:t>
      </w:r>
      <w:r>
        <w:t xml:space="preserve"> (1) వ్యాసుడు = నారాయణుని అవతారము. (2) బ్రహ్మసూత్రము (ప్రత్యక్షముగా ఉపనిషత్తులు కాదు) ముణ్డకము యొక్క "పరా విద్య." (3) వైదిక ప్రాధికారము సోపానక్రమము కలిగినది, బ్రహ్మసూత్రము శిఖరాగ్రమున.</w:t>
      </w:r>
    </w:p>
    <w:p>
      <w:r>
        <w:rPr>
          <w:b/>
        </w:rPr>
        <w:t>అద్వైత ప్రతివాదము:</w:t>
      </w:r>
      <w:r>
        <w:t xml:space="preserve"> అద్వైత దృక్పథము నుండి ఇది ఒక తీవ్రముగా సమస్యాత్మకమైన వ్యాఖ్యానము. ముణ్డక 1.1.4-5 పై ప్రామాణిక అద్వైత పఠనము (శఙ్కరుల భాష్యము) పరా విద్యను నిర్గుణ బ్రహ్మము యొక్క ఔపనిషదిక బోధతో గుర్తించును — బ్రహ్మసూత్రము వంటి నిర్దిష్ట గ్రంథముతో కాదు. ఉపనిషత్తులు "ఋగాది" కింద చేర్చబడినవని, అందువలన అపరా విద్య అని జయతీర్థుల వాదన ఒక బలవంతపు పఠనము: ముణ్డకము స్పష్టముగా వేదము యొక్క కర్మకాండ/వ్యాకరణ భాగములను (అపరా) చింతన/జ్ఞాన భాగముల (పరా) నుండి భేదించుచున్నది. బ్రహ్మసూత్రము ఔపనిషదిక బోధను క్రమబద్ధము చేయు న్యాయ-ప్రస్థానము — అది శ్రుతి కాదు. పౌరుషేయ గ్రంథమును ఉపనిషత్తులకంటే పైన ఉంచుట ప్రమాణముల యొక్క స్థాపిత సోపానక్రమమును తలక్రిందులు చేయుచున్నది. ఇంకా, వ్యాసుని నారాయణుని అవతారముగా గుర్తించుట పురాణ సంప్రదాయములో భాగమైనప్పటికీ, చక్రీయత (circularity) లేకుండా సూత్రము యొక్క ప్రాధికారమునకు తాత్త్విక నిరూపణగా ఉపయోగించబడజాలదు.</w:t>
      </w:r>
    </w:p>
    <w:p>
      <w:pPr>
        <w:pStyle w:val="Heading2"/>
      </w:pPr>
      <w:r>
        <w:t>ప్రకరణము 10: విద్యా-శాస్త్ర-శబ్దయోః సమానార్థత్వమ్</w:t>
      </w:r>
    </w:p>
    <w:p>
      <w:r>
        <w:rPr>
          <w:b/>
        </w:rPr>
        <w:t>పూర్వపక్షము (లక్ష్యమైన అద్వైత స్థానము):</w:t>
      </w:r>
      <w:r>
        <w:t xml:space="preserve"> "విద్య" మరియు "శాస్త్ర" పదములకు భిన్న అర్థములు ఉన్నాయనే సంభావ్య ఆక్షేపణ — విద్య జ్ఞానము (ఆత్మాశ్రయము) మరియు శాస్త్రము ఒక గ్రంథము (వస్త్వాశ్రయము).</w:t>
      </w:r>
    </w:p>
    <w:p>
      <w:r>
        <w:rPr>
          <w:b/>
        </w:rPr>
        <w:t>జయతీర్థుల వాదము:</w:t>
      </w:r>
      <w:r>
        <w:t xml:space="preserve"> రెండు పదములూ తత్త్వజ్ఞానమునకు (సత్య-జ్ఞానమునకు) సాధనములనే సామాన్య ప్రయోజనమును పంచుకొనుచున్నవి. ఆయన "భగవత్పాదీయ" (బహుశా ఒక మధ్వ సంప్రదాయ గ్రంథము) నుండి ఒక వాక్యమును ఉల్లేఖించుచున్నారు: "ఋగ్వేదము మొదలైనవి విష్ణువును గురించి చెప్పనపుడు అపరా విద్య; విష్ణువును గురించి చెప్పినపుడు పరమా విద్య." బ్రహ్మమీమాంసా-శాస్త్రము వేదములను "విష్ణు-వాచక" (విష్ణువును వ్యక్తపరచునవి) గా మార్చుచున్నది, అందువలన అది లేకుండా వేదములు కేవలము అపరా విద్యగా మిగిలిపోవును. బ్రహ్మసూత్రము ఒంటరిగా పరా విద్య కాదనే ఆక్షేపణ అంగీకరించబడినది — కేవలముగా (కేవలస్య) కాదు, కానీ వేదమును అవగాహన చేసుకొనుటకు ఇతికర్తవ్యతా-రూపముగా (పద్ధతి).</w:t>
      </w:r>
    </w:p>
    <w:p>
      <w:r>
        <w:rPr>
          <w:b/>
        </w:rPr>
        <w:t>ద్వైత పూర్వకల్పనలు:</w:t>
      </w:r>
      <w:r>
        <w:t xml:space="preserve"> (1) సమస్త వేదము విష్ణు-పరముగా చదువబడినపుడు మాత్రమే అర్థవంతమగును (పరా విద్య) — ఒక గరిష్ఠవాద విష్ణు-కేంద్రిత హెర్మెన్యూటిక్. (2) అపరా విద్యను పరా విద్యగా మార్చు అనివార్యమైన సాధనము బ్రహ్మసూత్రము.</w:t>
      </w:r>
    </w:p>
    <w:p>
      <w:r>
        <w:rPr>
          <w:b/>
        </w:rPr>
        <w:t>అద్వైత ప్రతివాదము:</w:t>
      </w:r>
      <w:r>
        <w:t xml:space="preserve"> ఋగ్వేదము విష్ణువును బోధించునా లేదా అనే దాని ఆధారముగా అపరా లేదా పరా అగునని ఉల్లేఖించబడిన శ్లోకము శఙ్కరుల (భగవత్పాదుల) నుండి కాదు — "భగవత్పాదీయ" అనే శీర్షికను ద్వైత గ్రంథములు కొన్నిసార్లు తమ స్వంత మూలములకు ఉపయోగించును. అద్వైత స్థానము ఏమనగా ఉపనిషత్తులు స్వతఃసిద్ధముగా నిర్గుణ బ్రహ్మమును బోధించుచున్నవి; వాటి పరా-విద్యా స్థితిని "సక్రియము" చేయుటకు బ్రహ్మసూత్రము అవసరము లేదు. సూత్రములు ఉపనిషత్తులు ఇప్పటికే ప్రకటించిన దానిని క్రమబద్ధము చేసి రక్షించును. "ప్రతిదీ విష్ణు-పరము, లేకుంటే హీనము" అనే ద్వైత హెర్మెన్యూటిక్ ఒక వ్యాఖ్యానాత్మక ఆరోపణ, గ్రంథ ప్రమాణము కాదు.</w:t>
      </w:r>
    </w:p>
    <w:p>
      <w:pPr>
        <w:pStyle w:val="Heading2"/>
      </w:pPr>
      <w:r>
        <w:t>ప్రకరణము 11: ప్రామాణ్య-మాత్రే అనుమానమ్</w:t>
      </w:r>
    </w:p>
    <w:p>
      <w:r>
        <w:rPr>
          <w:b/>
        </w:rPr>
        <w:t>పూర్వపక్షము (లక్ష్యమైన అద్వైత స్థానము):</w:t>
      </w:r>
      <w:r>
        <w:t xml:space="preserve"> నిర్దిష్ట అద్వైత స్థానము లేదు; ఇది ఒక అంతర్గత నిర్మాణాత్మక వాదన.</w:t>
      </w:r>
    </w:p>
    <w:p>
      <w:r>
        <w:rPr>
          <w:b/>
        </w:rPr>
        <w:t>జయతీర్థుల వాదము:</w:t>
      </w:r>
      <w:r>
        <w:t xml:space="preserve"> ఆగమము ద్వారా ప్రామాణ్యమును స్థాపించిన పిదప (ప్రకరణములు 9-10), మధ్వులు ఇప్పుడు సూత్రము యొక్క ప్రమాణత్వమునకు ఒక అనుమానమును (అనుమితిని) అందించుచున్నారు. అనుమానము: "ఈ శాస్త్రము ఒక ప్రమాణము, ఎందుకనగా ఇది బాదరాయణునిచే బోధించబడినది, ఆయన (అ) ప్రపంచ గురువుల (బ్రహ్మ మొదలైనవారి) గురువు, (ఆ) సమస్త శాస్త్రముల (వేదములు, మహాభారతము మొదలైనవి) మూలము (ప్రభవము), (ఇ) అర్హులైన శ్రోతల (అజ-ఆది = బ్రహ్మ మొదలైనవారి) మోక్షమునకు బోధించుచున్నవాడు." ఉదాహరణము (దృష్టాంతము): "భారతము మొదలైనవి వలె."</w:t>
      </w:r>
    </w:p>
    <w:p>
      <w:r>
        <w:rPr>
          <w:b/>
        </w:rPr>
        <w:t>ద్వైత పూర్వకల్పనలు:</w:t>
      </w:r>
      <w:r>
        <w:t xml:space="preserve"> (1) బాదరాయణుడు సర్వజ్ఞుడు మరియు దివ్యుడు (బ్రహ్మ యొక్క గురువు). (2) సూత్రము యొక్క ప్రాధికారము రచయిత యొక్క అర్హతల ఆధారముగా అనుమానము ద్వారా స్వతంత్రముగా స్థాపించబడగలదు.</w:t>
      </w:r>
    </w:p>
    <w:p>
      <w:r>
        <w:rPr>
          <w:b/>
        </w:rPr>
        <w:t>అద్వైత ప్రతివాదము:</w:t>
      </w:r>
      <w:r>
        <w:t xml:space="preserve"> అద్వైత దృక్పథము నుండి, ఒక శాస్త్రము యొక్క ప్రామాణ్యము రచయిత యొక్క వ్యక్తిగత అర్హతలపై ఆధారపడదు (అట్లైన రచయిత యొక్క ఆప్తత్వముపై ఆధారపడును, ఇది స్వయముగా ప్రశ్నలో ఉన్నది). బాదరాయణుని ప్రాధికారము ఆయన సూత్రములు శ్రుతిని నమ్మకముగా క్రమబద్ధము చేయుటవలన అంగీకరించబడినది, ఆయన ఒక అవతారమగుటవలన కాదు. అద్వైత సంప్రదాయము (మీమాంసాను అనుసరించి) వేదము యొక్క స్వతః-ప్రామాణ్యమునకు (స్వీయ-ప్రామాణికత) అట్టి అనుమాన నిర్మాణము అవసరము లేదని, సూత్రములకు వాటి ప్రాధికారము శ్రుతితో సామరస్యము నుండి ఉద్భవించునని వాదించును — రచయిత యొక్క అతిమానవ స్థితి నుండి కాదు.</w:t>
      </w:r>
    </w:p>
    <w:p>
      <w:pPr>
        <w:pStyle w:val="Heading2"/>
      </w:pPr>
      <w:r>
        <w:t>ప్రకరణము 12: హేతూనాం సాక్షాత్-సాధ్య-నిర్దేశః</w:t>
      </w:r>
    </w:p>
    <w:p>
      <w:r>
        <w:rPr>
          <w:b/>
        </w:rPr>
        <w:t>పూర్వపక్షము (లక్ష్యమైన అద్వైత స్థానము):</w:t>
      </w:r>
      <w:r>
        <w:t xml:space="preserve"> ప్రత్యక్షమైన అద్వైత లక్ష్యము లేదు. మధ్వుల అనువ్యాఖ్యాన శ్లోకములోని మూడు హేతువులు సాధ్యమును (ప్రామాణ్యమును) ఎట్లు స్థాపించునో అనే వివరమైన తార్కిక విశ్లేషణ.</w:t>
      </w:r>
    </w:p>
    <w:p>
      <w:r>
        <w:rPr>
          <w:b/>
        </w:rPr>
        <w:t>జయతీర్థుల వాదము:</w:t>
      </w:r>
      <w:r>
        <w:t xml:space="preserve"> మూడు హేతువులు ప్రత్యక్షముగా "మానత" (ప్రామాణ్యమును) నిరూపించవు, కానీ మధ్యవర్తి అవసరములను స్థాపించును: (అ) "గురువుల గురువు" రచయిత యొక్క తత్త్వజ్ఞానమును (సత్య-జ్ఞానమును) నిరూపించును; (ఆ) "శాస్త్రముల ప్రభవము" తత్త్వజ్ఞానము మరియు కరణ-పాటవము (వ్యక్తీకరణ సామర్థ్యము) రెండింటినీ నిరూపించును; (ఇ) "తదుదితమ్" (ఆయనచే రచించబడినది) వివక్ష (బోధించు ఉద్దేశము) ను నిరూపించును; (ఈ) "గురూణామ్" శ్రోతల తత్త్వజ్ఞాన-యోగ్యతను (అర్హతను) నిరూపించును; (ఉ) "అజాదిభ్యః" రచయిత యొక్క శ్రోతలపై ప్రేమను నిరూపించును; (ఊ) "తదర్థతః" ప్రసంగ-ఆనుకూల్యమును (సందర్భ ఔచిత్యమును) నిరూపించును. ఈ ఆరు అనుకూల పరిస్థితులు కలిసి ఆప్త-వాక్యతను (విశ్వసనీయ-సాక్ష్యత్వమును) అనుసరింపజేయును, ఇది ప్రామాణ్యమును అనుసరింపజేయును.</w:t>
      </w:r>
    </w:p>
    <w:p>
      <w:r>
        <w:rPr>
          <w:b/>
        </w:rPr>
        <w:t>ద్వైత పూర్వకల్పనలు:</w:t>
      </w:r>
      <w:r>
        <w:t xml:space="preserve"> రచయిత అర్హతల ద్వారా గ్రంథ ప్రాధికారమును స్థాపించుటకు ఒక అధునాతన షడ్-షరతు నమూనా.</w:t>
      </w:r>
    </w:p>
    <w:p>
      <w:r>
        <w:rPr>
          <w:b/>
        </w:rPr>
        <w:t>అద్వైత ప్రతివాదము:</w:t>
      </w:r>
      <w:r>
        <w:t xml:space="preserve"> తార్కికముగా విస్తృతమైనప్పటికీ, ఈ సమస్త అనుమాన శ్రేణి ఒక మూలభూత సమస్యతో బాధపడుచున్నది: ఇది ఒక గ్రంథము యొక్క ప్రాధికారమును దాని రచయిత యొక్క గుణముల ద్వారా నిరూపించుటకు ప్రయత్నించుచున్నది — ఇది లౌకిక ప్రమాణములకు ఉచితమైనది, కానీ సాధారణ ప్రమాణములకు అందజాలని సత్యములను ప్రకటించు గ్రంథములకు సమస్యాత్మకము. రచయిత అర్హతల నుండి అనుమానము సరిపోయినచో, శ్రుతి అవసరమే ఉండదు. అద్వైత సంప్రదాయము ఈ విధానము ముఖ్యముగా శాస్త్ర-ప్రామాణ్యమును ఆప్త-ప్రామాణ్యమునకు (వక్త యొక్క విశ్వసనీయతకు) కుదించుచున్నదని సూచించును — ఇది నైయాయిక స్థానము, వేదాంతిక స్వతః-ప్రామాణ్య స్థానము కాదు.</w:t>
      </w:r>
    </w:p>
    <w:p>
      <w:pPr>
        <w:pStyle w:val="Heading2"/>
      </w:pPr>
      <w:r>
        <w:t>ప్రకరణము 13: హేతూనామ్ అవ్యభిచారిత్వమ్</w:t>
      </w:r>
    </w:p>
    <w:p>
      <w:r>
        <w:rPr>
          <w:b/>
        </w:rPr>
        <w:t>పూర్వపక్షము (లక్ష్యమైన అద్వైత స్థానము):</w:t>
      </w:r>
      <w:r>
        <w:t xml:space="preserve"> ప్రత్యక్షముగా ఏదీ లేదు. ఇది అనుమానమునకు వ్యతిరేకముగా తార్కిక ఆక్షేపణలను అభిసంబోధించుచున్నది.</w:t>
      </w:r>
    </w:p>
    <w:p>
      <w:r>
        <w:rPr>
          <w:b/>
        </w:rPr>
        <w:t>జయతీర్థుల వాదము:</w:t>
      </w:r>
      <w:r>
        <w:t xml:space="preserve"> ఆక్షేపణ: ప్రతి హేతువు వ్యక్తిగతముగా వ్యభిచారము (విచలనము) తో బాధపడుచున్నది — ఉదాహరణకు, బౌద్ధ గ్రంథములకు కూడా "గురువులు" అయిన రచయితలు ఉన్నారు. సమాధానము: హేతువులు సామూహికముగా (మిలితానామ్) తీసుకొనబడినపుడు విచలించవు. మరొక ఆక్షేపణ: "భారతము మొదలైన వాటి రచయితచే రచించబడినది" అనే హేతువుకు భారతము తప్ప సపక్షము (ధనాత్మక ఉదాహరణము) లేదు, ఇది దానిని అసాధారణము (అసామాన్యము) చేయును. సమాధానము: ఆ గ్రంథములే (భారతము మొదలైనవి) సపక్షముగా ఉపకరించును, ఎందుకనగా వాటి ప్రామాణ్యము ఇప్పటికే మహాజన-పరిగ్రహము (విద్వాంసుల ఆమోదము) ద్వారా స్థాపించబడినది. ప్రత్యామ్నాయము: హేతువును కేవలము "బాదరాయణునిచే బ్రహ్మ మొదలైనవారికి వారి మోక్షమునకు బోధించబడినది" కు కుదిస్తే, అదే వ్యభిచారము నుండి ముక్తము. మిగిలిన హేతువులు సహాయక ఉదాహరణములుగా (దృష్టాంత-ఉపదర్శన) ఉపకరించును.</w:t>
      </w:r>
    </w:p>
    <w:p>
      <w:r>
        <w:rPr>
          <w:b/>
        </w:rPr>
        <w:t>అద్వైత ప్రతివాదము:</w:t>
      </w:r>
      <w:r>
        <w:t xml:space="preserve"> హేతువును సంకుచితము చేయుట లేదా హేతువులను సంయోగము చేయుట ద్వారా అనుమానమును రక్షించుట తార్కికముగా అనుమతింపదగినది, కానీ వాదన యొక్క ఆధారహీన (ad hoc) స్వభావమును వెల్లడించుచున్నది. అద్వైత సంప్రదాయము ఈ అనుమానము యొక్క ఔపచారిక ప్రామాణికతను వివాదించు అవసరము లేదు, ఎందుకనగా వారు బ్రహ్మసూత్రము యొక్క ప్రాధికారమును అంగీకరింతురు — కానీ భిన్నమైన ఆధారముల (శ్రుతితో సామరస్యము, రచయిత-ఆరాధన కాదు) పై. అంతరంగ సమస్య ఏమనగా ద్వైత సంప్రదాయమునకు ఈ విస్తృత అనుమాన యంత్రాంగము అవసరమగుచున్నది ఎందుకనగా సూత్రముల యొక్క వారి పఠనము అద్వైత పఠనము నుండి భిన్నపడుచున్నది; అందువలన కేవల హెర్మెన్యూటికల్ వాదనను అధిగమించు ఒక గ్రంథ-బాహ్య సరియైనతన హామీ వారికి అవసరము.</w:t>
      </w:r>
    </w:p>
    <w:p>
      <w:pPr>
        <w:pStyle w:val="Heading2"/>
      </w:pPr>
      <w:r>
        <w:t>ప్రకరణము 14: సాధ్యాంతరాధ్యాహార-సమర్థనమ్</w:t>
      </w:r>
    </w:p>
    <w:p>
      <w:r>
        <w:rPr>
          <w:b/>
        </w:rPr>
        <w:t>పూర్వపక్షము (లక్ష్యమైన అద్వైత స్థానము):</w:t>
      </w:r>
      <w:r>
        <w:t xml:space="preserve"> ప్రత్యక్షముగా ఏదీ లేదు. ఒక సంక్షిప్త తార్కిక స్పష్టీకరణము.</w:t>
      </w:r>
    </w:p>
    <w:p>
      <w:r>
        <w:rPr>
          <w:b/>
        </w:rPr>
        <w:t>జయతీర్థుల వాదము:</w:t>
      </w:r>
      <w:r>
        <w:t xml:space="preserve"> ఆక్షేపకుడు హేతువులు మధ్యవర్తి సాధ్యముల (ఆప్త-వాక్యత మొదలైనవి) అవసరము లేకుండా ప్రత్యక్షముగా "మానత" (ప్రామాణ్యమును) నిరూపించునని సూచించుచున్నాడు. జయతీర్థులు సమాధానమిచ్చుచున్నారు: అట్లైన తదుపరి శ్లోకములు (ఇవి వక్తృ-ఆనుకూల్యమును మరియు సాధ్యముతో దాని సంబంధమును స్పష్టముగా చర్చించును) అసంగతములు (విడిపోయినవి) అగును. అందువలన మధ్యవర్తి మెట్టు అవసరము.</w:t>
      </w:r>
    </w:p>
    <w:p>
      <w:r>
        <w:rPr>
          <w:b/>
        </w:rPr>
        <w:t>అద్వైత ప్రతివాదము:</w:t>
      </w:r>
      <w:r>
        <w:t xml:space="preserve"> ఇచ్చట ఎట్టి సారవంతమైన అద్వైత విమర్శ అవసరము లేదు; ఇది ద్వైత వాదనలోని అంతర్గత తార్కిక నిర్వహణ.</w:t>
      </w:r>
    </w:p>
    <w:p>
      <w:pPr>
        <w:pStyle w:val="Heading2"/>
      </w:pPr>
      <w:r>
        <w:t>ప్రకరణము 15: తథాత్వే ప్రామాణ్యం త్రివిధమ్</w:t>
      </w:r>
    </w:p>
    <w:p>
      <w:r>
        <w:rPr>
          <w:b/>
        </w:rPr>
        <w:t>గమనిక:</w:t>
      </w:r>
      <w:r>
        <w:t xml:space="preserve"> ఈ ప్రకరణ శీర్షిక గ్రంథములో కనిపించుచున్నది కానీ న్యాయసుధా విషయము ఏదీ లేదు — కేవలము సమీక్షా స్థానధారి (placeholder) మాత్రమే. ఇది ఒక ఉప-శీర్షిక, ఇది ఛేదింపబడినది లేదా చుట్టుపక్కల ప్రకరణములతో విలీనమైనది (బహుశా 14 నుండి 16 కు వంతెన, లేదా అనువ్యాఖ్యాన శ్లోకము 1.1.5-6 కు శీర్షికగా, ఇది త్రివిధ ప్రామాణ్యమును చర్చించును: ఆప్త-వాక్యత ద్వారా, శ్రుతి-మూలత ద్వారా, మరియు యుక్తి-మూలత ద్వారా).</w:t>
      </w:r>
    </w:p>
    <w:p>
      <w:pPr>
        <w:pStyle w:val="Heading2"/>
      </w:pPr>
      <w:r>
        <w:t>ప్రకరణము 16: ఉపాధ్యుద్భావమ్ అసఙ్గతమ్</w:t>
      </w:r>
    </w:p>
    <w:p>
      <w:r>
        <w:rPr>
          <w:b/>
        </w:rPr>
        <w:t>పూర్వపక్షము (లక్ష్యమైన అద్వైత స్థానము):</w:t>
      </w:r>
      <w:r>
        <w:t xml:space="preserve"> "ఈ శాస్త్రము ఒక ప్రమాణము ఎందుకనగా అనుకూల రచయిత మొదలైనవి కలిగియున్నది" అనే అనుమానములో ఆప్త-వాక్యత ఒక ఉపాధి (ఆగంతుక షరతు) అనే తార్కిక లోపము గురించి ఒక ఆక్షేపణ లేవనెత్తబడినది (బహుశా ద్వైత సంప్రదాయములోనే లేదా నైయాయికుల నుండి).</w:t>
      </w:r>
    </w:p>
    <w:p>
      <w:r>
        <w:rPr>
          <w:b/>
        </w:rPr>
        <w:t>జయతీర్థుల వాదము:</w:t>
      </w:r>
      <w:r>
        <w:t xml:space="preserve"> ఆక్షేపకుడు సూచించుచున్నాడు: ఆప్త-వాక్యత సాధ్యము (ప్రామాణ్యము) మరియు సాధనము (అనుకూల-వక్తృఆది-మత్తా) రెండింటి యొక్కయూ వ్యాపకము (ఆవరించునది), ఇది దానిని అనుమానమును దూషించు ఉపాధిగా చేయును. జయతీర్థుల సమాధానము: ఉద్దేశము ఎన్నడూ వక్తృఆది-ఆనుకూల్యము నుండి ప్రత్యక్షముగా ప్రామాణ్యమును నిరూపించుట కాదు. బదులుగా, మధ్యవర్తి మెట్టు: (1) అనుకూల-వక్తృఆది-మత్తా ఆప్త-వాక్యతను అనుసరింపజేయును (వ్యాప్తి ద్వారా), (2) ఆప్త-వాక్యత ప్రామాణ్యమును అనుసరింపజేయును. అందువలన ఉపాధి ఆక్షేపణ స్థానభ్రష్టము ఎందుకనగా నిరూపణ ఆప్త-వాక్యత ద్వారా ఒక మధ్యవర్తి సాధ్యముగా సాగుచున్నది, దానిని తప్పించుకొని కాదు.</w:t>
      </w:r>
    </w:p>
    <w:p>
      <w:r>
        <w:rPr>
          <w:b/>
        </w:rPr>
        <w:t>అద్వైత ప్రతివాదము:</w:t>
      </w:r>
      <w:r>
        <w:t xml:space="preserve"> ఈ సమస్త అనుమాన ప్రాజెక్టునకు అద్వైత ప్రతిస్పందన ఏమనగా ఇది అనవసరముగా సంక్లిష్టము. బ్రహ్మసూత్రము యొక్క ప్రాధికారము అంతిమముగా శ్రుతి (స్వతః-ప్రమాణము) తో సామరస్యము నుండి ఉద్భవించినచో, రచయిత-గుణముల నుండి అనుమానము ఉత్తమముగా ఉపబల (పూరక బలపరచుట), ప్రాథమిక నిరూపణ కాదు. ఉపాధి ఆక్షేపణకు వ్యతిరేకముగా జయతీర్థుల సంక్లిష్ట రక్షణ అనుమాన మార్గముల ద్వారా గ్రంథ ప్రాధికారమును స్థాపించుటలోని దుర్బలతను వెల్లడించుచున్నది — ఈ ప్రాజెక్టును అద్వైత సంప్రదాయము పద్ధతిపరముగా ద్వితీయమని భావించుచున్నది.</w:t>
      </w:r>
    </w:p>
    <w:p>
      <w:pPr>
        <w:pStyle w:val="Heading2"/>
      </w:pPr>
      <w:r>
        <w:t>ప్రకరణము 17: కోఽయమ్ ఆప్తః</w:t>
      </w:r>
    </w:p>
    <w:p>
      <w:r>
        <w:rPr>
          <w:b/>
        </w:rPr>
        <w:t>పూర్వపక్షము (లక్ష్యమైన అద్వైత స్థానము):</w:t>
      </w:r>
      <w:r>
        <w:t xml:space="preserve"> ఈ ప్రకరణము సమస్త సంప్రదాయములకు ప్రభావములు కల ఒక సాధారణ ప్రమాణశాస్త్ర ప్రశ్నను అభిసంబోధించుచున్నది: ఆప్తుడు (విశ్వసనీయ వక్త) అనే దాని నిర్వచనము ఏమి?</w:t>
      </w:r>
    </w:p>
    <w:p>
      <w:r>
        <w:rPr>
          <w:b/>
        </w:rPr>
        <w:t>జయతీర్థుల వాదము:</w:t>
      </w:r>
      <w:r>
        <w:t xml:space="preserve"> ప్రతిపాదించబడిన బహుళ నిర్వచనములు పరిశీలించబడి తిరస్కరించబడినవి: (అ) "చూచినట్లు చెప్పువాడు" — కానీ భ్రమకు లోనైన వ్యక్తి కూడా (తప్పుగా) చూచినట్లు చెప్పును; (ఆ) "ప్రమాణము ద్వారా తెలిసినట్లు చెప్పువాడు" — కానీ అట్టి వ్యక్తి కూడా నిర్లక్ష్యము వలన తప్పు చేయవచ్చు; (ఇ) "ప్రమాణము ద్వారా తెలిసినదానిని సరిగ్గా చెప్పువాడు" — కానీ ఎవరూ తాము తెలిసిన ప్రతిదీ వ్యక్తపరచలేరు, మరియు కొన్నిసార్లు పరిహాసముగా మాట్లాడవచ్చు; (ఈ) "ప్రమాణము ద్వారా తెలిసినది మాత్రమే చెప్పువాడు" — కానీ అప్పుడు అనిశ్చితమైన ప్రకటన చేయువాడు లేదా అనిశ్చితమైన వదంతిని పునరావృతము చేయువాడు ఆప్తుడు కాకపోవును; యుధిష్ఠిరుని అప్పుడప్పుడు దౌత్యపరమైన మాటలు కూడా ఆయనను అనర్హుని చేయును; (ఉ) "నిర్దోషుడు (దోషముల నుండి ముక్తుడు)" — కానీ అంగీకరించబడిన ఆప్తులు కూడా కొన్నిసార్లు రాగము మొదలైనవాటిని ప్రదర్శింతురు. ఇవన్నీ అతివ్యాప్తి (అతి-విస్తరణ) లేదా అవ్యాప్తి (అల్ప-విస్తరణ) దోషము కలిగినట్లు చూపబడినవి.</w:t>
      </w:r>
    </w:p>
    <w:p>
      <w:r>
        <w:rPr>
          <w:b/>
        </w:rPr>
        <w:t>అద్వైత ప్రతివాదము:</w:t>
      </w:r>
      <w:r>
        <w:t xml:space="preserve"> ఇది ఒక విలువైన చర్చ, కానీ ఇది అంతిమముగా బాదరాయణుని/నారాయణుని అనన్యముగా అర్హుడిగా చేయునంత నిర్దిష్టముగా ఆప్తతను నిర్వచించు ద్వైత ప్రయోజనమునకు ఉపకరించుచున్నది. దీనిపై అద్వైత సంప్రదాయము యొక్క స్థానము మరింత స్పష్టమైనది: ఆప్తత యొక్క ప్రశ్న అంతిమముగా పౌరుషేయ గ్రంథములకు మాత్రమే సంబంధించినది; వేదమునకు స్వతః-ప్రామాణ్యము (స్వీయ-ప్రామాణికత) ఒక ఆప్తుని అవసరమునే తొలగించుచున్నది. బ్రహ్మసూత్రము యొక్క ప్రాధికారము శ్రుతిపట్ల దాని విశ్వాసపాత్రత నుండి ఉద్భవించును, వ్యాసుల వ్యక్తిగత ఆప్తత నుండి కాదు.</w:t>
      </w:r>
    </w:p>
    <w:p>
      <w:pPr>
        <w:pStyle w:val="Heading2"/>
      </w:pPr>
      <w:r>
        <w:t>ప్రకరణము 18: ఆప్తి-స్వరూప-నిరూపణమ్</w:t>
      </w:r>
    </w:p>
    <w:p>
      <w:r>
        <w:rPr>
          <w:b/>
        </w:rPr>
        <w:t>పూర్వపక్షము (లక్ష్యమైన అద్వైత స్థానము):</w:t>
      </w:r>
      <w:r>
        <w:t xml:space="preserve"> ప్రత్యక్షముగా ఏదీ లేదు. ఈ ప్రకరణము జయతీర్థుల ధనాత్మక ఆప్తి నిర్వచనమును అందించుచున్నది.</w:t>
      </w:r>
    </w:p>
    <w:p>
      <w:r>
        <w:rPr>
          <w:b/>
        </w:rPr>
        <w:t>జయతీర్థుల వాదము:</w:t>
      </w:r>
      <w:r>
        <w:t xml:space="preserve"> ఆప్తి నాలుగు అంగములతో కూడినది: (1) వివక్షితార్థ-తత్త్వ-జ్ఞానము (ఉద్దేశిత విషయము యొక్క సత్యము యొక్క జ్ఞానము), (2) అవిప్రలిప్సా (మోసగించు ఇచ్ఛ లేకపోవుట), (3) వివక్షా (సంభాషణ చేయు ఇచ్ఛ), (4) కరణ-పాటవము (వ్యక్తీకరణ సామర్థ్యము). ఈ గుణములు కల వ్యక్తి ఆప్తుడు. "కానీ అంగీకరించబడిన ఆప్తులకు కూడా కొన్నిసార్లు ఇవి లేవా?" అనే ఆక్షేపణకు సమాధానమివ్వబడినది: అవును, ఆ సమయములలో వారు ఆప్తులు కాదు. ఒక సమయము/సందర్భములో ఆప్తుడిగాను మరొకటిలో ఆప్తుడు కాకుండాను ఉండుటలో విరోధము లేదు (కాల-ఆది-భేదేన అవిరోధాత్). ఇది సందర్భ-సాపేక్ష నిర్వచనము: "యో యత్రైవం-భూతః స తత్రాప్తః" (ఎవరైనా ఒక ఇచ్చిన సందర్భములో ఆ విధముగా అర్హుడైనచో ఆ సందర్భములో ఆప్తుడు).</w:t>
      </w:r>
    </w:p>
    <w:p>
      <w:r>
        <w:rPr>
          <w:b/>
        </w:rPr>
        <w:t>అద్వైత ప్రతివాదము:</w:t>
      </w:r>
      <w:r>
        <w:t xml:space="preserve"> పౌరుషేయ గ్రంథములకు ఈ ఆప్తి నిర్వచనమును అద్వైత సంప్రదాయము సహేతుకముగా అంగీకరించగలదు. అయినప్పటికీ, సందర్భ-సాపేక్ష నిర్వచనము వాస్తవముగా బ్రహ్మసూత్రము కొరకు ద్వైత వాదనను బలహీనపరచుచున్నది: ఆప్తత సందర్భ-ఆధారితమైనచో, ప్రతి వాదనకు వక్త ఈ ప్రమాణములను తీర్చుచున్నాడా అని స్వతంత్రముగా ధృవీకరించవలెను — ఇది మనలను శ్రుతిని స్వతంత్ర ధృవీకర్తగా అవసరమగు స్థానమునకు తిరిగి తీసుకువచ్చును, వక్త యొక్క అంతర్గత ప్రాధికారమునకు కాదు. ఇది సరిగ్గా అద్వైత స్థానము.</w:t>
      </w:r>
    </w:p>
    <w:p>
      <w:pPr>
        <w:pStyle w:val="Heading2"/>
      </w:pPr>
      <w:r>
        <w:t>ప్రకరణము 19: ఆప్తేః లక్షణాంతరమ్</w:t>
      </w:r>
    </w:p>
    <w:p>
      <w:r>
        <w:rPr>
          <w:b/>
        </w:rPr>
        <w:t>పూర్వపక్షము (లక్ష్యమైన అద్వైత స్థానము):</w:t>
      </w:r>
      <w:r>
        <w:t xml:space="preserve"> ఆప్త-వాక్యత ప్రామాణ్యమును హామీ ఇవ్వదనే ఆక్షేపణ, ఎందుకనగా ఒక ఆప్త వ్యక్తి యొక్క కల్పిత రచనలు (భవభూతి యొక్క మాలతీమాధవ వంటివి) కూడా ప్రమాణము కావు.</w:t>
      </w:r>
    </w:p>
    <w:p>
      <w:r>
        <w:rPr>
          <w:b/>
        </w:rPr>
        <w:t>జయతీర్థుల వాదము:</w:t>
      </w:r>
      <w:r>
        <w:t xml:space="preserve"> ప్రత్యామ్నాయ నిర్వచనము "నిర్దోషః ప్రమితస్యైవ వక్తా" (దోషరహితుడు, ప్రమాణము ద్వారా తెలిసినది మాత్రమే చెప్పువాడు) ప్రాథమిక నిర్వచనములో అంతర్భవింపజేయబడినది. కల్పన-ఆక్షేపణకు సమాధానమివ్వబడినది: కల్పన రచన సందర్భములో ఆప్తి యొక్క నాలుగు షరతులు తీర్చబడవు (ప్రత్యేకముగా, సత్య-సంభాషణ కొరకు వివక్ష లేదు). అందువలన అట్టి వాక్యములు ఆప్త-వాక్యములు కావు. "ఆప్తి-మూల-వాక్యస్య ఆప్త-వాక్యతా" (ఆప్తిలో మూలము కల వాక్యములు మాత్రమే ఆప్త-వాక్యములుగా లెక్కింపబడును) అనే నిర్వచనము దీనిని నిర్వహించును. మూలాధార తర్కము: జ్ఞానమును ఉత్పన్నము చేయని వాక్యమునకు కరణ-పాటవము లేదు; తప్పుడు జ్ఞానమును ఉత్పన్నము చేయు వాక్యము తప్పుడు జ్ఞానము లేదా విప్రలిప్సా నుండి ఉద్భవించినది; అందువలన ఆప్తి-పూర్వక-వాక్యత్వము తప్పనిసరిగా ప్రామాణ్యమును అనుసరింపజేయును.</w:t>
      </w:r>
    </w:p>
    <w:p>
      <w:r>
        <w:rPr>
          <w:b/>
        </w:rPr>
        <w:t>అద్వైత ప్రతివాదము:</w:t>
      </w:r>
      <w:r>
        <w:t xml:space="preserve"> ఇది ఒక సరియైన ప్రమాణశాస్త్ర అంశము, మరియు ఈ స్థాయిలో అద్వైతము విభేదించు అవసరము లేదు. అయినప్పటికీ, అద్వైత సంప్రదాయము ఈ సమస్త యంత్రాంగము — ఆప్తిని నిర్వచించుట, దానిని ప్రామాణ్యముతో అనుసంధానించుట — కేవలము శబ్ద-ప్రమాణము యొక్క పౌరుషేయ రూపమునకు మాత్రమే సంబంధించినది అని గమనించును. అపౌరుషేయ వేదమునకు ఈ ప్రశ్న ఉదయించదు. ఇచ్చట వెచ్చించబడిన శ్రమ ద్వైత సంప్రదాయము "రచయిత ప్రాధికారము" నమూనాపై అధికముగా ఆధారపడుట వెల్లడించుచున్నది — ఇది భావనాత్మకముగా మీమాంసక/వేదాంతిక స్వతః-ప్రామాణ్య స్థానమునకంటే నైయాయిక స్థానమునకు సమీపము.</w:t>
      </w:r>
    </w:p>
    <w:p>
      <w:pPr>
        <w:pStyle w:val="Heading2"/>
      </w:pPr>
      <w:r>
        <w:t>ప్రకరణము 20: మధ్యే కిమ్ ఆప్త-వాక్యతా-సాధనమ్</w:t>
      </w:r>
    </w:p>
    <w:p>
      <w:r>
        <w:rPr>
          <w:b/>
        </w:rPr>
        <w:t>పూర్వపక్షము (లక్ష్యమైన అద్వైత స్థానము):</w:t>
      </w:r>
      <w:r>
        <w:t xml:space="preserve"> ప్రత్యక్షమైన అద్వైత లక్ష్యము లేదు. ఒక అంతర్గత తార్కిక శుద్ధీకరణ.</w:t>
      </w:r>
    </w:p>
    <w:p>
      <w:r>
        <w:rPr>
          <w:b/>
        </w:rPr>
        <w:t>జయతీర్థుల వాదము:</w:t>
      </w:r>
      <w:r>
        <w:t xml:space="preserve"> ఆప్త-వాక్యత యొక్క మధ్యవర్తి మెట్టు లేకుండా అనుకూల-వక్తృఆది-మత్తా నుండి ప్రత్యక్షముగా ప్రామాణ్యమును ఎందుకు నిరూపించరాదు? ఎందుకనగా: (అ) వ్యాప్తి మరియు పక్ష-ధర్మత పరిధిలో భిన్నపడును, (ఆ) వక్తృ-ఆనుకూల్యము ఆప్తి యొక్క ఏకదేశము (ఉపసమూహము), దానికి సమానము కాదు, కావున ప్రత్యక్షముగా ప్రామాణ్యమును నిరూపించుట సాధ్య-అవిశిష్టత (హేతువు సాధ్యము నుండి భాగశః అభిన్నమగుట) ను కలిగియుండును. ఆప్త-వాక్యత ద్వారా మధ్యవర్తి మెట్టు ఈ దోషమును తప్పించును. ప్రత్యామ్నాయ నిర్వచనము (నిర్దోషః ప్రమితస్యైవ వక్తా) కింద సాధ్య-అవిశిష్టతా ఆందోళన అసలు ఉదయించదు.</w:t>
      </w:r>
    </w:p>
    <w:p>
      <w:r>
        <w:rPr>
          <w:b/>
        </w:rPr>
        <w:t>అద్వైత ప్రతివాదము:</w:t>
      </w:r>
      <w:r>
        <w:t xml:space="preserve"> ఇది అనుమాన నిర్మాణము యొక్క సాంకేతిక రక్షణ. అద్వైత దృక్పథము నుండి, అట్టి సంక్లిష్ట తార్కిక రక్షణల యొక్క అవసరమే మూలాధార విధానము — రచయిత-అర్హతల నుండి అనుమానము ద్వారా శాస్త్ర-ప్రాధికారమును నిరూపించుట — శ్రుతి యొక్క విశ్వాసపూర్వక ప్రాతినిధ్యముపై సూత్రము యొక్క ప్రాధికారము నిలబడు సరళమైన స్థానముతో పోల్చినపుడు స్వాభావికముగా అస్థిరమని సూచించుచున్నది.</w:t>
      </w:r>
    </w:p>
    <w:p>
      <w:pPr>
        <w:pStyle w:val="Heading2"/>
      </w:pPr>
      <w:r>
        <w:t>ప్రకరణము 21: భాష్యకృతః పరంపరా-శ్రయణే నిమిత్తమ్</w:t>
      </w:r>
    </w:p>
    <w:p>
      <w:r>
        <w:rPr>
          <w:b/>
        </w:rPr>
        <w:t>పూర్వపక్షము (లక్ష్యమైన అద్వైత స్థానము):</w:t>
      </w:r>
      <w:r>
        <w:t xml:space="preserve"> ఒక ఆత్మావలోకన ప్రశ్న: మధ్వులు (భాష్యకృత్) స్వయముగా ఈ తర్క శ్రేణిని (వక్తృఆది-ఆనుకూల్యము ఆప్త-వాక్యతకు, ఆప్త-వాక్యత ప్రామాణ్యమునకు దారితీయుట) ఎందుకు ఉపయోగించుచున్నారు?</w:t>
      </w:r>
    </w:p>
    <w:p>
      <w:r>
        <w:rPr>
          <w:b/>
        </w:rPr>
        <w:t>జయతీర్థుల వాదము:</w:t>
      </w:r>
      <w:r>
        <w:t xml:space="preserve"> స్వతః-ప్రామాణ్యమును (అంతర్గత ప్రామాణికతను) అంగీకరించువాడు కూడా — ఇది బాదరాయణుని స్వంత స్థానము (బ్ర.సూ. "న విలక్షణత్వాత్" మరియు జైమిని యొక్క "తత్-ప్రామాణ్యం బాదరాయణస్య అనపేక్షత్వాత్" ను ఉల్లేఖించుచూ) — ఇతరుల మనస్సులలో ఉదయించు ప్రామాణ్యము గురించి సందేహములను అభిసంబోధించవలెను. ఆప్త-వాక్య తర్కము ద్వారా ప్రాధికారమును నిరూపించు ప్రయత్నము అప్రామాణ్య-శఙ్కా-నిరాసకు (ప్రామాణికత లేదనే సందేహము యొక్క నివారణకు) ఉపకరించును, ప్రామాణ్యము యొక్క ధనాత్మక స్థాపనకు (ఇది అంతర్గతము) కాదు.</w:t>
      </w:r>
    </w:p>
    <w:p>
      <w:r>
        <w:rPr>
          <w:b/>
        </w:rPr>
        <w:t>ద్వైత పూర్వకల్పనలు:</w:t>
      </w:r>
      <w:r>
        <w:t xml:space="preserve"> జయతీర్థులు స్వతః-ప్రామాణ్యమును బాదరాయణుని స్థానముగా స్పష్టముగా అంగీకరించుచున్నారు, అనగా ప్రకరణములు 11-20 లోని విస్తృత అనుమాన నిరూపణలు రక్షణాత్మకమైనవి, మూలాధారమైనవి కావు.</w:t>
      </w:r>
    </w:p>
    <w:p>
      <w:r>
        <w:rPr>
          <w:b/>
        </w:rPr>
        <w:t>అద్వైత ప్రతివాదము:</w:t>
      </w:r>
      <w:r>
        <w:t xml:space="preserve"> ఈ అంగీకారము ముఖ్యమైనది. స్వతః-ప్రామాణ్యము అంగీకరించబడినచో, వ్యాసుల అతిమానవ స్థితి ద్వారా సూత్రము యొక్క ప్రాధికారము యొక్క విస్తృత నిరూపణ నిజముగా కేవలము పూరకము. కానీ ద్వైత సంప్రదాయము ఈ పూరక వాదనను మధ్వుల పఠనము అనన్యముగా అధికృతమనే (మధ్వులకు మాత్రమే నారాయణుడు ప్రత్యక్ష గురువు కావున) నిర్ణయమును ఆమదు చేయుటకు ఉపయోగించుచున్నది. అద్వైత సంప్రదాయము స్వతః-ప్రామాణ్య చట్రమును అంగీకరించి, సూత్రము సరియైన మీమాంసా-పద్ధతి ద్వారా స్వయముగా మాట్లాడునని, ఏ ఆచార్యుని విశేష ప్రకటన స్థితి అవసరము లేదని వాదించును.</w:t>
      </w:r>
    </w:p>
    <w:p>
      <w:pPr>
        <w:pStyle w:val="Heading2"/>
      </w:pPr>
      <w:r>
        <w:t>ప్రకరణము 22: యచ్ఛ్రుతి-సంవాది యచ్చ యుక్తి-సంవాది తత్ ప్రమాణమ్</w:t>
      </w:r>
    </w:p>
    <w:p>
      <w:r>
        <w:rPr>
          <w:b/>
        </w:rPr>
        <w:t>పూర్వపక్షము (లక్ష్యమైన అద్వైత స్థానము):</w:t>
      </w:r>
      <w:r>
        <w:t xml:space="preserve"> "శారీరక" అనే పదము జీవునికి (శరీర-సంబంధి) సూచించునని అద్వైత వ్యాఖ్యానము. అలాగే, త్వమ్-పదార్థము మరియు తత్-పదార్థముల అభేదము (భేదరాహిత్యము) పై అద్వైత స్థానము.</w:t>
      </w:r>
    </w:p>
    <w:p>
      <w:r>
        <w:rPr>
          <w:b/>
        </w:rPr>
        <w:t>జయతీర్థుల వాదము:</w:t>
      </w:r>
      <w:r>
        <w:t xml:space="preserve"> అనువ్యాఖ్యానము బ్రహ్మసూత్రములకు త్రివిధ ప్రామాణ్యమును స్థాపించుచున్నది: (1) ఆప్త-వాక్యత (ఇప్పటికే చర్చించబడినది), (2) శ్రుతి-మూలత (శ్రుతిలో వేరూనుకొనుట — శ్రుతితో సంవదించునది ప్రమాణము; బ్రహ్మసూత్రములు శ్రుతి-సంవాది ఎందుకనగా అవి "తద్-అర్థ-విచార-పర"), (3) యుక్తి-మూలత (యుక్తితో సామరస్యము — సూత్రములు మీమాంసా-రూపము కావున, అవి స్వాభావికముగా యుక్తిని ఉపయోగించును). ఆయన తర్వాత "శారీరక" (బ్రహ్మసూత్రములకు సామాన్య నామము) యొక్క అద్వైత వ్యాఖ్యానమును ఆక్రమించుచున్నారు. అద్వైతము: శారీరక = జీవుడు (దేహధారి ఆత్మ), మరియు అన్వేషణ జీవుని బ్రహ్మముతో ఐక్యమును గురించినది. జయతీర్థులు ఇది "బ్రహ్మసూత్ర" కు విరుద్ధమని వాదింతురు — సూత్రములు బ్రహ్మమును (పరమాత్మను) గురించినవి, జీవుని కాదు. జన్మాది-సూత్రములు "అభేద-పర" (భేదరాహిత్యమును బోధించునవి) కావు, "తన్-నిరాస-పర" (అట్టి భేదరాహిత్యమును నిరాకరించునవి). అందువలన, "శారీరక" = పరమాత్మయే (శరీరి, భిన్న అర్థములో దేహధారి, ఉల్లేఖన: "శరీరౌ తావుభౌ జ్ఞేయౌ జీవశ్చేశ్వర-సంజ్ఞితః").</w:t>
      </w:r>
    </w:p>
    <w:p>
      <w:r>
        <w:rPr>
          <w:b/>
        </w:rPr>
        <w:t>ద్వైత పూర్వకల్పనలు:</w:t>
      </w:r>
      <w:r>
        <w:t xml:space="preserve"> (1) శారీరక-మీమాంసా యొక్క "శారీరక" పరమాత్మ, జీవుడు కాదు. (2) సూత్రములు భేదమును బోధించును, అభేదమును కాదు. (3) జన్మాది-సూత్రము అభేదమును స్థాపించుట కాదు, నిరాకరించుట.</w:t>
      </w:r>
    </w:p>
    <w:p>
      <w:r>
        <w:rPr>
          <w:b/>
        </w:rPr>
        <w:t>అద్వైత ప్రతివాదము:</w:t>
      </w:r>
      <w:r>
        <w:t xml:space="preserve"> ఇది ఒక కీలక వివాదాస్పద అంశము. "శారీరక" యొక్క శఙ్కరుల పఠనము అన్వేషణ "బ్రహ్మము నుండి భిన్నమైన జీవుని గురించి" అని అర్థము కాదు, శరీరములోని ఆత్మ యొక్క వాస్తవికతను గురించినది — ఇది బ్రహ్మమేనని తేలుచున్నది. జన్మాది-సూత్రములు "అభేద-నిరాస-పర" అనేది కేవలము జయతీర్థుల వాదన; అద్వైత సంప్రదాయము "జన్మాద్యస్య యతః" ను విశ్వము యొక్క బుద్ధిమంత కారణమును సూచించు లక్షణముగా చదువును, మరియు తదుపరి సూత్రములు (శాస్త్ర-యోనిత్వాత్ మొదలైనవి) ఈ బ్రహ్మము శాస్త్రము ద్వారా తెలియబడునని నిర్ధారించును. ఈ సూత్రముల యథార్థ గ్రంథములో భేదమును బోధించునది ఏదీ లేదు. అవి "అభేదమును నిరాకరించును" అనే పఠనము ద్వైత నిర్ణయమును పూర్వకల్పన చేయు పక్షపాత వ్యాఖ్యానము. ఉల్లేఖించబడిన శ్లోకము "శరీరౌ తావుభౌ" ఒక పౌరాణిక మూలము నుండి, సూత్రముల నుండి కాదు.</w:t>
      </w:r>
    </w:p>
    <w:p>
      <w:pPr>
        <w:pStyle w:val="Heading2"/>
      </w:pPr>
      <w:r>
        <w:t>ప్రకరణము 23: బ్రహ్మసూత్రాణామేవ త్రివిధం ప్రామాణ్యమ్</w:t>
      </w:r>
    </w:p>
    <w:p>
      <w:r>
        <w:rPr>
          <w:b/>
        </w:rPr>
        <w:t>పూర్వపక్షము (లక్ష్యమైన అద్వైత స్థానము):</w:t>
      </w:r>
      <w:r>
        <w:t xml:space="preserve"> ఇతర గ్రంథములకు (జైమిని సూత్రములు మొదలైనవి) కూడా త్రివిధ ప్రామాణ్యము ఉన్నదనే ఆక్షేపణ.</w:t>
      </w:r>
    </w:p>
    <w:p>
      <w:r>
        <w:rPr>
          <w:b/>
        </w:rPr>
        <w:t>జయతీర్థుల వాదము:</w:t>
      </w:r>
      <w:r>
        <w:t xml:space="preserve"> బ్రహ్మసూత్రములకు మాత్రమే మూడు రకముల ప్రామాణ్యము (ఆప్త-వాక్యత, శ్రుతి-మూలత, యుక్తి-మూలత) వాటి పరిపూర్ణమైన (నిరవధిక = అపరిమితమైన) రూపములో ఉన్నవి. ఇతర గ్రంథములకు ఒకటి లేదా రెండు రకములు, లేదా మూడైనా అదే స్థాయికి కాదు, ఉండవచ్చు. "మహత్" (గొప్ప) పదము ఈ ప్రామాణ్యమును స్థాయిలో అసమానమైనదిగా విశేషించుచున్నది. ఆయన ఉదాహరణలిచ్చుచున్నారు: తండ్రి సలహాకు కేవలము ఆప్తి-మూల ప్రామాణ్యము; ప్రత్యర్థి యొక్క శాస్త్ర-సంవాద ప్రకటనకు కేవలము శ్రుతి-సంవాదము; "పర్వతమునకు అగ్ని ఉన్నది" కు కేవలము యుక్తి-సంవాదము. కొన్ని గ్రంథములు రెండింటిని సంయోగము చేయును. బ్రహ్మసూత్రములు మాత్రమే మూడింటినీ గరిష్ఠముగా సంయోగము చేయును. ప్రామాణ్యము స్థాయిలను అంగీకరించదనే ఆక్షేపణ కూడా సమాధానమివ్వబడినది: ప్రామాణ్యమే ద్విమానము (ఒక ప్రకటన ప్రమాణమా కాదా) అయినప్పటికీ, అది ఉత్పన్నము చేయు విశ్వాసము (అవిశఙ్కా) మరియు చర్య యొక్క వేగము (క్షిప్ర-ప్రవృత్తి) స్థాయిలను అంగీకరించును — ఒక సత్యమును నిర్ధారించు ప్రమాణములు ఎక్కువైతే = ఎక్కువ ఆచరణాత్మక నిశ్చయత.</w:t>
      </w:r>
    </w:p>
    <w:p>
      <w:r>
        <w:rPr>
          <w:b/>
        </w:rPr>
        <w:t>అద్వైత ప్రతివాదము:</w:t>
      </w:r>
      <w:r>
        <w:t xml:space="preserve"> బ్రహ్మసూత్రములకు ఉన్నత ప్రాధికారము ఉన్నదని అద్వైత సంప్రదాయము సాధారణముగా అంగీకరించును, కానీ ఉపనిషత్తులకంటే "అసమానమైన" ప్రామాణ్యమనే వాదన సమస్యాత్మకము. అద్వైత సోపానక్రమములో, శ్రుతి (ఉపనిషత్తులు) &gt; సూత్రము (బ్రహ్మసూత్రములు) &gt; స్మృతి. సూత్రములు శ్రుతికి సేవ చేయును, తిరుగుదిశలో కాదు. "ప్రామాణ్య స్థాయిలు" గురించిన వాదన ఆచరణాత్మకముగా హేతుబద్ధమైనప్పటికీ మూలాధార విషయమును ప్రభావితము చేయదు: సూత్రము యొక్క అర్థము ఔపనిషదిక బోధతో సామరస్యము ద్వారా నిర్ణయించబడవలెను, సూత్రము యొక్క స్వతంత్ర ప్రాధికార-స్థితి ద్వారా కాదు.</w:t>
      </w:r>
    </w:p>
    <w:p>
      <w:pPr>
        <w:pStyle w:val="Heading2"/>
      </w:pPr>
      <w:r>
        <w:t>ప్రకరణము 24: ప్రామాణ్యోక్తి-సమర్థనమ్</w:t>
      </w:r>
    </w:p>
    <w:p>
      <w:r>
        <w:rPr>
          <w:b/>
        </w:rPr>
        <w:t>పూర్వపక్షము (లక్ష్యమైన అద్వైత స్థానము):</w:t>
      </w:r>
      <w:r>
        <w:t xml:space="preserve"> (అ) మహాభారతము "శాస్త్రములలో శ్రేష్ఠము" అని పిలువబడుటయనే ఆక్షేపణ, మరియు (ఆ) ప్రథమ సూత్రమే ఇప్పటికే శాస్త్రము యొక్క ఆరంభణీయతను స్థాపించుచున్నది, కావున ఈ ప్రాథమిక చర్చ అనవసరమనే ఆక్షేపణ.</w:t>
      </w:r>
    </w:p>
    <w:p>
      <w:r>
        <w:rPr>
          <w:b/>
        </w:rPr>
        <w:t>జయతీర్థుల వాదము:</w:t>
      </w:r>
      <w:r>
        <w:t xml:space="preserve"> (అ) మహాభారతము అధ్యయనము చేయదగిన గ్రంథములలో (విచార్యేషు శాస్త్రేషు) పరమము; బ్రహ్మసూత్రములు ప్రమాణముగా పరమము — విరోధము లేదు. (ఆ) ప్రథమ సూత్రము విషయ-ఆది-సంపాదన (విషయవస్తువు మొదలైన వాటి నిర్ధారణ) ద్వారా ఆరంభణీయతను స్థాపించును, ఇది ప్రామాణ్యమును పూర్వకల్పన చేయును. ముందుగా ప్రామాణ్యమును స్థాపించకుండా, విషయము మొదలైనవాటి నిర్ధారణ "కాక-దంత-పరీక్షా-గ్రంథ" (కాకుల పళ్ళను పరిశీలించు గ్రంథము — అనగా నిష్ప్రయోజన గ్రంథము) ను పరిశీలించినట్లు ఉండును. అందువలన భాష్యములోని ప్రామాణ్య-చర్చ, సూత్రములలో అంతర్గతమైనప్పటికీ, విద్యార్థుల ప్రయోజనమునకు స్పష్టము చేయబడినది.</w:t>
      </w:r>
    </w:p>
    <w:p>
      <w:r>
        <w:rPr>
          <w:b/>
        </w:rPr>
        <w:t>అద్వైత ప్రతివాదము:</w:t>
      </w:r>
      <w:r>
        <w:t xml:space="preserve"> శఙ్కరుల స్వంత భాష్యము కూడా ఒక ప్రాథమిక చర్చతో (అధ్యాస-భాష్యము) ఆరంభమగును, ఇది బ్రహ్మజిజ్ఞాసా యొక్క ఆవశ్యకతను స్థాపించుచున్నది. కానీ శఙ్కరుల ప్రవేశ బిందువు అధ్యాస (అధ్యారోపణము) యొక్క ప్రమాణశాస్త్ర సమస్య, గ్రంథము యొక్క ప్రాధికారము కాదు. సూత్రము అభిసంబోధించు తాత్త్విక సమస్య కంటే సూత్రము యొక్క అసమాన ప్రాధికారము యొక్క చర్చను ముందు ఉంచు ద్వైత విధానము భిన్నమైన పద్ధతిపరమైన ప్రాధాన్యతను వెల్లడించుచున్నది: ద్వైతమునకు, గ్రంథము యొక్క ప్రాధికారము అన్వేషణకు ఆధారము; అద్వైతమునకు, అస్తిత్వ సమస్య (అధ్యాస/అవిద్య) అన్వేషణకు ఆధారము.</w:t>
      </w:r>
    </w:p>
    <w:p>
      <w:pPr>
        <w:pStyle w:val="Heading2"/>
      </w:pPr>
      <w:r>
        <w:t>ప్రకరణము 25: స్పష్టార్థః</w:t>
      </w:r>
    </w:p>
    <w:p>
      <w:r>
        <w:rPr>
          <w:b/>
        </w:rPr>
        <w:t>పూర్వపక్షము (లక్ష్యమైన అద్వైత స్థానము):</w:t>
      </w:r>
      <w:r>
        <w:t xml:space="preserve"> మధ్వులు ఇప్పటికే భాష్యమును వ్రాసిన తర్వాత అనువ్యాఖ్యానమును ఎందుకు వ్రాసిరి అనే ఆక్షేపణ.</w:t>
      </w:r>
    </w:p>
    <w:p>
      <w:r>
        <w:rPr>
          <w:b/>
        </w:rPr>
        <w:t>జయతీర్థుల వాదము:</w:t>
      </w:r>
      <w:r>
        <w:t xml:space="preserve"> అనువ్యాఖ్యానము భాష్యములో అస్పష్టముగా మిగిలిన దాని "స్పష్టత" (స్పష్టీకరణ) కు ఉపకరించుచున్నది. ఈ స్పష్టీకరణ బహుళ రూపములు తీసుకొనుచున్నది: (అ) చెప్పబడని దానిని చెప్పుట, (ఆ) అతి సంక్షిప్తమైన దానిని విస్తరించుట, (ఇ) అతి విస్తృతమైన దానిని సంక్షేపించుట, (ఈ) చెదరిపోయిన దానిని ఏకీకరించుట, (ఉ) వాదనలకు సహాయక తర్కమును అందించుట, (ఊ) తప్పుడు వ్యాఖ్యానములను (అపవ్యాఖ్యాన-నిరాస) నిరాకరించుట. జయతీర్థులు భాష్య గద్యమును మూడు అనువ్యాఖ్యాన శ్లోకములతో మ్యాప్ చేయుచూ, భాష్యము యొక్క ప్రతి అంశము ఎట్లు లెక్కింపబడినదో చూపించుచున్నారు. గమనార్హముగా, "ద్వాపర" మొదలైనవాటి గురించి భాష్య భాగము (బహుశా శఙ్కరుల భాష్య విషయము, సూత్ర-రచన యొక్క చారిత్రక సందర్భము గురించి) "అసంగతమ్" (అసంబద్ధము) అని పిలువబడినది, ఎందుకనగా రచన యొక్క చారిత్రక సందర్భమును చర్చించుట సూత్రము యొక్క అర్థమును వివరించుటకు సహాయపడదు.</w:t>
      </w:r>
    </w:p>
    <w:p>
      <w:r>
        <w:rPr>
          <w:b/>
        </w:rPr>
        <w:t>ద్వైత పూర్వకల్పనలు:</w:t>
      </w:r>
      <w:r>
        <w:t xml:space="preserve"> (1) మధ్వుల భాష్యము మరియు అనువ్యాఖ్యానము కలిసి ఒక సంపూర్ణ, స్వయంసమృద్ధ వ్యాఖ్యాన సంప్రదాయమును ఏర్పరచును. (2) ఇతర భాష్యములు అసంగత (అసంబద్ధ) సామగ్రిని కలిగియుండును.</w:t>
      </w:r>
    </w:p>
    <w:p>
      <w:r>
        <w:rPr>
          <w:b/>
        </w:rPr>
        <w:t>అద్వైత ప్రతివాదము:</w:t>
      </w:r>
      <w:r>
        <w:t xml:space="preserve"> భాష్యములోని సందర్భ/చారిత్రక చర్చ "అసంగతము" అనే విమర్శ వ్యాఖ్యానము యొక్క సంకుచిత దృక్పథమును ప్రతిబింబించుచున్నది. ధర్మమీమాంసా అధ్యయనము తర్వాత అధికారి యొక్క పరిస్థితిని మరియు బ్రహ్మజిజ్ఞాసా యొక్క సందర్భమును స్థాపించు శఙ్కరుల పద్ధతి ప్రామాణిక మీమాంసా పద్ధతి (అనుబంధ-చతుష్టయము). "అథ" ను మాంగళిక కంటే ఆనంతర్యముగా (క్రమము) విశ్లేషించు అద్వైత వ్యాఖ్యాతలను లక్ష్యముగా ఈ ద్వైత తిరస్కారము భాగశః నిర్దేశించబడినది.</w:t>
      </w:r>
    </w:p>
    <w:p>
      <w:pPr>
        <w:pStyle w:val="Heading2"/>
      </w:pPr>
      <w:r>
        <w:t>ప్రకరణము 26: మఙ్గల-వాదః</w:t>
      </w:r>
    </w:p>
    <w:p>
      <w:r>
        <w:rPr>
          <w:b/>
        </w:rPr>
        <w:t>పూర్వపక్షము (లక్ష్యమైన అద్వైత స్థానము):</w:t>
      </w:r>
      <w:r>
        <w:t xml:space="preserve"> బ్రహ్మసూత్రములు ప్రారంభములో సరియైన మంగళాచరణము లేకుండా ఉన్నాయనే స్థానము (ఇది ఒక దోషమగును) — "అపరే" = ఇతరులకు (బహుశా భామతీ మరియు వివరణముల ద్వారా శఙ్కరుల సంప్రదాయమును సహా) ఆపాదించబడినది.</w:t>
      </w:r>
    </w:p>
    <w:p>
      <w:r>
        <w:rPr>
          <w:b/>
        </w:rPr>
        <w:t>జయతీర్థుల వాదము:</w:t>
      </w:r>
      <w:r>
        <w:t xml:space="preserve"> మంగళాచరణము యొక్క సమగ్ర సమర్థన అందించబడినది. (1) రచన ప్రారంభములో మంగళాచరణము అనంతరాయ-పరిసమాప్తిని (నిరాటంక పూర్తిని) మరియు రచన యొక్క ప్రచయమును (వృద్ధిని) కలిగించును. (2) ఆక్షేపణ: మంగళము లేని కొన్ని రచనలు విజయవంతమగును, మంగళము గల కొన్ని విఫలమగును, కావున ఇది వాస్తవమైన కారణము కాదు. సమాధానము: ఇది కారీరీ-యాగము వర్షమును కలిగించదని, ఎందుకనగా కొన్నిసార్లు అది లేకుండానే వర్షము వచ్చునని వాదించినట్లు. వైదిక కర్మలో, శ్రుతి ఒక సాధ్య-సాధన-భావమును స్థాపించినపుడు, అప్పుడప్పుడు గమనింపబడకపోవుట కారణత్వమును నిరాకరించదు — ఇది సామగ్రీ-వైగుణ్యమును (పరిస్థితుల సమగ్రతలో లోపము) లేదా ప్రతిబంధము (అడ్డంకి) యొక్క ఉనికిని సూచించును. (3) మంగళాచరణము అవిశీత-శిష్యాచారము (విద్యార్థి-ఆచరణ యొక్క అవిచ్ఛిన్న సంప్రదాయము) ద్వారా స్థాపించబడినది, ఇది ఒక అంతర్లీన శ్రుతిని సూచించుచున్నది. (4) దివ్యుడైన బాదరాయణునికి తనకు మంగళము అవసరము లేకున్నా, శిష్యార్థముగా (శిష్యుల కొరకు) దానిని ఆచరించును. (5) సూత్రకారుడు మంగళాచరణమును చేసెను: ప్రథమ సూత్రము ప్రారంభములోని ఓంకారము మరియు అథ-శబ్దములే మంగళము, ఎందుకనగా రెండూ శ్రుతి-సాక్ష్యము ద్వారా మాంగళికములు: "ఓంకారశ్చాథశబ్దశ్చ ద్వావేతౌ బ్రహ్మణః పురా / కణ్ఠం భిత్త్వా వినిర్యాతౌ తస్మాన్ మాంగళికావుభౌ."</w:t>
      </w:r>
    </w:p>
    <w:p>
      <w:r>
        <w:rPr>
          <w:b/>
        </w:rPr>
        <w:t>ద్వైత పూర్వకల్పనలు:</w:t>
      </w:r>
      <w:r>
        <w:t xml:space="preserve"> (1) మంగళాచరణము శ్రుతి-ప్రాధికారము ద్వారా కారణాత్మకముగా ఫలదాయకము. (2) ప్రథమ సూత్రములోని ఓంకారము మరియు అథ ద్వంద్వ ప్రయోజనమును నిర్వహించును: సూత్ర-అంశములుగాను, మరియు సమస్త శాస్త్రమునకు మంగళముగాను.</w:t>
      </w:r>
    </w:p>
    <w:p>
      <w:r>
        <w:rPr>
          <w:b/>
        </w:rPr>
        <w:t>అద్వైత ప్రతివాదము:</w:t>
      </w:r>
      <w:r>
        <w:t xml:space="preserve"> అద్వైత సంప్రదాయము (ప్రత్యేకముగా భామతీ ఉప-సంప్రదాయము) మంగళాచరణమును విస్తృతముగా చర్చించుచున్నది. వాచస్పతి మిశ్రులు శఙ్కరుల ఆహ్వాన శ్లోకము (లేదా అధ్యాస-చర్చయే) మంగళముగా ఉపకరించునని భావింతురు. వివరణ ఉప-సంప్రదాయము మంగళము ఒక తప్పనిసరి ఔపచారిక అంశము కాదని వాదించును. "అథ" ను మంగళము కంటే ఆనంతర్యము (క్రమము) గా విశ్లేషించు అద్వైత వ్యాఖ్యాతలపై జయతీర్థుల దీర్ఘ సమర్థన భాగశః లక్ష్యము చేయబడినది. ఓం మరియు అథ ఏకకాలములో సూత్ర-అంగములు మరియు సమస్త శాస్త్రమునకు మంగళము అనే వాదన చతురమైనది కానీ వ్యాఖ్యానాత్మక ఉద్రిక్తతను సృష్టించుచున్నది: అవి సూత్రావయవములైతే, వాటి మంగళ కార్యము ఆకస్మికము; అవి మంగళమైతే, అవి సరిగ్గా సూత్రావయవములు కావు. జయతీర్థులు రెండు విధములుగా కలిగియుండుటకు ప్రయత్నించుచున్నారు (ప్రకరణము 27 చూడండి).</w:t>
      </w:r>
    </w:p>
    <w:p>
      <w:pPr>
        <w:pStyle w:val="Heading2"/>
      </w:pPr>
      <w:r>
        <w:t>ప్రకరణము 27: అథ-శబ్దో మఙ్గళార్థః</w:t>
      </w:r>
    </w:p>
    <w:p>
      <w:r>
        <w:rPr>
          <w:b/>
        </w:rPr>
        <w:t>పూర్వపక్షము (లక్ష్యమైన అద్వైత స్థానము):</w:t>
      </w:r>
      <w:r>
        <w:t xml:space="preserve"> "అథ" అనగా ఆనంతర్యము (అనుక్రమము — ధర్మజిజ్ఞాసా తర్వాత) లేదా అధికారము (అర్హత), మంగళము కాదనే అద్వైత స్థానము (శఙ్కరుల భాష్యమును అనుసరించి).</w:t>
      </w:r>
    </w:p>
    <w:p>
      <w:r>
        <w:rPr>
          <w:b/>
        </w:rPr>
        <w:t>జయతీర్థుల వాదము:</w:t>
      </w:r>
      <w:r>
        <w:t xml:space="preserve"> ఓం మరియు అథ కేవలము మంగళముగా మాత్రమే ఉపకరించినచో (అనగా అవి సమస్త శాస్త్రము యొక్క అంగములు, ప్రథమ సూత్రము యొక్క అవయవములు కాదు), అప్పుడు ప్రథమ సూత్రము న్యూనము (లోపభూయిష్ఠము) అగును — అధికారి-ఆది గురించిన అర్థమును వ్యక్తపరచుటకు అవసరమైన అంశములు తక్కువగుచున్నవి. అర్హత, విషయవస్తువు మొదలైనవాటి గురించి సూత్రము యొక్క అర్థమును వ్యక్తపరచు మరొక అంశము ఉండదు. పరిష్కారము: ఓం మరియు అథ ప్రథమ-సూత్ర అంశములుగా (అధికారి మొదలైనవాటిని వ్యక్తపరచుచూ) మరియు శాస్త్ర-వ్యాప్త మంగళముగా రెండు విధముల ఉపకరించును. ఇవి ఒక శంఖ-ధ్వని (శంఖ నాదము) వలె — ఇది ఏకకాలములో దాని తక్షణ కర్మకాండ ప్రయోజనమును నిర్వహించుచూ శుభకరమై ఉండును. లేదా ఒక పూర్ణ-కలశ (నిండు కలశము) వలె — ఒక ప్రయోజనమునకు తీసుకురాబడినది కానీ ఆకస్మికముగా శుభమును తెచ్చునది. అనువ్యాఖ్యానములోని "మూలత్వ" (తార-అథ-మూలత్వ) రెండు పాత్రలను సూచించుచున్నది. సమస్త సూత్రకారులు ప్రారంభములో ఓం మరియు అథను ఉపయోగించుట యాదృచ్ఛికము (ఆకస్మికము) కాదు, ఒక ఉద్దేశపూర్వక ఆచారమును ప్రతిబింబించును (ఎందుకనగా బహుళ బుద్ధిమంతులు సహజ కారణము లేకుండా స్వతంత్రముగా ఒకే ఆచరణను అవలంబించరు).</w:t>
      </w:r>
    </w:p>
    <w:p>
      <w:r>
        <w:rPr>
          <w:b/>
        </w:rPr>
        <w:t>ద్వైత పూర్వకల్పనలు:</w:t>
      </w:r>
      <w:r>
        <w:t xml:space="preserve"> అథ-శబ్దము ప్రాథమికముగా మంగళార్థము, సూత్రములో వాక్యగత కార్యములను కూడా నిర్వహించుచూ. ఇది శఙ్కరుల భాష్యము స్పష్టముగా చర్చించి తిరస్కరించు నిర్దిష్ట ద్వైత పఠనము.</w:t>
      </w:r>
    </w:p>
    <w:p>
      <w:r>
        <w:rPr>
          <w:b/>
        </w:rPr>
        <w:t>అద్వైత ప్రతివాదము:</w:t>
      </w:r>
      <w:r>
        <w:t xml:space="preserve"> బ్ర.సూ. 1.1.1 పై శఙ్కరుల భాష్యము "అథ" యొక్క మంగళ వ్యాఖ్యానమును స్పష్టముగా పరిశీలించి తిరస్కరించుచున్నది — ఇచ్చట అథ అనగా ఆనంతర్యమని, ఇది బ్రహ్మజిజ్ఞాస (కొన్ని పూర్వాపేక్షల, ధర్మజిజ్ఞాసా లేదా వివేక/వైరాగ్యము సహా) తర్వాత వచ్చునని సూచించునని వాదించుచున్నారు. ఓం ఒక సూత్రావయవమనే వాదన సమస్యాత్మకము: సాంప్రదాయిక సూత్ర-పాఠములో, ఓం ప్రతి సూత్రమునకు ముందు ఆచారము ప్రకారము పఠించబడును (వేదాధ్యయనమునకు ముందు పఠించబడునట్లే) మరియు సూత్రము యొక్క అర్థము యొక్క అర్థపరమైన అంశము కాదు. "సమస్త సూత్రకారులు దానిని ఉపయోగించుచున్నారు, కావున అది అర్థవంతమై ఉండవలెను" అనే జయతీర్థుల వాదన ఇది ఒక సాంప్రదాయిక ఆచరణ అని మాత్రమే నిరూపించును, సూత్రములో నిర్దిష్ట అర్థపరమైన విషయమును కలిగియున్నదని కాదు.</w:t>
      </w:r>
    </w:p>
    <w:p>
      <w:pPr>
        <w:pStyle w:val="Heading2"/>
      </w:pPr>
      <w:r>
        <w:t>ప్రకరణము 28: భామతీ-వివరణ-మత-విమర్శః</w:t>
      </w:r>
    </w:p>
    <w:p>
      <w:r>
        <w:rPr>
          <w:b/>
        </w:rPr>
        <w:t>పూర్వపక్షము (లక్ష్యమైన అద్వైత స్థానము):</w:t>
      </w:r>
      <w:r>
        <w:t xml:space="preserve"> అద్వైత ఉప-సంప్రదాయముల వాదనలను ప్రత్యక్షముగా లక్ష్యము చేయుచున్నది. భామతీ/వివరణ ఆక్షేపణ (ఉల్లేఖించబడినది): (అ) "మంగళము" "అథ" యొక్క పద-అర్థము కాదు — ఇది వాచ్యము లేదా లక్ష్య అర్థము కాదు. ఇది కేవలము ఒక కార్యము (ఫలితము), దుందుభి ధ్వని వలె. పద-అర్థము మరియు కారణాత్మక ఫలితము ఒకే వాక్యార్థములో సమన్వయించబడజాలవు. (ఆ) మంగళము అథ యొక్క పద-అర్థమైనప్పటికీ, "బ్రహ్మజిజ్ఞాసా" యొక్క వాక్యార్థముతో వాక్యగతముగా అనుసంధానించబడజాలదు — మంగళము జిజ్ఞాసా యొక్క కర్త, కర్మ, కరణము, లేదా సామానాధికరణ్యము కాదు. సామానాధికరణ్యము వాదించబడినచో (జిజ్ఞాసా = మంగళమ్), ఇది అర్థవాదమునకు (స్తుతికి) కుదించబడును, విధికి కాదు.</w:t>
      </w:r>
    </w:p>
    <w:p>
      <w:r>
        <w:rPr>
          <w:b/>
        </w:rPr>
        <w:t>జయతీర్థుల వాదము:</w:t>
      </w:r>
      <w:r>
        <w:t xml:space="preserve"> ఈ ఆక్షేపణకు ఇప్పటికే సమాధానమివ్వబడినది (ఏతేన అపాస్తమ్): జయతీర్థుల స్థానము ఏమనగా అథ ఆనంతర్య-అభిధేయము (క్రమమును సూచించునది) దాని ప్రాథమిక అర్థముగాను, మరియు శ్రుతి-ప్రకటిత ఫలితము ద్వారా మాంగళికముగాను — రెండూ సూత్రావయవముగా ఉండుటతో సంగతములు. ఓంకారము యొక్క స్థితి తర్వాత చర్చించబడినది: ఆక్షేపణ — ఓం సూత్ర గ్రంథములో కూడా లేదు (విద్యార్థులచే వేరుగా పఠించబడును). సమాధానము: ఓం ప్రతి సూత్రమునకు ముందు "అసంహిత" (అసంయుక్త) రూపములో పఠించబడును, అథ వలె సంహితలో కాదు. ఈ వేరు పఠనము ఇది సాధారణ అర్థములో సూత్రావయవము కాదని నిరూపించుచున్నది, కానీ ఒక అధికృత-ఓంకారము (స్థాపించబడిన ఓం) — ఇది సమస్త సూత్రములను వ్యాపించుచున్నది. దాని అసంహిత పఠనము వైదిక పఠనము ప్రారంభములోని ఓంతో సమానము — ఇది అదే విధముగా గ్రంథములో భాగము కాదు కానీ సార్వత్రికముగా ఆచరించబడుచున్నది.</w:t>
      </w:r>
    </w:p>
    <w:p>
      <w:r>
        <w:rPr>
          <w:b/>
        </w:rPr>
        <w:t>ద్వైత పూర్వకల్పనలు:</w:t>
      </w:r>
      <w:r>
        <w:t xml:space="preserve"> (1) భామతీ మరియు వివరణ శఙ్కరుల స్థానము యొక్క "అపవ్యాఖ్యానమును" ప్రాతినిధ్యము చేయును. (2) ఓంకారము శ్రుతి-అర్థవాదము ద్వారా స్థాపించబడిన అధికృత అంశముగా సమస్త సూత్రములను వ్యాపించుచున్నది.</w:t>
      </w:r>
    </w:p>
    <w:p>
      <w:r>
        <w:rPr>
          <w:b/>
        </w:rPr>
        <w:t>అద్వైత ప్రతివాదము:</w:t>
      </w:r>
      <w:r>
        <w:t xml:space="preserve"> ఇచ్చట ఉల్లేఖించబడిన భామతీ ఆక్షేపణ తార్కికముగా సరియైనది: ఒక పదము యొక్క మంగళ-కార్యము నిజముగా ఒక కార్యము, వాచ్యార్థము కాదు, మరియు ఈ వర్గములను వాక్యార్థ-నిర్మాణములో కలగలుపుట పద్ధతిపరముగా సందేహాస్పదము. జయతీర్థుల సమాధానము ముఖ్యముగా ఈ అంశమును అంగీకరించుచున్నది (ఆయన అథ యొక్క ప్రాథమిక అర్థము ఆనంతర్యమని అంగీకరించుచున్నారు) కానీ మంగళము శ్రుతి ద్వారా స్థాపించబడిన అదనపు కార్యమని వాదించుచున్నారు. ఇది అంగీకారయోగ్యమైనంత వరకు సరి, కానీ అథ "మంగళార్థము" అనే ఆయన పూర్వ స్థానమును బలహీనపరచుచున్నది — ఇప్పుడు ఇది "ఆనంతర్యార్థము ఆకస్మిక మంగళ కార్యముతో" అగుచున్నది, ఇది శఙ్కరుల స్వంత స్థానమునకు చాలా సమీపము. ఓంకార చర్చ కూడా అనిర్ణయాత్మకము: దానిని సూత్రావయవము కాని "అధికృత" అంశమని పిలుచుట ముఖ్యముగా అద్వైత స్థానముతో ఏకీభవించుచున్నది.</w:t>
      </w:r>
    </w:p>
    <w:p>
      <w:pPr>
        <w:pStyle w:val="Heading2"/>
      </w:pPr>
      <w:r>
        <w:t>ప్రకరణము 29: ఓంకారః సూత్రావయవః</w:t>
      </w:r>
    </w:p>
    <w:p>
      <w:r>
        <w:rPr>
          <w:b/>
        </w:rPr>
        <w:t>పూర్వపక్షము (లక్ష్యమైన అద్వైత స్థానము):</w:t>
      </w:r>
      <w:r>
        <w:t xml:space="preserve"> సూత్రములకు ముందు పఠించబడు ఓంకారము పఠన ఆచారము, సూత్ర గ్రంథము యొక్క అంశము కాదనే అద్వైత (మరియు సాధారణ సాంప్రదాయిక) స్థానము.</w:t>
      </w:r>
    </w:p>
    <w:p>
      <w:r>
        <w:rPr>
          <w:b/>
        </w:rPr>
        <w:t>జయతీర్థుల వాదము:</w:t>
      </w:r>
      <w:r>
        <w:t xml:space="preserve"> ప్రతి సూత్రము ఒక అవాంతర-బ్రహ్మవిద్య (అధీన బ్రహ్మవిద్య), ఎందుకనగా ప్రతిదీ బ్రహ్మమును గురించి నిర్దిష్ట వైదిక వాక్యములను చర్చించును. "శ్రవత్యనోంకృతం బ్రహ్మ పరస్తాచ్చ విశీర్యతే" (ఓంకారము ముందు లేని బ్రహ్మవిద్య కారిపోవును మరియు విశీర్ణమగును) అనే శ్రుతి-అర్థవాదము ద్వారా, ఓంకారము ప్రతి బ్రహ్మవిద్య యొక్క ప్రారంభము మరియు అంతములో "ఊహ" చేయబడవలెను (కర్మకాండీయముగా బదిలీ చేయబడవలెను). ఊహ చేయబడినది వాక్యము నుండి వేరుగా చెప్పబడజాలదు — మంత్రములలో ఊహ చేయబడిన అంశములు మంత్రము నుండి వేరు కానట్లు. అందువలన ఓం ఒక సూత్రావయవమే. ప్రతి ఒక్క సూత్రమునకు ముందు మరియు తర్వాత ఓంను పునరావృతము చేయు ఆచరణాత్మక అసౌకర్యమును తప్పించుటకు, ఇది ప్రారంభములో ఒకసారి "అధికృత" (స్థాపించబడిన) పద్ధతిలో పఠించబడును. దాని అసంహిత రూపములో పఠించబడుట ("అథ" తో సంయోగము కాకుండా) ఇది కేవలము ప్రథమ-సూత్ర అంశముగా తప్పుగా అర్థము చేయబడకుండా నిరోధించును. ఓం పఠనము యొక్క సార్వత్రిక ఆచరణ నుండి అనుమానము ద్వారా, ఓం కేవలము ఒక పఠన ఆచారమనే వాదన నిరాకరించబడినది. ప్రతి-ఆక్షేపణ: శ్రుతి ఓం బాహ్యముగా (ప్రాఙ్ముఖత్వము వలె, తూర్పుముఖముగా ఉండుట వలె) పఠించబడవలెనని అర్థమివ్వవచ్చు, గ్రంథ అంశముగా కాదు. సమాధానము: ఈ సందేహము మిగిలినప్పటికీ, అనుమానము సందిగ్ధ-అన్యథాసిద్ధమగును (సందేహాస్పదముగా ఇతరవిధముగా వివరించదగినది), ఇది ప్రతిపక్ష స్థానమును బలహీనపరచుటకు సరిపోవును. మరియు రాబోవు ఓంకారార్థ యొక్క వాక్యార్థ-సమన్వయము (ప్రథమ సూత్రములో ఓం అర్థము యొక్క అర్థపరమైన సమన్వయము) ధనాత్మకముగా అంశమును స్థాపించును కావున, అనుమానము పూరకము.</w:t>
      </w:r>
    </w:p>
    <w:p>
      <w:r>
        <w:rPr>
          <w:b/>
        </w:rPr>
        <w:t>ద్వైత పూర్వకల్పనలు:</w:t>
      </w:r>
      <w:r>
        <w:t xml:space="preserve"> ఓంకారము శ్రుతి-ఊహ ద్వారా స్థాపించబడిన ప్రతి సూత్రము యొక్క నిజమైన అర్థపరమైన అంశము.</w:t>
      </w:r>
    </w:p>
    <w:p>
      <w:r>
        <w:rPr>
          <w:b/>
        </w:rPr>
        <w:t>అద్వైత ప్రతివాదము:</w:t>
      </w:r>
      <w:r>
        <w:t xml:space="preserve"> ఊహ-వాదన చతురమైనది కానీ అతిసాగదీయబడినది. ఓంకారము మరియు బ్రహ్మవిద్య గురించి అర్థవాదము ఉపాసనా-సందర్భములకు (ఓం ధ్యానపూర్వక ఉపసర్గము అయిన చోట) సంబంధించినది, బ్రహ్మసూత్రముల వంటి తార్కిక/హెర్మెన్యూటికల్ గ్రంథములకు కాదు. ఉపాసనా-విద్యా సందర్భముల నుండి న్యాయ-సూత్ర సందర్భములకు ఊహను అన్వయించుట సహాయక ప్రమాణము లేని వర్గ బదిలీ. జయతీర్థులు స్వయముగా అనుమానము ఉత్తమముగా "సందిగ్ధ-అన్యథాసిద్ధ" అని అంగీకరించుచూ తదుపరి సమన్వయ ప్రదర్శనపై ఆధారపడుచున్నారు — అనగా ఊహ-వాదన ఒంటరిగా ఆయన స్థానమును స్థాపించదు. ఓం ఒక సార్వత్రికముగా ఆచరించబడు పఠన ఆచారము (గ్రంథ అంశము కాదు) అనే అద్వైత సంప్రదాయము యొక్క స్థానము సరళమైన మరియు మితమైన వివరణగా మిగిలిపోవుచున్నది.</w:t>
      </w:r>
    </w:p>
    <w:p>
      <w:pPr>
        <w:pStyle w:val="Heading2"/>
      </w:pPr>
      <w:r>
        <w:t>ప్రకరణము 30: ప్రయోజనాద్యభిధానం సార్థకమ్</w:t>
      </w:r>
    </w:p>
    <w:p>
      <w:r>
        <w:rPr>
          <w:b/>
        </w:rPr>
        <w:t>పూర్వపక్షము (లక్ష్యమైన అద్వైత స్థానము):</w:t>
      </w:r>
      <w:r>
        <w:t xml:space="preserve"> చక్రీయత గురించి ఒక సాధారణ తాత్త్విక ఆక్షేపణ (సంప్రదాయ-నిర్దిష్టము కాదు): ప్రథమ సూత్రము విద్యార్థి శాస్త్రముతో నిమగ్నమగుటకు ముందు ప్రయోజనమును (ఉద్దేశమును) తెలుపవలెను, కానీ విద్యార్థి ప్రయోజనమును తెలుసుకొనుటకు ఇప్పటికే నిమగ్నమై ఉండవలెను — ఇది అన్యోన్యాశ్రయము (పరస్పర ఆధారము).</w:t>
      </w:r>
    </w:p>
    <w:p>
      <w:r>
        <w:rPr>
          <w:b/>
        </w:rPr>
        <w:t>జయతీర్థుల వాదము:</w:t>
      </w:r>
      <w:r>
        <w:t xml:space="preserve"> చక్రీయత మూడు రకముల మానసిక క్రియలను (చిత్త-వృత్తులను) భేదించుట ద్వారా పరిష్కరించబడినది: అనుభవము (ప్రత్యక్ష అనుభూతి), ఇచ్ఛా (కోరిక), మరియు ప్రయత్నము (ప్రయాసము). "ప్రవృత్తి" (నిమగ్నత) అనగా ప్రత్యేకముగా సాధన-నిర్దేశిత ఇచ్ఛా మరియు ప్రయత్నము, అనుభవము లేదా ఫల-నిర్దేశిత ఇచ్ఛా కాదు. ఒక విషయమును కేవలము వినుటకు/గ్రహించుటకు (అనుభవము స్వయముగా జరుగును) పూర్వ ప్రయోజనము అవసరము లేదు. మరియు సుఖమును కోరుటకు (సుఖము కొరకు ఇచ్ఛా స్వాభావికము) తెలుపబడిన ఉద్దేశము అవసరము లేదు. కానీ ఒక నిర్దిష్ట సాధనము వైపు ఉద్దేశపూర్వక చర్య ప్రయోజన-జ్ఞానమును కోరును. అందువలన సూత్రము యొక్క ప్రయోజన ప్రకటన అవసరము మరియు చక్రీయము కాదు: విద్యార్థి మొదట ప్రకటనను చేరుకొనును (అనుభవము), తర్వాత ఉద్దేశమును అర్థము చేసుకొనును, తర్వాత ఉద్దేశపూర్వకముగా నిమగ్నమగును (ప్రవృత్తి). సాదృశ్యము: ఆహారము ఆకలిని తొలగించునని మొదట అర్థము చేసుకొనకుండా ఎవరూ ఆహారమును కోరరు.</w:t>
      </w:r>
    </w:p>
    <w:p>
      <w:r>
        <w:rPr>
          <w:b/>
        </w:rPr>
        <w:t>అద్వైత ప్రతివాదము:</w:t>
      </w:r>
      <w:r>
        <w:t xml:space="preserve"> శఙ్కరుల భాష్యము కూడా అనుబంధ-చతుష్టయమును (విషయము, ప్రయోజనము, సంబంధము, అధికారి) అభిసంబోధించుచున్నది, కానీ అధ్యాస-భాష్య చట్రము ద్వారా: ఆత్మ-అనాత్మ భ్రమము (అధ్యాస) యొక్క సార్వత్రిక అనుభవమే, ఏ శాస్త్ర-ప్రకటనకు ముందే, అన్వేషణకు ప్రేరణనిచ్చుచున్నది. ద్వైత విధానము సూత్రమునే ప్రవేశ బిందువుగా పరిగణించుచూ, సూత్రము విద్యార్థి యొక్క నిమగ్నతను బూట్‌స్ట్రాప్ చేయవలెనని కోరుచున్నది — ఇది సరిగ్గా జయతీర్థులు పరిష్కరించుటకు శ్రమపడు చక్రీయత సమస్యకు దారితీయుచున్నది. అద్వైత పరిష్కారము మరింత సొగసైనది: అధ్యాస పూర్వ-సైద్ధాంతికముగా అనుభవించబడుచున్నది, ఇది అన్వేషణకు ప్రేరణను సృష్టించుచూ, దానిని సూత్రము తర్వాత నిర్దేశించుచున్నది.</w:t>
      </w:r>
    </w:p>
    <w:p>
      <w:pPr>
        <w:pStyle w:val="Heading1"/>
      </w:pPr>
      <w:r>
        <w:t>ఎపిసోడ్లు 31–60</w:t>
      </w:r>
    </w:p>
    <w:p>
      <w:pPr>
        <w:pStyle w:val="Heading2"/>
      </w:pPr>
      <w:r>
        <w:t>బ్రహ్మసూత్రము 1.1.1 — ద్వైత-అద్వైత తాత్త్విక విశ్లేషణము</w:t>
      </w:r>
    </w:p>
    <w:p>
      <w:r>
        <w:t>న్యాయ సుధా (జయతీర్థకృతము) మరియు శాంకర భాష్యముల తులనాత్మక పరిశీలనము</w:t>
      </w:r>
    </w:p>
    <w:p>
      <w:pPr>
        <w:pStyle w:val="Heading2"/>
      </w:pPr>
      <w:r>
        <w:t>ఎపిసోడ్ 31: ఆదిమ-సూత్రస్య శాస్త్రాన్తర్భావః</w:t>
      </w:r>
    </w:p>
    <w:p>
      <w:r>
        <w:rPr>
          <w:b/>
        </w:rPr>
        <w:t>పూర్వపక్షము (లక్ష్యము — అద్వైత స్థానము):</w:t>
      </w:r>
      <w:r>
        <w:t xml:space="preserve"> మొదటి సూత్రము యొక్క ప్రయోజనాది-వచనము (అ) శాస్త్రమునకు అంతర్భాగమా లేక కేవలము ఉపోద్ఘాతమా, మరియు (బ) అధ్యయనార్థి యొక్క ప్రవృత్తిని ఆరంభింపజేయగలదా అను బహుస్తరీయ ఆక్షేపము ఇక్కడ ఉన్నది.</w:t>
      </w:r>
    </w:p>
    <w:p>
      <w:r>
        <w:rPr>
          <w:b/>
        </w:rPr>
        <w:t>జయతీర్థుల వాదము:</w:t>
      </w:r>
      <w:r>
        <w:t xml:space="preserve"> కొందరు (ఏకే = కొందరు ద్వైతులు) ఇట్లు చెప్పుదురు: సూత్రకారుని ఆప్తతత్వమును ఇప్పటికే నిశ్చయించుకొన్న అధ్యయనార్థి, ప్రయోజన-వచనమును స్వతంత్రముగా అవగాహన చేసికొనకముందే, ఆ ఆధారముపైననే విశ్వసించును (శ్రద్దధాతి). ఆప్తత్వ-నిశ్చయము లేని అధ్యయనార్థికి, అర్థ-సందేహము (విషయము పట్ల కుతూహలము) వలన ప్రవృత్తి కలుగును. ఇతరులు ఆక్షేపింతురు: (అ) సూత్రము ఆగమ-ప్రామాణ్యము (ఆప్త-వాక్యము) ద్వారా ప్రయోజనమును స్థాపించినచో, అది న్యాయ-సూత్రము కాక కేవల శాస్త్రీయ వచనమగును — న్యాయ-సూత్రత్వ-హాని. (బ) సూత్రకారుని ఆప్తతత్వమును స్థాపించు ఏ ప్రమాణమైనను ప్రయోజనమును నేరుగా స్థాపించగలదు, కావున సూత్ర-వచనము అనవసరము. జయతీర్థుల సమాధానము: మొదటి సూత్రము ప్రామాణ్యముపై ప్రయోజనమును కేవలము చెప్పుచున్నది కాదు; శ్రుతి-ప్రతిపాదిత ప్రయోజనమునకు న్యాయ-ఆధారిత ఉపపాదనము (యుక్తి-సమర్థనము) అందించుచున్నది. సూత్రము యొక్క అవదానము శ్రుతి బోధించునదానిని యుక్తి ద్వారా ప్రదర్శించుట — న్యాయేన ఉపపాదనము, కేవల ఆగమ-వచనము కాదు. ఆప్తతత్వము ఉపోద్బలకము (సహాయక బలీకరణము) మాత్రమే, ప్రధాన ప్రమాణము కాదు. కావున మొదటి సూత్రము శాస్త్రమునకు అంతర్గతముగానే చెందును (కేవల ప్రస్తావన కాదు), వేదమునందలి అధ్యయన-విధి వలెనే. దీని ఆరంభణీయత్వము (ఆరంభమునకు యోగ్యత) స్వయం-సిద్ధము, అనవస్థా-దోషమును నివారించును.</w:t>
      </w:r>
    </w:p>
    <w:p>
      <w:r>
        <w:rPr>
          <w:b/>
        </w:rPr>
        <w:t>ద్వైత పూర్వాపేక్షలు:</w:t>
      </w:r>
      <w:r>
        <w:t xml:space="preserve"> (1) మొదటి సూత్రము నిజమైన శాస్త్రాంతర్గత వచనము, కేవల ఉపోద్ఘాతము కాదు. (2) శ్రుతి ద్వారా ఇప్పటికే తెలిసిన దానికి యుక్తి-సమర్థనము (యుక్తి) అందించును, ఆప్తతత్వము ద్వితీయ సహాయకముగా ఉండును.</w:t>
      </w:r>
    </w:p>
    <w:p>
      <w:r>
        <w:rPr>
          <w:b/>
        </w:rPr>
        <w:t>అద్వైత ప్రతివాదము:</w:t>
      </w:r>
      <w:r>
        <w:t xml:space="preserve"> అద్వైత సంప్రదాయము మొదటి సూత్రము శాస్త్రాంతర్గతమని ప్రాయికముగా అంగీకరించును (శంకరులు దీనిని అట్లే పరిగణింతురు). అయినను, అద్వైత ప్రవేశ-బిందువు మూలభూతముగా భిన్నమైనది: శంకరుల అధ్యాస-భాష్యము బ్రహ్మ-జిజ్ఞాస యొక్క ఆవశ్యకత అధ్యాస అను పూర్వ-సైద్ధాంతిక స్థితి నుండి ఉత్పన్నమగునని స్థాపించును, సూత్రము లోపలి యుక్తి-ప్రదర్శనము నుండి కాదు. ద్వైత దృష్టికోణము, అధ్యయనార్థి యొక్క ప్రేరణను సూత్రము యొక్క స్వంత ప్రయోజన-వచనము + సూత్రకారుని ఆప్తతత్వముపై ఆధారపరచుట ద్వారా, శాస్త్రము యొక్క సులభ్యతను ద్వైత దేవతా-తాత్త్విక చట్రమును ముందుగా అంగీకరించుటపై ఆధారపడునట్లు చేయును (వ్యాసుడు = నారాయణుడు, కావున సర్వోత్తమ ఆప్తుడు). అద్వైత దృష్టికోణము అధిక సార్వత్రిక సులభ్యత కలిగినది: స్వ-పర భ్రాంతిని గమనించు ఏ చింతనాశీలుడైన వ్యక్తికైనను, ఏదైనా నిర్దిష్ట కర్తృత్వ-వేదాంతమును ముందుగా అంగీకరించనవసరము లేకుండా, జిజ్ఞాసకు తగిన ప్రేరణ ఉన్నది.</w:t>
      </w:r>
    </w:p>
    <w:p>
      <w:pPr>
        <w:pStyle w:val="Heading2"/>
      </w:pPr>
      <w:r>
        <w:t>ఎపిసోడ్ 32: కః పునరస్య సూత్రస్య ప్రసఙ్గః</w:t>
      </w:r>
    </w:p>
    <w:p>
      <w:r>
        <w:rPr>
          <w:b/>
        </w:rPr>
        <w:t>పూర్వపక్షము (లక్ష్యము — అద్వైత స్థానము):</w:t>
      </w:r>
      <w:r>
        <w:t xml:space="preserve"> ఇక్కడ సాధారణ పూర్వాపేక్ష ఏమనగా సూత్రకారుడు (బాదరాయణుడు) ఒక సంశయమును పరిష్కరించుటకు సూత్రమును రచించును. జయతీర్థులు ప్రశ్నను అమర్చుదురు: ఈ సూత్రమునకు ప్రసంగము (సందర్భము) ఏమి? సంశయము సూత్రకారునిదా లేక తదనంతర అధ్యయనార్థినిదా అని వారు పరిశీలింతురు.</w:t>
      </w:r>
    </w:p>
    <w:p>
      <w:r>
        <w:rPr>
          <w:b/>
        </w:rPr>
        <w:t>జయతీర్థుల వాదము:</w:t>
      </w:r>
      <w:r>
        <w:t xml:space="preserve"> సూత్రకారునకు ఇప్పటికే సమాధానము తెలియును (అవగత-విశేషత్వాత్), కావున సంశయము ఆయనది కాదు. తదనంతర పాఠకునిదీ కాదు, ఏలనన పాఠకుడు ఇంకను శాస్త్రమును చూడనందున సంశయమునకు ఆవశ్యకమైన పరిస్థితులు (సమాన-ధర్మ-దర్శనము) లేవు. జయతీర్థులు దీనిని ఇట్లు పరిష్కరింతురు: సూత్రకారుడు, శాస్త్రమును చూచిన తరువాత ఉభయ పక్షములను గమనించి జిజ్ఞాసను చేపట్టవలెనా అని ఆశ్చర్యపడు భావి అధ్యయనార్థిలో *ఉత్పన్నమగు* సంశయమును ముందుగానే ఊహించును. సూత్రకారుడు ఈ ఊహిత సంశయమును ముందుగానే తొలగించును (పరకీయ-సంభావిత-సంశయ-ఆహరణము).</w:t>
      </w:r>
    </w:p>
    <w:p>
      <w:r>
        <w:rPr>
          <w:b/>
        </w:rPr>
        <w:t>అద్వైత ప్రతివాదము:</w:t>
      </w:r>
      <w:r>
        <w:t xml:space="preserve"> శంకరుల భాష్యము ఈ ప్రశ్ననే ఇప్పటికే సంబోధించును. అద్వైతమునకు, సంశయము సంపూర్ణముగా సహజమైనది: అది సార్వత్రిక మానవ స్థితి అయిన అవిద్య నుండి ఉత్పన్నమగును, ఇది ప్రతి ఒక్కరిని ప్రభావితము చేయును. సూత్రకారుడు సాధన-చతుష్టయము కలిగి, బ్రహ్మ స్వరూపము గూర్చి సహజముగా సంశయమును అనుభవించు *అధికారి*ని (యోగ్య అధ్యయనార్థిని) సంబోధించును. "ఊహిత సంశయము" గూర్చి జయతీర్థుల విస్తృత నిర్మాణము అనవసరము — సంశయము నిజమైనది మరియు అనాత్మను ఆత్మగా భ్రమించు ప్రతి జీవునిలో ఉన్నది. శంకరులు సంశయమును సంసార యొక్క అస్తిత్వ-సంబంధ స్థితిలో ఆధారపరచుదురు, ఊహాత్మక భావి పాఠకునిలో కాదు.</w:t>
      </w:r>
    </w:p>
    <w:p>
      <w:pPr>
        <w:pStyle w:val="Heading2"/>
      </w:pPr>
      <w:r>
        <w:t>ఎపిసోడ్ 33: జిజ్ఞాసాయాః కర్తవ్యత్వ-చింతనమ్</w:t>
      </w:r>
    </w:p>
    <w:p>
      <w:r>
        <w:rPr>
          <w:b/>
        </w:rPr>
        <w:t>పూర్వపక్షము (లక్ష్యము — అద్వైత స్థానము):</w:t>
      </w:r>
      <w:r>
        <w:t xml:space="preserve"> జయతీర్థులు ఇప్పుడు జిజ్ఞాస (అన్వేషణము) చేపట్టవలసినదేనా అని ప్రశ్నించు పూర్వపక్షమును నిర్మింతురు. ఆక్షేపము బహుముఖమైనది: ఏదైనా కర్తవ్యమునకు (విధ్యుక్త కార్యమునకు) విషయము, ప్రయోజనము, సంబంధము మరియు అధికారి అవసరము. ఈ అనుబంధ-చతుష్టయము లేనిదే ఏదీ కర్తవ్యమని ప్రకటింపబడజాలదు.</w:t>
      </w:r>
    </w:p>
    <w:p>
      <w:r>
        <w:rPr>
          <w:b/>
        </w:rPr>
        <w:t>జయతీర్థుల వాదము:</w:t>
      </w:r>
      <w:r>
        <w:t xml:space="preserve"> బ్రహ్మ-జిజ్ఞాసకు నాలుగు పూర్వాపేక్షలూ లేవని ఆక్షేపమును వారు లేవనెత్తుదురు. ఉదాహరణ: దుక్కికి భూమి (విషయము), పంట (ప్రయోజనము), రైతు (అధికారి) కావలెను. ఏదైనా లోపించినచో కార్యము నిరర్థకము. అట్లే, ప్రత్యక్షము ద్వారా ఇప్పటికే తెలిసిన వస్తువుకు అన్వేషణ అనవసరము; ప్రయోజనము లేని వస్తువు (కాకి దంతములు వంటిది) అన్వేషణకు అయోగ్యము; అసంబంధ విషయము (ముముక్షువు వాత్స్యాయనుని కామసూత్రమును అధ్యయనము చేయుట వంటిది) సమంజసమైన సంబంధము లేనిది; మరియు యోగ్య వ్యక్తి లేనిదే అధికారము లేదు. ఈ విస్తృత ఆక్షేపము తదనంతర ఎపిసోడ్లలో ఈశ్వరుని విషయముగా స్థాపించుట ద్వారా సమాధానము పొందును.</w:t>
      </w:r>
    </w:p>
    <w:p>
      <w:r>
        <w:rPr>
          <w:b/>
        </w:rPr>
        <w:t>అద్వైత ప్రతివాదము:</w:t>
      </w:r>
      <w:r>
        <w:t xml:space="preserve"> శంకరుల భాష్యము బ్రహ్మసూత్ర భాష్యము 1.1.1 వద్ద ఈ నిర్మాణమునే సంబోధించును. విషయము ఉపనిషత్తులు సూచించు బ్రహ్మము; ప్రయోజనము మోక్షము (ఆత్యంతిక-దుఃఖ-నివృత్తి); సంబంధము శాస్త్రమునకు దాని విషయమునకు మధ్య గల సంబంధము; అధికారి వివేకము, వైరాగ్యము, శమాది-షట్కము మరియు ముముక్షుత్వము కలిగిన వాడు. జయతీర్థుల ఆక్షేప నిర్మాణము ప్రమాణీకృతమైనది మరియు అన్ని సంప్రదాయములలో ఉమ్మడిగా ఉన్నది, కాని అద్వైత సమాధానమునకు సగుణ ఈశ్వరుడు విషయముగా అవసరము లేదు — నిర్గుణ బ్రహ్మము, అవిద్య చేత ఆవృతమైన పరమ సత్యము, "ఇంకను తెలియనిది" (అవిదితము) కావున అన్వేషణకు న్యాయమైన విషయమే.</w:t>
      </w:r>
    </w:p>
    <w:p>
      <w:pPr>
        <w:pStyle w:val="Heading2"/>
      </w:pPr>
      <w:r>
        <w:t>ఎపిసోడ్ 34: న అనాత్మ-విషయేయం జిజ్ఞాసా</w:t>
      </w:r>
    </w:p>
    <w:p>
      <w:r>
        <w:rPr>
          <w:b/>
        </w:rPr>
        <w:t>పూర్వపక్షము (లక్ష్యము — అద్వైత స్థానము):</w:t>
      </w:r>
      <w:r>
        <w:t xml:space="preserve"> ఈ ఎపిసోడ్ అన్వేషణ అనాత్మను (అనాత్మన్) లేక వ్యక్తిగత ఆత్మను (ఆత్మన్) గూర్చినదా అను సంభావ్యతను లక్ష్యముగా చేసికొనును. జయతీర్థుల అంతర్గత లక్ష్యము ఆత్మయే బ్రహ్మమని, అన్వేషణ ఆత్మను గూర్చినదని అద్వైత స్థానము.</w:t>
      </w:r>
    </w:p>
    <w:p>
      <w:r>
        <w:rPr>
          <w:b/>
        </w:rPr>
        <w:t>జయతీర్థుల వాదము:</w:t>
      </w:r>
      <w:r>
        <w:t xml:space="preserve"> అనాత్మ (తృణాది-లక్షణము, గడ్డి మొదలగునవి) ప్రత్యక్షము ద్వారా ఇప్పటికే తెలిసినది, అన్వేషణ అనవసరము. ధర్మము మరియు ఇతర అనాత్మ వర్గములు ఇతర శాస్త్రముల (ధర్మ-మీమాంస) ద్వారా నిర్ణయితములు. "శరీరము కంటే భిన్నమైన ఆత్మ లేదు" (చార్వాక దృష్టి) అని అన్నచో, అన్వేషించుటకు ఏమీ లేదు. ఆత్మ "అహం" (నేను-చైతన్యము) ద్వారా స్వప్రకాశముగా *తెలిసినది* అని అన్నచో — ఇప్పటికే తెలిసినది కావున, అది అన్వేషణకు తగిన విషయము కాదు. అంతేకాక, ఆత్మ-తత్త్వము అనాది కాలము నుండి తెలిసినప్పటికీ, అట్టి జ్ఞానము నుండి ఇష్ట-ప్రాప్తి లేక అనిష్ట-పరిహారము (కోరినది పొందుట / అనిష్టమును తొలగించుట) కనిపించదు. కావున ఆత్మకు ప్రయోజనము లేదు.</w:t>
      </w:r>
    </w:p>
    <w:p>
      <w:r>
        <w:rPr>
          <w:b/>
        </w:rPr>
        <w:t>అద్వైత ప్రతివాదము:</w:t>
      </w:r>
      <w:r>
        <w:t xml:space="preserve"> ఇది నిర్ణయాత్మకమైన అపార్థము. అద్వైతము స్వరూప-జ్ఞానము (ఆత్మ యొక్క కేవల స్వప్రకాశత్వము, ఇది నిజముగా నిత్యము ఉన్నది) మరియు తత్త్వ-జ్ఞానము (ఈ ఆత్మయే బ్రహ్మమను సాక్షాత్కారము, ఇది ఇప్పటికే తెలియనిది) మధ్య భేదమును గుర్తించును. సామాన్య అనుభవములో తెలిసినది ఆత్మ *కర్తా-భోక్తా* (కర్త-అనుభోక్త) వలె — ఇది సరిగ్గా శంకరుల భాష్య ఆరంభములో వర్ణించబడిన అవిద్యా-కల్పిత అధ్యారోపము (అధ్యాస). జిజ్ఞాస ఆత్మ యొక్క కేవల ఉనికిని గూర్చినది కాదు — అది బ్రహ్మము నుండి అభిన్నమైన దాని నిజ స్వరూపమును (యథార్థ-స్వరూపము) గూర్చినది, ఇది సమస్త ప్రాతిభాసిక అనుభవమునకు విరుద్ధమైనది, కావున శాస్త్ర-విచారము అవసరము. "ఆత్మ-జ్ఞానము నుండి ఇష్ట-ప్రాప్తి కనిపించదు" అను వాదము మోక్షము *పరమ పురుషార్థము* అనియు, ఈ నిర్దిష్ట జ్ఞానము ద్వారానే సాధ్యమనియు నిర్లక్ష్యము చేయును.</w:t>
      </w:r>
    </w:p>
    <w:p>
      <w:pPr>
        <w:pStyle w:val="Heading2"/>
      </w:pPr>
      <w:r>
        <w:t>ఎపిసోడ్ 35: న స్వాత్మ-పరాత్మ-పరమాత్మ-విషయేయం జిజ్ఞాసా</w:t>
      </w:r>
    </w:p>
    <w:p>
      <w:r>
        <w:rPr>
          <w:b/>
        </w:rPr>
        <w:t>పూర్వపక్షము (లక్ష్యము — అద్వైత స్థానము):</w:t>
      </w:r>
      <w:r>
        <w:t xml:space="preserve"> జయతీర్థులు అద్వైత వాదమును లక్ష్యముగా చేసికొందురు — "అహం" అనుభవములో వ్యక్తమగు ఆత్మ వాస్తవముగా ప్రాతిభాసిక అనుభవములో కర్తా-భోక్తా-దోష-సంసర్గి, అయితే శ్రుతి దాని నిజ స్వరూపమును వ్యతిరేకముగా (అకర్తా, అభోక్తా) వెల్లడించును, కావున జిజ్ఞాస అవసరము. ఈశ్వరుడు విషయము కాగలడను వాదమును కూడా లక్ష్యముగా చేసికొందురు.</w:t>
      </w:r>
    </w:p>
    <w:p>
      <w:r>
        <w:rPr>
          <w:b/>
        </w:rPr>
        <w:t>జయతీర్థుల వాదము:</w:t>
      </w:r>
      <w:r>
        <w:t xml:space="preserve"> శ్రుతి ఆత్మ ప్రత్యక్షము వెల్లడించునది కంటే వ్యతిరేకమని (అకర్తా, కర్తకు వ్యతిరేకము) చెప్పినచో, శ్రుతి అనుభవమునకు విరుద్ధమగును, శ్రుతి మరియు జిజ్ఞాస రెండింటినీ సందేహాస్పదము (ఆభాస) చేయును — "ముసలి ఆవు గుర్రము" అను వాక్యము వలె లేక అగ్ని చల్లనిదని అనుమానించుట వలె. పరాత్మ (ఇతర ఆత్మలు) ప్రాణాది-లింగము ద్వారా తెలిసినవి, ప్రత్యేక అన్వేషణ అనవసరము; అట్టి జ్ఞానము లౌకికము, శాస్త్రము అనవసరము. ఈశ్వరుని గూర్చి — జయతీర్థులు ఈశ్వరుడు అసలు ఉనికిలో లేడను పూర్వపక్ష దృష్టిని చర్చింతురు, "ఈశ్వర" వంటి శబ్దములు జీవుని తన స్వంత శరీరముపై పరిమిత ఆధిపత్యములో సూచించునవిగా వివరింపబడగలవని.</w:t>
      </w:r>
    </w:p>
    <w:p>
      <w:r>
        <w:rPr>
          <w:b/>
        </w:rPr>
        <w:t>అద్వైత ప్రతివాదము:</w:t>
      </w:r>
      <w:r>
        <w:t xml:space="preserve"> ప్రత్యక్షమునకు శ్రుతికి మధ్య ఊహించిన వైరుధ్యము అధ్యాస యొక్క నిర్వచనమే. శంకరుల అధ్యాస-భాష్యము కర్తృత్వాది ప్రాతిభాసిక అనుభవము ప్రామాణిక ప్రత్యక్షము కాదని, అనాత్మ-ధర్మములను ఆత్మపై అధ్యారోపించుటయని స్థాపించును. అగ్ని యొక్క చల్లదనము ప్రత్యక్షమునకు విరోధమగు విధముగా శ్రుతి ప్రత్యక్షమునకు "విరోధించదు"; అది మిథ్యా ప్రతీతిని బాధించును (బాధిత), "ఇది ముత్యపు చిప్ప" అను జ్ఞానము వెండి ప్రతీతిని బాధించునట్లు. జరద్గవాది-వాక్య సామ్యము అనుచితము: అది ప్రాతిభాసికముగా అసంబద్ధ వాక్యమును గూర్చినది, శ్రుతి మాత్రము సామాన్య ప్రత్యక్షము అందుకొనజాలని అతీంద్రియ సత్యమును వెల్లడించును. ఈశ్వర-విషయత్వమునకు సంబంధించి, అద్వైత స్థానము ఏమనగా జిజ్ఞాస బ్రహ్మమును గూర్చినది, ఇది అద్వయ సత్యము — ఇది ఆత్మ నుండి "ప్రత్యేక ఈశ్వరుడా" అను ప్రశ్నయే అవిద్యా ఫలితము.</w:t>
      </w:r>
    </w:p>
    <w:p>
      <w:pPr>
        <w:pStyle w:val="Heading2"/>
      </w:pPr>
      <w:r>
        <w:t>ఎపిసోడ్ 36: న చ ఈశ్వర-విషయా జిజ్ఞాసా</w:t>
      </w:r>
    </w:p>
    <w:p>
      <w:r>
        <w:rPr>
          <w:b/>
        </w:rPr>
        <w:t>పూర్వపక్షము (లక్ష్యము — అద్వైత స్థానము):</w:t>
      </w:r>
      <w:r>
        <w:t xml:space="preserve"> ఈ ఎపిసోడ్ పూర్వపక్షమును కొనసాగించును: అన్వేషణ ఈశ్వరుని గూర్చినదని అంగీకరించినను, అది జ్ఞానమీమాంసా దృష్ట్యా విఫలమగును. అద్వైత (మరియు నిజముగా ఏదైనా) జ్ఞానమీమాంసా చట్రము సవాలు చేయబడును.</w:t>
      </w:r>
    </w:p>
    <w:p>
      <w:r>
        <w:rPr>
          <w:b/>
        </w:rPr>
        <w:t>జయతీర్థుల వాదము:</w:t>
      </w:r>
      <w:r>
        <w:t xml:space="preserve"> శక్తివంతమైన ద్వంద్వము (విలంబన): ఈశ్వరుడు ఇప్పటికే తెలిసినవాడా (ప్రమిత) లేక కాదా? తెలియనిచో, అన్వేషణకు మద్దతు నిచ్చు ప్రమాణము లేదు (ఏలనన తర్కమునకు కొంత పూర్వ-జ్ఞానము అవసరము — కారణ-ఉపపత్తి). మనస్సులో ఎన్నడూ ప్రవేశించనిదానిని అన్వేషించలేము. ఇప్పటికే తెలిసినచో, అన్వేషణ అనవసరము. అంతేకాక, జయతీర్థులు ఈశ్వరునకు ప్రమాణము లేదని వాదింతురు: ప్రత్యక్షము కాదు (ఇది ప్రథమ దృష్టిలో ఈశ్వరుని వెల్లడించదు); అనుమానము కాదు (ఈశ్వరునకు సంబంధించిన లింగము లేదు); ఆగమము కార్య-నిష్ఠము (కార్యాధారితము), నిష్పన్న (ఇప్పటికే స్థాపితమైన) వస్తువును వెల్లడించజాలదు. వేదము యొక్క స్వంత ప్రామాణ్యము కూడా ప్రశ్నార్థకము: పౌరుషేయమైనచో, దోషయుక్తము కాగలదు; అపౌరుషేయమై స్వతః-ప్రామాణ్యము అంగీకరించినచో, బౌద్ధ గ్రంథములు కూడా ప్రమాణములగును. శబ్ద-ప్రమాణము స్వయముగా సందేహాస్పదము, ఏలనన శబ్దములకు వస్తువులతో ప్రత్యక్ష సంపర్కము లేదు.</w:t>
      </w:r>
    </w:p>
    <w:p>
      <w:r>
        <w:rPr>
          <w:b/>
        </w:rPr>
        <w:t>అద్వైత ప్రతివాదము:</w:t>
      </w:r>
      <w:r>
        <w:t xml:space="preserve"> ఇది అతి విస్తారమైన ఆక్షేపము, జయతీర్థులు స్వయముగా తరువాత (సిద్ధాంతమును అమర్చుచు) ఖండించుటకు ఉద్దేశించినది. అద్వైత పక్షము నుండి: (1) ద్వంద్వము శంకరుల స్థానము ద్వారా పరిష్కృతము — బ్రహ్మము "తెలిసినట్లు" (సామాన్యతః ప్రమిత) "అహమస్మి" అను సార్వత్రిక ఆత్మావగాహన ద్వారా తెలిసినది, కాని దాని *నిజ స్వరూపము* (విశేషము) తెలియదు — అన్వేషణకు ఆవశ్యకమైన సంశయ-స్థితి ఇదియే. (2) బ్రహ్మము నకు ప్రమాణము శ్రుతి — నిర్దిష్టముగా మహావాక్యములు. శంకరులు స్పష్టముగా వాదింతురు (బ్రహ్మసూత్ర భాష్యము 1.1.2) బ్రహ్మము శాస్త్ర-యోనిత్వము, శాస్త్రము ద్వారానే తెలియదగినదని. (3) శబ్ద-ప్రమాణమునకు మరియు వేద-ప్రామాణ్యమునకు వ్యతిరేకమైన ఆక్షేపములు చార్వాకులు మరియు బౌద్ధుల ప్రమాణీకృత పూర్వపక్ష స్థానములు, మీమాంసలో (కుమారిలుని శ్లోకవార్తికము, చోదనా-సూత్ర విభాగము) వ్యవస్థితముగా ఖండితములు. అపౌరుషేయత్వము బౌద్ధ గ్రంథములకు వర్తించదు, ఏలనన అవి స్పష్టముగా రచింపబడినవి. (4) ఆగమము కేవల కార్య-నిష్ఠమను వాదము ప్రాభాకర/మీమాంసా స్థానమును పూర్వాపేక్షగా తీసికొనును, శంకరులు దీనిని స్పష్టముగా నిరాకరింతురు: ఉపనిషద్-వాక్యములు వస్తు-బోధకములు, చోదనా కాదు.</w:t>
      </w:r>
    </w:p>
    <w:p>
      <w:pPr>
        <w:pStyle w:val="Heading2"/>
      </w:pPr>
      <w:r>
        <w:t>ఎపిసోడ్ 37: ప్రయోజనాభావాన్ న జిజ్ఞాసా కర్తవ్యా</w:t>
      </w:r>
    </w:p>
    <w:p>
      <w:r>
        <w:rPr>
          <w:b/>
        </w:rPr>
        <w:t>పూర్వపక్షము (లక్ష్యము — అద్వైత స్థానము):</w:t>
      </w:r>
      <w:r>
        <w:t xml:space="preserve"> ఇప్పుడు పూర్వపక్షము బ్రహ్మ-జిజ్ఞాస యొక్క *ప్రయోజనమును* సవాలు చేయును. సిద్ధాంతము ఆరంభమగుటకు ముందు ప్రాథమిక ఆక్షేపముల ముగింపు ఇది. అవిద్య బంధమును కలిగించునని, విద్య దానిని తొలగించునని, కావున అన్వేషణ ప్రయోజనకరమని అద్వైత యుక్తి-శృంఖలము లక్ష్యముగా చేయబడును.</w:t>
      </w:r>
    </w:p>
    <w:p>
      <w:r>
        <w:rPr>
          <w:b/>
        </w:rPr>
        <w:t>జయతీర్థుల వాదము:</w:t>
      </w:r>
      <w:r>
        <w:t xml:space="preserve"> ప్రయోజనము అభ్యుదయమైనచో (లౌకిక శ్రేయస్సు), అది సులభమైన సాధనముల ద్వారా ధర్మమునుండి సాధ్యము. ప్రయోజనము మోక్షమైనచో, అది కూడా సోమయాగము ("అపామ సోమం") వంటి సులభమైన సాధనముల ద్వారా సాధ్యము. జిజ్ఞాస జ్ఞానము ద్వారానే మోక్షమునకు దారితీయగలదు, కాని జ్ఞానము కూడా కర్మ ద్వారా పొందబడగలదు ("కర్మణా జ్ఞానమాతనోతి"). జ్ఞానము మోక్షమునకు ప్రత్యక్ష కారణమైనను — అదృష్ట-కల్పన (అదృశ్య యంత్రాంగమును ఊహించుట) అవసరము. మోక్షము ఈశ్వర-ప్రసాదము ద్వారా అయినచో, జ్ఞానమునకు ప్రసాదమునకు మధ్య సంబంధము నిరూపితము కాదు. ఆపై మూలభూత అద్వైత వాదమును లేవనెత్తి నిరాకరింతురు: బంధము అవిద్యా-కల్పితమైనచో, విద్య దానిని తొలగించవలెను (ముత్యపు చిప్ప జ్ఞానము వెండి భ్రమను తొలగించునట్లు). అయితే ఈశ్వర-ప్రసాదము ఎందుకు కావలెను? బంధము *వాస్తవమైనచో* (పారమార్థిక), ఏ జ్ఞానమూ దానిని తొలగించజాలదు. ఆత్మనే నాశనము చేయజాలనట్లు, వాస్తవమైన, అనాది బంధము ఆత్మకు స్వాభావికమైనచో తొలగింపబడజాలదు. అంతేకాక, మోక్షము శరీర-మనస్సుల నష్టమైనచో, మోక్షములో సుఖమును అనుభవించు వాడు లేడు, ఎవ్వరూ అట్టి స్థితిని కోరరు. శాస్త్రము నిష్ప్రయోజనము (అనధికారిక) అగును.</w:t>
      </w:r>
    </w:p>
    <w:p>
      <w:r>
        <w:rPr>
          <w:b/>
        </w:rPr>
        <w:t>అద్వైత ప్రతివాదము:</w:t>
      </w:r>
      <w:r>
        <w:t xml:space="preserve"> ఇది సమృద్ధమైన మరియు ముఖ్యమైన భాగము. (1) కర్మ సులభమైన సాధనముల ద్వారా మోక్షమునిచ్చునను వాదము స్పష్ట శ్రుతికి విరుద్ధము: "న కర్మణా న ప్రజయా ధనేన త్యాగేనైకే అమృతత్వమానశుః" (కర్మ ద్వారా కాదు, సంతానము ద్వారా కాదు, ధనము ద్వారా కాదు — త్యాగము ద్వారానే అమృతత్వము పొందబడినది). (2) "కర్మణా జ్ఞానమాతనోతి" ని శంకరులు అంతఃకరణ-శుద్ధిని (అంతర్ సాధనము యొక్క శుద్ధీకరణమును) సూచించునదిగా వ్యాఖ్యానింతురు, విముక్తికరమైన జ్ఞానమును ప్రత్యక్షముగా ఉత్పత్తి చేయుట కాదు. (3) అదృష్ట-కల్పన గూర్చిన ఆక్షేపము అసంబద్ధము: జ్ఞానము అజ్ఞానమును తొలగించు యంత్రాంగము *ప్రత్యక్షముగా అనుభవితము* (జయతీర్థులే ఉదాహరించిన ముత్యపు చిప్ప-వెండి సామ్యములో వలె), అదృశ్య శక్తిగా ఊహింపబడదు. (4) "బంధము భ్రాంతికమైనచో, జ్ఞానము దానిని తొలగించును; వాస్తవమైనచో, ఏదీ తొలగించజాలదు" అను ద్వంద్వము సరిగ్గా శంకరుల అభిప్రాయమే: బంధము *మిథ్యా*, అవిద్యా-కల్పితము, కావున విద్య దానిని తొలగించును. ద్వైత సంప్రదాయము బంధము పారమార్థికము లేక ఉనికిలో లేనిదని పట్టుబట్టుట తప్పుడు ద్వంద్వమును సృష్టించును. శంకరుల స్థానము *అనిర్వచనీయము* — బంధము పూర్ణముగా వాస్తవమూ కాదు, పూర్ణముగా అవాస్తవమూ కాదు. (5) ఎవ్వరూ శరీర రహిత స్థితిని కోరరను వాదము ఆనందమును (ఇది ఆత్మ-స్వరూపము, శరీర-ఆధారితము కాదు) విషయ-సుఖముతో భ్రమపరచుట. బ్రహ్మమే ఆనందము; మోక్షము వినాశనము కాదు, అనంత ఆనందముగా తన స్వరూపమును సాక్షాత్కరించుకొనుట.</w:t>
      </w:r>
    </w:p>
    <w:p>
      <w:pPr>
        <w:pStyle w:val="Heading2"/>
      </w:pPr>
      <w:r>
        <w:t>ఎపిసోడ్ 38: ఈశ్వర ఏవ శాస్త్రస్య విషయః</w:t>
      </w:r>
    </w:p>
    <w:p>
      <w:r>
        <w:rPr>
          <w:b/>
        </w:rPr>
        <w:t>పూర్వపక్షము (లక్ష్యము — అద్వైత స్థానము):</w:t>
      </w:r>
      <w:r>
        <w:t xml:space="preserve"> జయతీర్థులు ఇప్పుడు సిద్ధాంతమునకు మారుదురు. బ్రహ్మము — నిర్గుణము, సర్వ గుణములకు అతీతము — విషయమని అద్వైత స్థానము. బదులుగా జయతీర్థులు ఓంకారము మరియు బ్రహ్మ-శబ్దము, సూత్రకారుడు ఉపయోగించినట్లు, జీవ మరియు జడము నుండి భిన్నమైన సగుణ ఈశ్వరుని సూచించునవని వాదింతురు.</w:t>
      </w:r>
    </w:p>
    <w:p>
      <w:r>
        <w:rPr>
          <w:b/>
        </w:rPr>
        <w:t>జయతీర్థుల వాదము:</w:t>
      </w:r>
      <w:r>
        <w:t xml:space="preserve"> సూత్రకారుడు ఓంకారమును మరియు బ్రహ్మ-శబ్దమును అనాత్మ మరియు జీవాత్మ రెండింటి నుండి భిన్నమైన విషయమును సూచించుటకు ఉపయోగించెను. ఈ శబ్దములు, "ఓం ఇత్యేతదక్షరం ఉద్గీథముపాసీత" మరియు "తద్ విజ్ఞాససవ తద్ బ్రహ్మ" వంటి శ్రుతి వాక్యములలో, జీవ మరియు జడ సమస్త ప్రపంచము నుండి విలక్షణమైన (వర్గీకరణాత్మకముగా భిన్నమైన) వస్తువును సూచించును. ఈ శబ్దములకు "అతీంద్రియ" వస్తువుకు స్థాపిత అర్థము లేదను ఆక్షేపము వ్యాకరణమును ఆవాహనించుట ద్వారా సంబోధింపబడును: ఓం "అవ్" (వ్యాపించుట/ప్రవేశించుట) ధాతువు నుండి ఉత్పన్నము, దాని అర్థము నిరుక్త విశ్లేషణము మరియు సమర్థక శ్రుతి నుండి అనుమానింపబడగలదు.</w:t>
      </w:r>
    </w:p>
    <w:p>
      <w:r>
        <w:rPr>
          <w:b/>
        </w:rPr>
        <w:t>అద్వైత ప్రతివాదము:</w:t>
      </w:r>
      <w:r>
        <w:t xml:space="preserve"> శంకరులు ఓంకారము మరియు బ్రహ్మ-శబ్దము బ్రహ్మమును అన్వేషణ విషయముగా సూచించునని పూర్తిగా అంగీకరింతురు. కాని "జీవ మరియు జడము నుండి విలక్షణము" అనగా ప్రత్యేక వ్యక్తిగత దేవత అని కాదు. అద్వైతమునకు, బ్రహ్మము జీవ మరియు జగత్తు యొక్క *ప్రాతిభాసిక* వ్యక్తీకరణము నుండి విలక్షణము (ఇవి అవిద్యా-ఉపాధి క్రింద బ్రహ్మము), కాని ఈ విలక్షణత్వము నిర్గుణము, నిరుపాధికము అన్న అర్థములో — జీవ మరియు జడముల పక్కన "మూడవ వస్తువు" అన్న అర్థములో కాదు. జయతీర్థుల వ్యాఖ్యానము ద్వైత అస్తిత్వశాస్త్రమైన పంచ-భేదమును (ఐదు నిత్య భేదములు) సూత్ర పరిభాషలోకి దిగుమతి చేయును. ఉపనిషత్తుల ఓంకార-ప్రకరణములు (మాండూక్యము, ప్రశ్న 5, ఛాందోగ్యము 1.1) చివరకు తురీయమును — సర్వ అవస్థలకు అతీతమైన అద్వయ చైతన్యమును — సూచించును.</w:t>
      </w:r>
    </w:p>
    <w:p>
      <w:pPr>
        <w:pStyle w:val="Heading2"/>
      </w:pPr>
      <w:r>
        <w:t>ఎపిసోడ్ 39: గుణ-పూర్ణతైవ ఓంకారస్య అర్థః</w:t>
      </w:r>
    </w:p>
    <w:p>
      <w:r>
        <w:rPr>
          <w:b/>
        </w:rPr>
        <w:t>పూర్వపక్షము (లక్ష్యము — అద్వైత స్థానము):</w:t>
      </w:r>
      <w:r>
        <w:t xml:space="preserve"> జయతీర్థులు శంకరుల వ్యాఖ్యానమును నిర్దిష్టముగా లక్ష్యముగా చేసికొందురు — ఓంకారము నిర్గుణ బ్రహ్మమును సూచించునని — బదులుగా దాని నిరుక్త అర్థము శుభ గుణముల పూర్ణత్వమును (గుణ-పూర్ణతా) సూచించునని వాదించుచు.</w:t>
      </w:r>
    </w:p>
    <w:p>
      <w:r>
        <w:rPr>
          <w:b/>
        </w:rPr>
        <w:t>జయతీర్థుల వాదము:</w:t>
      </w:r>
      <w:r>
        <w:t xml:space="preserve"> ఓంకారము "అవ్" ధాతువు నుండి ఉత్పన్నము, దీని అర్థము "వెళ్ళుట/ప్రవేశించుట/వ్యాపించుట" (గతి-ప్రవేశన-కర్మా). ధాతువు క్రియను సూచించినను (ఓత-త్వము, వస్తువులోకి గుణముల వ్యాపనము) లేక కర్తను (గుణములచే వ్యాపించబడిన వస్తువు) సూచించినను, రెండు సందర్భములలో అర్థము: ఓంకారముచే సూచింపబడు వస్తువు అనంత, శుభ గుణములచే పూర్ణము (ఆనందాద్య్-అనంత-కల్యాణ-గుణ). "బ్రహ్మ-శబ్దము"నకు కూడా "బృహ్" ధాతువు నుండి "పెరుగుట/విస్తరించుట" అర్థము వర్తించును — ఇది కూడా గుణముల పూర్ణత్వమును సూచించును, శ్రుతి సమర్థనముతో: "అథ కస్మాదుచ్యతే బ్రహ్మేతి బృహంతో హ్యస్మిన్ గుణాః."</w:t>
      </w:r>
    </w:p>
    <w:p>
      <w:r>
        <w:rPr>
          <w:b/>
        </w:rPr>
        <w:t>అద్వైత ప్రతివాదము:</w:t>
      </w:r>
      <w:r>
        <w:t xml:space="preserve"> నిరుక్తాత్మక వాదము రెండు వైపులా పనిచేయును. శంకరులు (బ్రహ్మసూత్ర భాష్యము 1.1.1) "బ్రహ్మన్" ను "బృహ్" = "బృహత్వాత్" (దాని మహత్త్వము/అపరిమితత్వము వలన) నుండి నిష్పన్నము చేయుదురు, "నిర్దిష్ట గుణములచే పూర్ణము" అని కాదు. సూచింపబడు మహత్త్వము స్వరూపము యొక్క పరమ, నిరుపాధిక అనంతత్వము — సత్-చిత్-ఆనందము, ఏ విశేషణమూ లేకుండా. "బృహంతో హ్యస్మిన్ గుణాః" అను శ్రుతిని ఆనందగిరి స్వరూప-లక్షణములుగా (ఉనికి, చైతన్యము, ఆనందము) వ్యాఖ్యానింతురు — ఇవి ఆగంతుక గుణములు కావు, సారాంశమే. జయతీర్థుల అర్థములో గుణ-పూర్ణతా (వ్యక్తిగత దేవుని అనంత *నిర్దిష్ట* శుభ లక్షణములు) పాంచరాత్ర/వైష్ణవ దేవతాశాస్త్ర పఠనము, నిరుక్తాత్మక ధాతువుపై అధ్యారోపితము. మాండూక్య ఉపనిషత్తులో ఓంకార చికిత్స అమాత్ర (నిశ్శబ్ద) తురీయములో ముగియును — "ప్రపంచోపశమం, శాంతం, శివం, అద్వైతం" — గుణములను స్పష్టముగా నిరాకరించుచు.</w:t>
      </w:r>
    </w:p>
    <w:p>
      <w:pPr>
        <w:pStyle w:val="Heading2"/>
      </w:pPr>
      <w:r>
        <w:t>ఎపిసోడ్ 40: యౌగిక-శబ్దానాం అవయవ-సంగతి-గ్రహణాపేక్షా ఆవశ్యకీ</w:t>
      </w:r>
    </w:p>
    <w:p>
      <w:r>
        <w:rPr>
          <w:b/>
        </w:rPr>
        <w:t>పూర్వపక్షము (లక్ష్యము — అద్వైత స్థానము):</w:t>
      </w:r>
      <w:r>
        <w:t xml:space="preserve"> శబ్దార్థము ప్రధానముగా వ్యవహారము (సంగతి/వ్యుత్పత్తి) ద్వారా స్థాపితమగును, కేవల నిరుక్తాత్మక విభజన ద్వారా కాదని అద్వైత స్థానము. జయతీర్థులు ఇక్కడ యౌగిక (నిరుక్తాత్మకముగా పారదర్శక) శబ్దములు పూర్వ సాంప్రదాయిక సంబంధము లేకుండానే అర్థమును వ్యక్తము చేయగలవను భావనను సమర్థింతురు.</w:t>
      </w:r>
    </w:p>
    <w:p>
      <w:r>
        <w:rPr>
          <w:b/>
        </w:rPr>
        <w:t>జయతీర్థుల వాదము:</w:t>
      </w:r>
      <w:r>
        <w:t xml:space="preserve"> యౌగిక శబ్దములకు అర్థమును వ్యక్తము చేయుటకు పూర్వ సంగతి-గ్రహణము (సాంప్రదాయిక సంబంధమును పట్టుకొనుట) తప్పనిసరిగా అవసరము కాదు. నిగమ, నిరుక్త మరియు వ్యాకరణము ద్వారా, ఒకసారి అవయవ అర్థములు గ్రహింపబడి వాటి సంయోజనము ఔచిత్యముగా ఉన్నచో, శబ్దము తన అర్థమును వ్యక్తము చేయును — పూర్వము తెలిసినదైనా, పూర్తిగా నవీనమైనదైనా. అట్టి శబ్దములు వాక్యముల వలె పనిచేయును (వాక్య-రూపత్వాత్). వాక్యములకు వాటి సమగ్ర అర్థముతో పూర్వ పరిచయము అవసరము కాదు (అట్లయినచో అన్ని వాక్యములు నిరర్థకములగును).</w:t>
      </w:r>
    </w:p>
    <w:p>
      <w:r>
        <w:rPr>
          <w:b/>
        </w:rPr>
        <w:t>అద్వైత ప్రతివాదము:</w:t>
      </w:r>
      <w:r>
        <w:t xml:space="preserve"> ఈ సూత్రము స్వయముగా ఆక్షేపణీయము కాదు — అద్వైతము కూడా నిరుక్త-ఆధారిత విశ్లేషణను ఉపయోగించును. అయితే, సమస్య ఏమనగా ఓంకారము మరియు బ్రహ్మ-శబ్దముల నిరుక్త విశ్లేషణ సగుణ-నారాయణ అను ద్వైత అర్థమును ప్రత్యేకముగా ఇచ్చునా, లేక అదే ధాతువులు నిర్గుణ బ్రహ్మమను అద్వైత అర్థమును కూడా సమానముగా ఇవ్వగలవా. పాణిని యొక్క ధాతు-పాఠము "బృహి వృద్ధౌ" — వృద్ధి/విస్తరణము ఇచ్చును. "విస్తరణము" అనంత నిర్దిష్ట లక్షణముల కంటే అనంతత్వమును (అనంత) సహజముగా సూచించును. అద్వైతి యౌగిక-అర్థావగమమును అంగీకరించును కాని జయతీర్థులు సంగ్రహించు నిర్దిష్ట అర్థమును వివాదించును. పద్ధతిశాస్త్ర అంశము సరైనది; అన్వయము పక్షపాతమైనది.</w:t>
      </w:r>
    </w:p>
    <w:p>
      <w:pPr>
        <w:pStyle w:val="Heading2"/>
      </w:pPr>
      <w:r>
        <w:t>ఎపిసోడ్ 41: ఓంకార-బ్రహ్మ-శబ్దయోః న అభేదోఽర్థః</w:t>
      </w:r>
    </w:p>
    <w:p>
      <w:r>
        <w:rPr>
          <w:b/>
        </w:rPr>
        <w:t>పూర్వపక్షము (లక్ష్యము — అద్వైత స్థానము):</w:t>
      </w:r>
      <w:r>
        <w:t xml:space="preserve"> జయతీర్థులు అద్వైత వ్యాఖ్యానమును ప్రత్యక్షముగా ఆక్రమింతురు — ఓంకారము (అ-కార, ఉ-కార, మ-కారముల ద్వారా) త్వం-పదార్థ మరియు తత్-పదార్థముల తాదాత్మ్యమును (అభేద) సూచించునని, బ్రహ్మ-శబ్దము సకల-ఆత్మకత్వమును (సమస్తమునకు ఆత్మగా ఉండుట) సూచించునని.</w:t>
      </w:r>
    </w:p>
    <w:p>
      <w:r>
        <w:rPr>
          <w:b/>
        </w:rPr>
        <w:t>జయతీర్థుల వాదము:</w:t>
      </w:r>
      <w:r>
        <w:t xml:space="preserve"> అ-కారము తత్-పదార్థమును (బ్రహ్మము), ఉ-కారము త్వం-పదార్థమును (జీవము), మ-కారము వాటి తాదాత్మ్యమును సూచించునను వ్యాఖ్యానము — ఇది "అప్రామాణికము" (ప్రామాణ్యము లేనిది) మరియు "ప్రమాణ-విరుద్ధము" (ప్రమాణములచే ఖండితము). దానికి భిన్నముగా, శంకరుల మరొక వ్యాఖ్యానము — ఓంకారము "నిత్య-శుద్ధ-బుద్ధ-ముక్త-స్వభావ, సర్వజ్ఞ, సర్వ-శక్తి-సమన్విత" ను సూచించునని — జయతీర్థులచే ఖండింపబడదు, ఏలనన వారి దృష్టిలో, అది జీవాది నుండి భిన్నమైన వస్తువును స్థాపించుటకు విరుద్ధము కాదు (జీవాది-వ్యతిరిక్త-వస్తు-సాధన-అవిరోధిన్).</w:t>
      </w:r>
    </w:p>
    <w:p>
      <w:r>
        <w:rPr>
          <w:b/>
        </w:rPr>
        <w:t>అద్వైత ప్రతివాదము:</w:t>
      </w:r>
      <w:r>
        <w:t xml:space="preserve"> ఓంకారము అభేదమును ప్రదర్శించునను మాండూక్య-కారికా వ్యాఖ్యానము వివరమైన విశ్లేషణపై ఆధారపడినది (గౌడపాద-కారికా 1.1-29, శంకరుల వ్యాఖ్యానముతో). మూడు మాత్రలు విశ్వ, తైజస మరియు ప్రాజ్ఞలకు అనురూపములు — ఇవి మూడు అవస్థలలో జీవము; అమాత్ర తురీయము వాటి ఆధారభూతము, ఇది బ్రహ్మముతో అభిన్నము. ఇది యాదృచ్ఛిక నియోజనము కాదు, మాండూక్య నిర్మాణమును శ్లోకము వారీగా అనుసరించును. జయతీర్థుల "అప్రామాణికము" అను తోసివేత వివరమైన పాఠ్య ఆధారముతో నిమగ్నమవని కేవల వాదన. "నిత్య-శుద్ధ-బుద్ధ-ముక్త" వ్యాఖ్యానమును వారు మౌనముగా ఆమోదించుట ఆసక్తికరము: ఇవి శంకరుల ఉపయోగములో *సరిగ్గా* నిర్గుణ-లక్షణములు. జయతీర్థులు ఈ వ్యాఖ్యానమును ప్రామాణికముగా అంగీకరించినచో, వారు అద్వైత వర్ణనను బ్రహ్మ-స్వరూపముగా అంతర్గతముగా అంగీకరింతురు. ప్రశ్న ఏమనగా ఇవి "వ్యక్తిగత దేవుని గుణములా" లేక అద్వయ బ్రహ్మము యొక్క నిర్గుణ స్వరూపమా — ఈ వివాదమును జయతీర్థులు ఇక్కడ పరిష్కరించరు.</w:t>
      </w:r>
    </w:p>
    <w:p>
      <w:pPr>
        <w:pStyle w:val="Heading2"/>
      </w:pPr>
      <w:r>
        <w:t>ఎపిసోడ్ 42: గుణోతతేతి రూపః సాధుః</w:t>
      </w:r>
    </w:p>
    <w:p>
      <w:r>
        <w:rPr>
          <w:b/>
        </w:rPr>
        <w:t>పూర్వపక్షము (లక్ష్యము — అద్వైత స్థానము):</w:t>
      </w:r>
      <w:r>
        <w:t xml:space="preserve"> ఇది వ్యాకరణ ఎపిసోడ్, అద్వైతమును ప్రత్యక్షముగా లక్ష్యముగా చేసికొనదు. "గుణోతతాం" అను రూపము యొక్క రూపసిద్ధి నిష్పత్తి — అది వ్యాకరణాత్మకముగా ఎట్లు సరైనదను ప్రశ్న.</w:t>
      </w:r>
    </w:p>
    <w:p>
      <w:r>
        <w:rPr>
          <w:b/>
        </w:rPr>
        <w:t>జయతీర్థుల వాదము:</w:t>
      </w:r>
      <w:r>
        <w:t xml:space="preserve"> "అవ్" + "త" నుండి రూపము "ఓతతాం" అయి వృద్ధితో "ఔతతాం" కావలెనను ఆక్షేపము ఉత్పన్నమగును. జయతీర్థులు బహుళ నిష్పత్తులను ప్రతిపాదింతురు: "ఓమాంగోశ్చ" అను ప్రత్యేక సంధి నియమము ద్వారా (ఇది పర-రూప-ఆదేశమును ప్రమాణీకృత సందర్భముల కంటే విస్తరించును); లేక భిన్న ధాతువు "ఊ" (నేయుట/అల్లుట) నుండి, ఇది ప్రధానముగా దారము-నేయుటకు ఉపయోగింపబడినను, ధాతు-అనేకార్థత్వ (ధాతువుల బహుళ అర్థముల) సూత్రము ద్వారా ఇక్కడ వర్తించును. వ్యాకరణ భేదరూపము ద్వంద్వ-ధాతు నిష్పత్తిని సూచించునదిగా వివరింపబడును.</w:t>
      </w:r>
    </w:p>
    <w:p>
      <w:r>
        <w:rPr>
          <w:b/>
        </w:rPr>
        <w:t>అద్వైత ప్రతివాదము:</w:t>
      </w:r>
      <w:r>
        <w:t xml:space="preserve"> ఈ ఎపిసోడ్ పూర్తిగా వ్యాకరణాత్మకమైనది, ప్రత్యక్ష తాత్త్విక ప్రభావము లేదు. అద్వైతి రూపసిద్ధి నిష్పత్తిని వివాదించనవసరము లేదు. ఏదైనా ఉన్నచో, "గుణోతతాం" యొక్క ద్వైత పఠనమును సమర్థించుటకు అవసరమైన విస్తృత వ్యాకరణ ప్రయాసలు "గుణములచే వ్యాపించబడినది" అను అర్థము పాఠము నుండి సహజముగా ఉత్పన్నము కాదని, ఆసాధారణ వ్యాకరణ నియమముల ద్వారా నిర్మింపబడవలెనని సూచించును — ఇది వాస్తవముగా జయతీర్థుల సరళ యౌగిక అర్థమను వాదమును బలహీనపరచు అంశము.</w:t>
      </w:r>
    </w:p>
    <w:p>
      <w:pPr>
        <w:pStyle w:val="Heading2"/>
      </w:pPr>
      <w:r>
        <w:t>ఎపిసోడ్ 43: నారాయణ-పదస్య అపి గుణ-పూర్ణతైవార్థః</w:t>
      </w:r>
    </w:p>
    <w:p>
      <w:r>
        <w:rPr>
          <w:b/>
        </w:rPr>
        <w:t>పూర్వపక్షము (లక్ష్యము — అద్వైత స్థానము):</w:t>
      </w:r>
      <w:r>
        <w:t xml:space="preserve"> జయతీర్థులు వాదమును విస్తరింతురు: ఓంకారము మరియు బ్రహ్మ-శబ్దము జీవ-జడ-వ్యతిరిక్త వస్తువును అన్వేషణ విషయముగా స్థాపించినను, ఈశ్వరుడు నిర్దిష్టముగా (నారాయణుడు) ఉద్దేశించబడెనని ఇంకను స్థాపింపబడలేదు. అద్వైత స్థానము "ఆత్మన్," "బ్రహ్మన్," మరియు "నారాయణ" వంటి శబ్దములను ఒకే అద్వయ సత్యమును సూచించునవిగా పరిగణించును, నిర్దిష్ట వ్యక్తిగత దేవతగా కాదు.</w:t>
      </w:r>
    </w:p>
    <w:p>
      <w:r>
        <w:rPr>
          <w:b/>
        </w:rPr>
        <w:t>జయతీర్థుల వాదము:</w:t>
      </w:r>
      <w:r>
        <w:t xml:space="preserve"> "నారాయణ" శబ్దమునకు కూడా గుణ-పూర్ణతా అనే అర్థము ఉన్నది, "నారాయణం మహాజ్ఞేయం" వంటి శ్రుతిచే సమర్థితము. అంతేకాక, "ఆత్మన్," "ఆనంద," "ఈశ్వర" మొదలగునవన్నియు ఒకే కల్యాణ-గుణ-పూర్ణ సగుణ సత్యమును సూచించు ఉపలక్షణములు (ప్రతినిధి శబ్దములు). ఈ శబ్దములు జీవమును సూచించునవిగా వివరింపబడగలవను అద్వైత సూచనను వారు నిరాకరింతురు: అనంతత్వమును మరియు పూర్ణత్వమును సూచించు అవయవములు గల యౌగిక శబ్దము ముఖ్యార్థమును (ప్రాథమిక అర్థమును) ఉల్లంఘించకుండా జీవమునకు పరిమితము చేయబడజాలదు. కొన్ని వైదిక ప్రయోగములు ఈ శబ్దములను జీవమునకు వర్తింపజేసినను, ముఖ్య (ప్రాథమిక) ఆశ్రయము అపరిమిత గుణములను నిజముగా కలిగిన వస్తువే అయి ఉండవలెను. జీవము *అట్టి* వస్తువే, దాని పూర్ణత్వము అవిద్య చేత ఆవృతమైనదను వాదము తరువాత సంబోధించి ఖండింపబడును ("యతోఽత్రాచార్యః స్వయమేవ ప్రతివక్ష్యతి").</w:t>
      </w:r>
    </w:p>
    <w:p>
      <w:r>
        <w:rPr>
          <w:b/>
        </w:rPr>
        <w:t>అద్వైత ప్రతివాదము:</w:t>
      </w:r>
      <w:r>
        <w:t xml:space="preserve"> అద్వైత సంప్రదాయము "నారాయణ" మొదలగునవి పరమ సత్యమును సూచించునని నిరాకరించదు. వివాదము ఆ సత్యము యొక్క స్వరూపమును గూర్చినది. శంకరులకు, నారాయణ దాని సగుణ-ఉపాస్య పక్షములో బ్రహ్మమునకు (నారాయణ-సూక్తము మొదలగునవి) నామము, ఇది ఉపాధి-సహిత బ్రహ్మము. పరమ ఆశ్రయము నిర్గుణ బ్రహ్మము, జీవాత్మ మరియు పరమాత్మల తాదాత్మ్యము. యౌగిక-అర్థము నిత్య, వాస్తవ, నిర్దిష్ట గుణములను *అనివార్యపరచునను* వాదము ద్వైతము యొక్క ప్రధాన పూర్వాపేక్ష — ఇది సరిగ్గా వివాదాస్పదమైనది, నిరూపిత పూర్వాంగము కాదు. అంతేకాక, జీవము *అవిద్యా-ఆవరణ* క్రింద బ్రహ్మము అను అద్వైతి స్థానము జీవమునకు "ఎట్లో" గుణ-పూర్ణతా ఉన్నదని కాదు, జీవ మరియు బ్రహ్మముల మధ్య భేదమే అవిద్యా ఫలితమని. ఈ శబ్దముల "ప్రాథమిక అర్థము" అద్వయ ఆత్మ, ప్రత్యేక దేవత కాదు.</w:t>
      </w:r>
    </w:p>
    <w:p>
      <w:pPr>
        <w:pStyle w:val="Heading2"/>
      </w:pPr>
      <w:r>
        <w:t>ఎపిసోడ్ 44: ఈశ్వరః వేదేన ప్రమితః</w:t>
      </w:r>
    </w:p>
    <w:p>
      <w:r>
        <w:rPr>
          <w:b/>
        </w:rPr>
        <w:t>పూర్వపక్షము (లక్ష్యము — అద్వైత స్థానము):</w:t>
      </w:r>
      <w:r>
        <w:t xml:space="preserve"> జయతీర్థులు ఇప్పుడు ఈశ్వరుని స్థాపించు ప్రమాణము ఏమిటను పూర్వ సవాలుకు (ఎపిసోడ్ 36) సమాధానమిత్తురు. బ్రహ్మము ఉపనిషద్ మహావాక్యముల ద్వారా నిర్గుణ చైతన్యముగా స్థాపితమని అద్వైత స్థానము.</w:t>
      </w:r>
    </w:p>
    <w:p>
      <w:r>
        <w:rPr>
          <w:b/>
        </w:rPr>
        <w:t>జయతీర్థుల వాదము:</w:t>
      </w:r>
      <w:r>
        <w:t xml:space="preserve"> ఈశ్వరుడు వేదము ద్వారా తెలియును (వేదేనేతి వదామః). వేదము యొక్క ఈశ్వర-విషయతా ఓంకారము ద్వారా ప్రదర్శింపబడును, ఇది భగవంతుని సూచించును. "ఓం ఇతి బ్రహ్మ" మొదలగు వాటి నుండి, ఓంకారము = బ్రహ్మము = ఈశ్వరుడు. వ్యాహృతులు (భూః, భువః, స్వః) ప్రణవ-వ్యాఖ్యానముగా (ఓంకార వివరణముగా) వివరింపబడును, వ్యాఖ్యేయము (వివరింపబడునది) మరియు వ్యాఖ్యానము (వివరణము) ఒకే ఆశ్రయమును పంచుకొనును కావున, వ్యాహృతులు కూడా ఈశ్వరుని సూచించును. మూడు లోకములు లేక అగ్ని, వాయు, సూర్య దేవతలుగా వాటి ప్రసిద్ధ అర్థము నిరాకరింపబడును; ఈ దేవతలు కేవల అధిదైవతలు. నిజమైన అర్థము: భూః = పూర్ణత్వము, భువః = జగదుత్పాదనము (ప్రపంచ సృష్టి), స్వః = సుఖత్వము (ఆనందము). కావున వ్యాహృతులు కూడా గుణ-పూర్ణ నారాయణుని సూచించును.</w:t>
      </w:r>
    </w:p>
    <w:p>
      <w:r>
        <w:rPr>
          <w:b/>
        </w:rPr>
        <w:t>అద్వైత ప్రతివాదము:</w:t>
      </w:r>
      <w:r>
        <w:t xml:space="preserve"> శంకరులు మరియు అద్వైత సంప్రదాయము కూడా ఓంకారము మరియు వ్యాహృతులు బ్రహ్మమును సూచించునని అంగీకరింతురు, కాని సర్వ నిర్దిష్ట గుణములకు అతీతమైన బ్రహ్మమునుగా. తైత్తిరీయ ఉపనిషత్తులో వ్యాహృతుల చికిత్స (1.5) "సత్యం జ్ఞానమనంతం బ్రహ్మ" అను ప్రకటనకు దారితీయును — ఇది స్వరూప-లక్షణము, గుణ-జాబితా కాదు. భూః, భువః, స్వఃలను నిర్దిష్ట దైవ లక్షణములుగా జయతీర్థుల నిరుక్తి-ఆధారిత పఠనము ఒక సంభావ్య పఠనమే కాని ఏకైకము కాదు; ప్రమాణీకృత మీమాంసా చికిత్స (శబరుడు జైమిని 1.3.27 మొదలగు వాటిపై) మరియు ఉపనిషద్ సందర్భము విశ్వసంబంధ లేక ధ్యానాత్మక (ఉపాసనా) చట్రమునిచ్చును. ముఖ్యముగా, వ్యాహృతులు బ్రహ్మమును సూచించినను, అది బ్రహ్మము అనంత నిర్దిష్ట లక్షణములు గల సగుణ వ్యక్తిత్వమని నిరూపించదు, నిర్గుణ ఆధారభూతమని కాదని.</w:t>
      </w:r>
    </w:p>
    <w:p>
      <w:pPr>
        <w:pStyle w:val="Heading2"/>
      </w:pPr>
      <w:r>
        <w:t>ఎపిసోడ్ 45: గాయత్ర్యర్థః నారాయణ ఏవ</w:t>
      </w:r>
    </w:p>
    <w:p>
      <w:r>
        <w:rPr>
          <w:b/>
        </w:rPr>
        <w:t>పూర్వపక్షము (లక్ష్యము — అద్వైత స్థానము):</w:t>
      </w:r>
      <w:r>
        <w:t xml:space="preserve"> గాయత్రీ మంత్రము యొక్క ప్రమాణీకృత అవగాహన సవితృని (సౌర దేవత) లేక చైతన్యము యొక్క అంతర్-జ్యోతిని దాని దేవతగా గుర్తించును. జయతీర్థులు అవైష్ణవ మరియు నిర్దిష్టముగా అద్వైత వ్యాఖ్యానమును లక్ష్యముగా చేసికొందురు.</w:t>
      </w:r>
    </w:p>
    <w:p>
      <w:r>
        <w:rPr>
          <w:b/>
        </w:rPr>
        <w:t>జయతీర్థుల వాదము:</w:t>
      </w:r>
      <w:r>
        <w:t xml:space="preserve"> వ్యాహృతులు నారాయణుని సూచించును కావున (ఎపిసోడ్ 44 లో వాదించినట్లు), గాయత్రీ యొక్క మూడు పాదములు మూడు వ్యాహృతుల వ్యాఖ్యానము కావున, గాయత్రి కూడా నారాయణుని సూచించును. గాయత్రీలో "భర్గ" అనగా నారాయణుడు ("భరణ-గమన-యోగ" = భరణము, వ్యాపనము, సంయోజనము నుండి). "సవితృ" అనగా ప్రపంచ సృష్టికి కారణము (జగత్-ప్రసవ-హేతుత్వము), భౌతిక సూర్యుడు కాదు. జయతీర్థులు దీనిని "ధ్యేయః సదా సవితృ-మండల-మధ్యవర్తీ నారాయణః" (నృసింహ-తాపనీయ ఉపనిషత్తు) ద్వారా సమర్థింతురు. గాయత్రీ యొక్క నారాయణార్థత్వము నుండి, పురుష-సూక్తము కూడా నారాయణుని సూచించును (ఏలనన పురుష-సూక్తము ఆగమము ప్రకారము గాయత్రీ యొక్క భేదము), మరియు పురుష-సూక్తము యొక్క నారాయణార్థత్వము నుండి, సమస్త వేదము నారాయణుని ఏకైక విషయముగా కలిగియున్నది: "సర్వే వేదా యత్ పదమామనన్తి."</w:t>
      </w:r>
    </w:p>
    <w:p>
      <w:r>
        <w:rPr>
          <w:b/>
        </w:rPr>
        <w:t>అద్వైత ప్రతివాదము:</w:t>
      </w:r>
      <w:r>
        <w:t xml:space="preserve"> వ్యాహృతుల నుండి గాయత్రీకి, పురుష-సూక్తమునకు, సమస్త వేదములకు అను యుక్తి-శృంఖలము విస్తృతమైనది కాని పక్షపాతమైన దేవతాశాస్త్ర నిర్మాణము. ప్రతి కడియ ఆధారపడునది: (అ) వ్యాహృతులు వ్యక్తిగత నారాయణుని సూచించునని అంగీకరించుటపై (పైన వివాదింపబడినది), (బ) "సవితృ" = నారాయణుడు, చైతన్య సూత్రము లేక సౌర దేవత కాదనుటపై (సాంప్రదాయిక వ్యాఖ్యానము), (స) సమస్త వేదమునకు ఒకే వ్యక్తిగత దేవత దాని విషయమనుటపై. అద్వైతమునకు, "సర్వే వేదా యత్ పదమామనన్తి" అద్వయ బ్రహ్మమును సూచించును, సమస్త వైదిక అవతరణము యొక్క పరమ తాత్పర్యమును. సౌర మండలములో నారాయణుని గూర్చిన నృసింహ-తాపనీయ వాక్యము నిర్దిష్ట ఉపనిషత్తులోని ఉపాసనా-విధి (ధ్యాన నిర్దేశము), సార్వత్రిక హేర్మెన్యూటిక కీలకము కాదు. గాయత్రీపై శంకరుల వ్యాఖ్యానము (వారి ఛాందోగ్య మరియు బృహదారణ్యక భాష్యములలో) సవితృని విష్ణు/నారాయణునకు పరిమితము చేయదు, దేవతను బ్రహ్మము యొక్క అంతర్-జ్యోతిగా గుర్తించును.</w:t>
      </w:r>
    </w:p>
    <w:p>
      <w:pPr>
        <w:pStyle w:val="Heading2"/>
      </w:pPr>
      <w:r>
        <w:t>ఎపిసోడ్ 46: స సర్వా వాక్ సాక్షాత్ ఓంకార-వ్యాఖ్యానమ్</w:t>
      </w:r>
    </w:p>
    <w:p>
      <w:r>
        <w:rPr>
          <w:b/>
        </w:rPr>
        <w:t>పూర్వపక్షము (లక్ష్యము — అద్వైత స్థానము):</w:t>
      </w:r>
      <w:r>
        <w:t xml:space="preserve"> వేదము బ్రహ్మమును వివిధ బోధనా పద్ధతుల ద్వారా (ఒకే నిరుక్తాత్మక వాద శృంఖలము ద్వారా ప్రత్యేకముగా కాక) వెల్లడించునను అద్వైత స్థానము అంతర్గతముగా లక్ష్యమగును.</w:t>
      </w:r>
    </w:p>
    <w:p>
      <w:r>
        <w:rPr>
          <w:b/>
        </w:rPr>
        <w:t>జయతీర్థుల వాదము:</w:t>
      </w:r>
      <w:r>
        <w:t xml:space="preserve"> సమస్త వేదములు పురుష-సూక్తమును వాటి విషయముగా కలిగియున్నవి కావున ("వేదాః పురుష-సూక్త-గాః"), నారాయణుడు సమస్త వేదము యొక్క అర్థము. సూత్రకారుడు ఓంకారమును ఉపయోగించుటలో ఉద్దేశము కేవలము ఒక శబ్దమును ఉదాహరించుట కాదు, మీమాంసా-అనుగ్రాహ్య-ప్రమాణము (విచారము సమర్థించు ప్రమాణము) సమస్త వేదమని, సమస్త వేదము ఈశ్వర-పరమని స్థాపించుట. "జిజ్ఞాస్యము" శబ్దము సూత్రము యొక్క అర్థమును పూర్తి చేయుటకు చేర్చబడును: ఈ నారాయణుడు, జీవ మరియు జడ ప్రపంచము నుండి సంపూర్ణముగా భిన్నుడు (అత్యంత-వివిక్తత్వేన నిశ్చితతయా విషయ-భూతః), సమస్త వేదముల విషయముగా స్థాపితుడు, జిజ్ఞాస్యుడు.</w:t>
      </w:r>
    </w:p>
    <w:p>
      <w:r>
        <w:rPr>
          <w:b/>
        </w:rPr>
        <w:t>అద్వైత ప్రతివాదము:</w:t>
      </w:r>
      <w:r>
        <w:t xml:space="preserve"> సమస్త వేదము యొక్క పరమ తాత్పర్యము (తాత్పర్యము) బ్రహ్మమని అద్వైతి అంగీకరించును. ఇది వేదాంతము యొక్క ఆధారము. కాని "జీవ మరియు జడము నుండి అత్యంత-వివిక్తత్వము" సరిగ్గా వివాదాస్పద వాదమే. శంకరులకు, వేదము వెల్లడించునది ఏమనగా జీవ మరియు జగత్తుగా కనిపించునది వాస్తవముగా బ్రహ్మము నుండి అభిన్నము — "సర్వం ఖల్విదం బ్రహ్మ" (ఛాందోగ్యము 3.14.1). ద్వైత పఠనము పరమ పంచభేదమును (ఐదు భేదముల పరిపూర్ణత) — మాధ్వ సంప్రదాయము యొక్క నిష్కర్షను — అధ్యారోపించును, ఇది సూత్రము నుండి స్వయం-స్పష్టముగా ఉత్పన్నమగునది కాదు. సూత్రము "అథాతో బ్రహ్మ-జిజ్ఞాసా" అని చెప్పును — ఆత్మ నుండి భిన్నమైన దేవతగా పేర్కొనకుండా "బ్రహ్మము" అని చెప్పును. ఆ విశిష్టత ద్వైత సంప్రదాయము యొక్క వ్యాఖ్యానాత్మక చేర్పు.</w:t>
      </w:r>
    </w:p>
    <w:p>
      <w:pPr>
        <w:pStyle w:val="Heading2"/>
      </w:pPr>
      <w:r>
        <w:t>ఎపిసోడ్ 47: మీమాంసా-ద్వారా శాస్త్రస్య అపి ఈశ్వర-విషయకత్వమ్</w:t>
      </w:r>
    </w:p>
    <w:p>
      <w:r>
        <w:rPr>
          <w:b/>
        </w:rPr>
        <w:t>పూర్వపక్షము (లక్ష్యము — అద్వైత స్థానము):</w:t>
      </w:r>
      <w:r>
        <w:t xml:space="preserve"> వేదము ఈశ్వరుని గూర్చినది అయినను, *శాస్త్రము* (బ్రహ్మసూత్ర-విచార వ్యవస్థ) న్యాయమును మరియు పద్ధతిని గూర్చినది, ఈశ్వరుని ప్రత్యక్షముగా గూర్చినది కాదను ఆక్షేపము. ఇది శాస్త్రమునకు ఈశ్వరుడు విషయమను వాదమును సవాలు చేయును.</w:t>
      </w:r>
    </w:p>
    <w:p>
      <w:r>
        <w:rPr>
          <w:b/>
        </w:rPr>
        <w:t>జయతీర్థుల వాదము:</w:t>
      </w:r>
      <w:r>
        <w:t xml:space="preserve"> మీమాంస (అన్వేషణ/విశ్లేషణ) ఈశ్వరుని వెల్లడించు వేదము యొక్క కార్యము యొక్క ఇతికర్తవ్యతా (ఎట్లు-చేయవలెను). బీజము మొలకను ఉత్పత్తి చేయుటలో నీరు సహకారి (సహాయక కారణము) అయినట్లు, మొలక నీటి ఫలితము కూడా అయినట్లు, మీమాంస ద్వితీయ సహాయకమైనను, వేదము యొక్క మాధ్యమము ద్వారా ఈశ్వరుని తన విషయముగా కలిగియున్నది. కర్మ-కారక విశ్లేషణ: గొడ్డలి ప్రత్యక్ష కర్మ, చెట్టు ఛేదనము యొక్క పరోక్ష కర్మ అయినట్లు, మీమాంసా యొక్క కార్యకలాపము (ప్రమాణాది-సంభావనా ద్వారా విచారము) పరోక్ష ఉద్దేశ్య-ఫలము (ఉద్దేశిత ఫలితము) ఈశ్వర-అవబోధమును కలిగియున్నది. ఆపై ప్రతి-ఆక్షేపము ఉత్పన్నమగును: శబ్దము (వైదిక వాక్యము) స్వయముగా ప్రత్యక్షముగా జ్ఞానమునుత్పత్తి చేయగలిగినచో విచారము ఎందుకు అవసరము? జయతీర్థులు అంగీకరింతురు: సామాన్యముగా, శబ్దము విచారము లేకుండానే జ్ఞానమునుత్పత్తి చేయును. కాని శక్తి/తాత్పర్య-అజ్ఞానము లేక విపర్యయము అడ్డుపడినచో, విచారము అవరోధమును తొలగించును (ప్రతిబంధ-మాత్ర). అయినను ఇది విచారమును కేవల అవరోధ-నివర్తకముగా చేయును, వేదము యొక్క ప్రత్యక్ష ఇతికర్తవ్యతగా కాదు.</w:t>
      </w:r>
    </w:p>
    <w:p>
      <w:r>
        <w:rPr>
          <w:b/>
        </w:rPr>
        <w:t>అద్వైత ప్రతివాదము:</w:t>
      </w:r>
      <w:r>
        <w:t xml:space="preserve"> బ్రహ్మ-విచారము అవరోధములను (విప్రతిపత్తి, సంశయము) వేదము యొక్క స్వంత బోధనా విధి నుండి తొలగించునని శంకరులు ప్రాయికముగా అంగీకరింతురు. ఇది సరిగ్గా వేదాంత-శ్రవణ-మనన-నిదిధ్యాసన యొక్క అద్వైత అవగాహన. అసమ్మతి *ఏమి* వేదము బోధించునను విషయములో ఉన్నది. విచారము కేవల ప్రతిబంధ-నివర్తకము (అవరోధ నివర్తకము) అని జయతీర్థుల అంగీకారము వాస్తవముగా అద్వైత స్థానమే: జ్ఞానము మహావాక్యము నుండే ఉత్పన్నమగును; మననము సందేహములను తొలగించును. ద్వైత సంప్రదాయము ఏకకాలములో (అ) స్వయం-స్పష్టము కాని విషయమును (ఈశ్వరుని) స్థాపించుటకు విచారము అవసరమని, (బ) వేదము విచారము అవసరము లేకుండానే ఈశ్వరుని ప్రత్యక్షముగా బోధించునని వాదించజాలదు. వేదము యొక్క బోధన స్వయం-పర్యాప్తమైనచో, విచారము కేవల సందేహ-నివారణ కొరకే — అద్వైతము చెప్పునది సరిగ్గా ఇదే.</w:t>
      </w:r>
    </w:p>
    <w:p>
      <w:pPr>
        <w:pStyle w:val="Heading2"/>
      </w:pPr>
      <w:r>
        <w:t>ఎపిసోడ్ 48: నిర్ణయ-ప్రయోజకత్వాత్ మీమాంసాయాః ఈశ్వర-విషయత్వమ్</w:t>
      </w:r>
    </w:p>
    <w:p>
      <w:r>
        <w:rPr>
          <w:b/>
        </w:rPr>
        <w:t>పూర్వపక్షము (లక్ష్యము — అద్వైత స్థానము):</w:t>
      </w:r>
      <w:r>
        <w:t xml:space="preserve"> జయతీర్థులు ఇక్కడ ఈశ్వరునిపై వివిధ తాత్త్విక సంప్రదాయముల స్థానములను జాబితా చేయుదురు, వాటిలో అద్వైతమును కూడా అంతర్గతముగా లక్ష్యముగా చేసికొనుచు. ద్వైత సంప్రదాయము యొక్క వాద-భౌగోళికతను అవగాహన చేసికొనుటకు ఇది ముఖ్య ఎపిసోడ్.</w:t>
      </w:r>
    </w:p>
    <w:p>
      <w:r>
        <w:rPr>
          <w:b/>
        </w:rPr>
        <w:t>జయతీర్థుల వాదము:</w:t>
      </w:r>
      <w:r>
        <w:t xml:space="preserve"> విచారము కేవల అవరోధములను తొలగించినను, నిర్ణయమును (నిశ్చయమును) సులభతరము చేయు కావున, ఉపచారము (ద్వితీయ ఆపాదన) ద్వారా ఈశ్వరుని తన విషయముగా కలిగియున్నదని న్యాయసమ్మతముగా చెప్పబడగలదు. ఆపై సరైన అవగాహనకు అవరోధమైన ఏడు రకముల విప్రతిపత్తులను (భిన్నాభిప్రాయములను) జాబితా చేయుదురు: (1) కొందరు ఈశ్వరుని పూర్తిగా నిరాకరింతురు (నాస్తికులు). (2) ఇతరులు వేదమును అంగీకరింతురు కాని ఈశ్వర-వాచక శబ్దములను జీవమును సూచించునవిగా వ్యాఖ్యానింతురు (ఇది అద్వైతము యొక్క "జీవ-బ్రహ్మ-అభేద" ను లక్ష్యముగా చేసికొనును). (3) ఇతరులు ఈశ్వరుని అంగీకరింతురు కాని నిర్గుణముగా (ఇది ప్రత్యక్షముగా అద్వైతమును లక్ష్యముగా చేసికొనును). (4) కొందరు సగుణ ఈశ్వరుని అంగీకరింతురు కాని జగత్-కారణత్వమును నిరాకరింతురు (సాంఖ్య-యోగ యొక్క ఉదాసీన పురుషుడు). (5) కొందరు కారణత్వమును అంగీకరింతురు కాని ఉపాదానముగా (ఇది అద్వైతము యొక్క వివర్తవాదమును లక్ష్యముగా చేసికొనును). (6) ఇతరులు నిమిత్త-కారణత్వమును అంగీకరింతురు కాని గుణముల నిర్దిష్ట స్వరూపమును లేక బ్రహ్మము నుండి వాటి భేదమును నిరాకరింతురు. (7) కొందరు భేదాభేద సంబంధమును ప్రతిపాదింతురు. ఈ సమస్త భిన్నాభిప్రాయముల ఉనికి మీమాంసా ప్రయోజనమును సమర్థించును.</w:t>
      </w:r>
    </w:p>
    <w:p>
      <w:r>
        <w:rPr>
          <w:b/>
        </w:rPr>
        <w:t>అద్వైత ప్రతివాదము:</w:t>
      </w:r>
      <w:r>
        <w:t xml:space="preserve"> పోటీ స్థానముల సర్వేక్షణముగా జాబితా న్యాయసమ్మతమైనది. కాని అద్వైతమును నాస్తికులు మరియు సాంఖ్యులతో పాటు "అధిగమింపవలసిన విప్రతిపత్తి"గా జాబితా చేయుట ద్వారా, జయతీర్థులు ద్వైత నిష్కర్షను ప్రమాణముగా ఊహించుదురు — ఇతర సర్వము దాని నుండి వ్యత్యాసపడునని. అద్వైత దృష్టికోణము నుండి, అదే జాబితాను విపరీతముగా చదువవచ్చును: బ్రహ్మము సగుణము, విగ్రహవత్తు, నిమిత్త-మాత్ర-కారణము, జీవములు నిత్య భిన్నములు అను ద్వైత స్థానము — ఇది స్వయముగా శ్రుతి యొక్క అసంపూర్ణ అవగాహన నుండి ఉత్పన్నమైన విప్రతిపత్తి. అసమ్మతి యొక్క ఉనికి విచారమును సమర్థించును, అవును, కాని సమాధాన దిశయే వివాదాస్పదము. శంకరుల బ్రహ్మసూత్ర-భాష్యము స్వయముగా ఈ విచారమే, మరియు అది వివాదములను నిర్గుణ బ్రహ్మము ఉపాదాన మరియు నిమిత్త కారణము రెండూగా పరిష్కరించును.</w:t>
      </w:r>
    </w:p>
    <w:p>
      <w:pPr>
        <w:pStyle w:val="Heading2"/>
      </w:pPr>
      <w:r>
        <w:t>ఎపిసోడ్ 49: కర్మణి షష్ఠీ-పరిగ్రహః షష్ఠీ-సమాస-విచారః</w:t>
      </w:r>
    </w:p>
    <w:p>
      <w:r>
        <w:rPr>
          <w:b/>
        </w:rPr>
        <w:t>పూర్వపక్షము (లక్ష్యము — అద్వైత స్థానము):</w:t>
      </w:r>
      <w:r>
        <w:t xml:space="preserve"> "బ్రహ్మ-జిజ్ఞాసా" అను సమాసమును గూర్చిన వ్యాకరణ-వ్యాఖ్యానాత్మక ఎపిసోడ్ ఇది. "బ్రహ్మణః" (షష్ఠీ) బ్రహ్మమునకు అన్వేషణ యొక్క *విషయముగా* (కర్మణి షష్ఠీ) సంబంధించునా లేక ఏదైనా ఇతర అర్థములో (శేషే షష్ఠీ, సాధారణ సంబంధము) సంబంధించునా అను ప్రశ్న.</w:t>
      </w:r>
    </w:p>
    <w:p>
      <w:r>
        <w:rPr>
          <w:b/>
        </w:rPr>
        <w:t>జయతీర్థుల వాదము:</w:t>
      </w:r>
      <w:r>
        <w:t xml:space="preserve"> సమాసము షష్ఠీ-సమాసము (షష్ఠీ తత్పురుషము), చతుర్థీ-సమాసము (చతుర్థీ ప్రయోజన సమాసము) కాదు — "యూపాయ దారు" (యజ్ఞస్తంభమునకు కలపము) వంటిది, ఏలనన చతుర్థీ-సమాసమునకు ప్రకృతి-వికార సంబంధము (పదార్థ పరివర్తనము) అవసరము, ఇది ఇక్కడ లేదు. షష్ఠీ-సమాసములో, షష్ఠీ కర్మణి (విషయాత్మక షష్ఠీ): బ్రహ్మము జిజ్ఞాస యొక్క *విషయము*. ఇది ప్రదర్శింపబడును: (అ) "జిజ్ఞాస్యము" కృత్య ప్రత్యయమును ఉపయోగించును, ఇది కర్మ (విషయము) ను సూచించును; (బ) జిజ్ఞాస స్వభావము ప్రకారము విషయమును (కర్మ-అపేక్షా) అవసరము — *ఏమి* తెలియవలెనని పేర్కొనకుండా అవగాహన చేసికొనబడజాలదు; (స) సూత్రము యొక్క ప్రయోజనము విషయ-అభావము గూర్చిన సందేహమును తొలగించుట, కావున "బ్రహ్మ" శబ్దము విషయము = కర్మమును పేర్కొనవలెను. కర్మణి-షష్ఠీ సమాసమును రూపొందించజాలదను ("ప్రతిపద-విధానా షష్ఠీ న సమస్యతే") వ్యాకరణ ఆక్షేపము "కృద్-యోగ-లక్షణా చ షష్ఠీ సమస్యతే" అను ప్రతి-నియమము ద్వారా సమాధానము చేయబడును.</w:t>
      </w:r>
    </w:p>
    <w:p>
      <w:r>
        <w:rPr>
          <w:b/>
        </w:rPr>
        <w:t>అద్వైత ప్రతివాదము:</w:t>
      </w:r>
      <w:r>
        <w:t xml:space="preserve"> శంకరుల భాష్యము కూడా బ్రహ్మమును జిజ్ఞాస యొక్క విషయముగా (విషయ) పరిగణించును. ఈ వ్యాకరణ విషయముపై ముఖ్యమైన అసమ్మతి లేదు. భేదము బ్రహ్మము *ఎటువంటి* విషయమనుటలో ఉన్నది: అద్వైతమునకు, ఇది నిజ స్వరూపము సాక్షాత్కరింపబడవలసిన వస్తువు (జ్ఞాతవ్యము), పరిశీలింపబడవలసిన బాహ్య దేవత కాదు. వ్యాకరణ చర్చ ద్వైతములో అంతర్గతముగా సంగతమైనది, కాని అద్వైతమునకు వ్యతిరేకమైన తాత్త్విక వాదమును ముందుకు తీసికొనిపోదు. రెండు సంప్రదాయములు కర్మణి షష్ఠీని అంగీకరింతురు.</w:t>
      </w:r>
    </w:p>
    <w:p>
      <w:pPr>
        <w:pStyle w:val="Heading2"/>
      </w:pPr>
      <w:r>
        <w:t>ఎపిసోడ్ 50: కర్మ-ప్రాధాన్యార్థం జిజ్ఞాస్య ఇతి ప్రయోగః</w:t>
      </w:r>
    </w:p>
    <w:p>
      <w:r>
        <w:rPr>
          <w:b/>
        </w:rPr>
        <w:t>పూర్వపక్షము (లక్ష్యము — అద్వైత స్థానము):</w:t>
      </w:r>
      <w:r>
        <w:t xml:space="preserve"> సూత్రకారుడు "జిజ్ఞాస్యము" (కృత్య ప్రత్యయముతో) అను రూపమును ఎందుకు ఉపయోగించునను దానిపై సంక్షిప్త పూరక టిప్పణి.</w:t>
      </w:r>
    </w:p>
    <w:p>
      <w:r>
        <w:rPr>
          <w:b/>
        </w:rPr>
        <w:t>జయతీర్థుల వాదము:</w:t>
      </w:r>
      <w:r>
        <w:t xml:space="preserve"> "జిజ్ఞాస్యము" శబ్దము కర్మ-ప్రాధాన్యమును (విషయము యొక్క ప్రాముఖ్యమును) నొక్కి చెప్పును. జ్ఞాన-విధిలో (జ్ఞాన విధానములో), బ్రహ్మము ద్వితీయముగా (అప్రాధాన్య) అనిపించవచ్చును. కాని విధానము జిజ్ఞాసా-విధిగా (జ్ఞానమును *లక్ష్యముగా* చేసికొను అన్వేషణ విధానముగా) నిర్మింపబడినపుడు, ఆ అన్వేషణ యొక్క విషయముగా బ్రహ్మము ప్రాధాన్యమును పొందును.</w:t>
      </w:r>
    </w:p>
    <w:p>
      <w:r>
        <w:rPr>
          <w:b/>
        </w:rPr>
        <w:t>అద్వైత ప్రతివాదము:</w:t>
      </w:r>
      <w:r>
        <w:t xml:space="preserve"> సూత్రము జ్ఞానమును విధించునా లేక అన్వేషణను విధించునా అను సూక్ష్మ విషయము ఇది. అద్వైతమునకు, భేదము భిన్నముగా ముఖ్యము: శంకరులు బ్రహ్మము ఏ కార్యముచేతను "ఉత్పత్తి చేయబడునది" కాదని, ఇప్పటికే ఉన్న సత్యము తెలియదగినదని భావింతురు. అన్వేషణ అధ్యయనార్థి శ్రవణ-మనన-నిదిధ్యాసన వైపు నిర్దేశింపబడునన్న అర్థములో మాత్రమే విహితము. కృత్య ప్రత్యయము విషయమునకు లేక క్రియకు "ప్రాధాన్యమును" ఇచ్చునా అనునది చిన్న వ్యాకరణ విషయము; బ్రహ్మము వస్తువు, కార్యము కాదు అను తాత్త్విక సారాంశము — ఇది అద్వైతము యొక్క నిజమైన ఆందోళన.</w:t>
      </w:r>
    </w:p>
    <w:p>
      <w:pPr>
        <w:pStyle w:val="Heading2"/>
      </w:pPr>
      <w:r>
        <w:t>ఎపిసోడ్ 51: కర్తవ్యేతి పదాధ్యాహార-విచారః</w:t>
      </w:r>
    </w:p>
    <w:p>
      <w:r>
        <w:rPr>
          <w:b/>
        </w:rPr>
        <w:t>పూర్వపక్షము (లక్ష్యము — అద్వైత స్థానము):</w:t>
      </w:r>
      <w:r>
        <w:t xml:space="preserve"> సూత్రములో "కర్తవ్యా" (చేయదగినది) చేర్చవలెనా (అధ్యాహారము), లేక సూత్రము కేవలము ఉన్న వాస్తవమును వచించునా అను ప్రశ్న.</w:t>
      </w:r>
    </w:p>
    <w:p>
      <w:r>
        <w:rPr>
          <w:b/>
        </w:rPr>
        <w:t>జయతీర్థుల వాదము:</w:t>
      </w:r>
      <w:r>
        <w:t xml:space="preserve"> "కర్తవ్యా" చేర్చవలెను (అధ్యాహారము), సూత్రమును విధి (ఆజ్ఞ) గా చేయుచు: "బ్రహ్మ-జిజ్ఞాసా కర్తవ్యా." బదులుగా "భవతి" (జరుగును) చేర్చినచో, సూత్రము కేవల అనువాదము (వాస్తవము యొక్క పునర్వచనము) అగును, దానికి విధ్యాత్మక బలము లేదు. ఆక్షేపము లేవనెత్తబడును: బ్రహ్మ-జిజ్ఞాస ధర్మ-మీమాంస ద్వారా ఇప్పటికే సాధింపబడినది (సిద్ధ), ఏలనన రెండవది బ్రహ్మము తో సహా సమస్త వైదిక విషయమును కవర్ చేయును, మరియు బ్రహ్మ-జ్ఞానము స్వయముగా ధర్మము యొక్క ఒక రూపము (చోదనా-లక్షణము). ఇది ప్రత్యేక బ్రహ్మ-జిజ్ఞాసను అనవసరము చేయును.</w:t>
      </w:r>
    </w:p>
    <w:p>
      <w:r>
        <w:rPr>
          <w:b/>
        </w:rPr>
        <w:t>అద్వైత ప్రతివాదము:</w:t>
      </w:r>
      <w:r>
        <w:t xml:space="preserve"> శంకరులు బ్రహ్మసూత్ర భాష్యము 1.1.1 లో ఈ విషయమునే సంబోధింతురు. ధర్మ-జిజ్ఞాస (పూర్వ-మీమాంస) కార్య-బ్రహ్మమును (కర్మకాండలో విధింపబడిన బ్రహ్మమును, అనగా దేవతలు మరియు కర్మ క్రియలు) గూర్చినది, బ్రహ్మ-జిజ్ఞాస వస్తు-బ్రహ్మమును (బ్రహ్మము యథార్థముగా ఉన్నట్లు దాని సత్యమును) గూర్చినది. ఇవి మూలభూతముగా భిన్నములు. సూత్రము యొక్క "అథ" ధర్మ-జిజ్ఞాస పూర్తయిన తరువాత నవీన ఆరంభమును సూచించును, సరిగ్గా బ్రహ్మ-జ్ఞానము చోదనా-లక్షణ ధర్మము *కాదు* కావున, వస్తు-జ్ఞానము. ప్రత్యేక శాస్త్రము యొక్క ఆవశ్యకత కార్యము (చేయదగినది) మరియు వస్తువు (తెలియదగినది) మధ్య వర్గాత్మక భేదముపై ఆధారపడినది. జయతీర్థుల ఈ ఆక్షేపము యొక్క పునఃప్రవచనము స్వయముగా అద్వైతమును సవాలు చేయదు.</w:t>
      </w:r>
    </w:p>
    <w:p>
      <w:pPr>
        <w:pStyle w:val="Heading2"/>
      </w:pPr>
      <w:r>
        <w:t>ఎపిసోడ్ 52: గతార్థతా-శఙ్కా-తత్-సమాధాన-అనుపపత్తి-ప్రదర్శనమ్</w:t>
      </w:r>
    </w:p>
    <w:p>
      <w:r>
        <w:rPr>
          <w:b/>
        </w:rPr>
        <w:t>పూర్వపక్షము (లక్ష్యము — అద్వైత స్థానము):</w:t>
      </w:r>
      <w:r>
        <w:t xml:space="preserve"> ఈ ఎపిసోడ్ ధర్మ-మీమాంసకు అతీతముగా ప్రత్యేక బ్రహ్మ-మీమాంస ఎందుకు అవసరమను రెండు సామాన్య సమాధానములను లక్ష్యముగా చేసికొనును: (అ) ధర్మ-మీమాంసలో కవర్ చేయబడని అదనపు (అభ్యధిక) ఏదో ఉన్నది, (బ) వేదమునకు రెండు భాగములు — కార్య-నిష్ఠ (కార్యాధారిత) మరియు వస్తు-తత్త్వ-నిష్ఠ (సత్యాధారిత) — మరియు కేవల మొదటిది మాత్రమే చికిత్సింపబడినది.</w:t>
      </w:r>
    </w:p>
    <w:p>
      <w:r>
        <w:rPr>
          <w:b/>
        </w:rPr>
        <w:t>జయతీర్థుల వాదము:</w:t>
      </w:r>
      <w:r>
        <w:t xml:space="preserve"> రెండు వివరణలు విఫలమగును ఏలనన *సమస్త వేదములకు ఒకే విషయము* — ఈశ్వరుడు. ధర్మ-జిజ్ఞాసా-శాస్త్రము వేదము యొక్క ఒక భాగమును (ఏకదేశమును) దాని అముఖ్యార్థములో (అముఖ్యార్థ = ధర్మ/కర్మ) మాత్రమే చికిత్సించినది. ప్రస్తుత శాస్త్రము సమస్త వేదముల *నిజ* మరియు *సంపూర్ణ* విషయమును (సర్వ-వేదార్థః = ఈశ్వరుడు) చికిత్సించును. కావున "గతార్థతా-శంకా" (పునరావృత్తి ఆందోళన) ఉత్పన్నము కాదు, ఏలనన పూర్వ-మీమాంస వేదము యొక్క నిజమైన విషయమును ఎన్నడూ చికిత్సించలేదు.</w:t>
      </w:r>
    </w:p>
    <w:p>
      <w:r>
        <w:rPr>
          <w:b/>
        </w:rPr>
        <w:t>అద్వైత ప్రతివాదము:</w:t>
      </w:r>
      <w:r>
        <w:t xml:space="preserve"> శంకరుల సమాధానము అధిక సూక్ష్మమైనది మరియు సమర్థనీయమైనది. కర్మకాండము వేదము యొక్క భాగమని వారు నిరాకరించరు; బదులుగా, కర్మకాండము సన్నాహాత్మక విధిని (అంతఃకరణ-శుద్ధి) నెరవేర్చగా జ్ఞానకాండము పరమ సత్యమును వెల్లడించునని భావింతురు. రెండు మీమాంసలు *ఒకే* పదార్థము యొక్క పోటీ వ్యాఖ్యానములు కావు, వేదము యొక్క *భిన్న భాగముల* క్రమబద్ధ చికిత్సలు. కర్మకాండము తో సహా *సమస్త* వేదమునకు ఈశ్వరుడు ఏకైక విషయమని, ధర్మ-మీమాంస దానిని అముఖ్యార్థములో మాత్రమే చికిత్సించినదని జయతీర్థుల తీవ్ర వాదము సమస్త పూర్వ-మీమాంస ఉద్యమమును నిరర్థకము చేయును — కర్మ విధానములకు అంకితమైన విశాల వైదిక సాహిత్యమును దృష్టిలో ఉంచుకొనినచో నిలబెట్టుకొనుట కష్టమైన స్థానము. కార్య మరియు వస్తు భాగములుగా శంకరుల విభజన పాఠ్యముగా అధిక విశ్వసనీయమైనది.</w:t>
      </w:r>
    </w:p>
    <w:p>
      <w:pPr>
        <w:pStyle w:val="Heading2"/>
      </w:pPr>
      <w:r>
        <w:t>ఎపిసోడ్ 53: జిజ్ఞాసాయా నిష్ప్రయోజనత్వా-నిరాసః</w:t>
      </w:r>
    </w:p>
    <w:p>
      <w:r>
        <w:rPr>
          <w:b/>
        </w:rPr>
        <w:t>పూర్వపక్షము (లక్ష్యము — అద్వైత స్థానము):</w:t>
      </w:r>
      <w:r>
        <w:t xml:space="preserve"> ఇది అత్యంత దీర్ఘమైన మరియు ముఖ్యమైన ఎపిసోడ్ (72 వాక్యములు). ఇది మోక్షము యొక్క అద్వైత అవగాహన, జ్ఞానము యొక్క పాత్ర, మరియు ఈశ్వర-ప్రసాదము అవసరమా అను విషయములను లక్ష్యముగా చేసికొనును. అవిద్య → అధ్యాస → రాగ-ద్వేష → కర్మ → జన్మ → దుఃఖము, మరియు విద్య ద్వారా దాని విపరీత గమనము అను ప్రధాన అద్వైత శృంఖలము ప్రత్యక్షముగా సంబోధింపబడును.</w:t>
      </w:r>
    </w:p>
    <w:p>
      <w:r>
        <w:rPr>
          <w:b/>
        </w:rPr>
        <w:t>జయతీర్థుల వాదము:</w:t>
      </w:r>
      <w:r>
        <w:t xml:space="preserve"> ప్రయోజనముపై మాధ్వ-సిద్ధాంతమును ప్రతిపాదింతురు. సూత్రములో "అతః" కారణమును సూచించును, ఆ కారణము మోక్షము. మోక్షము యొక్క సాధనము భగవంతుడే (సిద్ధ-సాధనము, ఇప్పటికే ఉన్న సాధనము, సక్రియము చేయదగినది). "సక్రియీకరణము" (వ్యాపారము) భగవంతుని స్వంత ప్రసాదము (కృప). ఈ కృప భక్తి ద్వారా ఆర్జింపబడును: "భక్త్యైవ తుష్యమభ్యేతి విష్ణుర్నాన్యేన కేనచిత్." భక్తికి సాక్షాత్కారము (భగవంతుని ప్రత్యక్ష దర్శనము) అవసరము, దానికి నిదిధ్యాసనము అవసరము, దానికి మననము (సంశయ-రహిత విచారము) అవసరము, దానికి శ్రవణము అవసరము. అందుచేత సంపూర్ణ సాధన-శృంఖలము: జిజ్ఞాస → విచారము → జ్ఞానము → నిదిధ్యాసనము → సాక్షాత్కారము → భక్తి → ప్రసాదము → మోక్షము. విచారము లేనిదే, నిదిధ్యాసనము ఉత్పన్నము కాదు (సంశయ-విపర్యయము ఆదర-నైరంతర్యమును నిరోధించును). కావున జిజ్ఞాస కర్తవ్యము.</w:t>
      </w:r>
    </w:p>
    <w:p>
      <w:r>
        <w:t>ఆపై ఎపిసోడ్ లోపల నుండి పూర్వపక్షము లేవనెత్తబడును: ఈశ్వర-ప్రసాదమును ఎందుకు ఆవాహనించవలెను? అద్వైత శృంఖలము (జ్ఞానము అజ్ఞానమును తొలగించును → అజ్ఞాన-నివృత్తి రాగ-ద్వేషమును తొలగించును → నవీన కర్మ లేదు → నవీన జన్మ లేదు → మోక్షము) జ్ఞానము యొక్క స్వభావము ద్వారానే పనిచేయును, చీకటిని తొలగించు దీపము వలె. న్యాయ-సూత్రము ఉదాహరింపబడును: "దుఃఖ-జన్మ-ప్రవృత్తి-దోష-మిథ్యాజ్ఞానానాముత్తరోత్తరాపాయే తదనంతరాపాయాదపవర్గః." ప్రసాదమును ఎందుకు తేవలెను?</w:t>
      </w:r>
    </w:p>
    <w:p>
      <w:r>
        <w:t>జయతీర్థుల సమాధానము: సూత్రము స్పష్టముగా ప్రసాదమును ప్రస్తావించదు, కాని అనుపపత్తి (ఏ ఇతర వివరణయూ అసంభవమను అనుమానము) నుండి అంగీకరింపవలెను. "జిజ్ఞాసోత్థం జ్ఞానజాత్ తత్-ప్రసాదాదేవ ముచ్యతే" అను అనువ్యాఖ్యాన శ్లోకము ప్రసాదమును జ్ఞానమునకు మోక్షమునకు మధ్య స్పష్ట మధ్యవర్తిగా చేయును.</w:t>
      </w:r>
    </w:p>
    <w:p>
      <w:r>
        <w:t>ఎపిసోడ్ ముగింపులో, ఒక ముఖ్యమైన అంగీకారము-తో-ఖండనము: "జిజ్ఞాసా"ను "మీమాంసా" (కేవల విచారము) తో సమానార్థకముగా చదివినను, "తెలియగోరుట" (లక్షణా వ్యాఖ్యానము) కాకుండా, ఇంకనూ: విచారము → జ్ఞానము → మోక్షము వచ్చును. కాని సూత్రములో ఈశ్వర-ప్రసాదమునకు ఎటువంటి సూచన లేదు ("ఈశ్వర-ప్రసాదస్య తు జ్ఞాపకం న కించిదత్ర పశ్యామః").</w:t>
      </w:r>
    </w:p>
    <w:p>
      <w:r>
        <w:rPr>
          <w:b/>
        </w:rPr>
        <w:t>అద్వైత ప్రతివాదము:</w:t>
      </w:r>
      <w:r>
        <w:t xml:space="preserve"> ఈ ఎపిసోడ్ లో అద్వైత స్థానము అత్యంత ఉత్కృష్టమైనది. (1) అద్వైత సాధన-శృంఖలము (జ్ఞానము స్వభావతః అజ్ఞానమును తొలగించును) స్వయం-పర్యాప్తమైనది మరియు అంతర్గతముగా సంగతమైనది. జయతీర్థులు *స్వయముగా* ఎపిసోడ్ ముగింపు వాక్యములలో దీనిని అంగీకరింతురు — సూత్రము ప్రసాదమునకు ఎటువంటి సూచన ఇవ్వదు. అనుపపత్తికి వారి ఆవాహనము వృత్తదోషము: ప్రసాదము "అవసరము" ఏలనన బంధము ఈశ్వర-నియంత్రితమని (ఎపిసోడ్లు 56-57 లో వాదించునవి) ద్వైత పూర్వాపేక్షను ముందుగా అంగీకరించినచో మాత్రమే. (2) న్యాయ-సూత్రము యొక్క ఉత్తరోత్తరాపాయ శృంఖలము ప్రసాదమును కూడా ప్రస్తావించదు, అద్వైతము యొక్క స్వభావ-వాదము (జ్ఞానము తన స్వభావము ద్వారానే అజ్ఞానమును తొలగించును, వెలుతురు చీకటిని తొలగించునట్లు) తో సంపూర్ణముగా సంగతమైనది. (3) ద్వైత సాధన-శృంఖలము (జిజ్ఞాస → విచారము → జ్ఞానము → నిదిధ్యాసనము → సాక్షాత్కారము → భక్తి → ప్రసాదము → మోక్షము) అద్వైత శృంఖలము కంటే *అధిక* కడియలు మరియు *అధిక* అదృష్ట-కల్పన కలిగియున్నది — ఎపిసోడ్ 37 లో జయతీర్థులు అదృష్ట-కల్పనకు అద్వైతమును విమర్శించినందున వ్యంగ్యాత్మకము. (4) ముగింపులో జయతీర్థుల స్వంత అంగీకారము ("ఈశ్వర-ప్రసాదస్య తు జ్ఞాపకం న కించిదత్ర పశ్యామః") వారి స్వంత స్థానమునకు వినాశకరము: సూత్రము స్వయముగా ప్రసాదమునకు ఆధారమును అందించనిచో, సమస్త ద్వైత ఉపరినిర్మాణము సూత్రము యొక్క అర్థమునకు బాహ్యమైనది.</w:t>
      </w:r>
    </w:p>
    <w:p>
      <w:pPr>
        <w:pStyle w:val="Heading2"/>
      </w:pPr>
      <w:r>
        <w:t>ఎపిసోడ్ 54: జ్ఞాన-మోక్షయోర్ మధ్యే ప్రసాద-అనపేక్షత్వ-శఙ్కా</w:t>
      </w:r>
    </w:p>
    <w:p>
      <w:r>
        <w:rPr>
          <w:b/>
        </w:rPr>
        <w:t>పూర్వపక్షము (లక్ష్యము — అద్వైత స్థానము):</w:t>
      </w:r>
      <w:r>
        <w:t xml:space="preserve"> ఈ ఎపిసోడ్ అద్వైత స్థానమును *పూర్వపక్షముగా* ప్రస్తుతించును: జ్ఞానము (జ్ఞానము) ఏ మధ్యవర్తి (ఈశ్వర-ప్రసాదము) లేకుండా ప్రత్యక్షముగా మోక్షమును కలిగించును. సమస్త సంసార యంత్రాంగము శాస్త్రీయ అద్వైత పదములలో వివరింపబడును.</w:t>
      </w:r>
    </w:p>
    <w:p>
      <w:r>
        <w:rPr>
          <w:b/>
        </w:rPr>
        <w:t>జయతీర్థుల వాదము:</w:t>
      </w:r>
      <w:r>
        <w:t xml:space="preserve"> అద్వైత స్థానమును (ఖండింపబడవలసిన పూర్వపక్షముగా) విశ్వసనీయముగా వచింతురు: అవిద్య → ఆత్మ-యాథాత్మ్య-అజ్ఞానము → అనాత్మను ఆత్మత్వ-ఆరోపము → రాగ-ద్వేషము → పుణ్య-పాప-లక్షణ-ప్రవృత్తి → నానా-యోని-జన్మ → దుఃఖము. విపరీత గమనము: ఆత్మ-తత్త్వ-జ్ఞానము అజ్ఞాన-విపర్యయమును తొలగించును (తన స్వభావము ద్వారా, ముత్యపు చిప్ప జ్ఞానము వెండి భ్రమను తొలగించునట్లు) → రాగ-ద్వేషము అంతరించును → నవీన కర్మ లేదు → నవీన జన్మ లేదు → ప్రారబ్ధము క్షీణించగా, ప్రస్తుత శరీరము పతనమగును → ఆత్యంతికీ దుఃఖ-నివృత్తి = ముక్తి. సామ్యము: చీకటి వలన కలుగు బాధను తొలగించుటకు దీపమును వెలిగించు వాడు ఎవ్వరి ప్రసాదమూ అవసరము లేనట్లు, జ్ఞానము యొక్క స్వభావము చాలును. న్యాయ-సూత్రము యొక్క ఉత్తరోత్తరాపాయము మరల ఉదాహరింపబడును.</w:t>
      </w:r>
    </w:p>
    <w:p>
      <w:r>
        <w:rPr>
          <w:b/>
        </w:rPr>
        <w:t>అద్వైత ప్రతివాదము:</w:t>
      </w:r>
      <w:r>
        <w:t xml:space="preserve"> ఈ ఎపిసోడ్ అసాధారణమైనది ఏలనన ఇది *ద్వైత గ్రంథము అద్వైత స్థానమును వచించుచున్నది* — మరియు దానిని చక్కగా వచించుచున్నది. అద్వైతి యొక్క సమాధానము సరళముగా: అవును, ఇది సరిగ్గా మా స్థానమే, మరియు ఇది స్వయం-సంగతమైనది. జయతీర్థుల ఖండనము (ఎపిసోడ్లు 55-57 లో వచ్చును) ఈ శృంఖలములో (అ) అంతర్గత దోషమును లేక (బ) శ్రుతి భిన్న యంత్రాంగమును ఆదేశించునని ప్రదర్శించవలసి ఉండును. మనము చూచునట్లు, వారి ఖండనము వాస్తవ బంధము మరియు ఈశ్వర-నియంత్రిత మాయ యొక్క ద్వైత తత్త్వమీమాంసపై ఆధారపడును, ఇది అద్వైతి అంగీకరించదు. దీప సామ్యము కేవల వివరణాత్మకము కాదు, నిర్మాణాత్మకముగా ఖచ్చితమైనది: జ్ఞానము మరియు అజ్ఞానము పరస్పర విరుద్ధములు (పరస్పరవిరుద్ధ); ఒకటి ఉన్నచో రెండవది *తప్పనిసరిగా* తొలగింపబడును. బాహ్య కర్తృత్వము వెలుతురు చీకటిని తొలగించుటకు అనవసరము.</w:t>
      </w:r>
    </w:p>
    <w:p>
      <w:pPr>
        <w:pStyle w:val="Heading2"/>
      </w:pPr>
      <w:r>
        <w:t>ఎపిసోడ్ 55: మోక్షస్య హర్యధీనత్వమ్</w:t>
      </w:r>
    </w:p>
    <w:p>
      <w:r>
        <w:rPr>
          <w:b/>
        </w:rPr>
        <w:t>పూర్వపక్షము (లక్ష్యము — అద్వైత స్థానము):</w:t>
      </w:r>
      <w:r>
        <w:t xml:space="preserve"> జయతీర్థులు ఇప్పుడు ఎపిసోడ్ 54 యొక్క అద్వైత స్థానమును ఖండించుటకు, మోక్షము హరి-అధీనము (హరి/విష్ణువుపై ఆధారపడినది) అని నిరూపించుటకు కదలుదురు.</w:t>
      </w:r>
    </w:p>
    <w:p>
      <w:r>
        <w:rPr>
          <w:b/>
        </w:rPr>
        <w:t>జయతీర్థుల వాదము:</w:t>
      </w:r>
      <w:r>
        <w:t xml:space="preserve"> మోక్షము ఈశ్వరునిపై ఆధారపడినదనగా ఈశ్వరుడు జ్ఞానమునకు మరియు దాని ఫలితములకు కూడా నిమిత్తము (సమర్థ కారణము) అని. ఇది అనువ్యాఖ్యాన శ్లోకము ద్వారా స్థాపితము: "ద్రవ్యం కర్మ చ కాలశ్చ స్వభావో జీవ ఏవ చ / యదనుగ్రహతః సన్తి న సన్తి యదుపేక్షయా" — ద్రవ్యము, కర్మ, కాలము, స్వభావము (సహజ పరివర్తనము), మరియు జీవము కూడా భగవంతుని అనుగ్రహము ద్వారానే ఉన్నవి, ఆయన ఉపేక్ష ద్వారా పనిచేయవు. అంతేకాక: "న ఋతే త్వత్ క్రియతే కించన" (నీవు లేనిదే ఏదీ సాధింపబడదు). జ్ఞానము తన స్వభావము ద్వారా మోక్షమును కలిగించగలదని అంగీకరించినను (అంగీకారవాదము), హరి యొక్క సంకల్పము ఇంకనూ అవసరము, ఏలనన సమస్త కారకములు మరియు వాటి కార్యకలాపములు హరిపై వాటి ఉనికికి మరియు ప్రవర్తనమునకు ఆధారపడియున్నవి.</w:t>
      </w:r>
    </w:p>
    <w:p>
      <w:r>
        <w:rPr>
          <w:b/>
        </w:rPr>
        <w:t>అద్వైత ప్రతివాదము:</w:t>
      </w:r>
      <w:r>
        <w:t xml:space="preserve"> (1) "ద్రవ్యం కర్మ చ" శ్లోకము మధ్వుల అనువ్యాఖ్యానము నుండి — ద్వైత సంప్రదాయ గ్రంథము, అద్వైతికి స్వతంత్ర ప్రమాణము కాదు. (2) "న ఋతే త్వత్" ఉదాహరణము (పురుష-సూక్తము / శ్వేతాశ్వతర 4.17 రూపాంతరము) అద్వైతముచే అంగీకరింపబడును కాని భిన్నముగా వ్యాఖ్యానింపబడును: ఇది సమస్త ఉనికికి ఆధారభూతమైన బ్రహ్మమును సూచించును, మోక్షమును ఇవ్వుటకు లేక నిరాకరించుటకు నిర్ణయించు బాహ్య కర్తను కాదు. అద్వైతములో, సృష్టి/మోక్షములో బ్రహ్మము యొక్క "కర్తృత్వము" కేవల వ్యావహారిక దృష్టికోణము నుండే; పారమార్థికముగా, బంధమూ లేదు, మోక్షమూ లేదు, ప్రత్యేక కర్తా లేడు. (3) అంగీకారవాద వాదము ("మీ స్థానమును అంగీకరించినను, ఈశ్వరుడు ఇంకనూ అవసరమే") అధికముగా నిరూపించును: ఇది ద్వైత వ్యవస్థలో కూడా, భక్తి మరియు సాక్షాత్కారము కూడా ఈశ్వరుని పూర్వ సంకల్పము లేనిదే పనిచేయజాలవని అర్థము, అనవస్థకు (అనంత ప్రత్యాగమనమునకు) దారితీయును — ఈశ్వరుని సంకల్పమును అనుకూలము చేయునది ఏమి? ప్రసాదము స్వయంభూవైనచో, అది అందరినీ విముక్తము చేయవలెను; జీవుని ప్రయత్నముపై షరతుబద్ధమైనచో, జీవమునకు కొంత స్వతంత్ర కారణ శక్తి ఉన్నది, సంపూర్ణ హరి-అధీనత్వ వాదమును బలహీనపరచును. (4) "సర్వమూ బ్రహ్మముపై ఆధారపడినది" అనుటకు అద్వైత సమాధానము: అవును, కాని *మీరు* (జీవము) *బ్రహ్మమే*. బ్రహ్మముపై ఆధారపడుట బాహ్య ఇతరునిపై ఆధారపడుట కాదు; అది మీ స్వంత స్వరూపమును సాక్షాత్కరించుకొనమను ఆహ్వానము.</w:t>
      </w:r>
    </w:p>
    <w:p>
      <w:pPr>
        <w:pStyle w:val="Heading2"/>
      </w:pPr>
      <w:r>
        <w:t>ఎపిసోడ్ 56: బంధస్య ఈశ్వర-అధీనత్వ-ఉపపాదనమ్</w:t>
      </w:r>
    </w:p>
    <w:p>
      <w:r>
        <w:rPr>
          <w:b/>
        </w:rPr>
        <w:t>పూర్వపక్షము (లక్ష్యము — అద్వైత స్థానము):</w:t>
      </w:r>
      <w:r>
        <w:t xml:space="preserve"> బంధము అవిద్యా-కల్పితము (అజ్ఞానము ద్వారా అధ్యారోపితము), కావున జ్ఞానము ద్వారానే తొలగింపబడగలదు అను అద్వైత స్థానము. జయతీర్థులు ఇప్పుడు బంధము స్వయముగా ఈశ్వర-నియంత్రితమని వాదింతురు.</w:t>
      </w:r>
    </w:p>
    <w:p>
      <w:r>
        <w:rPr>
          <w:b/>
        </w:rPr>
        <w:t>జయతీర్థుల వాదము:</w:t>
      </w:r>
      <w:r>
        <w:t xml:space="preserve"> వాదము ఏమనగా: బంధము కేవల అజ్ఞానము వలనైనచో, సుషుప్తి (గాఢ నిద్ర) మరియు ప్రళయము (విశ్వ ప్రళయము) సమయములో, సమస్త వృత్తులు (మానసిక పరిణామములు) అంతరించినపుడు, జీవము యొక్క స్వప్రకాశ-చైతన్యము తన నిజ స్వరూపమును వ్యక్తపరచవలెను, బంధము అంతరించవలెను. కాని అది అంతరించదు. కావున, కామ-కర్మ (కాంక్ష మరియు కర్మ) కంటే అతీతమైనది ఆవరకముగా (కప్పు సాధనముగా) ఊహింపబడవలెను. ఇది మాయా/అవిద్యా/ప్రకృతి — అనాది (ఆదిరహిత) ద్రవ్యము (పదార్థము). శ్రుతి దీనిని సమర్థించును: "అనాది-మాయయా సుప్తః." కాని జడ (జడమైన) మాయ స్వతంత్రముగా చైతన్యమును కప్పజాలదు. "ద్రవ్యం కర్మ చ" శ్లోకము ద్రవ్యము యొక్క కార్యకలాపము కూడా ఈశ్వరునిపై ఆధారపడునని చూపును. కావున, ఈశ్వరుడే, తన స్వంత మాయా-శక్తి ద్వారా, జీవము యొక్క స్వరూపమును కప్పును, బంధమునకు పరిస్థితులను సృష్టించును, మరియు వాటిని ఆయనే తొలగించగలడు.</w:t>
      </w:r>
    </w:p>
    <w:p>
      <w:r>
        <w:rPr>
          <w:b/>
        </w:rPr>
        <w:t>అద్వైత ప్రతివాదము:</w:t>
      </w:r>
      <w:r>
        <w:t xml:space="preserve"> (1) సుషుప్తి వాదము ప్రమాణీకృత ద్వైత ఆక్షేపము, కాని అద్వైతమునకు స్పష్ట సమాధానము ఉన్నది: సుషుప్తిలో, అవిద్య తొలగదు — అది తన మూల (మూలము) రూపములో నిలిచియున్నది. *వృత్తుల* అభావము *అవిద్యా* అభావము కాదు. శంకరులు (బ్రహ్మసూత్ర భాష్యము 3.2.7-9, మాండూక్య భాష్యము కారికా 1.2 పై) గాఢ నిద్రలో జీవము అవిద్యా/అవ్యక్తములో లయమై అదే సంస్కారములతో తిరిగి ఉద్భవించునని వివరింతురు. స్వప్రకాశత్వము ప్రత్యేక ద్రవ్యముచే "నిరోధింపబడదు" కాని అనిర్వచనీయమైన అవిద్యా స్వరూపముచేతనే. (2) మాయను ఈశ్వర-నియంత్రిత వాస్తవ, స్వతంత్ర ద్రవ్యముగా (పదార్థముగా) చేయు ద్వైత కదలిక తీవ్ర సమస్యలను సృష్టించును: మాయ వాస్తవమై ఈశ్వరుడు దానిని ఉద్దేశపూర్వకముగా జీవములను కప్పుటకు ఉపయోగించినచో, ఈశ్వరుడు బాధకు *కారణుడు* — నైతికముగా అనంగీకార్య నిష్కర్ష (నైర్ఘృణ్య-ప్రసంగము, క్రూరత్వ ఆరోపణ). అద్వైతము మాయను వాస్తవమూ కాదు అవాస్తవమూ కాదు (అనిర్వచనీయము) గా పరిగణించి, ఉద్దేశపూర్వక కప్పుటను వ్యక్తిగత దేవతకు ఆపాదించకుండా దీనిని నివారించును. (3) జడ మాయ స్వతంత్రముగా పనిచేయజాలదని జయతీర్థులు అంగీకరింతురు — ఇది వాస్తవముగా మాయ ప్రత్యేక వాస్తవ వస్తువు కాదని, బ్రహ్మము యొక్క ఉపాధి, దాని "కార్యము" ప్రత్యక్షమైనదే కాని వాస్తవమైనది కాదు అను అద్వైత స్థానమునకు *అనుకూలమైన* వాదము. (4) "అనాది-మాయయా సుప్తః" ఉదాహరణమును శంకరులు *జీవము యొక్క* స్థితిగా (అనాది అవిద్య ద్వారా స్వయం-విధించుకొన్నది) వ్యాఖ్యానింతురు, దైవిక కర్తృత్వ కార్యముగా కాదు.</w:t>
      </w:r>
    </w:p>
    <w:p>
      <w:pPr>
        <w:pStyle w:val="Heading2"/>
      </w:pPr>
      <w:r>
        <w:t>ఎపిసోడ్ 57: ఈశ్వర-ప్రసాదస్య అపేక్షితత్వ-సమర్థనమ్</w:t>
      </w:r>
    </w:p>
    <w:p>
      <w:r>
        <w:rPr>
          <w:b/>
        </w:rPr>
        <w:t>పూర్వపక్షము (లక్ష్యము — అద్వైత స్థానము):</w:t>
      </w:r>
      <w:r>
        <w:t xml:space="preserve"> ఈ విభాగము యొక్క ముగింపు ఎపిసోడ్. జయతీర్థులు ఈశ్వర-ప్రసాదము మోక్షమునకు అనివార్యమను వాదమును సంకలనము చేయుదురు, జ్ఞానము యొక్క స్వయం-పర్యాప్తతా అను అద్వైత వాదమును ప్రత్యక్షముగా లక్ష్యముగా చేసికొనుచు.</w:t>
      </w:r>
    </w:p>
    <w:p>
      <w:r>
        <w:rPr>
          <w:b/>
        </w:rPr>
        <w:t>జయతీర్థుల వాదము:</w:t>
      </w:r>
      <w:r>
        <w:t xml:space="preserve"> బంధము ఈశ్వర-నియంత్రితము కావున (ఎపిసోడ్ 56 లో వాదించినట్లు), ఈశ్వరుడే మోచకుడు (విముక్తి దాత) కాగలడు. ఆయన తన స్వంత మాయా-ప్రకృతి-శక్తి ద్వారా జీవము యొక్క స్వరూపమును కప్పును, మిథ్యా కర్తృత్వ-భోక్తృత్వమును సృజించును, రాగ-దుఃఖమును ఉత్పత్తి చేయును. ప్రసన్నుడై (కృపాళువై), ఆయన తన స్వంత మాయను ఉపసంహరించును. సంపూర్ణ సాధన యంత్రాంగము (విచారము, జ్ఞానము, నిదిధ్యాసనము, భక్తి) ఈ ప్రసాదమును ఆర్జించుటకు ఉద్దేశించబడినది. సూత్రము స్పష్టముగా ప్రసాదమును ప్రస్తావించకపోయినను, అనుపపత్తి (ఏ ఇతర వివరణయూ అసంభవమను అనుమానము) ద్వారా అంగీకరింపవలెను. అంగీకారవాదముతో ముగింతురు: జ్ఞానము యొక్క స్వభావ-మోక్ష-హేతుత్వమును అంగీకరించువారు కూడా ఈశ్వరుని పాత్రను నిరాకరించజాలరు, ఏలనన సమస్త కారకములు పనిచేయుటకు ఈశ్వరుని సంకల్పము అవసరము. కావున, అద్వైతి వాదించు "అనిరూపిత" జ్ఞానమును (అజ్ఞానమును తొలగించునది) "నిరూపిత" ఈశ్వరునకు అనుకూలముగా పక్కన పెట్టవచ్చును.</w:t>
      </w:r>
    </w:p>
    <w:p>
      <w:r>
        <w:rPr>
          <w:b/>
        </w:rPr>
        <w:t>అద్వైత ప్రతివాదము:</w:t>
      </w:r>
      <w:r>
        <w:t xml:space="preserve"> (1) సంపూర్ణ వాదము వృత్తదోషము: బంధము ఈశ్వర-నియంత్రితము (ఎపిసోడ్ 56 నుండి పూర్వాపేక్ష) → ఈశ్వరుడే విముక్తి దాత → కావున ఈశ్వర-ప్రసాదము అవసరము. కాని పూర్వాపేక్ష స్వయముగా ద్వైత చట్రము ద్వారా స్థాపింపబడినది, శ్రుతి నుండి స్వతంత్రముగా కాదు. ఈశ్వరుడు ఉద్దేశపూర్వకముగా బంధమును సృష్టించునను పూర్వాపేక్షనే అద్వైత సంప్రదాయము నిరాకరించును. (2) నైతిక సమస్య తీవ్రమగును: ఈశ్వరుడే అవిద్యను ఆరోపించి, మిథ్యా కర్తృత్వ-భోక్తృత్వమును సృష్టించి, దుఃఖమును ఉత్పత్తి చేసి, ఆపై తాను ఆరోపించినదానిని తొలగించుటకు ముందు భక్తిని కోరినచో — ఇది కరుణామయ ఈశ్వరుడు కాదు, యాదృచ్ఛిక ఈశ్వరుడు. శంకరులు (బ్రహ్మసూత్ర భాష్యము 2.1.34-36) వైషమ్య (పక్షపాతము) మరియు నైర్ఘృణ్య (క్రూరత్వము) ఆరోపణలను సంబోధింతురు — ఈశ్వరుడు జీవముల స్వంత కర్మానుసారము సృష్టించునని, యాదృచ్ఛికముగా కాదని వివరించుచు. కాని జయతీర్థుల చట్రములో, *ఆరంభ* కప్పుట ఈశ్వరుని స్వంత కార్యము, కర్మ-ఆధారితము కాదు (ఏలనన కర్మయే పూర్వ కప్పుటపై ఆధారపడును). ఇది పరిష్కరింపరాని వృత్తదోషమును ఉత్పత్తి చేయును. (3) అంగీకారవాదము ("మీ పూర్వాపేక్షను అంగీకరించినను, మీకు ఇంకనూ ఈశ్వరుడు అవసరమే") రెండు స్థాయిలను మిళితము చేయును: వ్యావహారిక స్థాయి — ఈశ్వరుడు సర్వ-నియంతా, మరియు పారమార్థిక స్థాయి — "జ్ఞానము" మరియు "ఈశ్వరుడు" మధ్య భేదమే లేదు. అద్వైతి వ్యావహారిక స్థాయిలో సర్వమూ బ్రహ్మ-ఆధారితమని "అంగీకరించ"గలడు, మరియు ఏకకాలములో పారమార్థిక స్థాయిలో "జ్ఞానము" మరియు "ఈశ్వరుడు" మధ్య భేదమే లయమగునని భావించగలడు. (4) జయతీర్థుల చివరి వాగ్ధాటి — "కిమనేన జ్ఞానేన అప్రమితేన, ప్రమిత ఈశ్వర ఏవాంగీకార్యః" (ఈ అనిరూపిత జ్ఞానముతో ఏమి ప్రయోజనము; నిరూపిత ఈశ్వరుడే అంగీకరింపబడవలెను) — ప్రశ్నను భిక్షించును. జ్ఞానము "అనిరూపితము" కాదు; బ్రహ్మము సాక్షాత్కరింపబడు సాధనమే అది. జ్ఞానమును వ్యక్తిగత ఈశ్వరునకు అనుకూలముగా తోసివేయుట జ్ఞానమీమాంసా ఆధారమును (ప్రమాణ-జన్య-జ్ఞానమును) పరిత్యజించుట — దానిపైనే జయతీర్థుల స్వంత వేదాంతశాస్త్ర వాదము తో సహా ఏ వేదాంతశాస్త్ర వాదమైనా ఆధారపడవలెను.</w:t>
      </w:r>
    </w:p>
    <w:p>
      <w:pPr>
        <w:pStyle w:val="Heading2"/>
      </w:pPr>
      <w:r>
        <w:t>ఎపిసోడ్ 58: వివరణ-మత-అనువాదః (వివరణ స్థానము యొక్క ప్రస్తుతి)</w:t>
      </w:r>
    </w:p>
    <w:p>
      <w:r>
        <w:rPr>
          <w:b/>
        </w:rPr>
        <w:t>పూర్వపక్షము (లక్ష్యము — అద్వైత స్థానము):</w:t>
      </w:r>
      <w:r>
        <w:t xml:space="preserve"> జయతీర్థులు వివరణ సంప్రదాయము యొక్క (ప్రకాశాత్ముని) స్థానమును ప్రస్తుతింతురు — మోక్షము సానుకూల ఫలితము (కార్యము) కాదు, మిథ్యాజ్ఞానము మరియు దాని ఫలితములు అను పూర్వ కారణములు అంతరించిన తరువాత భావి దుఃఖ ప్రవాహముల అనుత్పత్తి మాత్రమే. అవిద్య బంధమునకు ఏకైక కారణము కావున, జ్ఞానము ద్వారా దాని తొలగింపు చాలును; ఈశ్వరుని ప్రత్యేక కార్యము అనవసరము. వివరణ సంప్రదాయము మరింతగా వాదించును: (1) అవిద్య యొక్క అనాదిత్వము (ఆదిరహితత్వము) దాని వినాశమునకు అడ్డు కాదు, ఏలనన విరోధి-సన్నిపాతమే (నిర్దిష్ట ప్రతి-సాధనము) ముఖ్యము, కాలిక ఆవిర్భావము కాదు; (2) ఇతర సంప్రదాయములలో సమాంతరములు ఉన్నవి — బౌద్ధులు అనాది వాసనా నిరోధమును, నైయాయికులు అనాది మిథ్యాజ్ఞాన-ప్రవాహ నిరోధమును, సాంఖ్యులు అవివేక నిరోధమును వివేకము ద్వారా, మీమాంసకులు ధర్మ-జ్ఞానము యొక్క అనాది ప్రాగభావ నిరోధమును అంగీకరింతురు; (3) అవిద్య అనిర్వచనీయము (సత్తూ కాదు అసత్తూ కాదు), కావున "ఆదిరహితమైనది అంతరించజాలదు" అను సాధారణ నియమము వర్తించదు; మరియు (4) "జ్ఞానము అజ్ఞానమును నాశనము చేయును" అను విశేష వ్యాప్తి "ఆదిరహితమైనది అవినాశి" అను సామాన్య వ్యాప్తిని అధిగమించును.</w:t>
      </w:r>
    </w:p>
    <w:p>
      <w:r>
        <w:rPr>
          <w:b/>
        </w:rPr>
        <w:t>జయతీర్థుల వాదము:</w:t>
      </w:r>
      <w:r>
        <w:t xml:space="preserve"> ఈ ఎపిసోడ్ పూర్తిగా అనువాదము (ప్రస్తుతి); జయతీర్థులు వివరణ స్థానమును తదుపరి ఎపిసోడ్లో ఖండించుటకు అమర్చుదురు. "తదనుపపన్నం" (అది అసమర్థనీయము) అని మరియు ఈశ్వరుని పాత్ర కేవల జ్ఞాన-ప్రదానమునకు మించి విస్తరించునని గమనించుచు ఇప్పటికే అసమ్మతిని సూచింతురు.</w:t>
      </w:r>
    </w:p>
    <w:p>
      <w:r>
        <w:rPr>
          <w:b/>
        </w:rPr>
        <w:t>అద్వైత ప్రతివాదము:</w:t>
      </w:r>
      <w:r>
        <w:t xml:space="preserve"> ఇక్కడ ప్రస్తుతించబడిన వివరణ స్థానము అంతర్గతముగా సంగతమైనది. ఇతర దర్శనముల (బౌద్ధ, నైయాయిక, సాంఖ్య, మీమాంసా) నుండి తీసికొన్న ఉదాహరణములు ఏ భారతీయ సంప్రదాయమూ "అనాది = అవినాశి" అని స్థిరముగా భావించదని ప్రదర్శించును. సామాన్య-వ్యాప్తి మరియు విశేష-వ్యాప్తి మధ్య భేదము పద్ధతిశాస్త్రాత్మకముగా సరైనది: నిర్దిష్ట అవ్యభిచార సంబంధము (జ్ఞానము అజ్ఞానమును నాశనము చేయును) సామాన్య (ఆదిరహితమైనది నశించదు) ను న్యాయసమ్మతముగా అధిగమించును. శంకరుల స్వంత స్థానము బ్రహ్మసూత్ర భాష్యము 1.1.1 వద్ద సరిగ్గా ఈ చట్రమునే పూర్వాపేక్షగా కలిగియున్నది.</w:t>
      </w:r>
    </w:p>
    <w:p>
      <w:pPr>
        <w:pStyle w:val="Heading2"/>
      </w:pPr>
      <w:r>
        <w:t>ఎపిసోడ్ 59: వివరణ-మత-నిరాసః (వివరణ స్థానము యొక్క ఖండనము)</w:t>
      </w:r>
    </w:p>
    <w:p>
      <w:r>
        <w:rPr>
          <w:b/>
        </w:rPr>
        <w:t>పూర్వపక్షము (లక్ష్యము — అద్వైత స్థానము):</w:t>
      </w:r>
      <w:r>
        <w:t xml:space="preserve"> అదే వివరణ రక్షణ: అనాది-అవిద్య దాని ప్రతి-సాధనముచే (జ్ఞానముచే) నాశనము చేయబడగలదు; విశేష వ్యాప్తి సామాన్యమును అధిగమించును; అవిద్య యొక్క అనిర్వచనీయత్వము ఆదిరహితత్వ ఆక్షేపమును తటస్థపరచును; మరియు ప్రాగభావ నాశనము వంటి ఉదాహరణములు ఆదిరహిత వస్తువులు నశించగలవని చూపును.</w:t>
      </w:r>
    </w:p>
    <w:p>
      <w:r>
        <w:rPr>
          <w:b/>
        </w:rPr>
        <w:t>జయతీర్థుల వాదము:</w:t>
      </w:r>
      <w:r>
        <w:t xml:space="preserve"> సుసంకీర్ణమైన బహుముఖ ఆక్రమణము: (1) "విరోధి-సన్నిపాతము, అనాదిత్వము కాదు, నాశనమును నిర్ణయించును" అను వాదము ఉపాధి (షరతు) — నాశకుని అభావమును వచించునది, లేక నాశకుని ఉనికిని పూర్వాపేక్షగా తీసికొనునది — మొదటిది సాధనముతో సమవ్యాప్తమైనది, రెండవది అసిద్ధము ఏలనన ఆదిరహితత్వము నుండి వాదించు ప్రతివాది నాశకుని ఉనికిని నిరాకరించును. (2) బౌద్ధ ఉదాహరణములు (వాసనా-సంతాన నిరోధము) అసంగతములు ఏలనన బౌద్ధులు వాస్తవముగా ఆదిరహిత వ్యక్తిగత వాసనలను అంగీకరించరు, కేవల వాటి సంతానమును, ఇది స్వయముగా వ్యక్తిగత క్షణముల నుండి భిన్నము కాదు. నైయాయిక సమాంతరము కూడా విఫలమగును: వారు ఆదిరహిత "ప్రవాహమును" (ప్రవాహ) వ్యక్తిగత మిథ్యా-జ్ఞానముల నుండి ప్రత్యేకమైనదిగా అంగీకరించరు, మరియు పరమాణు-శ్యామతా సాది (ఆది కలిగినది), అనాది కాదు. (3) అనిర్వచనీయత్వ రక్షణ అసంగతమైనది (సద్-అసద్-విలక్షణత్వమను అర్థమైనచో, నాశనీయత ప్రశ్నకు సంబంధము లేదు) లేక వివరణ యొక్క స్వంత వాదమునకు విరుద్ధమైనది — అవిద్య భావరూపము (సానుకూల వస్తువు) అని. (4) సామాన్య-విశేష వ్యాప్తి భేదము కూలిపోవును: "విశేష" వ్యాప్తి స్వతంత్ర సమర్థన లేకుండా సామాన్యమును తార్కికముగా అధిగమించదు. జయతీర్థులు విస్తృతమైన విశేష-సామాన్య-భావ వాదమును నిర్మింతురు — "విశేషము సామాన్యమును అధిగమించును" యొక్క ప్రతి అభ్యర్థి వ్యాఖ్యానము విఫలమగునని చూపుచు — పరిమితి యాదృచ్ఛికమైనది, లేక అధికముగా నిరూపించును, లేక పరస్పర-ఆధారత్వమున ముగియును. (5) శుక్తికా-అజ్ఞాన దృష్టాంతము కూడా విఫలమగును ఏలనన అది జ్ఞానాభావమైనచో (భావరూపత్వ సాధన-ధర్మము లేదు) లేక భావరూపమైనచో, నిరూపింపబడవలసిన దానితో సమానమైన పక్ష-తుల్యము.</w:t>
      </w:r>
    </w:p>
    <w:p>
      <w:r>
        <w:rPr>
          <w:b/>
        </w:rPr>
        <w:t>అద్వైత ప్రతివాదము:</w:t>
      </w:r>
      <w:r>
        <w:t xml:space="preserve"> జయతీర్థుల ఖండనము, సాంకేతికముగా సంకీర్ణమైనది అయినను, వివరణ వాదము యొక్క తార్కిక నిర్మాణమును తప్పుగా గుర్తించును. వివరణ "విశేష వ్యాప్తి సామాన్య వ్యాప్తిని యాంత్రికముగా అధిగమించును" అని పరాతార్కిక నియమము వలె వాదించదు. బదులుగా, శ్రుతి-ప్రమాణము "జ్ఞానేన అజ్ఞాన-నివృత్తిః" ను కేవల ఆగమనాత్మక సామాన్య నియమముచే తిరస్కరింపబడజాలని విశేష-వ్యాప్తిగా ప్రత్యక్షముగా స్థాపించునని వాదించును. ఇక్కడ ప్రామాణ్యము శాబ్ద-ప్రమాణము (వైదిక ప్రమాణము), అనుమానము కాదు. జయతీర్థులు సంపూర్ణ వాదమును కేవల అనుమానాత్మకమైనట్లు పరిగణింతురు, తద్వారా దాని ప్రమాణ-ఆధారమును తప్పుగా స్థానీకరింతురు. అంతేకాక, బౌద్ధ మరియు నైయాయిక సమాంతరములపై వారి ఆక్షేపము అతి సాంకేతికమైనది: ఈ ఉదాహరణముల లక్ష్యము ఖచ్చితమైన నిర్మాణాత్మక సమరూపత కాదు, "అనాది అనిన అవినాశి కాదు" అను సంకల్పనాత్మక ప్రదర్శనము — జయతీర్థులు తమ స్వంత వ్యవస్థకు (అనాది-కర్మ భగవత్-ప్రసాదముచే నాశనము చేయబడునది) అంగీకరింపవలసిన విషయమే. అనిర్వచనీయత్వమును స్వ-విరుద్ధమైనదిగా (వివరణ అవిద్యను భావరూపము అని కూడా పిలుచును కావున) ఆక్రమించుట రెండు చర్చా స్థాయిలను మిళితము చేయును: అవిద్య కేవల అభావము నుండి భేదించుటకు భావరూపమని, దాని ప్రత్యేక అస్తిత్వశాస్త్ర స్థితిని సూచించుటకు అనిర్వచనీయమని పిలువబడును — ఇవి విరుద్ధములు కావు, ప్రకాశాత్ముడు స్వయముగా వివరించునట్లు, భిన్న విశ్లేషణా స్థాయిలలో పూరక వర్ణనలు.</w:t>
      </w:r>
    </w:p>
    <w:p>
      <w:pPr>
        <w:pStyle w:val="Heading2"/>
      </w:pPr>
      <w:r>
        <w:t>ఎపిసోడ్ 60: టీకాకృత్ స్వయం సమాధత్తే (జయతీర్థుల స్వంత సమాధానము)</w:t>
      </w:r>
    </w:p>
    <w:p>
      <w:r>
        <w:rPr>
          <w:b/>
        </w:rPr>
        <w:t>పూర్వపక్షము (లక్ష్యము — అద్వైత స్థానము):</w:t>
      </w:r>
      <w:r>
        <w:t xml:space="preserve"> అవిద్య ఆదిరహితమైనను జ్ఞానముచే నాశనము చేయబడగలదని, నాశన యంత్రాంగము జ్ఞాన-అజ్ఞాన విరోధము (జ్ఞానమునకు అజ్ఞానమునకు మధ్య వైరుధ్యము) నుండి అనుసరించునని సాధారణ అద్వైత స్థానము.</w:t>
      </w:r>
    </w:p>
    <w:p>
      <w:r>
        <w:rPr>
          <w:b/>
        </w:rPr>
        <w:t>జయతీర్థుల వాదము:</w:t>
      </w:r>
      <w:r>
        <w:t xml:space="preserve"> జయతీర్థులు తమ స్వంత (ద్వైత) సిద్ధాంతమునందింతురు: (1) "ఆదిరహిత అవిద్య నాశనము చేయబడజాలదు" అను వాదము ప్రామాణిక ప్రసంగమూ కాదు, స్వతంత్ర అనుమానమూ కాదు. ప్రసంగముగా అది విఫలమగును ఏలనన అవిద్య యొక్క ఆదిరహితత్వము శ్రుతి మరియు యుక్తి రెండింటిచేతనూ స్థాపితమైనది, కావున ప్రసంగము విపర్యయములో (వ్యతిరేక నిష్కర్షలో) ముగియును. స్వతంత్ర అనుమానముగా అది "విశ్వమాయా-నివృత్తిః," "మాయామేతాం తరన్తి తే," "తరన్త్యవిద్యాం" వంటి శ్రుతులచే ఖండితము. (2) ఆత్మ యొక్క ఆదిరహితత్వము దాని నాశనమును సూచించదు (భయపడిన అతిప్రసంగము) ఏలనన "ఆదిరహితమగుట" మరియు "నాశనీయమగుట" మధ్య వ్యాప్తి లేదు — భేదము ఏమనగా అవిద్యకు నివర్తకము (ప్రతి-సాధనము), అనగా జ్ఞానము, ఉన్నది, ఆత్మకు లేదు. (3) కాని నిర్ణయాత్మకముగా, ద్వైత స్థానము ప్రకారము, పరమేశ్వరుడే బంధమును నాశనము చేయును — జ్ఞానము కేవల భగవంతుడు ప్రసన్నుడగు సాధనము (భక్తి-పరావస్థ), భగవంతుని కృప (ప్రసాదము) ప్రత్యక్షముగా బంధ-విధ్వంసమును సాధించును. (4) అవిద్య నాశనము చేయబడినచో, "ఒకరు విముక్తులైనచో, అందరూ విముక్తులగుదురు" (ఏక-ముక్త = సర్వ-ముక్తి) అను ఆక్షేపము జీవము ప్రతి వ్యక్తిగత అవిద్యలను అంగీకరించుట ద్వారా సమాధానము చేయబడును.</w:t>
      </w:r>
    </w:p>
    <w:p>
      <w:r>
        <w:rPr>
          <w:b/>
        </w:rPr>
        <w:t>అద్వైత ప్రతివాదము:</w:t>
      </w:r>
      <w:r>
        <w:t xml:space="preserve"> జయతీర్థుల సమాధానము వ్యంగ్యాత్మకముగా ప్రధాన అద్వైత వాదమును (ఆదిరహిత అవిద్య నాశనము చేయబడగలదు) అంగీకరించుచు కర్తృత్వమును జ్ఞానము నుండి ఈశ్వర-ప్రసాదమునకు మార్చును. కాని ఈ స్థాన-మార్పు తాత్త్వికముగా అనవసరమైనది, నవీన సమస్యలను సృష్టించును: ఈశ్వరుని కృప ఏకైక సమర్థ కారణమైనచో, (అ) శ్రుతి-నిర్దేశిత సంపూర్ణ జ్ఞాన/విచార సాధన అస్పష్ట రీతిలో కేవల సాధనాత్మకమగును — విచారము ఇతర కార్యకలాపము కంటే భగవంతుని ఎందుకు ప్రసన్నము చేయవలెనో అర్థము కాదు; (బ) ప్రారబ్ధ-కర్మ కొన్నిసార్లు ప్రసాదమును ఎందుకు నిరోధించును, కొన్నిసార్లు ఎందుకు నిరోధించదో ద్వైత స్థానము వివరించవలెను, జయతీర్థులే గుర్తించు "భగవద్-ఇచ్ఛా-విరోధము" (దైవ సంకల్పముల మధ్య వైరుధ్యము) కు దారితీయును; మరియు (స) "పరమేశ్వర-శక్తి ప్రాధమిక ఆవరణము, అవిద్య కేవల నిమిత్తమాత్ర" అను భేదము వివరింపబడని పరమేశ్వర-శక్తిని ప్రవేశపెట్టును — ఇది అద్వైతము యొక్క అవిద్యతో సమాన సైద్ధాంతిక కార్యమును చేయును కాని తక్కువ వివరణాత్మక మితవ్యయతతో. అద్వైత దృష్టికోణము నుండి, జ్ఞాన-అజ్ఞాన విరోధము స్వయం-వివరణాత్మకమైనది, దైవ సంకల్పము యొక్క మధ్యవర్తిత్వము అవసరము లేదు.</w:t>
      </w:r>
    </w:p>
    <w:p>
      <w:r>
        <w:t>*ఇతి న్యాయ సుధా విశ్లేషణము — ఎపిసోడ్లు 31–60 — తెలుగు అనువాదము సమాప్తము.*</w:t>
      </w:r>
    </w:p>
    <w:p>
      <w:pPr>
        <w:pStyle w:val="Heading1"/>
      </w:pPr>
      <w:r>
        <w:t>ఎపిసోడ్లు 61 నుండి చివరి వరకు (జిజ్ఞాసాధికరణము మరియు జన్మాధికరణము)</w:t>
      </w:r>
    </w:p>
    <w:p>
      <w:pPr>
        <w:pStyle w:val="Heading2"/>
      </w:pPr>
      <w:r>
        <w:t>బ్రహ్మసూత్రము 1.1.1–1.1.2 పై ద్వైత-అద్వైత తులనాత్మక విశ్లేషణము</w:t>
      </w:r>
    </w:p>
    <w:p>
      <w:pPr>
        <w:pStyle w:val="Heading2"/>
      </w:pPr>
      <w:r>
        <w:t>ఎపిసోడ్ 61: సిద్ధాన్తే బన్ధ-నివృత్తి-సమర్థనమ్ (సిద్ధాన్తములో బన్ధ-నివృత్తిని స్థాపించుట)</w:t>
      </w:r>
    </w:p>
    <w:p>
      <w:r>
        <w:rPr>
          <w:b/>
        </w:rPr>
        <w:t>పూర్వపక్షము (లక్ష్యమైన అద్వైత స్థానము):</w:t>
      </w:r>
      <w:r>
        <w:t xml:space="preserve"> బ్రహ్మవిదులకు ప్రారబ్ధకర్మ ఉన్నంతవరకు అవిద్య ఇంకను పనిచేయుచున్నదని, బ్రహ్మజ్ఞానము మాత్రమే ఈశ్వర-హస్తక్షేపము అవసరము లేకుండా అవిద్యను నేరుగా నాశనము చేయునని అద్వైత వాదము. అలాగే: ఆనన్దము ఆత్మ యొక్క స్వరూపము, అవిద్యచే ఆవరింపబడినది, అవిద్యా-నివృత్తి పైన ఆనన్దము స్వతః సిద్ధము (తనంతట తానే స్థాపితమైనది).</w:t>
      </w:r>
    </w:p>
    <w:p>
      <w:r>
        <w:rPr>
          <w:b/>
        </w:rPr>
        <w:t>జయతీర్థుల వాదము:</w:t>
      </w:r>
      <w:r>
        <w:t xml:space="preserve"> (1) బ్రహ్మ-సాక్షాత్కారము (బ్రహ్మము యొక్క ప్రత్యక్ష అనుభవము) కలిగిన వారికి కూడా సంసారము కొనసాగుచున్నది — కావున బ్రహ్మ-సాక్షాత్కారము మాత్రమే బన్ధమును నాశనము చేయజాలదు. (2) భక్తి-పరావస్థచే ప్రసన్నుడైన పరమేశ్వరుడే బన్ధ-విధ్వంసమును చేయును. (3) ప్రారబ్ధకర్మ భగవత్-ప్రసాదమును అడ్డగించునని చెప్పుట "మన్ద" (బలహీనము), ఏలనన జడమైన కర్మలు సార్వభౌముడైన ఈశ్వరుని కృపను స్వతన్త్రముగా అడ్డగించజాలవు. (4) అవిద్య నాశనమైన తరువాత కూడా, ఈశ్వరుడు తన బన్ధ-శక్తిని ఉపసంహరించువరకు ఆనన్దము పూర్తిగా వ్యక్తము కాదు. కావున "అవిద్యా-నివృత్తి = మోక్షము" అనే అద్వైత నమూనా అసంపూర్ణము; మరొక దైవిక కార్యము అవసరము.</w:t>
      </w:r>
    </w:p>
    <w:p>
      <w:r>
        <w:rPr>
          <w:b/>
        </w:rPr>
        <w:t>అద్వైత ప్రత్యుత్తరము:</w:t>
      </w:r>
      <w:r>
        <w:t xml:space="preserve"> బ్రహ్మజ్ఞానము తరువాత కూడా శరీరము కొనసాగవచ్చునని (జీవన్ముక్తి) అద్వైత సిద్ధాన్తము తిరస్కరించదు; ఇదియే ప్రారబ్ధ-కర్మ-క్షయ సిద్ధాన్తము. కానీ ముఖ్యమైన విషయమేమనగా జీవన్ముక్తుడు ఇక శరీరముతో తాదాత్మ్యము చెందడు — బన్ధము తన ముఖ్యమైన అర్థములో (ఆత్మపై కర్తృత్వ/భోక్తృత్వ అధ్యాసము) జ్ఞానముచే ఇప్పటికే నాశనమైనది. శరీరము యొక్క కొనసాగింపు కుమ్మరి చక్రము (చక్ర-భ్రమణ-న్యాయము) కుండ తయారైన తరువాత కూడా తిరుగుచుండుట అనే ఉపమానముచే వివరింపబడును. అవిద్యా-నివృత్తి తరువాత కూడా ఆనన్దమును అడ్డగించు ప్రత్యేక పరమేశ్వర-శక్తిని జయతీర్థులు ప్రవేశపెట్టుట అనావశ్యకమైన అధిభౌతిక తత్త్వమును ప్రవేశపెట్టుట. పరమేశ్వరుని శక్తియే "నిజమైన" అడ్డంకి అయినచో, అవిద్య వివరణాత్మకముగా నిరర్థకమగును, మరియు శ్రవణ-మనన-నిదిధ్యాసన అనే సమగ్ర వేదాన్త పద్ధతి తన హేతుబద్ధతను కోల్పోవును. అంతేకాక, ఈశ్వరుని శక్తిని క్రమముగా ఉపసంహరించుటపై ఆనన్దమునకు "స్థాయిలు" (ఆనన్ద-హ్రాస-వృద్ధి) కలవని చెప్పుట, బ్రహ్మానన్దమును అనన్తము మరియు అవిభాజ్యమని శ్రుతి వర్ణించుటతో (ఉదా., తైత్తిరీయ ఆనన్దవల్లీ) విరుద్ధము.</w:t>
      </w:r>
    </w:p>
    <w:p>
      <w:pPr>
        <w:pStyle w:val="Heading2"/>
      </w:pPr>
      <w:r>
        <w:t>ఎపిసోడ్ 62: బన్ధ-మిథ్యాత్వ-వర్ణనమ్ (బన్ధము యొక్క మిథ్యాత్వమును వర్ణించుట)</w:t>
      </w:r>
    </w:p>
    <w:p>
      <w:r>
        <w:rPr>
          <w:b/>
        </w:rPr>
        <w:t>పూర్వపక్షము (లక్ష్యమైన అద్వైత స్థానము):</w:t>
      </w:r>
      <w:r>
        <w:t xml:space="preserve"> శంకరుల భాష్యము బన్ధమును (కర్తృత్వము, భోక్తృత్వము, దోష-సంసర్గము, క్రియా-కారక-ఫలము) మిథ్యగా — ఆత్మపై మిథ్యగా అధ్యస్తమైనదిగా వర్ణించును. జయతీర్థులు ఈ బన్ధ-మిథ్యాత్వ చర్చ సూత్రార్థము (సూత్రములోనే నిహితమైనది) అని అద్వైత సమర్థనమును ప్రస్తుతించెదరు.</w:t>
      </w:r>
    </w:p>
    <w:p>
      <w:r>
        <w:rPr>
          <w:b/>
        </w:rPr>
        <w:t>జయతీర్థుల వాదము:</w:t>
      </w:r>
      <w:r>
        <w:t xml:space="preserve"> బన్ధ-మిథ్యాత్వము సూత్రములో ("అథాతో బ్రహ్మ-జిజ్ఞాసా") స్పష్టముగా చెప్పబడలేదు; కావున భాష్యములో దాని చర్చ భాష్య-లక్షణమును (వ్యాఖ్యానము యొక్క నిర్వచనమును) ఉల్లంఘించును, ఎందుకనగా అది సూత్రితమైనది (సూత్రములో ఉన్నది) వివరించవలసియున్నది. సూత్రము యొక్క ప్రయోజనము (మోక్షము) మరియు విషయము (విచార-విషయముగా బ్రహ్మము) ప్రస్తావనల ద్వారా బన్ధ-మిథ్యాత్వము "అర్థతః సూత్రితమ్" (పరోక్షముగా సూత్రితమ్) అనే అద్వైత జవాబు ఇక్కడ ఖండన కొరకు సిద్ధపరచబడినది.</w:t>
      </w:r>
    </w:p>
    <w:p>
      <w:r>
        <w:rPr>
          <w:b/>
        </w:rPr>
        <w:t>అద్వైత ప్రత్యుత్తరము:</w:t>
      </w:r>
      <w:r>
        <w:t xml:space="preserve"> జయతీర్థులు ఉదహరించిన భాష్య-లక్షణము ("సూత్రార్థో వర్ణ్యతే యత్ర...") స్వయముగా "స్వపదాని చ వర్ణ్యన్తే" అనియు కలిగియున్నది — సూత్రార్థమును స్పష్టపరచు భాష్యకారుని స్వంత వాక్యములు న్యాయబద్ధమైనవే. శ్రౌత-అర్థము మరియు ఆర్థిక-అర్థము మధ్య వ్యత్యాసము సుప్రతిష్ఠితమైనది: ఒక సూత్రము తన అక్షరార్థమును మాత్రమే కాక, దానిచే తార్కికముగా సూచింపబడునదిని కూడా తెలుపును. సూత్రము బ్రహ్మ-జిజ్ఞాసను గూర్చి చెప్పుచున్నందున, అట్టి జిజ్ఞాస సాధకుని ప్రస్తుత స్థితి (బన్ధము) అంతిమ వాస్తవము కాదని పూర్వభావిగా అంగీకరించవలసియున్నందున, బన్ధ-మిథ్యాత్వము నిజముగా ఆర్థతః సూత్రితమే. ఇది ప్రామాణికమైన వ్యాఖ్యాన పద్ధతి, బాహ్య విషయమును అక్రమముగా ప్రవేశపెట్టుట కాదు.</w:t>
      </w:r>
    </w:p>
    <w:p>
      <w:pPr>
        <w:pStyle w:val="Heading2"/>
      </w:pPr>
      <w:r>
        <w:t>ఎపిసోడ్ 63: బన్ధ-మిథ్యాత్వం ప్రయోజన-విషయ-ఉపపాదకమ్ (బన్ధము యొక్క మిథ్యాత్వము ప్రయోజనము మరియు విషయమునకు ఉపపాదకము)</w:t>
      </w:r>
    </w:p>
    <w:p>
      <w:r>
        <w:rPr>
          <w:b/>
        </w:rPr>
        <w:t>పూర్వపక్షము (లక్ష్యమైన అద్వైత స్థానము):</w:t>
      </w:r>
      <w:r>
        <w:t xml:space="preserve"> బన్ధ-మిథ్యాత్వము సూత్ర-సూచితమని అద్వైత సిద్ధాన్తము వాదించును, ఏలనన: (1) ప్రయోజన-ఉపపాదకముగా: బ్రహ్మజ్ఞానము అనర్థమును నాశనము చేయునని చెప్పబడి, అనర్థము (కర్తృత్వము, భోక్తృత్వము) అజ్ఞాన-హైతుకము (అజ్ఞానముచే కలిగినది) అయినచో, సూత్రము పరోక్షముగా బన్ధము మిథ్యయని స్థాపించును; (2) విషయ-ఉపపాదకముగా: బ్రహ్మము విచార-విషయమై, ఆత్మయే బ్రహ్మమై, కర్తా/భోక్తా అనే ఆత్మ యొక్క ప్రత్యక్ష రూపము దానిని సందేహరహితముగా (కావున విచారము అవసరము లేకుండా) చేయునెడల, కర్తృత్వాది మిథ్య (అవిద్యచే అధ్యస్తము) అయి ఉండవలెను; (3) సకల-తన్త్ర-అర్థ-ఉపోద్ఘాతముగా: అధ్యాసను గూర్చిన ఉపోద్ఘాత వాక్యము సమగ్ర చట్రమును స్థాపించును.</w:t>
      </w:r>
    </w:p>
    <w:p>
      <w:r>
        <w:rPr>
          <w:b/>
        </w:rPr>
        <w:t>జయతీర్థుల వాదము:</w:t>
      </w:r>
      <w:r>
        <w:t xml:space="preserve"> జయతీర్థులు మూడు సంగతులనూ క్రమబద్ధముగా ఖండించెదరు: (1) ఆక్షిప్తము (సూచితము) అనగా ఇప్పటికే స్థాపించబడిన అర్థమునకు ఉపపత్తి కొరకు అవసరమైనది మాత్రమే — దేవదత్తుడు ఇంటిలో లేకపోవుట అతడు బయట ఉన్నాడని సూచించునట్లు, కానీ శబ్దము యొక్క అనిత్యత్వమును కాదు. ద్వైత నమూనా (పరమేశ్వర-ప్రసాదము సత్య-బన్ధమును కూడా నాశనము చేయును) ప్రత్యామ్నాయ వివరణను అందించుటవలన ముక్తికి బన్ధ-మిథ్యాత్వము అవసరము లేదు. (2) విచార-విషయమైన బ్రహ్మము ద్వైత దృష్టిలో జీవునికి భిన్నము, కావున విచార-విషయత్వమునకు జీవ-కర్తృత్వము యొక్క మిథ్యాత్వము అవసరము లేదు. (3) సకల-తన్త్ర-అర్థ-ఉపోద్ఘాత వాదము అధ్యాస-చర్చ యొక్క అవసరమును మిథ్యాత్వ-చర్చ యొక్క అవసరముతో కలిపివేయును; అధ్యస్తమైన వస్తువుల అవాస్తవత్వము (మిథ్యాత్వము) లేకుండానే అధ్యాసను (పరస్పర అధ్యారోపణమును) అంగీకరించవచ్చును.</w:t>
      </w:r>
    </w:p>
    <w:p>
      <w:r>
        <w:rPr>
          <w:b/>
        </w:rPr>
        <w:t>అద్వైత ప్రత్యుత్తరము:</w:t>
      </w:r>
      <w:r>
        <w:t xml:space="preserve"> జయతీర్థుల ప్రత్యామ్నాయము (సత్య-బన్ధమును కూడా ఈశ్వర-ప్రసాదము నాశనము చేయగలదనుట) సూత్రము యొక్క *జ్ఞానము* (దైవిక ఆజ్ఞ కాదు) మోక్ష సాధనమనే వాదమునకు బన్ధ-మిథ్యాత్వము ఎందుకు అవసరమో ఖచ్చితముగా ప్రదర్శించును. బన్ధము సత్యమైనచో, జ్ఞానము మాత్రమే దానిని నాశనము చేయజాలదు (జయతీర్థులు స్వయముగా ఇతర సందర్భములలో ఇదే వాదించెదరు!), మరియు బ్రహ్మవిచారము యొక్క సమగ్ర నిర్మాణము కూలిపోవును. సూత్రము "భక్తి-జిజ్ఞాసా" లేదా "ప్రసాద-జిజ్ఞాసా" అని చెప్పవలసి వచ్చును, "బ్రహ్మ-జిజ్ఞాసా" అని కాదు. సూత్రము జ్ఞానమును మోక్ష-సాధనముగా విధించుట అనే వాస్తవమే అడ్డంకి (బన్ధము) జ్ఞానముచే తొలగింపదగిన స్వభావము కలదని — అనగా, అది అజ్ఞాన-కృతము, కావున మిథ్యయని — సూచించును. ఇది బాహ్య విషయమును ప్రవేశపెట్టుట కాదు, సూత్రము యొక్క స్వంత పదముల తార్కిక నిర్ణయములను గ్రహించుట.</w:t>
      </w:r>
    </w:p>
    <w:p>
      <w:pPr>
        <w:pStyle w:val="Heading2"/>
      </w:pPr>
      <w:r>
        <w:t>ఎపిసోడ్ 64: బన్ధ-మిథ్యాత్వం వినా అపి ముక్తిర్ఘటతే (బన్ధము మిథ్య కాకపోయినను ముక్తి సాధ్యమే)</w:t>
      </w:r>
    </w:p>
    <w:p>
      <w:r>
        <w:rPr>
          <w:b/>
        </w:rPr>
        <w:t>పూర్వపక్షము (లక్ష్యమైన అద్వైత స్థానము):</w:t>
      </w:r>
      <w:r>
        <w:t xml:space="preserve"> జ్ఞానము అజ్ఞాన-కృతమైనదానిని మాత్రమే నాశనము చేయగలదు కావున, సూత్రము యొక్క ప్రయోజనమునకు (జ్ఞానము ద్వారా మోక్షము) బన్ధ-మిథ్యాత్వము ఆవశ్యకమైన పూర్వభావన (ఆక్షేపము) అనే అద్వైత వాదము.</w:t>
      </w:r>
    </w:p>
    <w:p>
      <w:r>
        <w:rPr>
          <w:b/>
        </w:rPr>
        <w:t>జయతీర్థుల వాదము:</w:t>
      </w:r>
      <w:r>
        <w:t xml:space="preserve"> (1) జ్ఞానము మరియు బన్ధ-నివృత్తి మధ్య సంబన్ధము ఆగమము (శాస్త్రము) ద్వారా మాత్రమే స్థాపితమైనది, జ్ఞానము యొక్క ఏదైనా అంతర్గతమైన "దృష్ట-సామర్థ్యము" ద్వారా కాదు. ప్రామాణిక (శాస్త్ర-స్థాపిత) సాధ్య-సాధన సంబన్ధములకు మరింత "ఉపపాదక" అవసరము లేదు. (2) అపూర్వ-కల్పన (వేద విధానములను వివరించుటకు అదృష్ట తత్త్వములను ఊహించుట) అనే మీమాంసా సాదృశ్యము వర్తించదు ఎందుకనగా ఒక ముఖ్యమైన భేదము కలదు: యజ్ఞ-అపూర్వ సందర్భములో కర్మ మరియు ఫలము మధ్య కాల-అన్తరము మధ్యవర్తిని అపేక్షించును; ఇక్కడ అట్టి అన్తరము లేదు. (3) "జ్ఞానము అజ్ఞానమును మాత్రమే నాశనము చేయును" అనే నియమము కూడా దృఢముగా స్థాపితము కాలేదు, ఏలనన సత్య-బన్ధమును జ్ఞానముచే నాశనము చేయకుండా అడ్డగించు బాధకము (ఖండనము) లేదు. (4) గరుడ-ధ్యాన ఉపమానము: నిజమైన (సత్యమైన) విషమును కూడా గరుడునిపై ధ్యానముచే నాశనము చేయవచ్చును, జ్ఞానము/ధ్యానము నిజమైన వస్తువులను కూడా నాశనము చేయగలదని చూపును.</w:t>
      </w:r>
    </w:p>
    <w:p>
      <w:r>
        <w:rPr>
          <w:b/>
        </w:rPr>
        <w:t>అద్వైత ప్రత్యుత్తరము:</w:t>
      </w:r>
      <w:r>
        <w:t xml:space="preserve"> జయతీర్థుల గరుడ-ధ్యాన ఉదాహరణము వాస్తవముగా వారి విస్తృత స్థానమును బలహీనపరచును. ధ్యానము (మానసిక కర్మ) ఒక నిజమైన భౌతిక వస్తువును (విషమును) నాశనము చేయగలదని ఆయన అంగీకరించినచో, ఒక జ్ఞానాత్మక/మానసిక కార్యము పూర్వము నిజమైనదిగా భావించబడిన దాని స్థితిని మార్చగలదనే ముఖ్యమైన అద్వైత సూత్రమును ఆయన అంగీకరించినట్లే. అద్వైత వాదము మరింత సొగసైనది: జ్ఞానము "నిజమైన" దానిని నాశనము చేయదు (ఎందుకనగా అది నిజమైనది నాశనము చేయబడజాలదనే సూత్రమును ఉల్లంఘించును — జయతీర్థులు స్వయముగా ఇతర సందర్భములలో ఈ సూత్రమును ఉపయోగించెదరు). బదులుగా, జ్ఞానము నిజమైనదిగా భావించబడినది వాస్తవముగా మిథ్యయని వెల్లడిచేయును, మేల్కొనుట స్వప్నము అవాస్తవమని వెల్లడిచేసినట్లు. గరుడ-ధ్యాన సందర్భము అద్వైతిచే అదృష్ట యొక్క మధ్యవర్తిత్వము ద్వారా లేదా మాయా-ఉపసంహారముగా వివరింపబడును, జ్ఞానము ఒక పారమార్థిక-సత్య వస్తువును నాశనము చేయుటగా కాదు. అంతేకాక, "జ్ఞాన-బన్ధ-నివృత్తిని ఆగమము మాత్రమే స్థాపించును, మరింత తర్కము అవసరము లేదు" అనే జయతీర్థుల స్వంత వాదము హేతుబద్ధ విచారణను నిలిపివేయును — సూత్రకారుని "జిజ్ఞాసా" (తెలుసుకొనవలెనను కోరిక) ప్రోత్సహించ ఉద్దేశించినది ఖచ్చితముగా ఇదే.</w:t>
      </w:r>
    </w:p>
    <w:p>
      <w:pPr>
        <w:pStyle w:val="Heading2"/>
      </w:pPr>
      <w:r>
        <w:t>ఎపిసోడ్ 65: వివరణ-ఉక్త-బాధక-పరిహారః (వివరణములో చెప్పబడిన ఆక్షేపణలను పరిష్కరించుట)</w:t>
      </w:r>
    </w:p>
    <w:p>
      <w:r>
        <w:rPr>
          <w:b/>
        </w:rPr>
        <w:t>పూర్వపక్షము (లక్ష్యమైన అద్వైత స్థానము):</w:t>
      </w:r>
      <w:r>
        <w:t xml:space="preserve"> వివరణ-శైలి త్రిలెమ్మా: జ్ఞానము సత్య-బన్ధమును నాశనము చేసినచో, అది విషయములో (వస్తువులో), ఆశ్రయములో (ఆధారము/ఆత్మలో), లేదా రెండింటిలోనూ ఏదో ఒకదానిని నాశనము చేయునా? ప్రతి ఎంపిక సమస్యాత్మకమని చూపబడును: బహువర్ణ వస్తువు యొక్క జ్ఞానము వస్తువు యొక్క గుణములను నాశనము చేయదు; కుండ యొక్క జ్ఞానము ఆత్మ యొక్క ధర్మమును నాశనము చేయదు; శరీరము యొక్క జ్ఞానము శరీర-ఆత్మ సంబన్ధమును నాశనము చేయదు.</w:t>
      </w:r>
    </w:p>
    <w:p>
      <w:r>
        <w:rPr>
          <w:b/>
        </w:rPr>
        <w:t>జయతీర్థుల వాదము:</w:t>
      </w:r>
      <w:r>
        <w:t xml:space="preserve"> త్రిలెమ్మా యొక్క ప్రతి భాగమును పరిష్కరించెదరు: (1) "జ్ఞానము ఆశ్రయ-గత తత్త్వములను తొలగించును" మరియు "జ్ఞానము సమస్త ఆశ్రయ-గత తత్త్వములను తొలగించును" అనువాటి మధ్య వ్యాప్తి లేదు — ఆత్మ-యాథాత్మ్య-జ్ఞానము ప్రత్యేకముగా బన్ధమునకు విరోధి, సమస్త ధర్మములకు కాదు; (2) చిత్రావయవి (బహువర్ణ వస్తువు) ఉదాహరణము మిథ్యా-జ్ఞానము యొక్క సందర్భము, ప్రమా కాదు, కావున చెల్లుబాటయ్యే ప్రత్యుదాహరణము కాదు; (3) జ్ఞానము మరియు అజ్ఞానము మధ్య ప్రత్యేకముగా విరోధము ఉన్నప్పుడు వస్తు-ఆధార వ్యత్యాసము అప్రస్తుతము.</w:t>
      </w:r>
    </w:p>
    <w:p>
      <w:r>
        <w:rPr>
          <w:b/>
        </w:rPr>
        <w:t>అద్వైత ప్రత్యుత్తరము:</w:t>
      </w:r>
      <w:r>
        <w:t xml:space="preserve"> జయతీర్థుల పరిష్కారము వాస్తవముగా అద్వైత చట్రమునే పూర్వభావిగా అంగీకరించును. "ఆత్మ-యాథాత్మ్య-జ్ఞానము ప్రత్యేకముగా బన్ధ-విరోధి" (బన్ధమునకు విరుద్ధమైనది) అని ఆయన చెప్పినప్పుడు, యథార్థ-ఆత్మ-జ్ఞానము మరియు బన్ధము మధ్య అంతర్గత విరోధము కలదని ఆయన అంగీకరించుచున్నాడు. కానీ ఈ అంతర్గత విరోధమే బన్ధము అజ్ఞాన-కృతమని అద్వైతి చెప్పు అర్థము ఖచ్చితముగా ఇదే: బన్ధము స్వతన్త్రముగా సత్యమైనచో (సత్యమైనది), ఏ జ్ఞానమూ దానికి అంతర్గతముగా విరోధించజాలదు — అగ్ని జ్ఞానము నీటికి అంతర్గతముగా విరోధించనట్లు. విరోధము యొక్క ప్రత్యేకతయే బన్ధము యొక్క అజ్ఞాన-కృతత్వమును (మరియు కావున మిథ్యాత్వమును) రుజువు చేయును.</w:t>
      </w:r>
    </w:p>
    <w:p>
      <w:pPr>
        <w:pStyle w:val="Heading2"/>
      </w:pPr>
      <w:r>
        <w:t>ఎపిసోడ్ 66: ముక్తిః బన్ధ-మిథ్యాత్వం నైవాపేక్షతే (ముక్తికి బన్ధము మిథ్య అగుట ఆవశ్యకము కాదు)</w:t>
      </w:r>
    </w:p>
    <w:p>
      <w:r>
        <w:rPr>
          <w:b/>
        </w:rPr>
        <w:t>పూర్వపక్షము (లక్ష్యమైన అద్వైత స్థానము):</w:t>
      </w:r>
      <w:r>
        <w:t xml:space="preserve"> జ్ఞానము ద్వారా బన్ధ-నివృత్తిగా మోక్షము తప్పనిసరిగా బన్ధ-మిథ్యాత్వమును పూర్వభావిగా అంగీకరించవలెనను అద్వైత స్థానము.</w:t>
      </w:r>
    </w:p>
    <w:p>
      <w:r>
        <w:rPr>
          <w:b/>
        </w:rPr>
        <w:t>జయతీర్థుల వాదము:</w:t>
      </w:r>
      <w:r>
        <w:t xml:space="preserve"> ఇది బన్ధ-మిథ్యాత్వ విభాగములో అత్యన్త సుదీర్ఘమైన వాదము: (1) "జ్ఞానము అజ్ఞానమును మాత్రమే నాశనము చేయును" అని అంగీకరించినను, స్థాపించవలసినది బన్ధము అజ్ఞాన-తత్-కార్యము (అజ్ఞానము మరియు దాని కార్యములు) మాత్రమేనని, అది స్వతహాగా మిథ్యయనది కాదు — అజ్ఞానము యొక్క మిథ్యాత్వము "కపోణి-గుడాయితమ్" (తరువాత తిరస్కరించదగినది). (2) సత్యమైన విషమును గరుడ-ధ్యానముచే నాశనము చేయవచ్చు కావున, సత్య-బన్ధమును కూడా జ్ఞానముచే నాశనము చేయవచ్చు — కావున మిథ్యాత్వము విసర్జనీయము. (3) బన్ధము ధ్వంసము (నాశనము చేయదగినది) అగుట వాస్తవముగా అది సత్యమై ఉండవలెనని అపేక్షించును, ఏలనన మిథ్యా వస్తువులకు (శశ-విషాణము వంటివి) ధ్వంసము లేదు. (4) బ్రహ్మజ్ఞానము జీవ-గత బన్ధమును తొలగించునని సూత్రము చెప్పుట జీవుని కర్తృత్వము మిథ్యయని అపేక్షించదు — సూత్రము జీవ-గత బన్ధమును తొలగించు జీవ-జ్ఞానమును గూర్చి చెప్పినచో, బహుశా మిథ్యాత్వము అవసరమగును, కానీ సూత్రము బ్రహ్మ-జ్ఞానమును గూర్చి చెప్పును, అది బ్రహ్మ-ఆధారితమైనది, జీవ-ఆధారితము కాదు. (5) బన్ధము మిథ్యయై, జ్ఞాన-మాత్రముచే నాశనమైనచో, బ్రహ్మ-సాక్షాత్కారము తక్షణమే శరీరము పడిపోవలెను — కానీ అది జరుగదు (విపరీతమైన జీవన్ముక్తి సమస్య).</w:t>
      </w:r>
    </w:p>
    <w:p>
      <w:r>
        <w:rPr>
          <w:b/>
        </w:rPr>
        <w:t>అద్వైత ప్రత్యుత్తరము:</w:t>
      </w:r>
      <w:r>
        <w:t xml:space="preserve"> ఇది తాత్త్వికముగా అత్యన్త కీలకమైన ఎపిసోడ్. జయతీర్థుల ముఖ్య వాదము — బన్ధము సత్యమైనప్పటికీ జ్ఞానముచే (ఈశ్వర-ప్రసాదము ద్వారా) నాశనము చేయబడగలదనుట — ఒక ప్రాథమిక కష్టమును ఎదుర్కొనును: బన్ధము సత్యమైనచో, అది బ్రహ్మమువలె అదే అస్తిత్వ స్థాయికి చెందును, మరియు దాని నాశనము అంతిమ వాస్తవములో మార్పును కలిగించును. ఇది రెండు సిద్ధాన్తములూ అంగీకరించు సత్యము (సత్యమైనది) యొక్క అవికార్యతను విరుద్ధించును. గరుడ-ధ్యాన ఉదాహరణము సహాయపడదు: అద్వైతి దానిని అదృష్ట సంబన్ధముగా లేదా అధ్యస్తమైన (ఆరోపిత) స్థితిని తొలగించుటగా వివరించును, అంతిమముగా సత్యమైన వస్తువును నాశనము చేయుటగా కాదు. "మిథ్యా వస్తువులకు ధ్వంసము లేదు" అనే వాదము అత్యన్తాభావమును (సంపూర్ణ అసత్త్వము) మిథ్యాత్వముతో తికమకచేయును. మిథ్యా వస్తువులకు (స్వప్న వస్తువులు లేదా శుక్తి-రజతము వంటివి) ఒక విధమైన "నివృత్తి" — అనగా బాధ (అధిగమము) — ఉన్నది, మోక్షము ఖచ్చితముగా ఇదే. జీవన్ముక్తి ఆక్షేపణకు ప్రారబ్ధ-కర్మ-క్షయ సిద్ధాన్తముచే సమాధానము: శరీరము బన్ధము కొనసాగుచున్నందువలన కాదు, శరీరము యొక్క వేగము (తిరుగుచున్న చక్రమువలె) పూర్తి అయ్యేవరకు కొనసాగును.</w:t>
      </w:r>
    </w:p>
    <w:p>
      <w:pPr>
        <w:pStyle w:val="Heading2"/>
      </w:pPr>
      <w:r>
        <w:t>ఎపిసోడ్ 67: మిథ్యాత్వస్య ప్రత్యక్ష-విరోధః (మిథ్యాత్వమునకు ప్రత్యక్ష విరోధము)</w:t>
      </w:r>
    </w:p>
    <w:p>
      <w:r>
        <w:rPr>
          <w:b/>
        </w:rPr>
        <w:t>పూర్వపక్షము (లక్ష్యమైన అద్వైత స్థానము):</w:t>
      </w:r>
      <w:r>
        <w:t xml:space="preserve"> "నేను కర్తను, నేను భోక్తను" వంటి ప్రత్యక్షము (అనుభవము) అంతిమ సత్యమును (తత్త్వావేదకమును) వెల్లడించదని, శ్రుతిచే అధిగమింపబడగలదని అద్వైత వాదము.</w:t>
      </w:r>
    </w:p>
    <w:p>
      <w:r>
        <w:rPr>
          <w:b/>
        </w:rPr>
        <w:t>జయతీర్థుల వాదము:</w:t>
      </w:r>
      <w:r>
        <w:t xml:space="preserve"> (1) బన్ధ-మిథ్యాత్వము "ముక్తికి అవసరము లేనిది" మాత్రమే కాదు, అది సానుకూలముగా అసత్యము, ఎందుకనగా ప్రత్యక్షమునకు విరుద్ధము: "అహం కర్తా భోక్తా సుఖీ దుఃఖీ" అనేది ప్రత్యక్ష అనుభవము. (2) మిథ్యాత్వమునకు అర్థాపత్తి (ఊహ) వాదము విఫలమగును ఎందుకనగా ఆక్షేప్యము (సూచితము) ప్రమాణ-అవిరుద్ధము (మరొక ప్రమాణముచే ఖండింపబడనిది) అయి ఉండవలెను, మరియు ప్రత్యక్షము మిథ్యాత్వమును ఖండించును. (3) ప్రత్యక్షము బన్ధమును గ్రహించినప్పుడు, తప్పనిసరిగా దానిని "అస్తి" (ఉన్నది) అని గ్రహించును, "నాస్తి" (లేదు) అని కాదు. అస్తి-జ్ఞానము మిథ్యాత్వ-అభావముతో (మిథ్యాత్వము యొక్క అసత్త్వముతో) సమానము. కావున ప్రత్యక్షము నేరుగా మిథ్యాత్వమును ఖండించును. (4) అంతేకాక, అనుమానము (చేష్టాది-లింగముల నుండి) మరియు ఆగమము ("అహమ్ ఇత్యేవ యో వేద్యః") కూడా ఆత్మను కర్తృత్వాది-ఉపేతముగా (కర్తృత్వము మొదలైన వాటితో కూడినదిగా) స్థాపించును.</w:t>
      </w:r>
    </w:p>
    <w:p>
      <w:r>
        <w:rPr>
          <w:b/>
        </w:rPr>
        <w:t>అద్వైత ప్రత్యుత్తరము:</w:t>
      </w:r>
      <w:r>
        <w:t xml:space="preserve"> జయతీర్థులు ప్రత్యక్షము యొక్క రెండు భిన్నమైన ప్రయోజనములను కలిపివేసెదరు. ప్రత్యక్షము అనుభవ విషయమును (కర్తృత్వము, భోక్తృత్వము) వెల్లడించును కానీ దాని అస్తిత్వ స్థితిపై (ఆ కర్తృత్వము పారమార్థికమా లేదా ఆరోపితమా అనుదానిపై) తీర్పు చెప్పదు. సర్ప-రజ్జు భ్రాన్తిలో ప్రత్యక్షము "సర్పమును" వెల్లడిచేసినట్లు సర్పము యొక్క వాస్తవికతను స్థాపించనట్లుగానే, "అహం కర్తా" ప్రత్యక్షము ప్రత్యక్ష కర్తృత్వమును వెల్లడిచేయును దాని అంతిమ వాస్తవికతను స్థాపించకుండానే. ప్రత్యక్షము యొక్క ఫలితములు పరీక్షింపబడవలెనని (పరీక్షా) — బ్రహ్మవిచారము ఎందుకు విధింపబడినదో ఖచ్చితముగా ఇదే — అద్వైత సిద్ధాన్తము యొక్క స్థానము. ప్రత్యక్షము యొక్క కేవల సంభవము దాని విషయము యొక్క వాస్తవికతను ధృవపరచునని వాదించుట అన్ని భ్రాన్తులను అసాధ్యముగా మరియు అన్ని విచారమును (జిజ్ఞాసను) నిరర్థకముగా చేయును. శంకరుల అధ్యాస-భాష్యము ఖచ్చితముగా ఇదే ప్రస్తావించును: అధ్యాస (అధ్యారోపణము) ప్రత్యక్షముగా కనబడును కానీ సమ్యగ్-జ్ఞానముచే సరిదిద్దబడును. ప్రత్యక్షములో "అస్తి" = "మిథ్య కాదు" అనే వాదము అప్రస్తుతము (non sequitur): భ్రాంతిజనక వస్తువులు కూడా అనుభవికునికి "ఉన్నవి"గా కనబడును.</w:t>
      </w:r>
    </w:p>
    <w:p>
      <w:pPr>
        <w:pStyle w:val="Heading2"/>
      </w:pPr>
      <w:r>
        <w:t>ఎపిసోడ్ 68: "నేహ నానాస్తి" ఇతి శ్రుత్యర్థ-విచారః ("ఇక్కడ నానాత్వము లేదు" అనే శ్రుతి అర్థ విచారము)</w:t>
      </w:r>
    </w:p>
    <w:p>
      <w:r>
        <w:rPr>
          <w:b/>
        </w:rPr>
        <w:t>పూర్వపక్షము (లక్ష్యమైన అద్వైత స్థానము):</w:t>
      </w:r>
      <w:r>
        <w:t xml:space="preserve"> "నేహ నానాస్తి కించన" (బృహదారణ్యకము 4.4.19) మరియు అటువంటి శ్రుతుల యొక్క అద్వైత వ్యాఖ్యానము — సమస్త నానాత్వము యొక్క అవాస్తవికతను మరియు అద్వైత బ్రహ్మము యొక్క ఏకైక వాస్తవికతను బోధించునదిగా. బన్ధ-మిథ్యాత్వముపై అద్వైత స్థానమునకు ఇది ముఖ్య శాస్త్ర ప్రమాణము.</w:t>
      </w:r>
    </w:p>
    <w:p>
      <w:r>
        <w:rPr>
          <w:b/>
        </w:rPr>
        <w:t>జయతీర్థుల వాదము:</w:t>
      </w:r>
      <w:r>
        <w:t xml:space="preserve"> ఈ భారీ ఎపిసోడ్ (121 వాక్యములు) శాస్త్ర చర్చ యొక్క హృదయము: (1) ఆత్మ-స్వరూపము-పరిత్యాగ విరోధము: "నేహ నానా" ఆత్మ కంటే భిన్నమైన ప్రతిదీ మిథ్యయని బోధించినచో, శ్రుతి-వాక్యమే మిథ్యయగును (ఆత్మ-అతిరిక్తమగుటచే), మరియు మిథ్యా వాక్యము ఏదీ స్థాపించజాలదు. (2) వాక్యము మిథ్య కానిచో, అది సార్వత్రిక మిథ్యాత్వమును స్థాపించలేదు — ఎట్లయినను, బన్ధ-మిథ్యాత్వము నిరూపితము కాదు. (3) "నేహ నానా" యొక్క ద్వైత వ్యాఖ్యానము: అది బ్రహ్మములో నానా-భూత అవయవ, గుణ, కర్మ మొదలైన వాటిని — అనగా, స్వగత-భేదమును (బ్రహ్మములోని అంతర్గత భేదమును) నిషేధించును, ప్రపంచ వాస్తవికతను కాదు. (4) అధ్యాస-భాష్యము యొక్క వాదము (సమస్త ప్రమాణ-ప్రమేయ-వ్యవహారము అధ్యాసను పూర్వభావిగా అంగీకరించునని) ప్రపంచ మిథ్యాత్వమును స్థాపించదు, ఎందుకనగా సత్య వస్తువులు కూడా తాదాత్మ్య (ఆత్మతో ఐక్యత) విషయములో అవాస్తవములు కాకుండానే ఆరోపితములు (అధ్యస్తములు) కాగలవు. (5) అహంకారము ఆత్మ కాదు; "అహమ్" ప్రత్యయము ఆత్మ-విషయము (ఆత్మ వైపు ఉన్నది), మరియు ప్రాకృత-అహంకారము మరియు ఆత్మ మధ్య భేదము శ్రుతి, స్మృతి, మరియు వ్యాకరణము (అహమ్-పదము మరియు అస్మద్-పదము) చే నిర్వహింపబడును.</w:t>
      </w:r>
    </w:p>
    <w:p>
      <w:r>
        <w:rPr>
          <w:b/>
        </w:rPr>
        <w:t>అద్వైత ప్రత్యుత్తరము:</w:t>
      </w:r>
      <w:r>
        <w:t xml:space="preserve"> ఆత్మ-స్వరూపము-పరిత్యాగ విరోధము (సార్వత్రిక మిథ్యాత్వమును బోధించు శ్రుతి స్వయమే మిథ్యయగునను) అద్వైతమునకు వ్యతిరేకముగా అత్యన్త ప్రసిద్ధమైన ఆక్షేపణ, మండన మిశ్ర మరియు సురేశ్వరుల కాలము నుండి సమగ్రముగా పరిష్కరింపబడినది. ప్రత్యుత్తరము బహు స్థాయిలలో పనిచేయును: (అ) శ్రుతి యొక్క ప్రామాణ్యము వ్యవహారములో పనిచేయును; అది తనను తాను కలుపుకొని అవిద్యను నాశనము చేయును, ఔషధ-వ్యాధి-సాదృశ్యమువలె (అన్ని వ్యాధులను నయము చేయు, ఔషధ-ఆధారపరత్వమనే వ్యాధిని కూడా నయము చేయు ఔషధము), లేదా స్వప్న-సింహ-న్యాయమువలె (స్వప్నములో సింహము స్వప్నికుని మేల్కొల్పునట్లు). (ఆ) త్రివిధ వాస్తవికతా భేదము (పారమార్థిక, వ్యావహారిక, ప్రాతిభాసిక) శ్రుతి ఎట్లు "వ్యావహారిక-సత్యము" (వ్యవహారాత్మకముగా వాస్తవము) అయి ఉండి సమస్త వ్యవహారముల అంతిమ అవాస్తవికతను బోధించగలదో వివరించును — భూపటము ఆ ప్రదేశము కానప్పటికీ మిమ్మల్ని మార్గదర్శనము చేయుటకు "తగినంత వాస్తవమైనట్లు". (ఇ) "నేహ నానా" కేవలము స్వగత-భేదమును నిషేధించునను జయతీర్థుల ప్రత్యామ్నాయ పఠనము శాస్త్రపరముగా బలవంతమైనది: వ్యాఖ్యాన సంప్రదాయము (శంకరులు, సురేశ్వరులు, ఆనందగిరి) ఏకగ్రీవముగా దానిని సమస్త బహుత్వమును నిషేధించునదిగా చదువును. (ఈ) అహంకార విషయముపై: అద్వైతి కూడా ఆనుభవిక అహంకారమును (ప్రకృతి యొక్క వికారము) మరియు శుద్ధ "నేను" (ఆత్మ-స్వరూపముగా అహమ్-ప్రత్యయము) భేదించును, కావున ఇది నిజమైన విభేదాంశము కాదు.</w:t>
      </w:r>
    </w:p>
    <w:p>
      <w:pPr>
        <w:pStyle w:val="Heading2"/>
      </w:pPr>
      <w:r>
        <w:t>ఎపిసోడ్ 69: అసతః సాధకత్వ-భంగః (అసత్తు యొక్క ప్రమాణ సామర్థ్యమును నాశనము చేయుట)</w:t>
      </w:r>
    </w:p>
    <w:p>
      <w:r>
        <w:rPr>
          <w:b/>
        </w:rPr>
        <w:t>పూర్వపక్షము (లక్ష్యమైన అద్వైత స్థానము):</w:t>
      </w:r>
      <w:r>
        <w:t xml:space="preserve"> అద్వైత సమర్థన: శ్రుతి మిథ్యయైనప్పటికీ (అనుభవ ప్రపంచములో భాగమైనప్పటికీ), మిథ్యా వస్తువు ఇంకను సాధకముగా (ప్రమాణ సాధనముగా) పనిచేయగలదు. ఆధారములు: స్వప్న జ్ఞానములు, పదములను సూచించు అక్షరములు, మూలమును సూచించు ప్రతిబింబములు, సామీప్యముచే ఎర్రగా కనబడు స్ఫటికము మొదలైనవి.</w:t>
      </w:r>
    </w:p>
    <w:p>
      <w:r>
        <w:rPr>
          <w:b/>
        </w:rPr>
        <w:t>జయతీర్థుల వాదము:</w:t>
      </w:r>
      <w:r>
        <w:t xml:space="preserve"> (1) ద్వంద్వము: "మిథ్యా వస్తువులు సాధకములు కాగలవు" అని స్థాపించు ప్రమాణము స్వయమే మిథ్యయా లేక సత్యయా? మిథ్యయైనచో, అది ఏదీ స్థాపించజాలదు (చక్రక/వృత్తాకార తర్కము). సత్యయైనచో, ఆత్మ కంటే భిన్నమైన సత్యమైనది ఒకటి ఉన్నది (ద్వైత-సిద్ధి), అద్వైత-సిద్ధాన్తమునకు విరుద్ధము. (2) సర్వం-మిథ్యా అంగీకరించుటకు పూర్వము సమస్త ఇతరులవలె ఉన్న ప్రతివాది (అద్వైతి), మిథ్యా-సాధకత్వమును అంగీకరించుటకు పూర్వము శ్రుతి యొక్క మిథ్యాత్వ-బోధనను అంగీకరించవలెను — కానీ బోధనను అంగీకరించుటకు దాని సాధకత్వము అంగీకరించవలెను, మరియు దాని సాధకత్వము అంగీకరించుటకు మిథ్యా వస్తువులు సాధకములని ఇప్పటికే తెలిసి ఉండవలెను — ఇది అన్యోన్యాశ్రయము (పరస్పర ఆధారపరత్వము). (3) ఉదహరింపబడిన అన్ని ఉదాహరణములు (స్వప్నములు, అక్షరములు, ప్రతిబింబములు మొదలైనవి) ద్వైత దృష్టిలో వాస్తవముగా మిథ్య కావు: స్వప్నములకు వాస్తవ జ్ఞాన విషయము కలదు, అక్షరములు సాంప్రదాయిక చిహ్నములు, ప్రతిబింబములు వాస్తవములు మొదలైనవి.</w:t>
      </w:r>
    </w:p>
    <w:p>
      <w:r>
        <w:rPr>
          <w:b/>
        </w:rPr>
        <w:t>అద్వైత ప్రత్యుత్తరము:</w:t>
      </w:r>
      <w:r>
        <w:t xml:space="preserve"> అన్యోన్యాశ్రయ (పరస్పర ఆధారపరత్వ) ఆక్షేపణకు అద్వైతము స్వతః-ప్రామాణ్య (అంతర్గత ప్రామాణ్యము) సిద్ధాన్తము ద్వారా సమాధానమిచ్చును: ప్రతి జ్ఞానము ప్రాథమికముగా ప్రమాణమే (prima facie valid). శ్రుతి యొక్క సర్వ-మిథ్యాత్వ బోధన మొదట దాని ప్రాథమిక ప్రామాణ్యముపై అంగీకరింపబడి, తరువాత సమస్త అనుభవముతో (భ్రాన్తి, స్వప్నము మొదలైన అనుభవములతో) దాని సంగతి ద్వారా తిరోగామిగా సమర్థింపబడును. ఇది ఏదైనా ప్రమాణమును అంగీకరించుట కంటే ఎక్కువ వృత్తాకారము కాదు: అన్ని జ్ఞాన వ్యవస్థలు ఎక్కడో ప్రారంభించవలెను, మరియు ఆరంభ బిందువు యొక్క ప్రామాణ్యము దాని ఫలితముల ద్వారా ధృవపరచబడును. "సత్య-ప్రమాణము" ఏదైనా విచారణ ప్రారంభించుటకు పూర్వము ఉండవలెనని ద్వైతి యొక్క పట్టుబట్టుట సమస్త విచారణను అసాధ్యముగా చేయును — ద్వైత విచారణను కూడా. అంతేకాక, అద్వైత సిద్ధాన్తము శ్రుతి అసత్తు (శశ-విషాణమువలె) అని చెప్పదు; అది వ్యావహారిక-సత్తు, వ్యావహారిక స్థాయిలో సాధకత్వమునకు తగినది. సత్య/మిథ్యా భేదము ద్విపద కాదు త్రిపద (పారమార్థిక/వ్యావహారిక/ప్రాతిభాసిక), మరియు సాధకత్వమునకు కేవలము వ్యావహారిక-సత్యత్వము అవసరము, పారమార్థిక-సత్యత్వము కాదు.</w:t>
      </w:r>
    </w:p>
    <w:p>
      <w:pPr>
        <w:pStyle w:val="Heading2"/>
      </w:pPr>
      <w:r>
        <w:t>ఎపిసోడ్ 70: అసతః సాధకత్వ-అభావే బాధక-ఉద్ధారః (అసత్తునకు కార్యకారణ సామర్థ్యము లేకపోవుటపై ఖండనమును సంగ్రహించుట)</w:t>
      </w:r>
    </w:p>
    <w:p>
      <w:r>
        <w:rPr>
          <w:b/>
        </w:rPr>
        <w:t>పూర్వపక్షము (లక్ష్యమైన అద్వైత స్థానము):</w:t>
      </w:r>
      <w:r>
        <w:t xml:space="preserve"> పూర్వ ద్వంద్వము నుండి తప్పించుకొను అద్వైత ప్రయత్నము: శ్రుతి అసత్ అనే అర్థములో మిథ్య కాదు; దానికి వ్యావహారిక-సత్తా కలదు, సాధకత్వమునకు అది చాలును.</w:t>
      </w:r>
    </w:p>
    <w:p>
      <w:r>
        <w:rPr>
          <w:b/>
        </w:rPr>
        <w:t>జయతీర్థుల వాదము:</w:t>
      </w:r>
      <w:r>
        <w:t xml:space="preserve"> (1) అద్వైతి యొక్క ఇతరేతరాశ్రయ (పరస్పర ఆధారపరత్వ) వాదము సమరూపమైనది: ద్వైతికి ప్రత్యక్ష-అప్రామాణ్యమును స్థాపించుటకు శ్రుతి-ప్రామాణ్యము మరియు దానికి విరుద్ధముగా అవసరమైనట్లు, అద్వైతికి ప్రత్యక్షమును అధిగమించుటకు శ్రుతి-ప్రామాణ్యము అవసరము, దానికి శ్రుతిని ఏ ప్రమాణమూ అధిగమించదనుట అవసరము. కానీ ప్రత్యక్షము (కర్తృత్వము, భోక్తృత్వము యొక్క) శ్రుతికి బాధకమే. (2) "శ్రుతి ప్రబలతరము (బలవత్తరము)" అనే అద్వైతి వాదము — కానీ ఈ వాదమే నిరూపించవలసినది. ప్రత్యక్ష-ప్రాబల్యము (ప్రత్యక్షము యొక్క ఆధిక్యత) స్థాపింపబడును. (3) "మిథ్యా వస్తువులు సాధకములు" అని చెప్పబడిన అన్ని ఉదాహరణములు (స్వప్నములు, ప్రతిబింబములు, స్ఫటిక-రక్తత్వము మొదలైనవి) తప్పుగా గుర్తింపబడినవి: ప్రతి సందర్భములో, సాధకమైనది సత్యము, మరియు మిథ్యయైనది సాధకము కాదు. జయతీర్థులు స్వప్న-విషయము, ప్రతిబింబములు, మరియు అక్షర-సంప్రదాయముల వాస్తవికతను వాటి సంబంధిత చర్చలలో చూపుదురు.</w:t>
      </w:r>
    </w:p>
    <w:p>
      <w:r>
        <w:rPr>
          <w:b/>
        </w:rPr>
        <w:t>అద్వైత ప్రత్యుత్తరము:</w:t>
      </w:r>
      <w:r>
        <w:t xml:space="preserve"> ప్రత్యక్ష-ప్రాబల్యము (శ్రుతిపై ప్రత్యక్షము యొక్క ఆధిక్యము) వాదము వేదాన్త దృష్టికోణము నుండి అసమర్థనీయము. సంపూర్ణ వేదాన్త సంప్రదాయము — ద్వైతము, విశిష్టాద్వైతము, మరియు అద్వైతము కూడా — ధర్మము మరియు బ్రహ్మము (అత్యన్త-పరోక్ష-విషయము) విషయములలో శ్రుతియే సర్వోన్నత ప్రమాణమని, ప్రత్యక్షమును అధిగమించునదని అంగీకరించును. ద్వైతి యొక్క స్వంత వ్యవస్థ భగవంతుని స్వరూపము, గుణములు మొదలైన వాటిపై జ్ఞానమునకు శ్రుతిపై ఆధారపడును — ఇవన్నీ ప్రత్యక్ష-అగోచరములే. ప్రత్యక్షము నిజముగా శ్రుతి కంటే ప్రబలతరమైనచో, ద్వైతి విష్ణువు యొక్క సర్వోన్నతత్వము, జీవుల శ్రేణి మొదలైన తన సొంత సిద్ధాన్తములను ఏదీ స్థాపించజాలడు. సరియైన అద్వైత స్థానము శ్రుతి ప్రత్యక్షమును ఎదురెదురుగా పోరాటములో "అధిగమించును" అని కాదు, శ్రుతి ప్రత్యక్షము (వ్యవహారములో పనిచేయుచు) చేరజాలని లోతైన వాస్తవికతా స్థాయిని వెల్లడించునని — మేల్కొను స్థితి స్వప్న-ప్రత్యక్షముతో "విరోధించకుండానే" స్వప్నము యొక్క భ్రాంతితత్వమును వెల్లడిచేసినట్లు.</w:t>
      </w:r>
    </w:p>
    <w:p>
      <w:pPr>
        <w:pStyle w:val="Heading2"/>
      </w:pPr>
      <w:r>
        <w:t>ఎపిసోడ్ 71: సిద్ధాన్తే "నేహ నానా" ఇతి శ్రుత్యర్థ-సమర్థనమ్ (సిద్ధాన్తములో "నేహ నానా" శ్రుతి అర్థమును స్థాపించుట)</w:t>
      </w:r>
    </w:p>
    <w:p>
      <w:r>
        <w:rPr>
          <w:b/>
        </w:rPr>
        <w:t>పూర్వపక్షము (లక్ష్యమైన అద్వైత స్థానము):</w:t>
      </w:r>
      <w:r>
        <w:t xml:space="preserve"> "నేహ నానా" సమస్త బహుత్వమును నిషేధించి పరిపూర్ణ అద్వైతమును స్థాపించునను అద్వైత పఠనము.</w:t>
      </w:r>
    </w:p>
    <w:p>
      <w:r>
        <w:rPr>
          <w:b/>
        </w:rPr>
        <w:t>జయతీర్థుల వాదము:</w:t>
      </w:r>
      <w:r>
        <w:t xml:space="preserve"> ద్వైత వ్యాఖ్యానము: "నేహ నానాస్తి" లో "నానా" అనగా బ్రహ్మములోని నానా-భూత (వైవిధ్యమైన) అవయవ, గుణ, కర్మ మొదలైనవాటిని సూచించును — అనగా, ఈ శ్లోకము స్వగత-భేదమును (బ్రహ్మములోని అంతర్గత భేదమును) నిషేధించును, ప్రపంచ వాస్తవికతను కాదు. "న జీర్ణమ్ అలవద్ వాసః స్నాతకః స్యాత్" (స్నాతకుడు జీర్ణమైన లేదా మలినమైన వస్త్రములు ధరించరాదు) అనునందు విశేషణము నిషేధమును పరిమితపరచునట్లు, "నానా" అనే విశేషణము నిషేధమును అంతర్గత వైవిధ్యమునకు పరిమితపరచును, ప్రపంచ వాస్తవికతకు కాదు. ఇది "సవిశేషణే విధినిషేధౌ విశేషణమ్ ఉపసంక్రామతే" (విశేషణయుక్త వాక్యములో విధి/నిషేధము విశేషణమునకు సంబంధించును) అనే నియమమును అనుసరించును. ఈ నిషేధము అప్రాప్త-ప్రతిషేధము (ఇంకను స్థాపించబడనిదానిని నిషేధించుట) కాదు, ఆభాస-ప్రాప్తము (కనబడుచున్నదానిని నిషేధించుట).</w:t>
      </w:r>
    </w:p>
    <w:p>
      <w:r>
        <w:rPr>
          <w:b/>
        </w:rPr>
        <w:t>అద్వైత ప్రత్యుత్తరము:</w:t>
      </w:r>
      <w:r>
        <w:t xml:space="preserve"> ఈ బలవంతపు పఠనము బృహదారణ్యక భాగము యొక్క సందర్భమునకు విరుద్ధము, అది స్పష్టముగా ముక్తాత్మ యొక్క వాస్తవికతా దర్శనమును అద్వైతముగా చూపును. తక్షణ సందర్భము ("మృత్యోః స మృత్యుమ్ ఆప్నోతి య ఇహ నానేవ పశ్యతి" — "ఇక్కడ నానాత్వమును చూచువాడు మృత్యువు తరువాత మృత్యువును పొందును") నిషేధింపబడిన "వైవిధ్యము" కేవలము బ్రహ్మములో అంతర్గతము కాదు, ప్రపంచములో బహుత్వము (నానాత్వము) యొక్క అనుభవమే అని స్పష్టపరచును. విశేషణ-పరిమితికిపై వ్యాకరణ వాదము మీమాంసా సూత్రమును ఔపనిషదిక సందర్భములో అది సహజముగా వర్తించని చోట బలవంతముగా అన్వయించుట. శంకరుల పఠనమునకు బృహదారణ్యక భాగము యొక్క ఉపక్రమము (ఆరంభము), ఉపసంహారము (ముగింపు), అభ్యాసము (పునరావృత్తి), మరియు ఫలము (ఫలితము) మద్దతు నిచ్చును, ఇవన్నీ పరిపూర్ణ అద్వైతమునకు సూచించును.</w:t>
      </w:r>
    </w:p>
    <w:p>
      <w:pPr>
        <w:pStyle w:val="Heading2"/>
      </w:pPr>
      <w:r>
        <w:t>ఎపిసోడ్ 72: అవిశేషస్య సాధకత్వ-భంగః (నిర్విశేష బ్రహ్మము ప్రమాణ సాధనముగా ఉండజాలదు)</w:t>
      </w:r>
    </w:p>
    <w:p>
      <w:r>
        <w:rPr>
          <w:b/>
        </w:rPr>
        <w:t>పూర్వపక్షము (లక్ష్యమైన అద్వైత స్థానము):</w:t>
      </w:r>
      <w:r>
        <w:t xml:space="preserve"> భావరూప-అజ్ఞానమునకు ప్రమాణముగా సాక్షి-ప్రత్యక్షము (సాక్షి-చైతన్యము ప్రత్యక్ష అనుభవముగా) అనే అద్వైతి యొక్క ఉపయోగము: సాక్షి (సాక్షి), నిర్విశేషమైనప్పటికీ (భేదములు లేనిదైనప్పటికీ), అజ్ఞానమును నేరుగా గ్రహించును.</w:t>
      </w:r>
    </w:p>
    <w:p>
      <w:r>
        <w:rPr>
          <w:b/>
        </w:rPr>
        <w:t>జయతీర్థుల వాదము:</w:t>
      </w:r>
      <w:r>
        <w:t xml:space="preserve"> (1) సాక్షి నిర్విశేషము (జాతి, గుణ మొదలైనవి లేనిది) అని అద్వైతి అంగీకరించును. కానీ నిర్విశేషమైన ఏదీ సాధకము (ప్రమాణ సాధనము) కాజాలదు, ఎందుకనగా అన్ని సాధకములు (ప్రమాణములు, కరణములు, జ్ఞానము, ఫలము) సవిశేషములు (ప్రత్యేక భేదక లక్షణములు కలిగినవి). (2) అజ్ఞాన-సిద్ధికి సాక్షి యొక్క సాధకత్వము అవసరమై, సాక్షి యొక్క సాధకత్వమే నిరూపించవలసి (వివాదాస్పదమై) ఉన్నచో, అద్వైతికి అన్యోన్యాశ్రయము ఎదురగును: సాక్షి యొక్క సాధకత్వమునకు అజ్ఞాన-సిద్ధి అవసరము, అజ్ఞాన-సిద్ధికి సాక్షి యొక్క సాధకత్వము అవసరము. (3) నిర్విశేష-సాధకత్వమును మరొక అవిశేష-ప్రమాణముచే నిరూపించ ప్రయత్నించినచో, అనవస్థా (అనంత పునరావృత్తి) — ఆ మరింత ప్రమాణము యొక్క సాధకత్వమునకు కూడా నిరూపణ అవసరము. (4) సవిశేష-ప్రమాణమును ఉపయోగించినచో, అది అద్వైతి యొక్క స్వంత వ్యవస్థలో మిథ్యయై ఏదీ స్థాపించజాలదు (ఎపిసోడ్ 69 యొక్క చక్రకమునకు తిరిగి).</w:t>
      </w:r>
    </w:p>
    <w:p>
      <w:r>
        <w:rPr>
          <w:b/>
        </w:rPr>
        <w:t>అద్వైత ప్రత్యుత్తరము:</w:t>
      </w:r>
      <w:r>
        <w:t xml:space="preserve"> జయతీర్థుల వాదము వర్గ భ్రాంతిపై ఆధారపడినది: సాక్షి సాంకేతిక న్యాయ అర్థములో ప్రమాణము (జ్ఞానము యొక్క కారణోపకరణము) కాదు; అది చైతన్యమే (caitanya), సమస్త జ్ఞానమునకు సాధ్యతా షరతు. దానిని "సాధకము"గా "నిరూపించ" అవసరము లేదు ఎందుకనగా అది స్వప్రకాశము (self-luminous) — దానిని ప్రశ్నించు కార్యమునకే అది పూర్వభావిగా అవసరము. శంకరులు చెప్పినట్లు, "ఆత్మను నిషేధించజాలము ఎందుకనగా నిషేధించువాడే ఆత్మ." సాక్షి యొక్క సాధకత్వము మరొక ప్రమాణముచే నిరూపింపబడవలెనను అపేక్ష వస్తు-స్థాయి ప్రమాణమును అతీత షరతుకు అన్వయించుట. అంతేకాక, ద్వైత సిద్ధాన్తము యొక్క స్వంత భగవంతుని స్వరూప-జ్ఞానము (భగవంతుని ముఖ్య జ్ఞానము) భావన కూడా సంబంధ-రహితమగుటలో "నిర్విశేషము" — జయతీర్థులు సమస్త నిర్విశేష-సాధకత్వమును నిషేధించినచో, ఆయన దైవిక సర్వజ్ఞత్వము యొక్క తన స్వంత దేవతాశాస్త్రమును బలహీనపరచుకొనును.</w:t>
      </w:r>
    </w:p>
    <w:p>
      <w:pPr>
        <w:pStyle w:val="Heading2"/>
      </w:pPr>
      <w:r>
        <w:t>ఎపిసోడ్ 73: ప్రామాణ్యాది-సత్తా-అనభ్యుపగమే వాదిత్వ-అనుపపత్తిః (ప్రమాణముల వాస్తవికతను అంగీకరించనిచో వాదిత్వము అసాధ్యము)</w:t>
      </w:r>
    </w:p>
    <w:p>
      <w:r>
        <w:rPr>
          <w:b/>
        </w:rPr>
        <w:t>పూర్వపక్షము (లక్ష్యమైన అద్వైత స్థానము):</w:t>
      </w:r>
      <w:r>
        <w:t xml:space="preserve"> వాదములో ప్రమాణముల ప్రవర్తనకు వ్యావహారిక (వ్యవహారాత్మక) వాస్తవికత చాలునని, ప్రమాణముల పారమార్థిక-సత్తా (అంతిమ వాస్తవికతను) అంగీకరించనవసరము లేదని తాత్త్విక చర్చలో పాల్గొనవచ్చునను అద్వైత స్థానము.</w:t>
      </w:r>
    </w:p>
    <w:p>
      <w:r>
        <w:rPr>
          <w:b/>
        </w:rPr>
        <w:t>జయతీర్థుల వాదము:</w:t>
      </w:r>
      <w:r>
        <w:t xml:space="preserve"> చైతన్యము తప్ప ప్రతిదీ మిథ్యయైనచో, ప్రమాణములు మిథ్యయై, ప్రమాణముల వాస్తవికతను అంగీకరించనివాడు వాది (వాదకుడు) కాజాలడు — ఎందుకనగా వాదమునకు నిజమైన సాధన మరియు బాధన (స్థాపన మరియు ఖండన) చేయగల నిజమైన ప్రమాణములు అవసరము. ఇది అతిప్రసంగము (అతివ్యాప్తి): ఇది వివిధ ప్రమాణములను తిరస్కరించు చార్వాకులకు మరియు బౌద్ధులకు కూడా సమానముగా వర్తించును. ఉపసంహారము (ముగింపు): ఏదైనా వ్యవహృతికి (చర్చకు) సాధ్యమగుటకు విశ్వ-సత్యతా (ప్రపంచ వాస్తవికత) అంగీకరింపబడవలెను.</w:t>
      </w:r>
    </w:p>
    <w:p>
      <w:r>
        <w:rPr>
          <w:b/>
        </w:rPr>
        <w:t>అద్వైత ప్రత్యుత్తరము:</w:t>
      </w:r>
      <w:r>
        <w:t xml:space="preserve"> "వాదిత్వ-అనుపపత్తి" (వాదకుడు కాజాలకపోవుట) ఆరోపణ అదే బలముతో ద్వైతికి కూడా వర్తించును: ద్వైతి భాష, తర్కము, మరియు అనుమానమును ఉపయోగించును — ఇవన్నీ పరిమితమైనవి, కాలబద్ధమైనవి, మరియు కొంత అర్థములో "పరిమితమైనవి" — అనంతమైన భగవంతుని గూర్చి సత్యములను స్థాపించుటకు. అద్వైతి యొక్క స్థానము ప్రమాణములు అసత్తు (శశ-విషాణమువలె లేనివి) అనిది కాదు, అవి వ్యావహారిక-సత్తు (వ్యవహారాత్మకముగా వాస్తవములు) అనిది. వ్యావహారిక-సత్తా వాదము సహా సమస్త ఆచరణాత్మక ప్రయోజనములకు చాలును, స్వప్నములో స్వప్నాగ్ని కాల్చునట్లు. వాదము ప్రారంభమయ్యే ముందు ప్రమాణముల పారమార్థిక-సత్తా అవసరమనే అపేక్ష సమస్త వాదమును అసాధ్యముగా చేయును — ద్వైతి యొక్క స్వంత వాదమును కూడా — ఎందుకనగా ఏదైనా దాని పారమార్థిక స్థితి విచారణ తరువాతనే స్థాపితమగును, పూర్వము కాదు.</w:t>
      </w:r>
    </w:p>
    <w:p>
      <w:pPr>
        <w:pStyle w:val="Heading2"/>
      </w:pPr>
      <w:r>
        <w:t>ఎపిసోడ్ 74: జిజ్ఞాసాధికరణే ప్రామాణ్యాది-సత్తా-అనభ్యుపగమే వాదిత్వ-అనుపపత్తిః (వివరణాత్మక చర్చ: ప్రమాణ-వాస్తవికతను అంగీకరించనిచో వాదము అసాధ్యము)</w:t>
      </w:r>
    </w:p>
    <w:p>
      <w:r>
        <w:rPr>
          <w:b/>
        </w:rPr>
        <w:t>పూర్వపక్షము (లక్ష్యమైన అద్వైత స్థానము):</w:t>
      </w:r>
      <w:r>
        <w:t xml:space="preserve"> అద్వైతి యొక్క సునిశిత ప్రత్యుత్తరము: ప్రమాణముల అంతిమ అస్తిత్వ స్థితిపై నిబద్ధత లేకుండానే "వ్యవహార-నియమము" (చర్చా సంప్రదాయము) అవలంబించి వాదమును నిర్వహించవచ్చును. ప్రమాణములు అంతిమముగా వాస్తవమా అని "ఉదాసీన" (తటస్థ) ముగా ఉండి వాటిని ఉపయోగించవచ్చును.</w:t>
      </w:r>
    </w:p>
    <w:p>
      <w:r>
        <w:rPr>
          <w:b/>
        </w:rPr>
        <w:t>జయతీర్థుల వాదము:</w:t>
      </w:r>
      <w:r>
        <w:t xml:space="preserve"> ఈ భారీ ఎపిసోడ్ (170 వాక్యములు) గ్రంథములో అత్యన్త సుదీర్ఘమైన వాదనా వాదము. అద్వైతి వాదములో ఎట్లు పాల్గొనగలడో ప్రతి సాధ్యమైన సమర్థనమును జయతీర్థులు పరిగణించెదరు: (1) వాగ్-వ్యవహారమునకు (వాచిక చర్చకు) ప్రమాణ-సత్తా-అభ్యుపగమము (ప్రమాణ-వాస్తవికతా అంగీకారము) అవసరమైనచో, అద్వైతి మాట్లాడజాలడు. (2) కేవలము సాధన-బాధన-క్షమ-వ్యవహారమునకు (స్థాపన/ఖండన సమర్థమైన చర్చకు) మాత్రమే అవసరమైనచో, అద్వైతి యొక్క స్వంత ఖండనములు నిష్ప్రయోజనములగును. (3) అద్వైతి ప్రమాణ-సత్తా విషయములో "తటస్థ"ముగా ఉండి "వ్యవహార-నియమము" అవలంబించ ప్రయత్నించినచో, ఇది స్వవిరుద్ధము: నియమమును (నియమమును) అవలంబించు కార్యమే ఆ నియమము యొక్క వాస్తవికతను పూర్వభావిగా అంగీకరించును. (4) "ప్రమాణములు లేవని మేము చెప్పము, కేవలము తటస్థముగా ఉన్నాము" అనే వాదము అసమర్థనీయము ఎందుకనగా దాని అస్తిత్వము లేదా అసత్త్వము ఏదో ఒకదానికి నిబద్ధమవ్వకుండా ఏదైనా మనసులో ఉంచుకొనుట (ఆరోపయితుమ్) సాధ్యము కాదు. (5) అంతిమముగా, కథా (వాదము) జరుగుచున్నదనే వాస్తవము, మరియు దానికి నిజమైన పరిణామములు (తత్త్వ-నిర్ణయము లేదా పరాజయము) కలవనే వాస్తవము, దానిలో ఉపయోగింపబడిన ప్రమాణముల వాస్తవికతను నిరూపించును: వాదించుచూ దీనిని తిరస్కరించు ఏ ప్రయత్నమునకైనా చక్రకము (వృత్తాకార తర్కము) అనుసంధానమగును.</w:t>
      </w:r>
    </w:p>
    <w:p>
      <w:r>
        <w:rPr>
          <w:b/>
        </w:rPr>
        <w:t>అద్వైత ప్రత్యుత్తరము:</w:t>
      </w:r>
      <w:r>
        <w:t xml:space="preserve"> ఇది తాత్త్వికముగా అత్యన్త సునిశితమైన ఎపిసోడ్, మరియు అద్వైత ప్రత్యుత్తరమునకు సమాన సునిశితత్వము అవసరము. ముఖ్య అంతర్దృష్టి ఏమనగా జయతీర్థుల వాదము అతిస్థాపనము చేయును: ఆయన తర్కము ప్రకారము, ఏదైనా దైనందిన వస్తువు యొక్క అంతిమ వాస్తవికతను ప్రశ్నించు ఏ తాత్త్విక స్థానమూ వాదింపబడజాలదు. ఇది కేవలము అద్వైతమును మాత్రమే కాక, ఆభాసము మరియు వాస్తవికత మధ్య భేదించు ఏ సిద్ధాన్తమునైనా — ద్వైతి యొక్క స్వంత ఈశ్వరుని మాయా-సృష్ట ప్రపంచము మరియు ఈశ్వరుడు మధ్య భేదమును కూడా — తొలగించును. అద్వైత స్థానము ఏమనగా వ్యవహారము తన స్వంత పరిధిలో స్వయం-ప్రామాణికము: ప్రమాణములను ఉపయోగించుటకు పూర్వము ప్రమాణ-సత్తా యొక్క అధి-ధృవీకరణము అవసరము లేదు, భాషను ధృవపరచుటకు అధి-భాష అవసరము లేనట్లు. స్వతః-ప్రామాణ్యము (అంతర్గత ప్రామాణ్యత) సిద్ధాన్తము, మీమాంసా మరియు వేదాన్తముచే వివిధ రూపములలో అంగీకరింపబడినది, ఖచ్చితముగా ఇదే అందించును: ప్రమాణములు ఖండింపబడేవరకు ప్రమాణములే, మరియు ఈ ప్రామాణ్యత వారి అంతిమ అస్తిత్వ స్థితిపై అధిభౌతిక నిబద్ధతలతో సంబంధము లేకుండా పనిచేయును. వాదము ప్రారంభమయ్యే ముందు ప్రమాణ-సత్తాను సానుకూలముగా ధృవీకరించవలెనని జయతీర్థుల అపేక్ష స్వయమే సమర్థన అవసరమైన తాత్త్విక వాదము — తన స్వంత పునరావృత్తిని సృష్టించునది.</w:t>
      </w:r>
    </w:p>
    <w:p>
      <w:pPr>
        <w:pStyle w:val="Heading2"/>
      </w:pPr>
      <w:r>
        <w:t>ఎపిసోడ్ 75: వ్యావహారిక-సత్యస్య సాధకత్వ-భంగః (వ్యావహారిక-సత్యము యొక్క ప్రమాణ సామర్థ్యమును నాశనము చేయుట)</w:t>
      </w:r>
    </w:p>
    <w:p>
      <w:r>
        <w:rPr>
          <w:b/>
        </w:rPr>
        <w:t>పూర్వపక్షము (లక్ష్యమైన అద్వైత స్థానము):</w:t>
      </w:r>
      <w:r>
        <w:t xml:space="preserve"> పారమార్థిక, వ్యావహారిక, మరియు ప్రాతిభాసిక అనే అద్వైత త్రివిధ వాస్తవికతా భేదము. ప్రమాణములకు పారమార్థిక-సత్తా లేకపోయినప్పటికీ, వ్యావహారిక-సత్తా (వ్యవహారాత్మక వాస్తవికత) ప్రమాణముల సాధకత్వమునకు చాలునను వాదము.</w:t>
      </w:r>
    </w:p>
    <w:p>
      <w:r>
        <w:rPr>
          <w:b/>
        </w:rPr>
        <w:t>జయతీర్థుల వాదము:</w:t>
      </w:r>
      <w:r>
        <w:t xml:space="preserve"> (1) వ్యావహారిక-సత్తు నిజముగా "సత్తు" (వాస్తవము) అయినచో, మిథ్యాత్వ-వాదము ఖండింపబడును — ప్రపంచము వాస్తవమని అంగీకరింపబడినట్లు. అది "అసత్తు" అయినచో, పూర్వమువలె సాధకత్వము విఫలమగును. (2) "సత్తు"నకు రెండు అర్థములు కలవనే వాదము (ముఖ్యము = పారమార్థికము, అముఖ్యము = వ్యావహారికము) బలహీనమగును: సత్-జ్ఞానము మాత్రమే ఏదైనా సత్తుగా చేయదు (లేనిచో మృగతృష్ణా-జలము వాస్తవమగును); బాధ-అభావమే (అధిగమము లేకపోవుటయే) ఏదైనా వాస్తవముగా చేయును — కానీ ఆ ప్రమాణముచే, అధిగమింపబడేవరకు ప్రతిదీ వాస్తవమే, మరియు ప్రపంచము యొక్క అధిగమము ఖచ్చితముగా వివాదాస్పదమైనది. (3) వ్యావహారిక-సత్తా వివరణాత్మకముగా శూన్యము: నిజమైన సత్తా యొక్క పనిని (అర్థ-క్రియను సాధ్యపరచుట) చేయజాలదు ఎందుకనగా "సత్తు"గా గ్రహింపబడుట కార్యకారణ సామర్థ్యమును ప్రదానించదు — లేనిచో, అమృతముగా గ్రహింపబడిన విషము పోషకమగును.</w:t>
      </w:r>
    </w:p>
    <w:p>
      <w:r>
        <w:rPr>
          <w:b/>
        </w:rPr>
        <w:t>అద్వైత ప్రత్యుత్తరము:</w:t>
      </w:r>
      <w:r>
        <w:t xml:space="preserve"> జయతీర్థుల ద్వంద్వము ("వ్యావహారిక-సత్తు సత్తా లేక అసత్తా") సత్-అసత్ భేదము సమగ్రమని పూర్వభావిగా అంగీకరించును — కానీ అద్వైత త్రిపద అస్తిత్వశాస్త్రము యొక్క సమగ్ర ఉద్దేశమే అది సమగ్రము కాదనుట. వ్యావహారిక-సత్తా ఖచ్చితముగా పారమార్థిక-సత్తు (ఎన్నడూ అధిగమింపబడనిది) కాని, అత్యన్త-అసత్తు (ఎన్నడూ అనుభవింపబడనిది) కాని కానిది. అది అనుభవింపబడును మరియు బ్రహ్మజ్ఞానముచే చివరకు అధిగమింపబడును. ఇది విరోధము కాదు, ఒక ప్రత్యేక అస్తిత్వ విధానము యొక్క వర్ణనము. జయతీర్థుల విషము-అమృతము ఉదాహరణము ముఖ్యాంశమును తప్పించును: అద్వైతి కేవల జ్ఞానము అర్థ-క్రియను ప్రదానించునని వాదించడు, వ్యావహారిక-సత్తా కల వస్తువులకు వ్యావహారిక-అర్థ-క్రియ కలదని వాదించును. విషము వ్యావహారిక స్థాయిలో నిజముగా చంపును, మరియు ప్రమాణములు వ్యావహారిక స్థాయిలో నిజముగా పనిచేయును. ఏదైనా అర్థ-క్రియ జరుగుటకు పూర్వము పారమార్థిక-సత్తా అవసరమనే అపేక్ష సమస్త ప్రాపంచిక కార్యకలాపమును (వ్యావహారిక రంగములో జరుగు ద్వైత విష్ణు-ఆరాధన సహా) అసాధ్యముగా చేయును.</w:t>
      </w:r>
    </w:p>
    <w:p>
      <w:pPr>
        <w:pStyle w:val="Heading2"/>
      </w:pPr>
      <w:r>
        <w:t>ఎపిసోడ్ 76: సత్-త్రైవిధ్యము మరియు అనిర్వచనీయము — భారీ ఖండనము (231 వాక్యములు)</w:t>
      </w:r>
    </w:p>
    <w:p>
      <w:r>
        <w:rPr>
          <w:b/>
        </w:rPr>
        <w:t>పూర్వపక్షము (లక్ష్యమైన అద్వైత స్థానము):</w:t>
      </w:r>
      <w:r>
        <w:t xml:space="preserve"> ప్రపంచము అనిర్వచనీయము (అనిశ్చయమైనది/నిర్వచింపశక్యము కానిది) — బ్రహ్మమువలె సత్తు (ఉన్నది) కాని, శశ-విషాణమువలె అసత్తు (లేనిది) కాని కానిది — అనే అద్వైత సిద్ధాన్తము, మరియు ఈ అనిర్వచనీయతా సద్-అసద్-విలక్షణత్వము (సత్తు మరియు అసత్తు రెండింటికి భిన్నమగుట) మరియు జ్ఞాన-బాధ్యత్వము (జ్ఞానముచే అధిగమింపదగినది అగుట) యొక్క సంయోగముచే స్థాపింపబడునని.</w:t>
      </w:r>
    </w:p>
    <w:p>
      <w:r>
        <w:rPr>
          <w:b/>
        </w:rPr>
        <w:t>జయతీర్థుల వాదము:</w:t>
      </w:r>
      <w:r>
        <w:t xml:space="preserve"> ఇది అత్యన్త సుదీర్ఘమైన మరియు సాంకేతికముగా సాంద్రమైన ఎపిసోడ్. జయతీర్థులు సద్-అసద్-విలక్షణత్వము అనే భావనను సమగ్ర తార్కిక విశ్లేషణ ద్వారా ఖండించెదరు, ప్రపంచము యొక్క సద్-అసద్-విలక్షణత్వము ఏ ప్రమాణముచే స్థాపింపబడునని ప్రశ్నించెదరు. ఆయన కనీసము 10 వేర్వేరు ఉప-వాదముల ద్వారా వాదించెదరు: "సత్తు మరియు అసత్తుకు భిన్నమగుట" యొక్క ప్రతి సాధ్యమైన వ్యాఖ్యానములో — సత్/అసత్ అనగా భావ/అభావ, విద్యమాన/అవిద్యమాన, లేదా ఏదైనా మిశ్రమము అయినను — ద్వైతి (భేద-వాది) పేర్కొన్న విలక్షణ్యను తన స్వంత వ్యవస్థలో ఇప్పటికే అంగీకరించును. ఉదాహరణకు: "ప్రపంచము (భావము) అభావమునకు భిన్నము" ద్వైతికి అతిస్పష్టముగా సత్యము. "ప్రపంచము (సత్తు) అసత్తుకు భిన్నము" అనుది కూడా అతిస్పష్టముగా సత్యము. ఏ సందర్భములోను స్థాపింపబడిన విలక్షణ్య ఒక నూతన అస్తిత్వ వర్గముగా అనిర్వచనీయతను సూచించదు. ప్రతి సూత్రీకరణము అద్వైతికి సిద్ధ-సాధన (ఇప్పటికే అంగీకరింపబడినదానిని నిరూపించుట), అనిష్ట-ప్రసంగము (అనిచ్ఛిత పరిణామము), లేదా వ్యాఘాతము (విరోధము) లో ఏదో ఒకదానిని కలిగించును.</w:t>
      </w:r>
    </w:p>
    <w:p>
      <w:r>
        <w:rPr>
          <w:b/>
        </w:rPr>
        <w:t>అద్వైత ప్రత్యుత్తరము:</w:t>
      </w:r>
      <w:r>
        <w:t xml:space="preserve"> జయతీర్థుల సమగ్ర విశ్లేషణము, తార్కికముగా ఆకర్షణీయమైనప్పటికీ, అద్వైత వాదమును క్రమబద్ధముగా తప్పుగా గుర్తించును. అద్వైత అనిర్వచనీయత్వము సాధారణ తార్కిక అర్థములో కేవలము "X కు మరియు Y కు భిన్నమగుట" కాదు. అది ఒక అస్తిత్వశాస్త్ర వర్ణనము: ప్రపంచమునకు ఒక అస్తిత్వ విధానము కలదు, అది శుద్ధ అస్తిత్వముగా (బ్రహ్మమువలె) లేదా శుద్ధ అసత్త్వముగా (శశ-విషాణమువలె) ఖచ్చితముగా వర్గీకరింపబడజాలదు. ఇది ఒక అనుభవాత్మక దత్తాంశము, తార్కిక నిర్మాణము కాదు: మనము ప్రపంచమును వాస్తవముగా అనుభవించెదము, అయినను అది బ్రహ్మజ్ఞానముచే అధిగమింపబడును. "సత్తు" మరియు "అసత్తు" యొక్క అర్థములపై ఎంత తార్కిక మిశ్రమము చేసినను ఈ అనుభవాత్మక విరోధాభాసమును రద్దు చేయజాలదు. విలక్షణ్య యొక్క ప్రతి నిర్దిష్ట సూత్రీకరణము "ద్వైతిచే ఇప్పటికే అంగీకరింపబడినది"గా జయతీర్థుల పద్ధతి సాధారణ తార్కిక భేదములు అద్వైత అంతర్దృష్టిని గ్రహించుటకు అసమర్థములని చూపును — ఖచ్చితముగా అద్వైత ఉద్దేశము ఇదే. ప్రపంచము "అసత్తు సత్తుకు భిన్నమైన విధముగా సత్తుకు భిన్నము" కాదు, "సత్తు అసత్తుకు భిన్నమైన విధముగా అసత్తుకు భిన్నము" కూడా కాదు — అది స్వసిద్ధము (sui generis), మరియు దాని స్వసిద్ధ స్వభావమే "అనిర్వచనీయ" అనే పదము సూచించునది. అనిర్వచనీయతా పూర్వ వర్గములలో విశేషింపదగినదై ఉండవలెనను అపేక్ష ప్రశ్నోపయుక్తము (question-begging).</w:t>
      </w:r>
    </w:p>
    <w:p>
      <w:pPr>
        <w:pStyle w:val="Heading2"/>
      </w:pPr>
      <w:r>
        <w:t>ఎపిసోడ్ 77: పరమతే సత్వ-నిరుక్త-భంగః (ప్రతివాది వ్యవస్థలో "అస్తిత్వము" నిర్వచనమును నాశనము చేయుట)</w:t>
      </w:r>
    </w:p>
    <w:p>
      <w:r>
        <w:rPr>
          <w:b/>
        </w:rPr>
        <w:t>పూర్వపక్షము (లక్ష్యమైన అద్వైత స్థానము):</w:t>
      </w:r>
      <w:r>
        <w:t xml:space="preserve"> ప్రపంచమునకు పారమార్థిక-సత్తా (అంతిమ అస్తిత్వము) లేదు, వ్యావహారిక-సత్తా మాత్రమే కలదను వాదములో "సత్తు" (అస్తిత్వము) అనే పదము యొక్క అద్వైత ఉపయోగము.</w:t>
      </w:r>
    </w:p>
    <w:p>
      <w:r>
        <w:rPr>
          <w:b/>
        </w:rPr>
        <w:t>జయతీర్థుల వాదము:</w:t>
      </w:r>
      <w:r>
        <w:t xml:space="preserve"> (1) "సత్త్వము" అనగా సామాన్య-సత్త్వము (సార్వత్రిక "అస్తిత్వము") అయినచో, ఈ సార్వత్రికమునకు బహు ధారకములు ఉండవలెను — భేదమును (భిన్నత్వమును) స్థాపించును, అభేదమును కాదు. సత్తా సామాన్యము కానిచో, ఈ ఆక్షేపణ ఉత్పన్నము కాదు, కానీ అప్పుడు అద్వైతి యొక్క సత్-త్రైవిధ్యము అనిర్వచితమగును. (2) "సత్త్వము" అనగా స్వరూప-సత్త్వము (అంతర్గత అస్తిత్వము) అయినచో, బ్రహ్మమునకు కూడా స్వరూప-సత్త్వము కలదు, మరియు ప్రపంచము "బ్రహ్మము యొక్క సత్త్వమునకు విలక్షణము" అనగా ప్రపంచము అ-బ్రహ్మము — కానీ ఇది భేదమే, అద్వైతి తిరస్కరించునది. (3) సత్త్వము అర్థక్రియా-కారిత్వము (కార్యకారణ సామర్థ్యము) అయినచో, అద్వైతి యొక్క స్వంత సిద్ధాన్తము మిథ్యా వస్తువులకు అర్థ-క్రియ కలదని అంగీకరించును, సిద్ధాన్త-విరోధమును సృష్టించును. (4) సత్త్వము జ్ఞాన-అబాధ్యత్వము (అధిగమింపబడని జ్ఞానము) అయినచో, దాని అభావము కేవలము బాధ్యత్వము — ఇది అనుమానములో ప్రతిపాదింపబడిన హేతువే, ప్రత్యేకముగా స్థాపింపబడిన సత్త్వ-నిరుక్తి కాదు.</w:t>
      </w:r>
    </w:p>
    <w:p>
      <w:r>
        <w:rPr>
          <w:b/>
        </w:rPr>
        <w:t>అద్వైత ప్రత్యుత్తరము:</w:t>
      </w:r>
      <w:r>
        <w:t xml:space="preserve"> "సత్తు" యొక్క ఏదైనా ఏకైక సాంకేతిక నిర్వచనమునకు నిబద్ధమగుట అద్వైత సిద్ధాన్తమునకు అవసరము లేదు. త్రిపద అస్తిత్వశాస్త్రము తార్కిక నిర్వచనము కాదు, అది ఒక అనుభవ వర్ణనము: పారమార్థిక-సత్తు = ఎన్నడూ అధిగమింపబడనిది (బ్రహ్మము); వ్యావహారిక-సత్తు = బ్రహ్మజ్ఞానముచే అధిగమింపబడునది కానీ ఇతర ఏ ప్రమాణముచేనూ అధిగమింపబడనిది (ప్రపంచము); ప్రాతిభాసిక-సత్తు = వ్యవహారములోనే అధిగమింపబడునది (శుక్తి-రజతము). ఇవి అస్తిత్వ విధానములు, హ్రస్వీకరణ విశ్లేషణ అవసరమైన సాంకేతిక వర్గములు కావు. "సత్తు"నకు మూడు స్థాయిలలోనూ వర్తించు ఏకైక నిరుక్తి (వ్యుత్పత్తి/నిర్వచనము) ఇవ్వవలెనను అపేక్ష స్వయమే ఒక వర్గ భ్రాంతి — ఇది వాస్తవ సంఖ్యలు మరియు కల్పిత సంఖ్యలు రెండింటికీ వర్తించు "సంఖ్య" యొక్క ఏకైక నిర్వచనమును అపేక్షించుటవంటిది.</w:t>
      </w:r>
    </w:p>
    <w:p>
      <w:pPr>
        <w:pStyle w:val="Heading2"/>
      </w:pPr>
      <w:r>
        <w:t>ఎపిసోడ్ 78: పరాభిమత-బాధ్యత్వ-ఖండనమ్ (ప్రతివాది యొక్క అధిగమన భావనను ఖండించుట)</w:t>
      </w:r>
    </w:p>
    <w:p>
      <w:r>
        <w:rPr>
          <w:b/>
        </w:rPr>
        <w:t>పూర్వపక్షము (లక్ష్యమైన అద్వైత స్థానము):</w:t>
      </w:r>
      <w:r>
        <w:t xml:space="preserve"> అనిర్వచనీయ వస్తువుల నిర్వచనాత్మక లక్షణముగా మరియు ప్రపంచము యొక్క మిథ్యాత్వమును స్థాపించు అనుమానములో హేతువుగా జ్ఞాన-బాధ్యత్వము (జ్ఞానముచే అధిగమింపదగుట) అనే అద్వైత భావన.</w:t>
      </w:r>
    </w:p>
    <w:p>
      <w:r>
        <w:rPr>
          <w:b/>
        </w:rPr>
        <w:t>జయతీర్థుల వాదము:</w:t>
      </w:r>
      <w:r>
        <w:t xml:space="preserve"> (1) జ్ఞాన-బాధ్యత్వము అన్యతరాసిద్ధము (ఒక పక్షమునకు అస్థాపితము): ప్రపంచము జ్ఞానముచే బాధ్యము (అధిగమింపదగినది) అని ద్వైతి అంగీకరించడు. (2) ఈశ్వరుని జ్ఞానము కూడా ప్రపంచమును "నాశనము చేయును" (సంహరించును) — కానీ ఇది అద్వైతి యొక్క అర్థములో బాధ్యత్వము కాదు; ఇది ఈశ్వరుని ఇచ్ఛ ద్వారా సాధారణ భౌతిక నాశనము, సుత్తి కుండను పగులగొట్టినట్లు. (3) అద్వైతి యొక్క స్వంత నిర్వచనములో కూడా, బాధ్యత్వము సార్వత్రిక హేతువుగా విఫలమగును: ప్రపంచములోని కొన్ని భాగములలో (ప్రకృతి వంటివి), అద్వైతి కూడా అదే అర్థములో జ్ఞాన-బాధ్యత్వమును అంగీకరించడు. (4) బాధ యొక్క ద్వైత నిర్వచనము: "అన్యథా-విజ్ఞాతస్య సమ్యగ్-విజ్ఞానమ్" — పూర్వము తప్పుగా తెలిసినదాని సరియైన జ్ఞానము. ఈ నిర్వచనము ఆత్మకు కూడా వర్తించును (అద్వైతి ప్రకారము కర్తృగా తప్పుగా తెలిసిన ఆత్మ అకర్తృగా సరిగా తెలియబడును), కావున ఇది విపక్షములో (ప్రత్యుదాహరణములో) కూడా వర్తించును, హేతువు యొక్క వ్యాప్తిని నాశనము చేయును.</w:t>
      </w:r>
    </w:p>
    <w:p>
      <w:r>
        <w:rPr>
          <w:b/>
        </w:rPr>
        <w:t>అద్వైత ప్రత్యుత్తరము:</w:t>
      </w:r>
      <w:r>
        <w:t xml:space="preserve"> బాధను "అన్యథా-విజ్ఞాతస్య సమ్యగ్-విజ్ఞానమ్" అని ద్వైత పునర్నిర్వచనము వాస్తవముగా ద్వైత స్థానము కంటే అద్వైత స్థానమునకే ఎక్కువగా మద్దతు నిచ్చును. ఆత్మ, "కర్తృగా తెలియబడి," "అకర్తృగా సరిగా తెలియబడినప్పుడు" — ఇది ఖచ్చితముగా అవిద్యా-నివృత్తి యొక్క అద్వైత వర్ణనమే! ఆత్మ వాస్తవముగా కర్తృయే (ఈశ్వరునిపై ఆధారపడిన కర్త) అనే ద్వైతి వాదము అనగా సరిదిద్దవలసిన "అన్యథా-విజ్ఞానము" లేదు, కావున ద్వైతి యొక్క స్వంత అర్థములో బాధ లేదు. కర్తృత్వము అధ్యారోపణమైన అద్వైత చట్రములో మాత్రమే "అన్యథా-విజ్ఞాతస్య సమ్యగ్-విజ్ఞానమ్" సూత్రము పూర్తి అర్థమును పొందును. కావున జయతీర్థుల స్వంత బాధ నిర్వచనము అద్వైత స్థానమునే సూచించును.</w:t>
      </w:r>
    </w:p>
    <w:p>
      <w:pPr>
        <w:pStyle w:val="Heading2"/>
      </w:pPr>
      <w:r>
        <w:t>ఎపిసోడ్ 79: బాధ్యత్వ-నిర్వచనమ్ (అధిగమింపదగుట యొక్క నిర్వచనము)</w:t>
      </w:r>
    </w:p>
    <w:p>
      <w:r>
        <w:rPr>
          <w:b/>
        </w:rPr>
        <w:t>పూర్వపక్షము (లక్ష్యమైన అద్వైత స్థానము):</w:t>
      </w:r>
      <w:r>
        <w:t xml:space="preserve"> బాధ (అధిగమనము) యొక్క వివిధ అద్వైత నిర్వచనములు: (అ) అధ్యస్తమైన వస్తువు యొక్క అభావ జ్ఞానము ("నేదం రజతమ్"); (ఆ) విరుద్ధమైన సానుకూల వస్తువు యొక్క జ్ఞానము ("శుక్తిరియమ్"); లేదా (ఇ) పూర్వము తప్పుగా తెలిసినదాని సరియైన జ్ఞానము.</w:t>
      </w:r>
    </w:p>
    <w:p>
      <w:r>
        <w:rPr>
          <w:b/>
        </w:rPr>
        <w:t>జయతీర్థుల వాదము:</w:t>
      </w:r>
      <w:r>
        <w:t xml:space="preserve"> జయతీర్థులు తన ఖచ్చితమైన నిర్వచనమును ఇచ్చెదరు: "బాధ = అన్యథా-విజ్ఞాతస్య సమ్యగ్-విజ్ఞానమ్" (పూర్వము భిన్నముగా తెలిసినదాని సరియైన జ్ఞానము). "అన్యథా" వస్తువు యొక్క స్వరూపమునకు (అంతర్గత స్వభావమునకు) సంబంధించినది. బాధ వస్తువు లేదా జ్ఞానము యొక్క నాశనము కాదు, పూర్వ జ్ఞానముచే ప్రక్షేపింపబడిన అన్యథా-ఆకారము (భిన్న రూపము) యొక్క "లోడనము" (విచ్ఛేదము/రద్దు). అప్పుడు ఈ నిర్వచనము ఆత్మకు (అద్వైతి యొక్క హేతువుకు విపక్షముగా) వర్తించునని వాదించెదరు, ఎందుకనగా ఆత్మ "అన్యథా-విజ్ఞాతమ్" (శరీర-సమానమైన కర్తగా తెలియబడి) తరువాత "సమ్యగ్-విజ్ఞాతమ్" (బ్రహ్మముగా లేదా ఈశ్వర-ఆధారిత వస్తువుగా తెలియబడును).</w:t>
      </w:r>
    </w:p>
    <w:p>
      <w:r>
        <w:rPr>
          <w:b/>
        </w:rPr>
        <w:t>అద్వైత ప్రత్యుత్తరము:</w:t>
      </w:r>
      <w:r>
        <w:t xml:space="preserve"> బాధ ప్రక్షేపింపబడిన అన్యథా-ఆకారము యొక్క రద్దు అయినచో, అద్వైతి యొక్క స్థానము నేరుగా వచ్చును: ఆత్మపై ప్రక్షేపింపబడిన కర్తృత్వ-భోక్తృత్వము ఖచ్చితముగా అట్టి అన్యథా-ఆకారమే, మరియు బ్రహ్మజ్ఞానముచే దాని రద్దు ఖచ్చితముగా మోక్షమును నిర్మించు బాధయే. ఆత్మకు బాధ జరుగునని (దాని తప్పు గుర్తింపు రద్దవుట) చూపుటకు దానిని "విపక్షము" (ప్రత్యుదాహరణము)గా జయతీర్థులు వర్తింపజేయు ప్రయత్నము ఆత్మఘాతకము: ఆత్మకు బాధ జరిగినచో (దాని తప్పు గుర్తింపు రద్దవుట), హేతువు (బాధ్యత్వము) వాస్తవమైన దానికి (ఆత్మ యొక్క ప్రత్యక్ష కర్తృత్వము) వర్తించునని, ఖచ్చితముగా అద్వైత వాదమే ఇది. ఆత్మ యొక్క స్వరూపము అధిగమింపబడదు — కేవలము దాని ప్రత్యక్ష తప్పు గుర్తింపు మాత్రమే అధిగమింపబడును — మరియు ఇదే అద్వైతి బన్ధ-మిథ్యాత్వమనగా.</w:t>
      </w:r>
    </w:p>
    <w:p>
      <w:pPr>
        <w:pStyle w:val="Heading2"/>
      </w:pPr>
      <w:r>
        <w:t>ఎపిసోడ్ 80: అనిర్వచనీయ-లక్షణ-నిరాసః (అనిర్వచనీయము యొక్క నిర్వచనమును ఖండించుట)</w:t>
      </w:r>
    </w:p>
    <w:p>
      <w:r>
        <w:rPr>
          <w:b/>
        </w:rPr>
        <w:t>పూర్వపక్షము (లక్ష్యమైన అద్వైత స్థానము):</w:t>
      </w:r>
      <w:r>
        <w:t xml:space="preserve"> అనిర్వచనీయము యొక్క రెండు అద్వైత లక్షణములు (నిర్వచనములు): (1) సద్-అసద్-విలక్షణత్వము (సత్తు మరియు అసత్తు రెండింటికి భిన్నమగుట); (2) జ్ఞాన-బాధ్యత్వము (జ్ఞానముచే అధిగమింపదగుట).</w:t>
      </w:r>
    </w:p>
    <w:p>
      <w:r>
        <w:rPr>
          <w:b/>
        </w:rPr>
        <w:t>జయతీర్థుల వాదము:</w:t>
      </w:r>
      <w:r>
        <w:t xml:space="preserve"> (1) సద్-అసద్-విలక్షణత్వము: ఎపిసోడ్ 76 లో ఇప్పటికే ఖండింపబడినది — ప్రతి సాధ్యమైన వ్యాఖ్యానములో, ద్వైతి యొక్క స్వంత వ్యవస్థ పేర్కొన్న విలక్షణ్యను అంగీకరించును, కావున ఇది నూతన అస్తిత్వ వర్గమును స్థాపించదు. వాదము సిద్ధార్థత్వములో (ఇప్పటికే-నిరూపిత స్థితిలో) పరిణమించినచో, సత్త్వముతో విరోధము లేదు, కేవలము "ఆరంభ-అసంగతి" (చర్చకు అనుచితమైన ఆరంభ బిందువు). బాధలో పరిణమించినచో, అవ్యాప్తి (అపూర్ణ ఆచ్ఛాదనము) కలదు. (2) జ్ఞాన-బాధ్యత్వము: ఎపిసోడ్ 78 లో ఖండింపబడినది — ద్వైతి వ్యవస్థలో అసిద్ధము (అస్థాపితము) లేదా ఆత్మకు అతివ్యాప్తము (అతి విస్తరణము). (3) ద్వైతి యొక్క స్వంత బాధ నిర్వచనము (అన్యథా-విజ్ఞాతస్య సమ్యగ్-విజ్ఞానమ్) కూడా ఆత్మకు వర్తించును, కావున అద్వైతి యొక్క నిర్వచనము అతివ్యాప్తము. (4) లక్షణము వ్యావహారిక వస్తువులకు (ఆకాశము వంటివి, అది నిత్యము, కావున జ్ఞాన-బాధ్యము కాదు) అసంభవి (అసాధ్యము) మరియు ప్రాతిభాసిక వస్తువులకు (శుక్తి-రజతము వంటివి, అది అసత్తు, కావున సంబంధిత అర్థములో జ్ఞాన-నివర్త్యము కాదు) అవ్యాప్తి కలిగించును.</w:t>
      </w:r>
    </w:p>
    <w:p>
      <w:r>
        <w:rPr>
          <w:b/>
        </w:rPr>
        <w:t>అద్వైత ప్రత్యుత్తరము:</w:t>
      </w:r>
      <w:r>
        <w:t xml:space="preserve"> అవ్యాప్తి (అపూర్ణ-విస్తరణము) ఆరోపణ వ్యావహారిక మరియు ప్రాతిభాసిక వస్తువులకు ఒకే లక్షణము అవసరమనే భావనపై ఆధారపడినది. అద్వైత సిద్ధాన్తము భేదించును: వ్యావహారిక వస్తువులు బ్రహ్మజ్ఞానముచే బాధ్యములు (ఏదైనా సాధారణ జ్ఞానముచే కాదు), ప్రాతిభాసిక వస్తువులు వ్యావహారిక-జ్ఞానముచే బాధ్యములు. లక్షణము ప్రశ్నలోని వాస్తవికతా స్థాయికి అనుగుణముగా సాపేక్షీకరింపబడవలెను. అంతేకాక, ద్వైతి యొక్క స్వంత బాధ-నిర్వచనము అదే భూమికను ఆచ్ఛాదించునని జయతీర్థుల పట్టుబట్టుట వాస్తవముగా అద్వైతి సూచించు ఘటనము — సరియైన జ్ఞానముచే అధ్యస్తమైన ఆభాసముల రద్దు — సార్వత్రికముగా గుర్తింపబడినదని చూపును. వివాదము దాని పరిధి మరియు పరిణామముల గూర్చి, దాని అస్తిత్వము గూర్చి కాదు.</w:t>
      </w:r>
    </w:p>
    <w:p>
      <w:pPr>
        <w:pStyle w:val="Heading2"/>
      </w:pPr>
      <w:r>
        <w:t>ఎపిసోడ్ 81: ప్రభాకర-అఖ్యాతి-అనువాదః (ప్రాభాకర అఖ్యాతి సిద్ధాన్తము యొక్క ప్రస్తుతీకరణము)</w:t>
      </w:r>
    </w:p>
    <w:p>
      <w:r>
        <w:rPr>
          <w:b/>
        </w:rPr>
        <w:t>పూర్వపక్షము (లక్ష్యమైన అద్వైత స్థానము):</w:t>
      </w:r>
      <w:r>
        <w:t xml:space="preserve"> ఈ ఎపిసోడ్ అద్వైత-ద్వైత వాదము నుండి విచలనము. జయతీర్థులు భ్రాంతి యొక్క ప్రత్యామ్నాయ వివరణగా ప్రాభాకర మీమాంసా అఖ్యాతి (భేద-అగ్రహ) సిద్ధాన్తమును ఖండించుటకు పూర్వము ప్రస్తుతించెదరు. అఖ్యాతి ప్రకారము, సానుకూలమైన తప్పు-జ్ఞానము లేదు; శుక్తి-రజతములో, రెండు వాస్తవ జ్ఞానములు (శుక్తి మరియు రజతము) జరుగును, మరియు భ్రాంతి కేవలము వాటి భేదమును గ్రహించకపోవుటలో (భేద-అగ్రహ) ఉన్నది. ఈ ఎపిసోడ్ అన్యథాఖ్యాతిని (వస్తువు తప్పుగా గ్రహింపబడునను న్యాయ/భాట్ట సిద్ధాన్తము) మరియు పరిణామమును (వస్తువు వాస్తవముగా రూపాంతరమగునను సిద్ధాన్తము) కూడా విమర్శించును.</w:t>
      </w:r>
    </w:p>
    <w:p>
      <w:r>
        <w:rPr>
          <w:b/>
        </w:rPr>
        <w:t>జయతీర్థుల వాదము:</w:t>
      </w:r>
      <w:r>
        <w:t xml:space="preserve"> అఖ్యాతికి అనేక వాదముల సమగ్ర ప్రస్తుతీకరణము: (1) భ్రాంతి నిజమైన తప్పు-జ్ఞానమైనచో, అన్ని జ్ఞానములు భ్రాంతికరమగును ఎందుకనగా అన్ని జ్ఞానములు వస్తువు యొక్క కొంత రూపాంతరమును కలిగియుండును; (2) అన్యథాఖ్యాతికి కారణ యంత్రాంగము (దోషయుక్తమైన ఇంద్రియము వస్తువును రూపాంతరపరచుటకు కారణమగుట) వివరింపబడలేదు; (3) వస్తువు (శుక్తి) రజతముగా రూపాంతరమైనచో, సరియైన జ్ఞానముపై రూపాంతరము ఎందుకు తిరోగమించును? (4) ఇతరుని అనుభవము భ్రాంతికరమని నిర్ధారించు అనుమాన-చిహ్నము (లింగము) అలభ్యము; (5) జ్ఞానము యొక్క ఆకారము (ఆకారము) దాని విషయమును నిర్ధారించునను బౌద్ధ దృష్టి ఆదర్శవాదమునకు దారితీయును.</w:t>
      </w:r>
    </w:p>
    <w:p>
      <w:r>
        <w:rPr>
          <w:b/>
        </w:rPr>
        <w:t>అద్వైత ప్రత్యుత్తరము:</w:t>
      </w:r>
      <w:r>
        <w:t xml:space="preserve"> ఈ ఎపిసోడ్ ప్రధానముగా ప్రాభాకర-న్యాయ వాదమునకు సంబంధించినది, అద్వైత-ద్వైత వాదమునకు కాదు. అయినను, భ్రాంతి యొక్క అద్వైత సిద్ధాన్తము (అనిర్వచనీయ-ఖ్యాతి — వాస్తవమో అవాస్తవమో కాని అనిర్వచనీయ వస్తువును ఒప్పించు భ్రాంతి) అఖ్యాతి మరియు అన్యథాఖ్యాతి రెండింటిపై లేవనెత్తబడిన సమస్యలను పరిష్కరించును. శుక్తి-రజతము వాస్తవమైన రూపాంతరము (పరిణామము) కాదు, కేవల భేద-అగ్రహము (అఖ్యాతి) కూడా కాదు, అనిర్వచనీయమైన దాని సానుకూల ఆవిర్భావము. ఈ ఎపిసోడ్ యొక్క వాదములు, బాహ్యముగా అఖ్యాతికి మద్దతు నిచ్చుచున్నప్పటికీ, చివరకు జయతీర్థుల స్వంత అభినవాన్యథాఖ్యాతి (నూతన తప్పు-గ్రహణ సిద్ధాన్తము) కొరకు సందర్భమును సిద్ధపరచును.</w:t>
      </w:r>
    </w:p>
    <w:p>
      <w:pPr>
        <w:pStyle w:val="Heading2"/>
      </w:pPr>
      <w:r>
        <w:t>ఎపిసోడ్ 82: ప్రభాకర-అఖ్యాతి-నిరాసః (ప్రాభాకర సిద్ధాన్తము యొక్క ఖండనము)</w:t>
      </w:r>
    </w:p>
    <w:p>
      <w:r>
        <w:rPr>
          <w:b/>
        </w:rPr>
        <w:t>పూర్వపక్షము (లక్ష్యమైన అద్వైత స్థానము):</w:t>
      </w:r>
      <w:r>
        <w:t xml:space="preserve"> ప్రాభాకర అఖ్యాతి స్థానము (కొనసాగింపు). ఈ ఎపిసోడ్ ద్వైత సిద్ధాన్తము యొక్క ఖండనము, ఇది ఆనుషంగికముగా అద్వైత అనిర్వచనీయ-ఖ్యాతి సిద్ధాన్తము యొక్క అంశములను కూడా విమర్శించును.</w:t>
      </w:r>
    </w:p>
    <w:p>
      <w:r>
        <w:rPr>
          <w:b/>
        </w:rPr>
        <w:t>జయతీర్థుల వాదము:</w:t>
      </w:r>
      <w:r>
        <w:t xml:space="preserve"> భారీ ఖండనము (350 వాక్యములు) ద్వైత అన్యథాఖ్యాతి (సానుకూల తప్పు-జ్ఞానము) సిద్ధాన్తమును స్థాపించును: (1) అఖ్యాతి సిద్ధాన్తము ప్రవృత్తిని (గ్రహింపబడిన రజతము వైపు కార్యమును) వివరించజాలదు; భేద-అగ్రహము మాత్రమే తప్పుగా గుర్తింపబడిన వస్తువు వైపు కార్యమును ఉత్పన్నము చేయదు; (2) శుక్తి-రజతములో జ్ఞానము ఏకైక సమగ్ర జ్ఞానము ("ఇదం రజతమ్"), రెండు ప్రత్యేక జ్ఞానములు కావు; (3) జ్ఞాన-ద్వైతమునకు (రెండు జ్ఞానములు) అనుమానము విఫలమగును ఎందుకనగా హేతువు (జ్ఞానమగుట, పూర్వ జ్ఞానము నుండి ఉత్పన్నమగుట మొదలైనవి) బహు దోషములకు లోనగును; (4) భేద-అగ్రహము బాధను (అధిగమనమును) వివరించజాలదు — భ్రాంతి కేవల అగ్రహమైనచో, "నేదం రజతమ్" అనే సరిదిద్దుటకు సరిదిద్దవలసిన సానుకూలమైనది ఏదీ ఉండదు; (5) ద్వైత స్థానము: భ్రాంతి నిజమైన తప్పు-జ్ఞానము, దోషయుక్తమైన ఇంద్రియముచే అత్యన్తాసత్ వస్తువు (అత్యన్తముగా అసత్తైన రజతము) సానుకూలముగా ప్రదర్శింపబడును.</w:t>
      </w:r>
    </w:p>
    <w:p>
      <w:r>
        <w:rPr>
          <w:b/>
        </w:rPr>
        <w:t>అద్వైత ప్రత్యుత్తరము:</w:t>
      </w:r>
      <w:r>
        <w:t xml:space="preserve"> అద్వైత సిద్ధాన్తము జయతీర్థుల అఖ్యాతి విమర్శతో చాలా వరకు ఏకీభవించును కానీ ఆయన నిర్ణయముతో విభేదించును. అద్వైతి యొక్క అనిర్వచనీయ-ఖ్యాతి మధ్యస్థ స్థానమును ఆక్రమించును: శుక్తి-రజతము కేవలము "భేద-అగ్రహము" (అఖ్యాతి) కాదు, వాస్తవ వస్తువు యొక్క తప్పు-గ్రహణము (న్యాయ అర్థములో అన్యథాఖ్యాతి) కాదు, సంపూర్ణముగా అసత్తైన వస్తువు యొక్క గ్రహణము (మాధ్యమిక అర్థములో అసత్-ఖ్యాతి) కూడా కాదు. ఇది అనిర్వచనీయ (వర్ణింపశక్యము కాని) వస్తువు యొక్క సానుకూల ప్రదర్శనము — కార్యమును (ప్రవృత్తిని) కలిగించుటకు తగినంత వాస్తవికత కలది కానీ పరీక్షను (పరీక్షను) తట్టుకొనుటకు చాలనిది. ఈ సిద్ధాన్తము ప్రవృత్తిని (వ్యక్తి రజతము అక్కడ ఉన్నట్లు వ్యవహరించుట) మరియు బాధను ("ఇది రజతము కాదు" అను అధిగమనము అనిర్వచనీయ ప్రదర్శనమును రద్దు చేయుట) రెండింటినీ సొగసుగా వివరించును. జయతీర్థుల "అత్యన్త-అసత్" సిద్ధాన్తము (గ్రహింపబడిన రజతము సంపూర్ణముగా అసత్తు) ఆయన అఖ్యాతిపై లేవనెత్తిన అదే కష్టమును ఎదుర్కొనును: సంపూర్ణముగా అసత్తైనది ఎట్లు సానుకూల జ్ఞానము యొక్క విషయమగును మరియు నిజమైన కార్యమును కలిగించును?</w:t>
      </w:r>
    </w:p>
    <w:p>
      <w:pPr>
        <w:pStyle w:val="Heading2"/>
      </w:pPr>
      <w:r>
        <w:t>ఎపిసోడ్ 83: రామానుజ-అఖ్యాతి-అనువాదః (రామానుజుల స్థానము యొక్క ప్రస్తుతీకరణము)</w:t>
      </w:r>
    </w:p>
    <w:p>
      <w:r>
        <w:rPr>
          <w:b/>
        </w:rPr>
        <w:t>పూర్వపక్షము (లక్ష్యమైన అద్వైత స్థానము):</w:t>
      </w:r>
      <w:r>
        <w:t xml:space="preserve"> ఈ ఎపిసోడ్ రామానుజ-సమ్మతమైన విమర్శను ప్రస్తుతించును: సూత్రము యొక్క లక్షణము ("జన్మాద్యస్య యతః") బ్రహ్మము యొక్క స్వరూప-లక్షణమును (ముఖ్య నిర్వచనమును) ఇచ్చును, తటస్థ-లక్షణమును (ఆకస్మిక గుర్తింపును) కాదు. లక్షణము జగత్-కారణత్వమును బ్రహ్మమునకు ఆపాదించుటవలన, అది బ్రహ్మమును జీవ మరియు జడ రెండింటి నుండి భేదించును. జీవ = బ్రహ్మము (అద్వైతము) అయినచో, లక్షణ-సూత్రమునకు ప్రయోజనము ఉండదు, ఎందుకనగా నిర్వచన-ఆధారము (బ్రహ్మము) మరియు దాని నుండి భేదింపబడునది (జీవ) ఒకటిగా ఉండును. అంతేకాక, సూత్రకారుడు స్వయముగా హిత-అక్రియా-దోషమును (బాధపడు జీవునితో ఐక్యమైన బ్రహ్మము జీవుని శ్రేయస్సుకొరకు ప్రవర్తించదనే ఆక్షేపణ) లేవనెత్తును, ఇది జీవ-బ్రహ్మ-భేదమును పూర్వభావిగా అంగీకరించును.</w:t>
      </w:r>
    </w:p>
    <w:p>
      <w:r>
        <w:rPr>
          <w:b/>
        </w:rPr>
        <w:t>జయతీర్థుల వాదము:</w:t>
      </w:r>
      <w:r>
        <w:t xml:space="preserve"> (1) లక్షణ-సూత్రము తప్పనిసరిగా బ్రహ్మమును జీవ నుండి భేదించును: బ్రహ్మము మరియు జీవ ఐక్యమైనచో, లక్షణమునకు జీవకు అతివ్యాప్తి (అతి-విస్తరణము) కలుగును, మరియు సూత్రకారుని తదుపరి హిత-అక్రియా-దోష చర్చ నిరర్థకమగును. (2) జగత్-కారణత్వము యొక్క స్వరూప-లక్షణ స్వభావము అనగా బ్రహ్మము ముఖ్యముగా సవిశేషము (సర్వజ్ఞత్వము, సర్వశక్తిత్వము వంటి గుణములతో), నిర్గుణత్వమునకు విరుద్ధము. (3) తటస్థ-లక్షణము యొక్క అద్వైత సమర్థన విఫలమగును ఎందుకనగా తటస్థ-లక్షణములు కూడా భేదించవలెను (కాకనిలయత్వము ఒక ప్రత్యేక ఇంటిని భేదించునట్లు), మరియు ఈ భేదింపు ప్రయోజనము నిజమైన భేదమును సూచించును.</w:t>
      </w:r>
    </w:p>
    <w:p>
      <w:r>
        <w:rPr>
          <w:b/>
        </w:rPr>
        <w:t>అద్వైత ప్రత్యుత్తరము:</w:t>
      </w:r>
      <w:r>
        <w:t xml:space="preserve"> అద్వైత సిద్ధాన్తము లక్షణము బ్రహ్మమును భేదించునని అంగీకరించును — కానీ అది భేదించునది పరిమిత వస్తువుగా బ్రహ్మము యొక్క తప్పు భావన నుండి. "కర్తా-భోక్తా"గా జీవ నిజమైన జీవ కాదు, అవిద్యచే అధ్యస్తమైన జీవ. నిజమైన జీవ (చైతన్య-ధాతువు) బ్రహ్మమే, మరియు లక్షణము సమస్తమునకు కారణమైన దానిని సూచించి ఇది వెల్లడిచేయును — పరిమితమైన, అవిద్యా-బద్ధమైన "జీవ" అది కాజాలదు. హిత-అక్రియా-దోష చర్చ నిజమైన జీవ-బ్రహ్మ-భేదమును పూర్వభావిగా అంగీకరించదు, అట్టి భేదమును తప్పుగా ఊహించు పూర్వపక్షిని ప్రస్తావించును. నిర్గుణత్వము గూర్చి: అద్వైత సిద్ధాన్తము యొక్క నిర్గుణత్వము "సమస్త ధర్మముల అభావము" అని కాదు, "పరిమితి ఉపాధుల అభావము" — బ్రహ్మమునకు దాని స్వరూపమునకు అభిన్నమైన అనంత కల్యాణ-గుణములు కలవు, మరియు ఇవి ఆగంతుక ధర్మములైన "గుణములు" కావు, దాని ముఖ్య స్వభావము యొక్క వ్యక్తీకరణములు. ఉపాధి-గుణ (నిషేధింపబడినది) మరియు స్వరూప-ధర్మ (ధృవీకరింపబడినది) మధ్య ఈ భేదము ప్రత్యక్ష ఉద్రిక్తతను పరిష్కరించును.</w:t>
      </w:r>
    </w:p>
    <w:p>
      <w:pPr>
        <w:pStyle w:val="Heading1"/>
      </w:pPr>
      <w:r>
        <w:t>సారాంశ పరిశీలనలు (శోధ ప్రబంధమునకు)</w:t>
      </w:r>
    </w:p>
    <w:p>
      <w:r>
        <w:rPr>
          <w:b/>
        </w:rPr>
        <w:t>నిర్మాణాత్మక వైశిష్ట్యము:</w:t>
      </w:r>
      <w:r>
        <w:t xml:space="preserve"> ఎపిసోడ్లు 1-8 మంగళాచరణ మరియు వ్యాఖ్యాన-సమర్థన విభాగమును ఏర్పరచును, ఇక్కడ జయతీర్థులు ద్వైత దేవతాశాస్త్ర పూర్వభావనలను (సగుణ నారాయణుడు, భేదము, మధ్వుల ప్రత్యేక అధికారము) ప్రామాణిక ఆహ్వాన పద్ధతిలో పొందుపరచెదరు. ఎపిసోడ్లు 9-25 శాస్త్ర-ప్రామాణ్య విభాగమును ఏర్పరచును, ఇక్కడ బ్రహ్మసూత్రము యొక్క సర్వోన్నత అధికారమునకు సునిశిత అనుమాన నిరూపణము నిర్మింపబడును — కానీ ఈ నిరూపణ వ్యాసుడు = నారాయణుడు అనే దేవతాశాస్త్ర నిబద్ధతపై ఆధారపడును, ఇది తాత్త్విక ప్రదర్శనము కాదు. ఎపిసోడ్లు 26-31 మంగల-వాదమును మరియు ఓం/అథ యొక్క స్థానమును ప్రస్తావించును, ఇక్కడ ప్రాథమిక లక్ష్యము "అథ" ను ఆనంతర్యముగా శంకరుల పఠనము.</w:t>
      </w:r>
    </w:p>
    <w:p>
      <w:pPr>
        <w:pStyle w:val="Heading3"/>
      </w:pPr>
      <w:r>
        <w:t>అద్వైత దృష్టికోణము నుండి జయతీర్థుల వాదములలో ముఖ్య బలహీనతలు:</w:t>
      </w:r>
    </w:p>
    <w:p>
      <w:r>
        <w:t xml:space="preserve">1. </w:t>
      </w:r>
      <w:r>
        <w:rPr>
          <w:b/>
        </w:rPr>
        <w:t>దేవతాశాస్త్రముపై వృత్తాకార ఆధారపరత్వము:</w:t>
      </w:r>
      <w:r>
        <w:t xml:space="preserve"> ప్రామాణ్య వాదము సూత్రము యొక్క సర్వోన్నత అధికారమును స్థాపించుటకు వ్యాసుడు = నారాయణుడు (దేవతాశాస్త్ర వాదము) పై ఆధారపడును, కానీ దేవతాశాస్త్రమును స్థాపించుటకు సూత్రము యొక్క అధికారము అవసరము. జయతీర్థులు ఇది ప్రస్తావించి (ఎపిసోడ్ 21) స్వతః-ప్రామాణ్యమును అంగీకరించి అనుమానమును కేవలము రక్షణాత్మకమని చెప్పెదరు — కానీ ఆయన ప్రస్తుతీకరణము యొక్క సమగ్ర దిశ ఈ అంగీకారమును అబద్ధపరచును.</w:t>
      </w:r>
    </w:p>
    <w:p>
      <w:r>
        <w:t xml:space="preserve">2. </w:t>
      </w:r>
      <w:r>
        <w:rPr>
          <w:b/>
        </w:rPr>
        <w:t>వ్యావహారిక మరియు పారమార్థిక సంకరము:</w:t>
      </w:r>
      <w:r>
        <w:t xml:space="preserve"> బ్రహ్మమును "నిఖిల-పూర్ణ-గుణైక-దేహ" అని వర్ణించి దీనిని అంతిమ అస్తిత్వశాస్త్ర వర్ణనగా పరిగణించుట ఔపనిషదిక సగుణ-బ్రహ్మ వర్ణనలను (ఉపాసనకు ఉద్దేశింపబడినవి) "నేతి నేతి" చే బోధింపబడు నిర్గుణ అంతిమమతో కలిపివేయును.</w:t>
      </w:r>
    </w:p>
    <w:p>
      <w:r>
        <w:t xml:space="preserve">3. </w:t>
      </w:r>
      <w:r>
        <w:rPr>
          <w:b/>
        </w:rPr>
        <w:t>తటస్థముగా ప్రస్తుతింపబడిన సాంప్రదాయిక వ్యాఖ్యానము:</w:t>
      </w:r>
      <w:r>
        <w:t xml:space="preserve"> సమస్త వేదము ప్రత్యేకముగా విష్ణు-పరమని మరియు బ్రహ్మసూత్రము ముండకము యొక్క "పరా విద్య" అనే వాదము ఒక ద్వైత వ్యాఖ్యాన చట్రము, స్వయం-స్పష్ట శాస్త్ర పఠనముగా ప్రస్తుతింపబడినది.</w:t>
      </w:r>
    </w:p>
    <w:p>
      <w:r>
        <w:t xml:space="preserve">4. </w:t>
      </w:r>
      <w:r>
        <w:rPr>
          <w:b/>
        </w:rPr>
        <w:t>ఇతర వ్యాఖ్యానములను అప-వ్యాఖ్యానముగా తిరస్కరించుట (ఎపిసోడ్ 8):</w:t>
      </w:r>
      <w:r>
        <w:t xml:space="preserve"> ఈ ప్రాథమిక వివాదాత్మక చర్య ప్రతిపాదింపబడినది, వాదింపబడలేదు. శంకరుల భ్రాంతుల తదుపరి "ప్రదర్శనములు" వివాదాస్పదమైన భేద-దేవతాశాస్త్రమునే పూర్వభావిగా అంగీకరించును.</w:t>
      </w:r>
    </w:p>
    <w:p>
      <w:r>
        <w:t xml:space="preserve">5. </w:t>
      </w:r>
      <w:r>
        <w:rPr>
          <w:b/>
        </w:rPr>
        <w:t>అథ/ఓం చర్చ (ఎపిసోడ్లు 26-29):</w:t>
      </w:r>
      <w:r>
        <w:t xml:space="preserve"> జయతీర్థుల అంతిమ స్థానము (అథ ప్రాథమికముగా ఆనంతర్యమును సూచించును, ఆనుషంగికముగా మంగళ ప్రయోజనముతో; ఓం అధికృతము, శాస్త్ర భాగము కాదు) తీవ్ర విభేదము యొక్క ఆభాసముండినప్పటికీ అద్వైత స్థానముతో చాలా వరకు సమ్మతించును.</w:t>
      </w:r>
    </w:p>
    <w:p>
      <w:pPr>
        <w:pStyle w:val="Heading1"/>
      </w:pPr>
      <w:r>
        <w:t>వాదనా క్రమము యొక్క సారాంశము</w:t>
      </w:r>
    </w:p>
    <w:p>
      <w:r>
        <w:rPr>
          <w:b/>
        </w:rPr>
        <w:t>ఎపిసోడ్లు 32-37</w:t>
      </w:r>
      <w:r>
        <w:t xml:space="preserve"> విస్తృతమైన పూర్వపక్షమును నిర్మించును: బ్రహ్మ-జిజ్ఞాసకు విషయము, ప్రయోజనము, సంబంధము, మరియు అధికారి లేవు. ఇది సిద్ధాంతముల మధ్య ఉమ్మడి వాదనాత్మక అభ్యాసము.</w:t>
      </w:r>
    </w:p>
    <w:p>
      <w:r>
        <w:rPr>
          <w:b/>
        </w:rPr>
        <w:t>ఎపిసోడ్లు 38-46</w:t>
      </w:r>
      <w:r>
        <w:t xml:space="preserve"> విషయము సగుణ నారాయణుడని ద్వైత సిద్ధాంతమును స్థాపించును, వ్యుత్పత్తి-వ్యాఖ్యాన శృంఖల ద్వారా: ఓంకారము → బ్రహ్మ-శబ్దము → నారాయణుడు → వ్యాహృతులు → గాయత్రి → పురుషసూక్తము → సమస్త వేదములు. అద్వైత ప్రత్యుత్తరమేమనగా ఈ శృంఖలలోని ప్రతి లంకెకు సమానముగా చెల్లుబాటయ్యే నిర్గుణ పఠనము కలదని, మరియు శృంఖల సమగ్రముగా ద్వైత నిర్ణయమును నిరూపించుట కంటే పూర్వభావిగా అంగీకరించునని.</w:t>
      </w:r>
    </w:p>
    <w:p>
      <w:r>
        <w:rPr>
          <w:b/>
        </w:rPr>
        <w:t>ఎపిసోడ్లు 47-51</w:t>
      </w:r>
      <w:r>
        <w:t xml:space="preserve"> శాస్త్రము యొక్క ఈశ్వరునితో సంబంధమును, షష్ఠీ-సమాసమును, మరియు సాంకేతిక వ్యాకరణ విషయములను ప్రస్తావించును. ఇవి సిద్ధాంతముల మధ్య ప్రధానముగా వివాదరహితము.</w:t>
      </w:r>
    </w:p>
    <w:p>
      <w:r>
        <w:rPr>
          <w:b/>
        </w:rPr>
        <w:t>ఎపిసోడ్లు 52-53</w:t>
      </w:r>
      <w:r>
        <w:t xml:space="preserve"> కేంద్రబిందువు: నిష్ప్రయోజనత్వా-నిరాసము. ప్రసాద-మధ్యవర్తిత్వ మోక్షమునకు జయతీర్థుల వాదము విస్తృతమైనది కానీ సూత్రమే ప్రసాదమును సూచించదనే ఆయన స్వంత అంగీకారముచే బలహీనపరచబడును. జ్ఞానము → అజ్ఞాన-నివృత్తి → మోక్షము అనే అద్వైత శృంఖల ఈ ద్వైత గ్రంథములో స్పష్టముగా పేర్కొనబడి, సూత్రము యొక్క శాస్త్ర స్థాయిలో చాలా వరకు ఖండింపబడకుండా ఉన్నది.</w:t>
      </w:r>
    </w:p>
    <w:p>
      <w:r>
        <w:rPr>
          <w:b/>
        </w:rPr>
        <w:t>ఎపిసోడ్లు 54-57</w:t>
      </w:r>
      <w:r>
        <w:t xml:space="preserve"> ఈశ్వర-నియంత్రిత బంధము మరియు ప్రసాద-ఆధారిత ముక్తి యొక్క ద్వైత అధిభౌతిక శాస్త్రమును ప్రస్తుతించును. అద్వైత దృష్టికోణము నుండి, ఈ చట్రము పరిష్కరించు కంటే ఎక్కువ సమస్యలను సృష్టించును: దైవిక క్రూరత్వముపై నైతిక కష్టములు, బంధ యంత్రాంగములో వృత్తాకారత్వము, మరియు సూత్రమునకు బదులు సాంప్రదాయిక గ్రంథములపై (అనువ్యాఖ్యానము) ఆధారపరత్వము.</w:t>
      </w:r>
    </w:p>
    <w:p>
      <w:pPr>
        <w:pStyle w:val="Heading1"/>
      </w:pPr>
      <w:r>
        <w:t>సారాంశ మూల్యాంకనము</w:t>
      </w:r>
    </w:p>
    <w:p>
      <w:r>
        <w:t>ఈ ఎపిసోడ్లు (58-83) జిజ్ఞాసాధికరణములో అద్వైతముపై జయతీర్థుల విమర్శ యొక్క తాత్త్విక సారమును ఏర్పరచును. ముఖ్య వాదనా సూత్రములు:</w:t>
      </w:r>
    </w:p>
    <w:p>
      <w:r>
        <w:t xml:space="preserve">1. </w:t>
      </w:r>
      <w:r>
        <w:rPr>
          <w:b/>
        </w:rPr>
        <w:t>బన్ధ-మిథ్యాత్వము</w:t>
      </w:r>
      <w:r>
        <w:t xml:space="preserve"> (ఎపిసోడ్లు 62-66): బన్ధము మిథ్యయని సూత్రము అపేక్షించదని జయతీర్థుల వాదము, ఎందుకనగా (అ) సత్య-బన్ధమును కూడా నాశనము చేయు ఈశ్వర-ప్రసాదము యొక్క ద్వైత నమూనా సూత్రము యొక్క ప్రయోజనమును వివరించును, మరియు (ఆ) బన్ధ-విధ్వంసము (బన్ధమును నాశనము చేయుట) స్వయమే బన్ధము వాస్తవమై ఉండవలెను (ఎందుకనగా మిథ్యా వస్తువులకు ధ్వంసము లేదు).</w:t>
      </w:r>
    </w:p>
    <w:p>
      <w:r>
        <w:t xml:space="preserve">2. </w:t>
      </w:r>
      <w:r>
        <w:rPr>
          <w:b/>
        </w:rPr>
        <w:t>ప్రత్యక్ష-విరోధము</w:t>
      </w:r>
      <w:r>
        <w:t xml:space="preserve"> (ఎపిసోడ్ 67): ప్రత్యక్ష అనుభవము బన్ధమును వాస్తవముగా స్థాపించునని జయతీర్థుల వాదము.</w:t>
      </w:r>
    </w:p>
    <w:p>
      <w:r>
        <w:t xml:space="preserve">3. </w:t>
      </w:r>
      <w:r>
        <w:rPr>
          <w:b/>
        </w:rPr>
        <w:t>నేహ నానా</w:t>
      </w:r>
      <w:r>
        <w:t xml:space="preserve"> (ఎపిసోడ్ 68): అద్వైత శ్రుతులు సర్వ-మిథ్యాత్వమును బోధించవు, కేవలము బ్రహ్మములో అంతర్గత భేదమును నిషేధించునని భారీ శాస్త్ర-వ్యాఖ్యానాత్మక వాదము.</w:t>
      </w:r>
    </w:p>
    <w:p>
      <w:r>
        <w:t xml:space="preserve">4. </w:t>
      </w:r>
      <w:r>
        <w:rPr>
          <w:b/>
        </w:rPr>
        <w:t>సాధకత్వ-భంగము</w:t>
      </w:r>
      <w:r>
        <w:t xml:space="preserve"> (ఎపిసోడ్లు 69-70, 72, 75): ప్రతిదీ మిథ్యయైనచో, మిథ్యాత్వమును స్థాపించుటకు ఉపయోగించు ప్రమాణములే మిథ్యయై, చక్రక (వృత్తాకార తర్కము) మరియు అన్యోన్యాశ్రయ (పరస్పర ఆధారపరత్వము) సృష్టించునను వాదము.</w:t>
      </w:r>
    </w:p>
    <w:p>
      <w:r>
        <w:t xml:space="preserve">5. </w:t>
      </w:r>
      <w:r>
        <w:rPr>
          <w:b/>
        </w:rPr>
        <w:t>వాదిత్వ-అనుపపత్తి</w:t>
      </w:r>
      <w:r>
        <w:t xml:space="preserve"> (ఎపిసోడ్లు 73-74): ప్రమాణముల వాస్తవికతను నిషేధించుట వాదమునే అసాధ్యముగా చేయునను వాదము.</w:t>
      </w:r>
    </w:p>
    <w:p>
      <w:r>
        <w:t xml:space="preserve">6. </w:t>
      </w:r>
      <w:r>
        <w:rPr>
          <w:b/>
        </w:rPr>
        <w:t>అనిర్వచనీయ-నిరాసము</w:t>
      </w:r>
      <w:r>
        <w:t xml:space="preserve"> (ఎపిసోడ్లు 76-80): "సద్-అసద్-విలక్షణత్వము" యొక్క సమగ్ర తార్కిక విశ్లేషణ ద్వారా అనిర్వచనీయతా యొక్క అద్వైత భావన యొక్క సాంకేతికముగా సాంద్రమైన ఖండనము.</w:t>
      </w:r>
    </w:p>
    <w:p>
      <w:r>
        <w:t>అద్వైత దృష్టికోణము నుండి, జయతీర్థుల వాదములు, వాటి తార్కిక కఠినతలో భయంకరమైనప్పటికీ, స్థిరముగా ఒక వర్గ భ్రాంతిని చేయును: అవి వస్తు-స్థాయి తార్కిక విశ్లేషణమును అతీత-స్థాయి వాదమునకు అన్వయించును. మిథ్యాత్వము, అనిర్వచనీయతా, మరియు వ్యావహారిక-సత్తాపై అద్వైత స్థానము సాధారణ సత్-అసత్ ద్విపదచే పూర్తిగా గ్రహింపబడజాలని స్థాయిలో పనిచేయును — అద్వైతి త్రిపద అస్తిత్వశాస్త్రమును ప్రవేశపెట్టుటకు ఖచ్చితముగా ఇదే కారణము. అద్వైతి యొక్క వాదములు ఈ ద్విపదకు హ్రస్వీకరించదగినవై ఉండవలెనను జయతీర్థుల అపేక్ష ప్రశ్నింపబడవలసిన నిర్మాణాత్మక పూర్వభావన. అత్యన్త శక్తివంతమైన అద్వైత ప్రత్యుత్తరములు స్వతః-ప్రామాణ్యమును (జ్ఞానము యొక్క అంతర్గత ప్రామాణ్యత), స్వప్న-సింహ-న్యాయమును (మిమ్మల్ని మేల్కొల్పు స్వప్న-సింహము), మరియు బాధ (అధిగమనము) యొక్క అనుభవాత్మక దత్తాంశమును జయతీర్థులు పట్టుబట్టు ద్విపద వర్గములను అతిక్రమించు అస్తిత్వ విధానమునకు ఆధారముగా ఉపయోగించును.</w:t>
      </w:r>
    </w:p>
    <w:p>
      <w:pPr>
        <w:pStyle w:val="Heading1"/>
      </w:pPr>
      <w:r>
        <w:t>భాగము II: జన్మాధికరణమ్ (బ్ర.సూ. 1.1.2)</w:t>
      </w:r>
    </w:p>
    <w:p>
      <w:pPr>
        <w:pStyle w:val="Heading2"/>
      </w:pPr>
      <w:r>
        <w:t>ఎపిసోడ్ 1 (జన్మాధికరణము): అథ మాయావాద్యుక్తస్య నిర్గుణత్వస్యాపి సూత్రకారైరేవ నిరాకృతతా</w:t>
      </w:r>
    </w:p>
    <w:p>
      <w:pPr>
        <w:pStyle w:val="Heading3"/>
      </w:pPr>
      <w:r>
        <w:t>(5 వాక్యములు)</w:t>
      </w:r>
    </w:p>
    <w:p>
      <w:pPr>
        <w:pStyle w:val="Heading3"/>
      </w:pPr>
      <w:r>
        <w:t>పూర్వపక్షము (లక్ష్యమైన అద్వైత స్థానము):</w:t>
      </w:r>
    </w:p>
    <w:p>
      <w:r>
        <w:t>శంకరుల సిద్ధాన్తము బ్రహ్మము నిర్గుణము (గుణరహితము) అని మరియు "జన్మాద్యస్య యతః" (బ్ర.సూ. 1.1.2) సూత్రము బ్రహ్మమునకు కేవలము తటస్థ-లక్షణమును (ఆకస్మిక/బాహ్య నిర్వచనమును) ఇచ్చునని — నిజమైన గుణములను ఆపాదించకుండా సృష్టి యొక్క మూలముగా దానిని సూచించునని చెప్పును. అద్వైతమునకు, నిర్గుణత్వము మరియు జీవ-బ్రహ్మైక్యము అక్షతముగా ఉండును.</w:t>
      </w:r>
    </w:p>
    <w:p>
      <w:pPr>
        <w:pStyle w:val="Heading3"/>
      </w:pPr>
      <w:r>
        <w:t>జయతీర్థుల వాదము:</w:t>
      </w:r>
    </w:p>
    <w:p>
      <w:r>
        <w:t>లక్షణ-సూత్రమును (నిర్వచనాత్మక సూత్రమును) రచించుట అనే కార్యమే సూత్రకారుడు బ్రహ్మమునకు ఒక అసాధారణ-ధర్మమును (భేదక ధర్మమును) — అనగా, జగజ్-జన్మాది-కారణత్వమును దాని నుండి అవిభాజ్యమైన సర్వజ్ఞత్వము మరియు ఇతర గుణములతో — ఆపాదించుచున్నాడని పూర్వభావిగా అంగీకరించునని జయతీర్థులు వాదించెదరు. అట్లు చేయుటచే, బ్ర.సూ. 1.1.2 స్వయమే నిర్విశేషత్వమును (గుణరాహిత్యమును) పరోక్షముగా నిషేధించును. అద్వైతి యొక్క బ్రహ్మము నిజముగా నిర్విశేషమైనచో, ఈ లక్షణ-వాక్యమును రచించుటలో సూత్రకారునికి ప్రయోజనము ఉండదు, ఎందుకనగా అది ఏ భేదక ప్రయోజనమునూ నెరవేర్చదు.</w:t>
      </w:r>
    </w:p>
    <w:p>
      <w:pPr>
        <w:pStyle w:val="Heading3"/>
      </w:pPr>
      <w:r>
        <w:t>అద్వైత ప్రత్యుత్తరము:</w:t>
      </w:r>
    </w:p>
    <w:p>
      <w:r>
        <w:t>అద్వైత ప్రత్యుత్తరము సుప్రతిష్ఠితమైనది: సూత్రము స్వరూప-లక్షణమును (ముఖ్య నిర్వచనమును) ఆపాదించదు, తటస్థ-లక్షణమును ఆపాదించును. ఒక ఇంటిని "కాకి గూడు ఉన్న ఇల్లు" (కాక-నిలయనత్వమ్) అని గుర్తించుట కాకి-నివాసమును ఇంటి సారముగా చేయనట్లుగానే, "ఈ ప్రపంచము ఎక్కడ నుండి ఉద్భవించునో" అనుది బ్రహ్మమును సృష్ట్యాత్మక కారణత్వమును దాని నిర్గుణ-స్వరూపము యొక్క భాగముగా చేయకుండా గుర్తించును. సూత్రకారుని ఉద్దేశము ఇంకను ఉపదేశ-రహితమైన (ఉపదేశము) సాధకునికు ఉపదేశము. లక్షణ-వాక్యము వ్యావహారిక స్థాయిలో సాధకుని అంతిమముగా నిర్గుణమైన బ్రహ్మము వైపు మార్గదర్శనము చేయుటకు పనిచేయును. నిర్వచనాత్మక వాక్యము తప్పనిసరిగా స్వరూప-ధర్మమును పేర్కొనవలెనను అవసరము లేదు; న్యాయము కూడా తటస్థ-లక్షణములను న్యాయబద్ధముగా అంగీకరించును. అంతేకాక, "యతో వా ఇమాని భూతాని జాయన్తే" (తైత్తిరీయము 3.1) అనే శ్రుతి వాక్యమునే శంకరులు ఖచ్చితముగా జిజ్ఞాసా-సాధనముగా (విచారణా సాధనముగా) ఉపయోగించెదరు, అంతర్గత గుణముల ఆపాదనగా కాదు. జయతీర్థుల వాదము ఇక్కడ నిర్వచనము యొక్క జ్ఞానాత్మక ప్రయోజనమును అస్తిత్వశాస్త్ర ఆపాదనతో కలిపివేయును.</w:t>
      </w:r>
    </w:p>
    <w:p>
      <w:pPr>
        <w:pStyle w:val="Heading2"/>
      </w:pPr>
      <w:r>
        <w:t>ఎపిసోడ్ 2 (జన్మాధికరణము): జగజ్-జన్మాది-కారణత్వస్య తటస్థ-త్వ-కల్పనా</w:t>
      </w:r>
    </w:p>
    <w:p>
      <w:pPr>
        <w:pStyle w:val="Heading3"/>
      </w:pPr>
      <w:r>
        <w:t>(26 వాక్యములు)</w:t>
      </w:r>
    </w:p>
    <w:p>
      <w:pPr>
        <w:pStyle w:val="Heading3"/>
      </w:pPr>
      <w:r>
        <w:t>పూర్వపక్షము (లక్ష్యమైన అద్వైత స్థానము):</w:t>
      </w:r>
    </w:p>
    <w:p>
      <w:r>
        <w:t>ఈ ఎపిసోడ్ అద్వైత పూర్వపక్షమును దాని స్వంత స్వరములో ప్రస్తుతించును. అద్వైతి వాదించును: (అ) బ్ర.సూ. 1.1.2 కేవలము తటస్థ-లక్షణమును ఆపాదించును; (ఆ) జగజ్-జన్మాది-కారణత్వము జీవ-బ్రహ్మైక్యము లేదా నిర్గుణత్వమునకు విరుద్ధము కాదు; (ఇ) ఇంటిని కాకి గూడుచే ఆకస్మికముగా గుర్తించినప్పటికీ కాకి ఇంటికి ముఖ్యము కానట్లు, బ్రహ్మము ప్రపంచ-కారణత్వముచే సూచింపబడును అది దాని స్వరూపము కాకుండానే; (ఈ) అనువ్యాఖ్యానములోని "స్వలక్షణ" ను "స్వస్య లక్షణాని" (దాని నిర్వచనములు) లేదా "సు సమ్యక్ స్వరూపాన్తర్గత్యా న లక్షణాని" (ముఖ్య నిర్వచనములు కావు) అని చదువగలము; (ఉ) సూత్రము యొక్క అర్థము: "ప్రపంచము యొక్క సమగ్ర వివర్తము (ప్రత్యక్ష రూపాంతరము) ఏ దానిపై ఆధారపడునో — అదే బ్రహ్మము," ఇది నిర్గుణత్వమును మరియు ఐక్యమును రెండింటినీ సంరక్షించును; (ఊ) ప్రపంచము మిథ్య (భ్రాంతికరము) అగుటచే, దాని ప్రత్యక్ష కారణత్వము బ్రహ్మమునకు నిజమైన గుణములను ప్రదానించదు.</w:t>
      </w:r>
    </w:p>
    <w:p>
      <w:pPr>
        <w:pStyle w:val="Heading3"/>
      </w:pPr>
      <w:r>
        <w:t>జయతీర్థుల వాదము:</w:t>
      </w:r>
    </w:p>
    <w:p>
      <w:r>
        <w:t>ఈ ఎపిసోడ్ ప్రధానముగా అద్వైత స్థానము యొక్క ప్రస్తుతీకరణము, ఎపిసోడ్ 3 లో జయతీర్థులు దానిని ధ్వంసము చేయెదరు. అయినను, ప్రస్తుతీకరణలోనే, జయతీర్థులు సూక్ష్మముగా వాదమును చట్రములో అమర్చి దాని బలహీనతగా ఆయన చూచునదానిని బట్టబయలు చేయును: తటస్థ-లక్షణము నిజముగా బ్రహ్మమును ఇతర వస్తువుల నుండి భేదించినచో (ఏదైనా ఉపయోగకరమైన లక్షణము చేయవలసినట్లు), బ్రహ్మమునకు ప్రపంచ-కారణమగుట అనే భేదక ధర్మము కలదని అంగీకరించవలెను — మరియు అట్లు చేసినచో, నిర్గుణత్వము ఉల్లంఘింపబడును. లక్షణము భేదించనిచో, దాని ప్రకటన నిరర్థకము (వైయర్థ్యము).</w:t>
      </w:r>
    </w:p>
    <w:p>
      <w:pPr>
        <w:pStyle w:val="Heading3"/>
      </w:pPr>
      <w:r>
        <w:t>అద్వైత ప్రత్యుత్తరము:</w:t>
      </w:r>
    </w:p>
    <w:p>
      <w:r>
        <w:t>జయతీర్థులు నిర్మించిన ద్వంద్వము తప్పు ద్వంద్వమని అద్వైత సిద్ధాన్తము ప్రత్యుత్తరమిచ్చును. తటస్థ-లక్షణము జ్ఞానాత్మక ప్రయోజనముల కొరకు (వ్యావృత్తి) దాని సూచ్యమును భేదించగలదు మరియు భేదించును, అస్తిత్వశాస్త్రపరముగా నిజమైన గుణమును ఆపాదించకుండానే. ఇంటిపై కాకి ఆ ఇంటిని ఇతరుల నుండి భేదించును, అయినను ఎవరూ కాకి-నివాసమును ఇంటి స్వరూపము యొక్క భాగమని వాదించరు. అదేవిధముగా, జగజ్-జన్మాది-కారణత్వము బ్రహ్మమును ఇతర ఊహనీయ సూచ్యముల (జీవ, ప్రకృతి మొదలైనవి) నుండి విచారకుని కొరకు భేదించును, ప్రపంచము స్వయమే మిథ్యయై కారణత్వము ఉపాధికము (పరిమితి ఉపాధుల ద్వారా అధ్యస్తమైనది) అయి ఉండగా. శంకరులు బ్ర.సూ.భా. 1.1.2 లో స్పష్టము: సూత్రము పరీక్షణీయ ప్రపంచమును అనుభవాత్మక సూచికగా ఉపయోగించును. అధ్యారోప-అపవాద (అధ్యారోపణము మరియు తదుపరి నిషేధము) యొక్క సమగ్ర చట్రము బోధనాత్మక ప్రయోజనముల కొరకు ప్రారంభిక కారణ ధర్మముల ఆపాదనమును సమర్థించును, నిర్గుణ బ్రహ్మము యొక్క సాక్షాత్కారముపై వాటి అధిగమనముచే అనుసరింపబడును.</w:t>
      </w:r>
    </w:p>
    <w:p>
      <w:pPr>
        <w:pStyle w:val="Heading2"/>
      </w:pPr>
      <w:r>
        <w:t>ఎపిసోడ్ 3 (జన్మాధికరణము): జగజ్-జన్మాది-కారణత్వస్య తటస్థ-త్వ-కల్పనా అయుక్తా</w:t>
      </w:r>
    </w:p>
    <w:p>
      <w:pPr>
        <w:pStyle w:val="Heading3"/>
      </w:pPr>
      <w:r>
        <w:t>(83 వాక్యములు)</w:t>
      </w:r>
    </w:p>
    <w:p>
      <w:pPr>
        <w:pStyle w:val="Heading3"/>
      </w:pPr>
      <w:r>
        <w:t>పూర్వపక్షము (లక్ష్యమైన అద్వైత స్థానము):</w:t>
      </w:r>
    </w:p>
    <w:p>
      <w:r>
        <w:t>జయతీర్థులు ఇప్పుడు అద్వైతము యొక్క బహు స్తంభములను లక్ష్యముగా చేయును: (అ) తటస్థ-లక్షణము న్యాయబద్ధమనే వాదము; (ఆ) "తత్ త్వమ్ అసి" చే స్థాపింపబడిన జీవ-బ్రహ్మైక్యము; (ఇ) మహావాక్యములలో జహదజహల్లక్షణా (ఆంశిక సూచన) యొక్క అద్వైత యంత్రాంగము; (ఈ) విరోధ్యాకార-పరిత్యాగము (విరుద్ధ అంశములను విసర్జించుట) ద్వారా సాధింపబడిన నిర్గుణత్వ భావన; (ఉ) మాయ యొక్క అనిర్వచనీయత్వము (నిర్వచింపశక్యము కాకపోవుట).</w:t>
      </w:r>
    </w:p>
    <w:p>
      <w:pPr>
        <w:pStyle w:val="Heading3"/>
      </w:pPr>
      <w:r>
        <w:t>జయతీర్థుల వాదము:</w:t>
      </w:r>
    </w:p>
    <w:p>
      <w:r>
        <w:t>ఇది బహుముఖ దాడి:</w:t>
      </w:r>
    </w:p>
    <w:p>
      <w:r>
        <w:t>1. *లాక్షణిక ఉపయోగము ద్వారా తటస్థ-లక్షణముపై:* "భేదేనైవ ముఖ్యార్థ-సంభవే లక్షణా కుతః" — భేదమును (జీవ మరియు బ్రహ్మము మధ్య భిన్నత్వమును) అంగీకరించి ముఖ్యార్థము సాధ్యమైనప్పుడు, లక్షణకు (ద్వితీయ సూచనకు) ఆశ్రయించుట ఎందుకు? అద్వైతి జీవ-బ్రహ్మైక్యమును రక్షించుటకు మాత్రమే లక్షణను బలవంతపరచును, కానీ ఆ ఐక్యమే అనిరూపితము (అప్రామాణికము).</w:t>
      </w:r>
    </w:p>
    <w:p>
      <w:r>
        <w:t>2. *"తత్ త్వమ్ అసి" ఐక్యముపై:* తత్-పదము (సగుణ, సర్వజ్ఞ సృష్టికర్తగా బ్రహ్మము) మరియు త్వమ్-పదము (పరిమిత, ఆధారిత జీవగా) యొక్క ముఖ్యార్థములు (ప్రాథమిక అర్థములు) తీసుకొనినచో, అవి పరస్పర విరుద్ధములై ఐక్యమునకు మద్దతు నివ్వజాలవు. అద్వైతి యొక్క జహదజహల్లక్షణా అనావశ్యకము ఎందుకనగా సామానాధికరణ్యమును (సహ-సూచన) గౌణముగా (అలంకారికముగా) వివరించవచ్చును, "సింహో దేవదత్తః" (దేవదత్తుడు సింహము) అక్షరార్థ ఐక్యమును అపేక్షించనట్లు.</w:t>
      </w:r>
    </w:p>
    <w:p>
      <w:r>
        <w:t>3. *నిర్గుణత్వముపై:* నిర్గుణము సగుణ బ్రహ్మమునకు ఐక్యమా లేక భిన్నమా. ఐక్యమైనచో, అది కూడా సగుణమై ఉండవలెను. భిన్నమైనచో, శాశ్వతముగా భిన్నమై ఉండవలెను, మరియు కైవల్యము (విలీనముగా ముక్తి) అసాధ్యమగును. గుణములు మిథ్య (అసత్యమైనవి), ఆకాశపు నీలిమవలె అధ్యారోపణములని అద్వైతి యొక్క మధ్యమ మార్గము అనిర్వచనీయత్వమును ఖండించి ఖండింపబడును: "మిథ్యా" అనగా అసత్ (అస్తిత్వరహితము) లేదా అనిర్వచనీయము (నిర్వచింపశక్యము కానిది). మొదటిది అంగీకరింపబడదు; రెండవది బ్ర.సూ. 1.1.1 లో ఇప్పటికే ఖండింపబడినది. నిర్గుణత్వములో సమస్త ధర్మములు తొలగింపబడినచో, అది ఆసురత్వమగును (పరమోన్నతునికి ఏ సానుకూల గుణములనూ ఆపాదించకపోవుట).</w:t>
      </w:r>
    </w:p>
    <w:p>
      <w:r>
        <w:t>4. *గుణ-గుణి అన్యత్వ-అనన్యత్వ చట్రముపై:* లక్ష్య-లక్షణ (నిర్వచిత-నిర్వచనము) మరియు గుణ-గుణీ (ధర్మ-ద్రవ్యము) సంబంధములు భిన్న (వేరైన), అభిన్న (ఐక్యమైన), లేదా భిన్నాభిన్న (రెండూ) అని నిలబెట్టబడజాలవు. ప్రతి ప్రత్యామ్నాయము అసంగతులను ఉత్పన్నము చేయును (పూర్తి వాదమునకు ఎపిసోడ్ 4 చూడుడు).</w:t>
      </w:r>
    </w:p>
    <w:p>
      <w:pPr>
        <w:pStyle w:val="Heading3"/>
      </w:pPr>
      <w:r>
        <w:t>అద్వైత ప్రత్యుత్తరము:</w:t>
      </w:r>
    </w:p>
    <w:p>
      <w:r>
        <w:t>1. *లక్షణపై:* "త్యజేద్ ఏకం కులస్యార్థే" (కుటుంబము కొరకు ఒకదానిని త్యజించుము) సూత్రము స్వయమే న్యాయబద్ధమైన వ్యాఖ్యాన సాధనము, కానీ అది రెండు వైపులా పనిచేయును. అద్వైతము ముఖ్యార్థమును ఏకపక్షముగా "త్యజించదు"; అది తాత్పర్య-లింగములు (ఉద్దేశ సూచకములు) — ఉపక్రమము, ఉపసంహారము, అభ్యాసము, అపూర్వతా, ఫలము, అర్థవాదము, మరియు ఉపపత్తి — స్థిరముగా అభేదమునకే సూచించునని క్రమబద్ధ పద్ధతిని అనుసరించును, భేదమునకు కాదు. ఈ సూచకములు భేదమునకు మద్దతు నిచ్చునని జయతీర్థులు వాదించెదరు, కానీ ఇది ఖచ్చితముగా వివాదాస్పద విషయమే, స్థాపితమైన ఆధారము కాదు.</w:t>
      </w:r>
    </w:p>
    <w:p>
      <w:r>
        <w:t>2. *"తత్ త్వమ్ అసి"పై:* గౌణ-సామానాధికరణ్యము అసాధ్యమనిది అద్వైత స్థానము కాదు, అది ఔపనిషదిక సందర్భమును గౌరవించుటలో విఫలమగునని. ఛాన్దోగ్య భాగము "తత్ త్వమ్ అసి" యొక్క తొమ్మిది పునరావృత్తుల ద్వారా, సద్విద్యా బోధన తరువాత, క్రమబద్ధముగా ఐక్యము వైపు నిర్మించును. దీనిని కేవల అలంకారిక ప్రశంసగా ("సింహో దేవదత్తః" వలె) పరిగణించుట వ్యాఖ్యానాత్మకముగా హింసాత్మకము — ఇది ఉపక్రమ-ఉపసంహారమును విస్మరించి విస్తృత బోధనను నిరర్థకముగా చేయును. జహదజహల్లక్షణా తాత్కాలిక సాధనము కాదు, సుప్రసిద్ధమైన "సోయం దేవదత్తః" నమూనాను అనుసరించును, ఇక్కడ విరుద్ధమైన కాల-దేశ ధర్మములు విసర్జింపబడి అంతర్గత సూచ్యము నిలుపబడును.</w:t>
      </w:r>
    </w:p>
    <w:p>
      <w:r>
        <w:t>3. *నిర్గుణత్వముపై:* జయతీర్థుల ద్వంద్వము (నిర్గుణము = సగుణము లేదా శాశ్వతముగా భిన్నము) నిజమైన అస్తిత్వశాస్త్ర భేదమును పూర్వభావిగా అంగీకరించును, ఖచ్చితముగా ఇదే అద్వైతము పారమార్థిక స్థాయిలో నిషేధించునది. నిర్గుణ/సగుణ భేదము స్వయమే వ్యావహారిక-స్థాయి బోధనా సాధనము. పారమార్థ స్థాయిలో, బ్రహ్మము అద్వైతము; "నిర్గుణము" అనగా ప్రకృతి గుణముల (సత్త్వ, రజస్, తమస్) నుండి మరియు సమస్త ఉపాధిక ధర్మముల నుండి ముక్తము, "సమస్త సానుకూల అస్తిత్వము లేనిది" కాదు. ఆసురత్వ ఆరోపణ వాగ్ధోరణీ అతిశయోక్తి: నిర్గుణము అనగా "సమస్త పరిమితి విశేషణములకు అతీతము," "ఏ ఉత్కృష్టతా లేనిది" కాదు. శంకరులు నిర్గుణమును స్పష్టముగా "ప్రకృతి-గుణ-రహితము" మరియు "మాయా-కృత-ఉపాధి-నిర్ముక్తం" అని వివరించెదరు.</w:t>
      </w:r>
    </w:p>
    <w:p>
      <w:r>
        <w:t>4. *అనిర్వచనీయత్వముపై:* బ్ర.సూ. 1.1.1 లో అది "ఇప్పటికే ఖండింపబడినది" అనే జయతీర్థుల వాదము అద్వైత దృష్టికోణము నుండి ప్రశ్నోపయుక్తము (petitio principii). అద్వైత సిద్ధాన్తము అనిర్వచనీయత్వము ఖండింపబడలేదని కానీ ద్వైత విమర్శ దానిని సరిగా ప్రస్తావించుటలో విఫలమైనదని నిర్వహించును. అనిర్వచనీయముగా మాయ తార్కికముగా విరుద్ధమైన అర్థములో "ఉన్నదో లేనిదో కాదు" కాదు, సత్-అసత్ ద్విపదను అతిక్రమించు వర్గమును సూచించును — అది అనుభవాత్మకముగా నిరాకరింపశక్యము కాని జ్ఞానముపై అధిగమింపదగినది, స్వప్న-వస్తువులు స్వప్నములో వాస్తవమైనప్పటికీ మేల్కొనుటపై అధిగమింపబడునట్లు.</w:t>
      </w:r>
    </w:p>
    <w:p>
      <w:pPr>
        <w:pStyle w:val="Heading2"/>
      </w:pPr>
      <w:r>
        <w:t>ఎపిసోడ్ 4 (జన్మాధికరణము): అథ తదుక్తస్య గుణ-గుణినోః అన్యత్వానన్యత్వాభ్యామ్ అనిరూపణమ్ ఇత్యస్య దుష్టతా</w:t>
      </w:r>
    </w:p>
    <w:p>
      <w:pPr>
        <w:pStyle w:val="Heading3"/>
      </w:pPr>
      <w:r>
        <w:t>(227 వాక్యములు) — కేంద్ర ఎపిసోడ్</w:t>
      </w:r>
    </w:p>
    <w:p>
      <w:pPr>
        <w:pStyle w:val="Heading3"/>
      </w:pPr>
      <w:r>
        <w:t>పూర్వపక్షము (లక్ష్యమైన అద్వైత స్థానము):</w:t>
      </w:r>
    </w:p>
    <w:p>
      <w:r>
        <w:t>జగజ్-జన్మాది-కారణత్వము కేవలము తటస్థ-లక్షణము ఎందుకనగా లక్ష్య (బ్రహ్మము) మరియు లక్షణము (నిర్వచనము) మధ్య, గుణ (ధర్మము) మరియు గుణీ (ద్రవ్యము) మధ్య సంబంధము అన్యత్వ (భిన్నత్వము) లేదా అనన్యత్వ (అభిన్నత్వము) లేదా రెండూగా స్థాపింపబడజాలదని అద్వైతి వాదించెను. సంబంధమును నిర్ధారించలేకపోవుట లక్షణము స్వరూపాన్తర్గతము (సారమునకు అంతర్గతము) కాదు, కేవలము బాహ్య సూచిక మాత్రమే అని నిరూపించును.</w:t>
      </w:r>
    </w:p>
    <w:p>
      <w:pPr>
        <w:pStyle w:val="Heading3"/>
      </w:pPr>
      <w:r>
        <w:t>జయతీర్థుల వాదము:</w:t>
      </w:r>
    </w:p>
    <w:p>
      <w:r>
        <w:t>ఇది జయతీర్థుల అత్యన్త సుదీర్ఘమైన తాత్త్విక దాడి, అనేక తరంగములలో విప్పబడును:</w:t>
      </w:r>
    </w:p>
    <w:p>
      <w:pPr>
        <w:pStyle w:val="Heading3"/>
      </w:pPr>
      <w:r>
        <w:t>అ. లక్ష్య-లక్షణ మరియు గుణ-గుణీ సంబంధముపై త్రిలెమ్మా:</w:t>
      </w:r>
    </w:p>
    <w:p>
      <w:r>
        <w:t>లక్షణము (నిర్వచనము = జగజ్-జన్మాది-కారణత్వము, సర్వజ్ఞత్వము మొదలైనవి) లక్ష్యము (బ్రహ్మము) నకు (i) భిన్నము (వేరు), (ii) అభిన్నము (అవేరు), లేదా (iii) భిన్నాభిన్నము (రెండూ) అయి ఉండవలెను. (i) కు వ్యతిరేకముగా: పూర్తిగా భిన్నమైనచో, లక్ష్య-లక్షణ-భావ మరియు గుణ-గుణి-భావ నిలువజాలవు. (ii) కు వ్యతిరేకముగా: అభిన్నమైనచో, బహు లక్షణముల నుండి భిన్నము కాని బ్రహ్మము దాని బహుత్వమును సూచించును, "ఏకమేవ" శ్రుతికి విరుద్ధము. (iii) కు వ్యతిరేకముగా: భేదము మరియు అభేదము పరస్పర విరుద్ధములై సహజీవించజాలవు.</w:t>
      </w:r>
    </w:p>
    <w:p>
      <w:pPr>
        <w:pStyle w:val="Heading3"/>
      </w:pPr>
      <w:r>
        <w:t>ఆ. త్రిలెమ్మా ద్వారా మహావాక్యముపై దాడి:</w:t>
      </w:r>
    </w:p>
    <w:p>
      <w:r>
        <w:t>జయతీర్థులు అదే త్రిలెమ్మాను "తత్ త్వమ్ అసి" లో బోధింపబడు ఐక్యమునకు విస్తరించెదరు. ఐక్యము (ఏకత్వము) చైతన్యమునకు (చేతనకు) భిన్నమా, అభిన్నమా, లేక భిన్నాభిన్నమా? ప్రతి ఎంపిక అసంగతులకు దారితీయును.</w:t>
      </w:r>
    </w:p>
    <w:p>
      <w:pPr>
        <w:pStyle w:val="Heading3"/>
      </w:pPr>
      <w:r>
        <w:t>ఇ. స్వ-నిర్వాహకతా (స్వయం-ధారణ సామర్థ్యము) ఖండనము:</w:t>
      </w:r>
    </w:p>
    <w:p>
      <w:r>
        <w:t>"స్వ-నిర్వాహకతా" (ఐక్యము లేదా భేద-అభేదము తదుపరి ఆధారము అవసరము లేకుండా స్వయం-ప్రామాణికము) కు అద్వైతి విజ్ఞప్తిని ఊహించి, జయతీర్థులు స్వ-నిర్వాహకతా స్వయమే అదే త్రిలెమ్మాను ఎదుర్కొనునని చూపెదరు.</w:t>
      </w:r>
    </w:p>
    <w:p>
      <w:pPr>
        <w:pStyle w:val="Heading3"/>
      </w:pPr>
      <w:r>
        <w:t>ఈ. అవాన్తర-వాక్యములకు విస్తరణము:</w:t>
      </w:r>
    </w:p>
    <w:p>
      <w:r>
        <w:t>అదే వాదము "సత్యం జ్ఞానమ్ అనన్తం బ్రహ్మ" (తైత్తిరీయము 2.1) కు అన్వయింపబడును: సత్యము, జ్ఞానము, అనన్తము పరస్పరముగా మరియు బ్రహ్మము నుండి అభిన్నమా, భిన్నమా, లేక భిన్నాభిన్నమా?</w:t>
      </w:r>
    </w:p>
    <w:p>
      <w:pPr>
        <w:pStyle w:val="Heading3"/>
      </w:pPr>
      <w:r>
        <w:t>ఉ. నిర్విశేషత్వము = "మూకో'హమ్" వాదము:</w:t>
      </w:r>
    </w:p>
    <w:p>
      <w:r>
        <w:t>జయతీర్థులు ఒక స్మరణీయమైన వాదనాత్మక ఘాతమును అందించెదరు: "బ్రహ్మము నిర్విశేషము" (భేదక లక్షణములు లేనిది) అని చెప్పుట ఆత్మవిరుద్ధము, "నేను మూగవాడను" అని చెప్పు వ్యక్తివలె — మాట్లాడు కార్యమే వాదమును ఖండించును. "నిర్విశేషమ్" అనే ఉచ్చారణయే ఒక విశేషమును (విశేషణమును) ఏర్పరచును, అది ప్రతిపాదించ ప్రయత్నించు నిర్విశేషత్వమును నిషేధించును.</w:t>
      </w:r>
    </w:p>
    <w:p>
      <w:pPr>
        <w:pStyle w:val="Heading3"/>
      </w:pPr>
      <w:r>
        <w:t>ఊ. ముగింపు: విశేషము అంగీకరింపబడవలెను:</w:t>
      </w:r>
    </w:p>
    <w:p>
      <w:r>
        <w:t>కావున, నిరభేద (భేద-రహిత) వస్తువులో కూడా, మహావాక్యము మరియు అవాన్తర-వాక్యము యొక్క ప్రవర్తనమును వివరించుటకు అర్థాపత్తిచే (ఊహచే) ఒక విశేషము (ప్రత్యేక శక్తి, శక్తి-విశేషము) ఊహింపబడవలెనని జయతీర్థులు నిర్ణయించెదరు.</w:t>
      </w:r>
    </w:p>
    <w:p>
      <w:pPr>
        <w:pStyle w:val="Heading3"/>
      </w:pPr>
      <w:r>
        <w:t>అద్వైత ప్రత్యుత్తరము (వివరణాత్మక పరిష్కారము):</w:t>
      </w:r>
    </w:p>
    <w:p>
      <w:pPr>
        <w:pStyle w:val="Heading3"/>
      </w:pPr>
      <w:r>
        <w:t>(అ) గుణ-గుణీ త్రిలెమ్మాపై వ్యతిరేకముగా:</w:t>
      </w:r>
    </w:p>
    <w:p>
      <w:r>
        <w:t>భేద/అభేద/భిన్నాభిన్నము ఈ మూడు సమస్త తార్కిక సాధ్యతలను పరిపూర్ణముగా ఆచ్ఛాదించునను త్రిలెమ్మా ఊహ, ప్రతి ఎంపిక ఇతరుల అర్థములో పూర్తిగా వ్యక్తీకరింపదగినదై ఉండవలెనను చట్రములో — ఖచ్చితముగా అద్వైతము సవాలు చేయునది ఇదే. శంకరుల స్థానము ఏమనగా గుణ-గుణి సంబంధము వ్యావహారిక-స్థాయి సంప్రదాయము (వ్యవహార-సిద్ధము), అంతిమ అస్తిత్వశాస్త్ర నిర్ధారణ అవసరము లేనిది. అంతేకాక, తాదాత్మ్య-సంబంధము (ఐక్యత-సంబంధము, స్వసిద్ధమైనది) మరియు భేద/అభేద ఎంపికల మధ్య అద్వైత సంప్రదాయము భేదించును. ఇది భేదాభేద సిద్ధాన్తము యొక్క భిన్నాభిన్నము కాదు, అన్వయ-వ్యతిరేక (సహ-ఉన్నడము మరియు సహ-లేకపోవుట) ద్వారా ఆనుభవిక స్థాయిలో అవగాహన చేయబడు సంబంధము.</w:t>
      </w:r>
    </w:p>
    <w:p>
      <w:pPr>
        <w:pStyle w:val="Heading3"/>
      </w:pPr>
      <w:r>
        <w:t>(ఆ) ఐక్యముపై త్రిలెమ్మాకు వ్యతిరేకముగా:</w:t>
      </w:r>
    </w:p>
    <w:p>
      <w:r>
        <w:t>ఐక్యము చైతన్యము నుండి ప్రత్యేకమైన లేదా ఐక్యమైన *వస్తువు* అని అద్వైతి వాదించడు. ఐక్యము ధర్మమే కాదు — అది అధ్యాస (అధ్యస్తమైన భేదము) యొక్క నివృత్తి. "తత్ త్వమ్ అసి" ఐక్యమనే కొత్త సంబంధమును *స్థాపించదు*; అది మిథ్యగా గ్రహింపబడిన భేదమును *నిషేధించును*.</w:t>
      </w:r>
    </w:p>
    <w:p>
      <w:pPr>
        <w:pStyle w:val="Heading3"/>
      </w:pPr>
      <w:r>
        <w:t>(ఇ) స్వ-నిర్వాహకతాపై:</w:t>
      </w:r>
    </w:p>
    <w:p>
      <w:r>
        <w:t>పారమార్థ స్థాయిలో, "స్వయం-ధారణము" యొక్క మరింత విశ్లేషణ అవసరము లేదు ఖచ్చితముగా ఎందుకనగా సమగ్ర విశ్లేషణాత్మక చట్రము వ్యవహారమునకు చెందును. అద్వైత స్థానము ఏమనగా సంబంధాత్మక విశ్లేషణ బ్రహ్మమును-శుద్ధ-చైతన్యముగా చేరుకొని ఆగిపోవును, అది స్వతః-సిద్ధము (స్వయం-స్థాపితము) మరియు స్వయం-ప్రకాశము (స్వయం-ప్రభ), మరింత సంబంధాత్మక ఆధారము అవసరము లేనిది. ముఖ్యముగా, జయతీర్థుల స్వంత విశేషము ఖచ్చితముగా సమాంతర సమస్యను ఎదుర్కొనును: ఆయన విశేషము బ్రహ్మమునకు అభిన్నము అయినను భేద-కార్యమును ఉత్పన్నము చేయును, మరియు అది స్వ-నిర్వాహకము. ఆయన విశేషమునకు స్వ-నిర్వాహకతను అంగీకరించినచో, అద్వైతి కూడా బ్రహ్మము యొక్క అద్వైత స్వభావమునకు సమానముగా అంగీకరించగలడు.</w:t>
      </w:r>
    </w:p>
    <w:p>
      <w:pPr>
        <w:pStyle w:val="Heading3"/>
      </w:pPr>
      <w:r>
        <w:t>(ఈ) సత్యం జ్ఞానమ్ అనన్తమ్ పై:</w:t>
      </w:r>
    </w:p>
    <w:p>
      <w:r>
        <w:t>బహు పదములు ఎందుకు ఉపయోగింపబడినవో శంకరుల తైత్తిరీయ-భాష్యము స్పష్టముగా ప్రస్తావించును: ప్రతి పదము సానుకూల ధర్మ-ఆపాదనగా కాదు, అపర-విధా-నివృత్తి (ప్రతికూలము యొక్క నిషేధము) అర్థములో విశేషణముగా పనిచేయును. "సత్యమ్" అసత్యత్వమును నిషేధించును; "జ్ఞానమ్" జడత్వమును నిషేధించును; "అనన్తమ్" పరిచ్ఛిన్నత్వమును నిషేధించును. ఇవి బ్రహ్మములో నివసించు మూడు ప్రత్యేక ధర్మములు కావు, ఏకైక నిర్విశేష వాస్తవికతపై వివిధ దిశల నుండి సమ్మిళనమగు మూడు నిషేధములు, ఒకే చంద్రుని వివిధ దిశల నుండి చూపించు మూడు వ్రేళ్ళవలె.</w:t>
      </w:r>
    </w:p>
    <w:p>
      <w:pPr>
        <w:pStyle w:val="Heading3"/>
      </w:pPr>
      <w:r>
        <w:t>(ఉ) "మూకో'హమ్" వాదముపై:</w:t>
      </w:r>
    </w:p>
    <w:p>
      <w:r>
        <w:t>ఇది బహుశా జయతీర్థుల అత్యన్త వాగ్ధోరణీ ప్రభావవంతమైన అంశము, కానీ తాత్త్వికముగా ఇది సందిగ్ధతపై వ్యాపారము చేయును. అద్వైతము "నిర్విశేషం బ్రహ్మ" అని చెప్పినప్పుడు, ఆ వాక్యము విశేషముల అధ్యారోపణమును తొలగించుటకు ఉద్దేశింపబడిన వ్యావహారిక-స్థాయి బోధన. అది, తన స్వంత అంగీకారము ప్రకారము, పారమార్థిక ప్రతిపాదన కాదు (ఎందుకనగా ఆ స్థాయిలో, వక్త, శ్రోత, లేదా వాక్యము లేవు). వ్యాధిని నయము చేయు ఔషధము చివరకు విసర్జింపబడునట్లు, "బ్రహ్మము నిర్విశేషము" అనే వాక్యము తప్పుడు ఆపాదనలను తొలగించి, తన ప్రయోజనము నెరవేర్చి, స్వయమే అతిక్రమింపబడు శబ్ద-ప్రమాణము (వాచిక సాధనము). జయతీర్థుల మూక ఉపమానము విఫలమగును ఎందుకనగా "నేను మూగవాడను" *ఒకే వాస్తవికతా స్థాయిలో* ఆత్మవిరుద్ధము, "బ్రహ్మము నిర్విశేషము" పారమార్థిక వాస్తవికతను గూర్చి వ్యావహారిక వాక్యము — అది విశేష-ఆపాదన యొక్క పద్ధతిని (వ్యవహారమునకు చెందినది) సమస్త విశేషములను (పారమార్థిక స్థాయిలో) నిషేధించుటకు ఉపయోగించును. ఇది ముల్లుతో ముల్లును తీసి, రెండింటినీ విసర్జించుట కంటే ఎక్కువ విరుద్ధము కాదు.</w:t>
      </w:r>
    </w:p>
    <w:p>
      <w:pPr>
        <w:pStyle w:val="Heading3"/>
      </w:pPr>
      <w:r>
        <w:t>(ఊ) విశేషముపై:</w:t>
      </w:r>
    </w:p>
    <w:p>
      <w:r>
        <w:t>విశేషము యొక్క ద్వైత సిద్ధాన్తమే జయతీర్థుల వాదములో అత్యన్త బలహీనమైన బిందువు. విశేషము ఇట్లు ఊహింపబడును:</w:t>
      </w:r>
    </w:p>
    <w:p>
      <w:r>
        <w:t>- బ్రహ్మము నుండి అభిన్నము (వేరు కానిది)</w:t>
      </w:r>
    </w:p>
    <w:p>
      <w:r>
        <w:t>- అయినను భేద-కార్యమును (భిన్నత్వ ప్రభావములను) ఉత్పన్నము చేయునది</w:t>
      </w:r>
    </w:p>
    <w:p>
      <w:r>
        <w:t>- స్వ-నిర్వాహకము (స్వయం-ధారణము)</w:t>
      </w:r>
    </w:p>
    <w:p>
      <w:r>
        <w:t>- కేవలము అర్థాపత్తి (ఊహ) ద్వారా తెలియునది</w:t>
      </w:r>
    </w:p>
    <w:p>
      <w:r>
        <w:t>అద్వైత దృష్టికోణము నుండి, ఇది నగ్నమైన దేవుస్ ఎక్స్ మాకినా (deus ex machina). జయతీర్థులు అద్వైతము యొక్క అవిద్య/మాయలో విమర్శించు ప్రతి నిర్మాణాత్మక లక్షణమూ దీనిలో కలదు: ఇది భేద/అభేద త్రిలెమ్మాను అతిక్రమించు ప్రత్యేక వర్గము, ఇది స్వయం-ధారణము, ఇది కేవలము పరోక్ష అనుమానము ద్వారా తెలియును. అభిన్నమైనప్పటికీ భిన్నత్వ ఆభాసమును ఉత్పన్నము చేయు వస్తువును జయతీర్థులు ఊహించగలిగినచో, అద్వైతి కూడా సమానముగా మాయ/అవిద్యను అంతిమముగా వాస్తవమో అవాస్తవమో కానిదైనప్పటికీ బహుత్వ ఆభాసమును ఉత్పన్నము చేయునదిగా ఊహించగలడు. ద్వైత విశేషము, వాస్తవముగా, అద్వైతి యొక్క మాయ వాస్తవవాద వేషములో తిరిగి వర్ణింపబడినది.</w:t>
      </w:r>
    </w:p>
    <w:p>
      <w:r>
        <w:t>అంతేకాక, ప్రతి ద్రవ్యములో అనంత విశేషములను ఊహించుట (ఎపిసోడ్ 5 వాదమును విస్తరించునట్లు) లాఘవమును (పొదుపరితనమును) ఉల్లంఘించు విపరీతమైన అస్తిత్వశాస్త్ర విస్తరణమును సృష్టించును. అద్వైతము అదే వివరణాత్మక పనిని ఏకైక సూత్రముతో సాధించును: అవిద్య, ఏకైక యంత్రాంగము ద్వారా సమస్త ప్రత్యక్ష బహుత్వమును వివరించునది.</w:t>
      </w:r>
    </w:p>
    <w:p>
      <w:pPr>
        <w:pStyle w:val="Heading2"/>
      </w:pPr>
      <w:r>
        <w:t>ఎపిసోడ్ 5 (జన్మాధికరణము): అన్య-వాదిభిరపి విశేషో'ంగీకార్యః</w:t>
      </w:r>
    </w:p>
    <w:p>
      <w:pPr>
        <w:pStyle w:val="Heading3"/>
      </w:pPr>
      <w:r>
        <w:t>(67 వాక్యములు)</w:t>
      </w:r>
    </w:p>
    <w:p>
      <w:pPr>
        <w:pStyle w:val="Heading3"/>
      </w:pPr>
      <w:r>
        <w:t>పూర్వపక్షము (లక్ష్యమైన అద్వైత స్థానము):</w:t>
      </w:r>
    </w:p>
    <w:p>
      <w:r>
        <w:t>అద్వైతి బ్రహ్మములో విశేషమును అంగీకరించవలెనని (తన సంతృప్తికి) స్థాపించిన తరువాత, జయతీర్థులు ఇప్పుడు వాదమును విస్తరించెదరు: కేవలము మాయావాదులే కాదు, అన్ని సిద్ధాన్తములు (నైయాయికులు, వైశేషికులు మొదలైన ప్రపంచ-సత్యతా-వాదులు సహా) ప్రతి ద్రవ్యములో విశేషమును అంగీకరించవలెను.</w:t>
      </w:r>
    </w:p>
    <w:p>
      <w:pPr>
        <w:pStyle w:val="Heading3"/>
      </w:pPr>
      <w:r>
        <w:t>జయతీర్థుల వాదము:</w:t>
      </w:r>
    </w:p>
    <w:p>
      <w:r>
        <w:t>తెల్లని బట్ట (పట-శౌక్ల్యము) ను పరిగణించుడు: బట్ట మరియు దాని తెల్లదనము రెండు వ్రేళ్ళు వేరుగా పట్టుకొనినట్లు భిన్నముగా గ్రహింపబడవు, ఎందుకనగా అవి అయుత-సిద్ధ (అవిభాజ్యముగా సహ-స్థాపితములు). అయినను భేద-కార్యములు గమనింపబడును: "బట్ట" మరియు "తెల్లదనము" అనే పదములు సమానార్థకములు కావు; వాటి ప్రయోజనాత్మక సామర్థ్యములు భిన్నములు; అంధుడు బట్టను తాకగలడు కానీ తెల్లదనమును గ్రహించజాలడు; మొదలైనవి. అభేద (అభిన్నమైన) ఆధారములో ఈ భేద-కార్యములకు విశేషము అవసరము.</w:t>
      </w:r>
    </w:p>
    <w:p>
      <w:r>
        <w:t>జయతీర్థులు ఇది బ్రహ్మమునకు తిరిగి అన్వయించెదరు: నిరభేద బ్రహ్మమునకు కూడా విశేషము వలన అనంత గుణములు కలవు, మరియు సూత్రము నిజముగా బ్రహ్మము యొక్క అనంత-గుణవత్వమును (అపరిమిత-ధర్మత్వమును) బోధించును, దానికి జగజ్-జన్మాది-కారణత్వము ఆధారము.</w:t>
      </w:r>
    </w:p>
    <w:p>
      <w:pPr>
        <w:pStyle w:val="Heading3"/>
      </w:pPr>
      <w:r>
        <w:t>అద్వైత ప్రత్యుత్తరము:</w:t>
      </w:r>
    </w:p>
    <w:p>
      <w:r>
        <w:t>1. *బట్ట-తెల్లదనము ఉదాహరణము తిరగబడును:* బట్ట మరియు శౌక్ల్యము అభిన్నమైనప్పటికీ ప్రయోజనాత్మకముగా భేదింపదగినవని జయతీర్థులు స్వయమే అంగీకరించు ఉదాహరణమును — అద్వైతము పారమార్థిక అద్వైతములో వ్యావహారిక భేదమునకు వాదించుటకు ఉపయోగించును. అద్వైతికి విశేషము ప్రత్యేక అస్తిత్వశాస్త్ర వర్గముగా అవసరము లేదు; వివక్షా-భేదము (సంప్రేషణార్థమైన భేదము) యొక్క సాధారణ భావన భాషాత్మక మరియు జ్ఞానాత్మక భేదములను వివరించుటకు చాలును.</w:t>
      </w:r>
    </w:p>
    <w:p>
      <w:r>
        <w:t>2. *అనంత విశేషములు = అస్తిత్వశాస్త్ర అపరిమితత్వము:* ప్రతి ద్రవ్యములో అనంత విశేషములను, మరియు ఆ విశేషములను భేదించు మరింత విశేషములను ("స్వయం-ధారణము" అయినప్పటికీ) ఊహించుట అసాధారణమైన అస్తిత్వశాస్త్ర నిబద్ధత. ఇది భారతీయ తాత్త్విక పద్ధతి గౌరవము (అనావశ్యక సంక్లిష్టత) గా హెచ్చరించు రకమే. అద్వైతము అదే ఘటనలను ఏకైక సూత్రముతో వివరించును: అవిద్యా-కృత నామ-రూప-విభాగము (అజ్ఞానముచే సృష్టింపబడిన నామరూపములలో విభజనము).</w:t>
      </w:r>
    </w:p>
    <w:p>
      <w:r>
        <w:t>3. *స్వనిర్వాహకతా (స్వయం-ధారణ) చర్య ప్రత్యేక అభ్యర్థన:* జయతీర్థులు పూర్వము స్వ-నిర్వాహకతాకు అద్వైతి యొక్క విజ్ఞప్తిని పర్యాయము (సమానార్థత్వము) లేదా అనవస్థా (పునరావృత్తి) కు దారితీయునని ఖండించెదరు. అయినను ఆయన ఇప్పుడు అదే సూత్రమును విశేషమునకు ఉపయోగించెదరు. స్వ-నిర్వాహకతా విశేషమునకు న్యాయబద్ధమైనచో, అద్వైతి యొక్క ప్రాథమిక భావనలకు కూడా సమానముగా న్యాయబద్ధము. ఇది అదే ప్రమాణమును భిన్నముగా అన్వయించు స్పష్టమైన సందర్భము.</w:t>
      </w:r>
    </w:p>
    <w:p>
      <w:pPr>
        <w:pStyle w:val="Heading2"/>
      </w:pPr>
      <w:r>
        <w:t>ఎపిసోడ్ 6 (జన్మాధికరణము): యథాహుః</w:t>
      </w:r>
    </w:p>
    <w:p>
      <w:pPr>
        <w:pStyle w:val="Heading3"/>
      </w:pPr>
      <w:r>
        <w:t>(15 వాక్యములు)</w:t>
      </w:r>
    </w:p>
    <w:p>
      <w:pPr>
        <w:pStyle w:val="Heading3"/>
      </w:pPr>
      <w:r>
        <w:t>పూర్వపక్షము (లక్ష్యమైన అద్వైత స్థానము):</w:t>
      </w:r>
    </w:p>
    <w:p>
      <w:r>
        <w:t>విశేషము యొక్క పూర్వ చర్చ కేవలము సామర్థ్య-కల్పనా (సైద్ధాన్తిక సాధ్యత) అని ప్రమాణముచే స్థాపింపబడలేదని అద్వైతి ఆక్షేపించవచ్చును. అద్వైతి బ్రహ్మము యొక్క జగత్-కారణత్వమును మూడు విధములుగా వివరించగలదని కూడా ప్రతిపాదించెను: (అ) కేవలము నిమిత్త-కారణత్వము (కర్తృకారణత్వము), (ఆ) పరిణామము ద్వారా ఉపాదాన-కారణత్వము (నిజమైన రూపాంతరము ద్వారా ద్రవ్య కారణత్వము), లేదా (ఇ) వివర్తము ద్వారా ఉపాదాన-కారణత్వము (ప్రత్యక్ష రూపాంతరము ద్వారా ద్రవ్య కారణత్వము, అనగా, భ్రాంతికర ప్రపంచమునకు బ్రహ్మము ఆధారముగా).</w:t>
      </w:r>
    </w:p>
    <w:p>
      <w:pPr>
        <w:pStyle w:val="Heading3"/>
      </w:pPr>
      <w:r>
        <w:t>జయతీర్థుల వాదము:</w:t>
      </w:r>
    </w:p>
    <w:p>
      <w:r>
        <w:t>జయతీర్థులు శ్లోకమును ఉదహరించెదరు: "సంభావితః ప్రతిజ్ఞాయా అర్థః సాధ్యేత హేతునా / న తస్య హేతుభిస్ త్రాణమ్ ఉత్పతన్నేవ యో మృతః" — సాధ్యతా (సంభావనా) ఆధారముచే (హేతువుచే) స్థాపింపబడవలెను, కేవలము ప్రతిపాదింపబడినట్లు చాలదు. కేవల భావనాత్మక సాధ్యతా నిరూపణము కాదు. తరువాత ఆయన తన నిర్ణయమునకు మరలెదరు: "ఏవం ధర్మాన్" అనే శ్రుతి (బహువచనములో బ్రహ్మము యొక్క ధర్మములను సూచించునది) (అ) బ్రహ్మము నుండి ధర్మముల అభేదమును (వాటిని ప్రత్యేకముగా చూచుటపై నిందా ద్వారా) మరియు (ఆ) బ్రహ్మము యొక్క స-విశేషత్వమును (బహు ధర్మముల ప్రస్తావన ద్వారా) రెండింటినీ స్థాపించును. ఉపాదాన-కారణత్వ ప్రశ్న — పరిణామము లేదా వివర్తము ద్వారా — ప్రకృతి-అధికరణములో తరువాత పూర్తిగా ప్రస్తావింపబడును. అంతిమ నిర్ణయము: ద్విపద లక్షణము (జగజ్-జన్మాది-కారణత్వము + అనంత-గుణవత్వము) తో కూడిన నారాయణుడనే బ్రహ్మమే ముముక్షువు విచారించవలసినది.</w:t>
      </w:r>
    </w:p>
    <w:p>
      <w:pPr>
        <w:pStyle w:val="Heading3"/>
      </w:pPr>
      <w:r>
        <w:t>అద్వైత ప్రత్యుత్తరము:</w:t>
      </w:r>
    </w:p>
    <w:p>
      <w:r>
        <w:t>1. *ప్రమాణముపై:* విశేషము కేవలము "సాధ్యమైనది" అనే జయతీర్థుల ఆరోపణ ఆయన స్వంత విశేషమునకు సమాన బలముతో వర్తించును, అది కేవలము అర్థాపత్తి (ఊహ) ద్వారా తెలియునని ఆయన అంగీకరించెదరు, ప్రత్యక్ష ప్రత్యక్షము లేదా స్పష్ట శ్రుతి వాక్యము ద్వారా కాదు. అద్వైతి యొక్క అవిద్య/మాయ కూడా అర్థాపత్తి ద్వారా (సానుకూల అజ్ఞాన సూత్రము లేకుండా అధ్యాసను వివరించు అసాధ్యత) మరియు శ్రుతి ద్వారా ("ఇన్ద్రో మాయాభిః పురురూప ఈయతే," "మాయాం తు ప్రకృతిం విద్యాన్ మాయినం తు మహేశ్వరమ్," మొదలైనవి) సమానముగా స్థాపింపబడినది. రెండు ఊహనల జ్ఞానాత్మక స్థానము ఖచ్చితముగా సమాంతరము.</w:t>
      </w:r>
    </w:p>
    <w:p>
      <w:r>
        <w:t>2. *"ఏవం ధర్మాన్" పై:* అట్టి శ్రుతి యొక్క అద్వైత పఠనము ఏమనగా బహువచన "ధర్మములు" వ్యావహారిక దృష్టికోణము నుండి ఉపాసన (ధ్యానము) మరియు క్రమిక బోధన కొరకు చెప్పబడినవి. బహు ధర్మములను గూర్చి చెప్పు భాగమే "నేహ నానాస్తి కించన" (ఇక్కడ బహుత్వము ఏమాత్రము లేదు) అని కూడా బోధించును — జయతీర్థులు దీనిని జిజ్ఞాసాధికరణములో పూర్వమే ప్రస్తావించెదరు కానీ అద్వైత స్థానము ఏమనగా నానాత్వ-నిషేధ భాగములు నిర్ణాయకములు (నిర్ణాయకము) ధర్మ-బహుత్వ భాగములు ప్రాథమికములు (ఉపక్రమిక).</w:t>
      </w:r>
    </w:p>
    <w:p>
      <w:r>
        <w:t>3. *విచారణీయముగా నారాయణునిపై:* నారాయణుడు/విష్ణువు చెల్లుబాటయ్యే ఉపాస్య-దేవతా అని లేదా సగుణ బ్రహ్మమునకు వ్యావహారిక స్థాయిలో అనంత కల్యాణ-గుణములు కలవని అద్వైత సిద్ధాన్తము నిషేధించదు. కానీ *జిజ్ఞాస్యము* (విచారించవలసినది) సగుణ రూపము కాదు, సమస్త నామరూపములకు ఆధారమైన నిర్గుణ తత్త్వము. విచారణ నారాయణుడు-సగుణముగా ఆగిపోదు, బ్రహ్మము-నిర్గుణముగా ముందుకు సాగును. సూత్రకారుని జన్మాద్యస్యయతః విచారణ యొక్క ప్రారంభ బిందువు, దాని నిర్ణయము కాదు.</w:t>
      </w:r>
    </w:p>
    <w:p>
      <w:r>
        <w:t>4. *ప్రకృతి-అధికరణమునకు వాయిదా:* వివర్త/పరిణామ ప్రశ్న తరువాత పరిష్కరింపబడునని జయతీర్థుల వాగ్దానమే ముఖ్యమైన అద్వైత యంత్రాంగము (వివర్తవాదము — ప్రపంచము బ్రహ్మము యొక్క ప్రత్యక్ష, నిజమైన కాదు, రూపాంతరము అనే సిద్ధాన్తము) ఇక్కడ ఖండింపబడలేదనే అంగీకారము. అత్యంత బలవత్తరమైన అద్వైత వాదములు — ముఖ్యముగా మండన మిశ్ర యొక్క బ్రహ్మసిద్ధిలో వివర్త పరిష్కారము, మరియు సురేశ్వరుల నైష్కర్మ్యసిద్ధిలో పరిణామము బ్రహ్మమునకు నిజమైన మార్పు అనే అసంగతికి దారితీయునను ప్రదర్శనము — ఈ అధికరణములో ప్రస్తావింపబడకుండానే ఉన్నవి.</w:t>
      </w:r>
    </w:p>
    <w:p>
      <w:pPr>
        <w:pStyle w:val="Heading1"/>
      </w:pPr>
      <w:r>
        <w:t>సారాంశ మూల్యాంకనము (జన్మాధికరణము)</w:t>
      </w:r>
    </w:p>
    <w:p>
      <w:r>
        <w:t>జన్మాధికరణములో జయతీర్థుల న్యాయసుధ భయంకరమైన తాత్త్విక సవాలును ప్రతినిధీకరించును, ముఖ్యముగా ఎపిసోడ్ 4 లో, గుణ-గుణి సంబంధముల త్రిలెమ్మా మరియు మూకో'హమ్ వాదము నిజముగా పదునైన వాదనాత్మక ఆయుధములు. అయినను, అద్వైత దృష్టికోణము నుండి, విమర్శకు మూడు వ్యవస్థాగత బలహీనతలు కలవు:</w:t>
      </w:r>
    </w:p>
    <w:p>
      <w:r>
        <w:t xml:space="preserve">1. </w:t>
      </w:r>
      <w:r>
        <w:rPr>
          <w:b/>
        </w:rPr>
        <w:t>స్థాయి-సంకరము (వర్గముల అధ్యాస):</w:t>
      </w:r>
      <w:r>
        <w:t xml:space="preserve"> జయతీర్థులు స్థిరముగా వ్యావహారిక-స్థాయి విశ్లేషణాత్మక వర్గములను (భేదము, అభేదము, సంబంధము మొదలైనవి) ఉపయోగించి పారమార్థిక స్థాయిపై ప్రశ్నలకు అద్వైతము సమాధానమివ్వవలెనని అపేక్షించును, తరువాత సమాధానమివ్వలేకపోవుటను ఖండనగా ప్రకటించును. కానీ ఈ వర్గములు పారమార్థిక స్థాయిలో వర్తించవనేది ఖచ్చితముగా అద్వైత స్థానము — ఇది తప్పించుకొనుట కాదు, సిద్ధాన్తము యొక్క సారము.</w:t>
      </w:r>
    </w:p>
    <w:p>
      <w:r>
        <w:t xml:space="preserve">2. </w:t>
      </w:r>
      <w:r>
        <w:rPr>
          <w:b/>
        </w:rPr>
        <w:t>విశేషము మాయ యొక్క ప్రతిబింబము:</w:t>
      </w:r>
      <w:r>
        <w:t xml:space="preserve"> జయతీర్థుల విశేషము — బ్రహ్మము నుండి అభిన్నము, అయినను భేద-కార్యమును ఉత్పన్నము చేయునది, స్వ-నిర్వాహకము, కేవలము అర్థాపత్తి ద్వారా తెలియునది — అది భర్తీచేయదలచిన అద్వైత మాయ యొక్క ఖచ్చితమైన తార్కిక నిర్మాణమును కలిగియున్నది. జయతీర్థులు మాయా/అవిద్యపై లేవనెత్తు ప్రతి ఆక్షేపణను విశేషముపై సమాన బలముతో తిరగవేయవచ్చును. ద్వైత సిద్ధాన్తము వాస్తవముగా ఒక "వివరింపశక్యము కాని" వస్తువును అనంతమైన "వివరింపశక్యము కాని" వస్తువులతో భర్తీచేయును.</w:t>
      </w:r>
    </w:p>
    <w:p>
      <w:r>
        <w:t xml:space="preserve">3. </w:t>
      </w:r>
      <w:r>
        <w:rPr>
          <w:b/>
        </w:rPr>
        <w:t>వ్యాఖ్యాన ఎంపికాత్మకత:</w:t>
      </w:r>
      <w:r>
        <w:t xml:space="preserve"> జయతీర్థుల పఠనము భేద-వాక్యములకు ప్రాధాన్యతనిచ్చి అభేద-వాక్యములను గౌణ (అలంకారిక) గా చదువును, అద్వైతి క్రమబద్ధమైన తాత్పర్య-లింగ సమర్థనతో విరుద్ధముగా చేయును. ద్వైత వ్యాఖ్యానశాస్త్రము ఉన్నతమైనదని గ్రంథము ప్రదర్శించదు — దానిని పూర్వభావిగా అంగీకరించును.</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