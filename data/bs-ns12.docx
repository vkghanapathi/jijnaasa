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न्यायसुधा — जिज्ञासाधिकरणम् एवं जन्माधिकरणम्</w:t>
      </w:r>
    </w:p>
    <w:p>
      <w:r>
        <w:rPr>
          <w:b/>
        </w:rPr>
        <w:t>ग्रन्थकारः</w:t>
      </w:r>
      <w:r>
        <w:t xml:space="preserve"> — जयतीर्थः</w:t>
      </w:r>
    </w:p>
    <w:p>
      <w:r>
        <w:rPr>
          <w:b/>
        </w:rPr>
        <w:t>Source</w:t>
      </w:r>
      <w:r>
        <w:t xml:space="preserve"> — Nyāya Sudhā on Brahma Sūtra 1.1.1–1.1.2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r>
        <w:t># विषयानुक्रमणिका (Table of Contents)</w:t>
      </w:r>
    </w:p>
    <w:p>
      <w:pPr>
        <w:pStyle w:val="Heading3"/>
      </w:pPr>
      <w:r>
        <w:t>भाग १ — जिज्ञासाधिकरणम् (ब्रह्मसूत्र १.१.१)</w:t>
      </w:r>
    </w:p>
    <w:p>
      <w:r>
        <w:t>1. मङ्गलाचरणम् — 24 sentences</w:t>
      </w:r>
    </w:p>
    <w:p>
      <w:r>
        <w:t>2. नम्यत्वप्रयोजकधर्मपरतया व्याख्यानम् — 39 sentences</w:t>
      </w:r>
    </w:p>
    <w:p>
      <w:r>
        <w:t>3. लक्षणपरतया व्याख्यानम् — 13 sentences</w:t>
      </w:r>
    </w:p>
    <w:p>
      <w:r>
        <w:t>4. निखिलेत्याद्युक्तलक्षणोपपन्नतया नारायणः केन प्रमाणेन प्रतिपत्तव्य इत्यतः — 10 sentences</w:t>
      </w:r>
    </w:p>
    <w:p>
      <w:r>
        <w:t>5. बाधकनिरासपरतया व्याख्यानम् — 8 sentences</w:t>
      </w:r>
    </w:p>
    <w:p>
      <w:r>
        <w:t>6. सकलशास्त्रार्थपरतया व्याख्यानम् — 12 sentences</w:t>
      </w:r>
    </w:p>
    <w:p>
      <w:r>
        <w:t>7. गुरुत्वेन व्यासस्य प्रणामः — 29 sentences</w:t>
      </w:r>
    </w:p>
    <w:p>
      <w:r>
        <w:t>8. व्याख्येयत्वसमर्थनम् — 31 sentences</w:t>
      </w:r>
    </w:p>
    <w:p>
      <w:r>
        <w:t>9. आगमेन शास्त्रप्रामाण्यम् — 35 sentences</w:t>
      </w:r>
    </w:p>
    <w:p>
      <w:r>
        <w:t>10. विद्याशास्त्रशब्दयोः समानार्थत्वम् — 7 sentences</w:t>
      </w:r>
    </w:p>
    <w:p>
      <w:r>
        <w:t>11. प्रामाण्यमात्रे अनुमानम् — 5 sentences</w:t>
      </w:r>
    </w:p>
    <w:p>
      <w:r>
        <w:t>12. हेतूनां साक्षात्साध्यनिर्देशः — 27 sentences</w:t>
      </w:r>
    </w:p>
    <w:p>
      <w:r>
        <w:t>13. हेतूणामव्यभिचरितत्वम् — 10 sentences</w:t>
      </w:r>
    </w:p>
    <w:p>
      <w:r>
        <w:t>14. साध्यान्तराध्याहारसमर्थनम् — 4 sentences</w:t>
      </w:r>
    </w:p>
    <w:p>
      <w:r>
        <w:t>15. तथात्वे प्रामाण्यं त्रिविधम</w:t>
      </w:r>
    </w:p>
    <w:p>
      <w:r>
        <w:t>16. उपाद्युद्भावमसंगतम् — 19 sentences</w:t>
      </w:r>
    </w:p>
    <w:p>
      <w:r>
        <w:t>17. कोऽयमाप्तः — 22 sentences</w:t>
      </w:r>
    </w:p>
    <w:p>
      <w:r>
        <w:t>18. आप्तिस्वरूपनिरूपणम् — 14 sentences</w:t>
      </w:r>
    </w:p>
    <w:p>
      <w:r>
        <w:t>19. आप्तेः लक्षणान्तरम् — 12 sentences</w:t>
      </w:r>
    </w:p>
    <w:p>
      <w:r>
        <w:t>20. मध्ये किमाप्तवाक्यतासाधनम् — 22 sentences</w:t>
      </w:r>
    </w:p>
    <w:p>
      <w:r>
        <w:t>21. भाष्यकृतः परम्पराश्रयणे निमित्तम् — 7 sentences</w:t>
      </w:r>
    </w:p>
    <w:p>
      <w:r>
        <w:t>22. यच्छ्रुतिसंवादियच्चयुक्तिसंवादितत्प्रमाणम् — 47 sentences</w:t>
      </w:r>
    </w:p>
    <w:p>
      <w:r>
        <w:t>23. ब्रह्मसूत्राणामेव त्रिविधं प्रामाण्यम् — 27 sentences</w:t>
      </w:r>
    </w:p>
    <w:p>
      <w:r>
        <w:t>24. प्रामाण्योक्तिसमर्थनम् — 18 sentences</w:t>
      </w:r>
    </w:p>
    <w:p>
      <w:r>
        <w:t>25. स्पष्टार्थः — 32 sentences</w:t>
      </w:r>
    </w:p>
    <w:p>
      <w:r>
        <w:t>26. मङ्गलवादः — 44 sentences</w:t>
      </w:r>
    </w:p>
    <w:p>
      <w:r>
        <w:t>27. अथशब्दो मङ्गलार्थः — 21 sentences</w:t>
      </w:r>
    </w:p>
    <w:p>
      <w:r>
        <w:t>28. भामतीविवरणमतविमर्शः — 30 sentences</w:t>
      </w:r>
    </w:p>
    <w:p>
      <w:r>
        <w:t>29. ओंकारः सूत्रावयवः — 21 sentences</w:t>
      </w:r>
    </w:p>
    <w:p>
      <w:r>
        <w:t>30. प्रयोजनाद्यभिधानं सार्थकम् — 20 sentences</w:t>
      </w:r>
    </w:p>
    <w:p>
      <w:r>
        <w:t>31. आदिमसूत्रस्य शास्त्रान्तर्भावः — 37 sentences</w:t>
      </w:r>
    </w:p>
    <w:p>
      <w:r>
        <w:t>32. कः पुनरस्य सूत्रस्य प्रसङ्गः — 17 sentences</w:t>
      </w:r>
    </w:p>
    <w:p>
      <w:r>
        <w:t>33. जिज्ञासायाः कर्तव्यत्वचिन्तनम् — 19 sentences</w:t>
      </w:r>
    </w:p>
    <w:p>
      <w:r>
        <w:t>34. न अनात्मविषयेयं जिज्ञासा — 18 sentences</w:t>
      </w:r>
    </w:p>
    <w:p>
      <w:r>
        <w:t>35. न स्वात्मपरात्मपरमात्मविषयेयं जिज्ञासा — 16 sentences</w:t>
      </w:r>
    </w:p>
    <w:p>
      <w:r>
        <w:t>36. न चेश्वरविषया जिज्ञासा — 23 sentences</w:t>
      </w:r>
    </w:p>
    <w:p>
      <w:r>
        <w:t>37. प्रयोजनाभावान्नजिज्ञासाकर्तव्या — 31 sentences</w:t>
      </w:r>
    </w:p>
    <w:p>
      <w:r>
        <w:t>38. ईश्वर एव शास्त्रस्य विषयः — 11 sentences</w:t>
      </w:r>
    </w:p>
    <w:p>
      <w:r>
        <w:t>39. गुणपूर्णतैव ओंकारस्यार्थः — 9 sentences</w:t>
      </w:r>
    </w:p>
    <w:p>
      <w:r>
        <w:t>40. यौगिकशब्दानामवयवसंगतिग्रहणापेक्षा आवश्यकी — 7 sentences</w:t>
      </w:r>
    </w:p>
    <w:p>
      <w:r>
        <w:t>41. ओंकारब्रह्मशब्दयोः न अभेदोऽर्थः — 8 sentences</w:t>
      </w:r>
    </w:p>
    <w:p>
      <w:r>
        <w:t>42. गुणोततेतिरूपः साधुः — 11 sentences</w:t>
      </w:r>
    </w:p>
    <w:p>
      <w:r>
        <w:t>43. नारायणपदस्यापि गुणपूर्णतैवार्थः — 23 sentences</w:t>
      </w:r>
    </w:p>
    <w:p>
      <w:r>
        <w:t>44. ईश्वरः वेदेन प्रमितः — 29 sentences</w:t>
      </w:r>
    </w:p>
    <w:p>
      <w:r>
        <w:t>45. गायत्र्यर्थः नारायण एव — 22 sentences</w:t>
      </w:r>
    </w:p>
    <w:p>
      <w:r>
        <w:t>46. स सर्वा वाक्साक्षातोंकारव्याख्यानम् — 19 sentences</w:t>
      </w:r>
    </w:p>
    <w:p>
      <w:r>
        <w:t>47. मीमांसाद्वारा शास्त्रस्यापि ईश्वरविषयकत्वम् — 26 sentences</w:t>
      </w:r>
    </w:p>
    <w:p>
      <w:r>
        <w:t>48. निर्णयप्रयोजकत्वात्मीमांसायाः ईश्वरविषयत्वम् — 15 sentences</w:t>
      </w:r>
    </w:p>
    <w:p>
      <w:r>
        <w:t>49. कर्मणि षष्ठीपरिग्रहः षष्टिसमासविचारः — 21 sentences</w:t>
      </w:r>
    </w:p>
    <w:p>
      <w:r>
        <w:t>50. कर्मप्राधान्यार्थं जिज्ञास्य इति प्रयोगः — 3 sentences</w:t>
      </w:r>
    </w:p>
    <w:p>
      <w:r>
        <w:t>51. कर्तव्येतिपदाध्याहारविचारः — 8 sentences</w:t>
      </w:r>
    </w:p>
    <w:p>
      <w:r>
        <w:t>52. गतार्थताशङ्कातत्समाधानानुपपत्ति प्रदर्शनम् — 9 sentences</w:t>
      </w:r>
    </w:p>
    <w:p>
      <w:r>
        <w:t>53. जिज्ञासाया निष्प्रयोजनत्वनिरासः — 72 sentences</w:t>
      </w:r>
    </w:p>
    <w:p>
      <w:r>
        <w:t>54. ज्ञानमोक्षयोर्मध्ये प्रसादानपेक्षत्वशङ्का — 20 sentences</w:t>
      </w:r>
    </w:p>
    <w:p>
      <w:r>
        <w:t>55. मोक्षस्य हर्यधीनत्वम् — 14 sentences</w:t>
      </w:r>
    </w:p>
    <w:p>
      <w:r>
        <w:t>56. बन्धस्येश्वराधीनत्वोपपादनम् — 21 sentences</w:t>
      </w:r>
    </w:p>
    <w:p>
      <w:r>
        <w:t>57. ईश्वरप्रसादस्यापेक्षितत्वसमर्थनम् — 16 sentences</w:t>
      </w:r>
    </w:p>
    <w:p>
      <w:r>
        <w:t>58. विवरणमतानुवादः — 19 sentences</w:t>
      </w:r>
    </w:p>
    <w:p>
      <w:r>
        <w:t>59. विवरणमतनिरासः — 84 sentences</w:t>
      </w:r>
    </w:p>
    <w:p>
      <w:r>
        <w:t>60. टीकाकृत्स्वयं समाधत्ते — 32 sentences</w:t>
      </w:r>
    </w:p>
    <w:p>
      <w:r>
        <w:t>61. सिद्धान्तेबन्धनिवृत्तिसमर्थनम् — 32 sentences</w:t>
      </w:r>
    </w:p>
    <w:p>
      <w:r>
        <w:t>62. बन्धमिथ्यात्ववर्णनम् — 15 sentences</w:t>
      </w:r>
    </w:p>
    <w:p>
      <w:r>
        <w:t>63. बन्धमिथ्यात्वं प्रयोजनविषयोपपादकम् — 65 sentences</w:t>
      </w:r>
    </w:p>
    <w:p>
      <w:r>
        <w:t>64. बन्ध्मिथ्यात्वं विनापि मुक्तिर्घटते — 30 sentences</w:t>
      </w:r>
    </w:p>
    <w:p>
      <w:r>
        <w:t>65. विवरणोक्तबाधकपरिहारः — 19 sentences</w:t>
      </w:r>
    </w:p>
    <w:p>
      <w:r>
        <w:t>66. मुक्तिः बन्धमिथ्यात्वं नैवापेक्षत — 82 sentences</w:t>
      </w:r>
    </w:p>
    <w:p>
      <w:r>
        <w:t>67. मिथ्यात्वस्य प्रत्यक्षविरोधः — 35 sentences</w:t>
      </w:r>
    </w:p>
    <w:p>
      <w:r>
        <w:t>68. नेह नानास्तीति श्रुत्यर्थविचारः — 121 sentences</w:t>
      </w:r>
    </w:p>
    <w:p>
      <w:r>
        <w:t>69. असतः साधकत्वभङ्ग — 61 sentences</w:t>
      </w:r>
    </w:p>
    <w:p>
      <w:r>
        <w:t>70. असतः साधकत्वाभावे बाधकोद्धारः — 41 sentences</w:t>
      </w:r>
    </w:p>
    <w:p>
      <w:r>
        <w:t>71. सिद्धान्ते नेह नानेति श्रुत्यर्थसमर्थनम् — 21 sentences</w:t>
      </w:r>
    </w:p>
    <w:p>
      <w:r>
        <w:t>72. अविशेषस्य साधकत्वभङ्गः — 83 sentences</w:t>
      </w:r>
    </w:p>
    <w:p>
      <w:r>
        <w:t>73. प्रमाण्यादिसत्तानभ्युपगमे वादित्वानुपपत्तिः — 25 sentences</w:t>
      </w:r>
    </w:p>
    <w:p>
      <w:r>
        <w:t>74. जिज्ञासाधिकरणे प्रमाणादिसत्तानभ्युपगमे वादित्वानुपपत्तिः — 170 sentences</w:t>
      </w:r>
    </w:p>
    <w:p>
      <w:r>
        <w:t>75. व्यावहारिकसत्यस्य साधकत्वभङ्गः — 58 sentences</w:t>
      </w:r>
    </w:p>
    <w:p>
      <w:r>
        <w:t>76. सत्त्रैविध्ये अनिर्वचनीये च प्रमाणनिरासः — 231 sentences</w:t>
      </w:r>
    </w:p>
    <w:p>
      <w:r>
        <w:t>77. परमते सत्वनिरुक्तभङ्गः — 40 sentences</w:t>
      </w:r>
    </w:p>
    <w:p>
      <w:r>
        <w:t>78. पराभिमतबाध्यत्वखण्डनम् — 42 sentences</w:t>
      </w:r>
    </w:p>
    <w:p>
      <w:r>
        <w:t>79. बाध्यत्वनिर्वचनम् — 57 sentences</w:t>
      </w:r>
    </w:p>
    <w:p>
      <w:r>
        <w:t>80. अनिर्वचनीयलक्षणनिरासः — 55 sentences</w:t>
      </w:r>
    </w:p>
    <w:p>
      <w:r>
        <w:t>81. प्रभाकरेण परिणामपक्षानुवादः — 316 sentences</w:t>
      </w:r>
    </w:p>
    <w:p>
      <w:r>
        <w:t>82. प्रभाकराख्यातिनिरासः — 350 sentences</w:t>
      </w:r>
    </w:p>
    <w:p>
      <w:r>
        <w:t>83. रामानुजाख्यात्यनुवादः — 25 sentences</w:t>
      </w:r>
    </w:p>
    <w:p>
      <w:pPr>
        <w:pStyle w:val="Heading3"/>
      </w:pPr>
      <w:r>
        <w:t>भाग २ — जन्माधिकरणम् (ब्रह्मसूत्र १.१.२)</w:t>
      </w:r>
    </w:p>
    <w:p>
      <w:r>
        <w:t>1. अथ मायावाद्युक्तस्य निर्गुणत्वस्यापि सूत्रकारैरेव निराकृतता — 5 sentences</w:t>
      </w:r>
    </w:p>
    <w:p>
      <w:r>
        <w:t>2. जगज्जन्मादिकारणत्वस्य तटस्थत्वकल्पना — 26 sentences</w:t>
      </w:r>
    </w:p>
    <w:p>
      <w:r>
        <w:t>3. जगज्जन्मादिकारणत्वस्य तटस्थत्वकल्पना अयुक्ता — 83 sentences</w:t>
      </w:r>
    </w:p>
    <w:p>
      <w:r>
        <w:t>4. अथ तदुक्तस्य "गुणगुणिनोः अन्यत्वानन्यत्वाभ्यामनिरूपणमित्स्यय दुष्टता — 227 sentences</w:t>
      </w:r>
    </w:p>
    <w:p>
      <w:r>
        <w:t>5. अन्यवादिभिरपि विशेषोऽङ्गीकार्यः — 67 sentences</w:t>
      </w:r>
    </w:p>
    <w:p>
      <w:r>
        <w:t>6. यथाऽहुः — 15 sentences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भाग १ — जिज्ञासाधिकरणम् (ब्रह्मसूत्र १.१.१)</w:t>
      </w:r>
    </w:p>
    <w:p>
      <w:pPr>
        <w:pStyle w:val="Heading2"/>
      </w:pPr>
      <w:r>
        <w:t>1. मङ्गलाचरणम् (24 sentences)</w:t>
      </w:r>
    </w:p>
    <w:p>
      <w:pPr>
        <w:pStyle w:val="Heading3"/>
      </w:pPr>
      <w:r>
        <w:t>न्यायसुधा</w:t>
      </w:r>
    </w:p>
    <w:p>
      <w:r>
        <w:t>श्रियः पत्ये नित्यागणितगुणमाणिक्यविशदप्रभाजालोल्लासोपहतसकलावद्यतमसे।</w:t>
      </w:r>
    </w:p>
    <w:p>
      <w:r>
        <w:t>जगज्जन्मस्थेमप्रलयरचनाशीलवपुषे नमोऽशेषाम्नायस्मृतिहृदयदीप्ताय हरये॥  १॥</w:t>
      </w:r>
    </w:p>
    <w:p>
      <w:r>
        <w:t>येन प्रादुरभावि भूमिवलये व्यस्तारि गोसन्ततिः प्राबोधि श्रुतिपङ्कजं करुणया प्राकाशि तत्त्वं परम्।</w:t>
      </w:r>
    </w:p>
    <w:p>
      <w:r>
        <w:t>ध्वान्तं ध्वंसमनायि साधुनिकरश्चाकारि सन्मार्गगस्तेन व्यासदिवाकरेण सततं मा त्याजि मे मानसम्॥  २॥</w:t>
      </w:r>
    </w:p>
    <w:p>
      <w:r>
        <w:t>व्याप्तिर्यस्य निजे निजेन महसा पक्षे सपक्षे स्थितिर्व्यावृत्तिश्च विपक्षतोऽथ विषये सक्तिनर्वै बाधिते।</w:t>
      </w:r>
    </w:p>
    <w:p>
      <w:r>
        <w:t>नैवास्ति प्रतिपक्षयुक्तिरतुलं शुद्धं प्रमाणं स मे भूयात्तत्त्वविनिर्णयाय भगवानानन्दतीर्थो मुनिः॥  ३॥</w:t>
      </w:r>
    </w:p>
    <w:p>
      <w:r>
        <w:t>भवति यदनुभवादेडमूकोऽपि वाग्मी जडमतिरपि जन्तुर्जायते प्राज्ञमौलिः।</w:t>
      </w:r>
    </w:p>
    <w:p>
      <w:r>
        <w:t>सकलवचनचेतो देवता भारती सा मम वचसि निधत्तां सन्निधिं मानसे च॥  ४॥</w:t>
      </w:r>
    </w:p>
    <w:p>
      <w:r>
        <w:t>रमानिवासोचिवासभूमिःसन्न्यायरत्नावलिजन्मभूमिः।</w:t>
      </w:r>
    </w:p>
    <w:p>
      <w:r>
        <w:t>वैराग्यभाग्यो मम पद्मनाभतीर्थामृताब्धिर्भवताद्विभूत्यै॥  ५॥</w:t>
      </w:r>
    </w:p>
    <w:p>
      <w:r>
        <w:t>पदवाक्यप्रमाणज्ञान्प्रतिवादिमदच्छिदः।</w:t>
      </w:r>
    </w:p>
    <w:p>
      <w:r>
        <w:t>श्रीमदक्षोभ्यतीर्थाख्यानुपतिष्ठे गुरून्मम॥  ६॥</w:t>
      </w:r>
    </w:p>
    <w:p>
      <w:r>
        <w:t>श्रीमदानन्दतीर्थार्यसन्मनःसरसीभुवि।</w:t>
      </w:r>
    </w:p>
    <w:p>
      <w:r>
        <w:t>अनुव्याख्याननलिने चञ्चरीकति मे मनः॥  ७॥</w:t>
      </w:r>
    </w:p>
    <w:p>
      <w:r>
        <w:t>न शब्दाब्धौ गाढा नच निगमचर्चासु चतुरा नच न्याये प्रौढा नच विदितवेद्या अपि वयम्।</w:t>
      </w:r>
    </w:p>
    <w:p>
      <w:r>
        <w:t>परं श्रीमत्पूर्णप्रमतिगुरुकारुण्यसरणिं प्रपन्ना मान्याः स्मः किमपि च वदन्तोऽपि महताम्॥  ८॥</w:t>
      </w:r>
    </w:p>
    <w:p>
      <w:r>
        <w:t>भगवता बादरायणेन प्राणिनां निःश्रेयसाय प्रणीतमपि ब्रह्ममीमांसाशास्त्रमसाधुनिबन्धान्धतमसावकुण्ठितत्वेनाप्रणीतमिव मन्यमानो भगवानानन्दतीर्थमुनिर्यथाऽचार्याभिप्रायमस्य भाष्यं विधायानुभाष्यमपि करिष्यन्विलीनप्रकृतितया स्वयमन्तरायविधुरोऽप्यनवरतमीश्वरप्रवणकायकरणवृत्तिरपि नारायणप्रणामादिकं प्रारिप्सितस्यानन्तरायपरिसमाप्तेः प्रचयस्य च हेतुतयाविगीतशिष्याचारपरम्परादिनावगतमवश्यं करणीयं शिष्यान् ग्राहयितुं ग्रन्थादौ निबध्नाति नारायणमिति॥</w:t>
      </w:r>
    </w:p>
    <w:p>
      <w:r>
        <w:t>अत्र नारायणं सन्नमामीत्यन्वयः।</w:t>
      </w:r>
    </w:p>
    <w:p>
      <w:r>
        <w:t>उत्तमपुरुषप्रयोगादेवाहमिति लभ्यते।</w:t>
      </w:r>
    </w:p>
    <w:p>
      <w:r>
        <w:t>समिति भक्तयाद्यतिशयसाहित्यलक्षणां प्रमाणस्य सम्यक्तामाह।</w:t>
      </w:r>
    </w:p>
    <w:p>
      <w:r>
        <w:t>तथाविध एव हि नारायणप्रणामो भवत्यभिमतसिद्धेरङ्गम्।</w:t>
      </w:r>
    </w:p>
    <w:p>
      <w:r>
        <w:t>निखिलेत्यादीनां तु प्रमाणकर्मणा नारायणेन विशेषणतया सम्बन्धः।</w:t>
      </w:r>
    </w:p>
    <w:p>
      <w:r>
        <w:t>प्रयोजनं च स्तुतिपदानां विशेष्यप्रशंसैव।</w:t>
      </w:r>
    </w:p>
    <w:p>
      <w:r>
        <w:t>तत्रार्थिकपुनरुक्तेः स्तुतित्वमेव समाधानमवधातव्यम्।</w:t>
      </w:r>
    </w:p>
    <w:p>
      <w:r>
        <w:rPr>
          <w:b/>
        </w:rPr>
        <w:t>अनुव्याख्यानम् (AV):</w:t>
      </w:r>
    </w:p>
    <w:p>
      <w:r>
        <w:t>नारायणं निखिलपूर्णगुणैकदेहं निर्दोषमाप्यतममप्यखिलैः सुवाक्यैः।</w:t>
      </w:r>
    </w:p>
    <w:p>
      <w:r>
        <w:t>अस्योद्भवादिदमशेषविशेषतोऽपि वन्द्यं सदा प्रियतमं मम सन्नमामि॥  अनुव्याख्यान १,१.१॥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2. नम्यत्वप्रयोजकधर्मपरतया व्याख्यानम् (39 sentences)</w:t>
      </w:r>
    </w:p>
    <w:p>
      <w:pPr>
        <w:pStyle w:val="Heading3"/>
      </w:pPr>
      <w:r>
        <w:t>न्यायसुधा</w:t>
      </w:r>
    </w:p>
    <w:p>
      <w:r>
        <w:t>अथवा।</w:t>
      </w:r>
    </w:p>
    <w:p>
      <w:r>
        <w:t>कुतो नारायणस्य नम्यत्वम्।</w:t>
      </w:r>
    </w:p>
    <w:p>
      <w:r>
        <w:t>तथात्वेऽपि कृतोऽन्यासु देवतासु सतीषु तस्यैव नमनमित्यत्रोक्तमशेषविशेषतोऽपि वन्द्यमिति।</w:t>
      </w:r>
    </w:p>
    <w:p>
      <w:r>
        <w:t>विशिष्टते वस्त्वेभिरिति विशेषा असाधारणधर्मा अशेषाश्च ते विशेषाश्च।</w:t>
      </w:r>
    </w:p>
    <w:p>
      <w:r>
        <w:t>अपिरभिव्याप्तौ।</w:t>
      </w:r>
    </w:p>
    <w:p>
      <w:r>
        <w:t>यावन्तो वन्द्यत्वनिमित्तभूता धर्माः तेभ्यो विशेषेभ्योऽपि हेतुभ्यो वन्द्यम्।</w:t>
      </w:r>
    </w:p>
    <w:p>
      <w:r>
        <w:t>तथाशेषाद्वन्द्यत्वेन समाशङ्कितात्पद्मभवादेर्जगतो विशेषोऽतिशयोऽशेषःसर्वोत्तमत्वम्।</w:t>
      </w:r>
    </w:p>
    <w:p>
      <w:r>
        <w:t>ततो हेतोः सतीष्वन्यासु देवतासु वन्द्यमिति।</w:t>
      </w:r>
    </w:p>
    <w:p>
      <w:r>
        <w:t>एतदुभयं कथं नारायणस्येत्यतोऽभिहितं निखिलेत्यादि।</w:t>
      </w:r>
    </w:p>
    <w:p>
      <w:r>
        <w:t>त्रिविधा हि देवता वन्द्या भवति।</w:t>
      </w:r>
    </w:p>
    <w:p>
      <w:r>
        <w:t>विशिष्टाधिकृतेष्या चेति।</w:t>
      </w:r>
    </w:p>
    <w:p>
      <w:r>
        <w:t>नहि देवतावन्दनं व्यसनितया क्रियते।</w:t>
      </w:r>
    </w:p>
    <w:p>
      <w:r>
        <w:t>किन्तु विघ्नविघातादिप्रयोजनापेक्षया।</w:t>
      </w:r>
    </w:p>
    <w:p>
      <w:r>
        <w:t>विशिष्टैव देवता तस्येष्ये।</w:t>
      </w:r>
    </w:p>
    <w:p>
      <w:r>
        <w:t>अधिकृता च स्वविषयग्रन्थप्रबोधादिकं सम्पादयति।</w:t>
      </w:r>
    </w:p>
    <w:p>
      <w:r>
        <w:t>वन्दनं खलु भक्तयाद्युपेतमेव सफलम्।</w:t>
      </w:r>
    </w:p>
    <w:p>
      <w:r>
        <w:t>तच्चेष्यायामेव देवतायामुपपद्यत इति।</w:t>
      </w:r>
    </w:p>
    <w:p>
      <w:r>
        <w:t>तत्र वैशिष्ययोपपादनाय निखिलपूर्णगुणैकदेहं निर्दोषमस्योद्भवादिदमिति विशेषणत्रयम्।</w:t>
      </w:r>
    </w:p>
    <w:p>
      <w:r>
        <w:t>निखिला निःशेषाः पूर्णाः प्रत्येकमप्यनवधिका गुणा आनन्दादयः।</w:t>
      </w:r>
    </w:p>
    <w:p>
      <w:r>
        <w:t>एकशब्दः केवलार्थः।</w:t>
      </w:r>
    </w:p>
    <w:p>
      <w:r>
        <w:t>त एव देहो यस्य न पुनः प्राकृतादिरिति तथोक्तः।</w:t>
      </w:r>
    </w:p>
    <w:p>
      <w:r>
        <w:t>निष्क्रान्तो दोषेभ्यः पारतन्त्र्यादिभ्य इति निर्दोषः।</w:t>
      </w:r>
    </w:p>
    <w:p>
      <w:r>
        <w:t>अस्य प्रत्यक्षादिप्रमाणसिद्धतया बुद्धिसन्निहितस्य स्वव्यतिरिक्तप्रपञ्चस्योद्भव उत्पत्तिरादिरस्येत्युद्भवादि जन्माद्यष्टकं तद्यथासम्भवं ददातीत्युद्भवादिदस्तम्।</w:t>
      </w:r>
    </w:p>
    <w:p>
      <w:r>
        <w:t>अस्येति सम्बन्धमात्रे षष्ठी।</w:t>
      </w:r>
    </w:p>
    <w:p>
      <w:r>
        <w:t>अशेषविशेषतोऽपीत्येतदस्योद्भवादिदमित्यनेनापि सम्बद्धयते।</w:t>
      </w:r>
    </w:p>
    <w:p>
      <w:r>
        <w:t>वियदधिकरणादिव्युत्पाद्यसमस्तावान्तरभेदसहितोद्भवादिदमिति।</w:t>
      </w:r>
    </w:p>
    <w:p>
      <w:r>
        <w:t>अधिकृतत्वप्रदर्शनायाप्यतममप्यखिलैः सुवाक्यैरिति।</w:t>
      </w:r>
    </w:p>
    <w:p>
      <w:r>
        <w:t>अपिशब्दो वन्द्यत्वे हेतुसमुच्चयार्थः।</w:t>
      </w:r>
    </w:p>
    <w:p>
      <w:r>
        <w:t>अभिव्याप्तौ वा।</w:t>
      </w:r>
    </w:p>
    <w:p>
      <w:r>
        <w:t>अपौरुषेयत्वेन तन्मूलत्वेन वानाशङ्कितदोषत्वादिना शोभनानि वाक्यानि वेदादीनि ब्रह्मसूत्रादीनि च सुवाक्यानि तैरखिलैराप्यतमम्।</w:t>
      </w:r>
    </w:p>
    <w:p>
      <w:r>
        <w:t>अतिशयेन प्रतिपाद्यम्।</w:t>
      </w:r>
    </w:p>
    <w:p>
      <w:r>
        <w:t>यदि व्याचिख्यासितेन ब्रह्ममीमांसाशास्त्रेण तन्निर्णेतव्यार्थेन वेदादिना च प्रतिपाद्य इति नारायणो वन्दनीयः।</w:t>
      </w:r>
    </w:p>
    <w:p>
      <w:r>
        <w:t>हन्त तर्हि तत एव धर्मादिकं प्राणादिकं वा वन्दनीयं स्यात्।</w:t>
      </w:r>
    </w:p>
    <w:p>
      <w:r>
        <w:t>न स्यात्।</w:t>
      </w:r>
    </w:p>
    <w:p>
      <w:r>
        <w:t>तस्य नारायणप्रतिपत्त्यङ्गतया वेदाद्येकदेशप्रतिपाद्यत्वात्।</w:t>
      </w:r>
    </w:p>
    <w:p>
      <w:r>
        <w:t>अस्य पुनरनन्यार्थतयाखिलवेदादिवेद्यत्वात्।</w:t>
      </w:r>
    </w:p>
    <w:p>
      <w:r>
        <w:t>तथाविधमेव चाधिकृतमुच्यत इत्याशयवताऽप्यतममित्यखिलैरिति चोक्तम्।</w:t>
      </w:r>
    </w:p>
    <w:p>
      <w:r>
        <w:t>इष्टत्वप्रदशर्नं सदा प्रियतमं ममेति।</w:t>
      </w:r>
    </w:p>
    <w:p>
      <w:r>
        <w:t>अत्रापि पूर्ववत्सदापदस्य तमपश्च प्रयोजनमवधेयम्।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3. लक्षणपरतया व्याख्यानम् (13 sentences)</w:t>
      </w:r>
    </w:p>
    <w:p>
      <w:pPr>
        <w:pStyle w:val="Heading3"/>
      </w:pPr>
      <w:r>
        <w:t>न्यायसुधा</w:t>
      </w:r>
    </w:p>
    <w:p>
      <w:r>
        <w:t>यद्वा।</w:t>
      </w:r>
    </w:p>
    <w:p>
      <w:r>
        <w:t>नानिर्धारितस्वरूपस्य प्रणामो युक्तः।</w:t>
      </w:r>
    </w:p>
    <w:p>
      <w:r>
        <w:t>न चान्तरेण लक्षणं वस्तुनिर्धारणमित्यतो विभवादनेकानि नारायणस्य लक्षणान्यनेनोच्यन्ते।</w:t>
      </w:r>
    </w:p>
    <w:p>
      <w:r>
        <w:t>तत्र निखिलेत्यनेन निखिलगुणत्वं पूर्णगुणत्वं स्वतो गुणैकदेहत्वं चेति विपक्षाभेदेन त्रीणि लक्षणान्युदितानि।</w:t>
      </w:r>
    </w:p>
    <w:p>
      <w:r>
        <w:t>निर्दोषमित्यनेनैकम्।</w:t>
      </w:r>
    </w:p>
    <w:p>
      <w:r>
        <w:t>आप्यतममित्यनेन वेदादिमुख्यार्थत्वमखिलवेदाद्यर्थत्वं चेति द्वयम्।</w:t>
      </w:r>
    </w:p>
    <w:p>
      <w:r>
        <w:t>अस्येत्यनेनाष्यौ।</w:t>
      </w:r>
    </w:p>
    <w:p>
      <w:r>
        <w:t>अशेषेत्यनेन मुख्यवन्द्यत्वमुक्तमशेषाद्विशेषेण वन्द्यमिति।</w:t>
      </w:r>
    </w:p>
    <w:p>
      <w:r>
        <w:t>सदेत्यनेन परमप्रेमयोग्यत्वम्।</w:t>
      </w:r>
    </w:p>
    <w:p>
      <w:r>
        <w:t>तस्यानानुभाविकत्वादसम्भवमाशङ्कय सदा ममेत्युक्तम्।</w:t>
      </w:r>
    </w:p>
    <w:p>
      <w:r>
        <w:t>अन्येषामपि ज्ञानोत्तरकालमिदमानुभाविकं मम तु सदेति।</w:t>
      </w:r>
    </w:p>
    <w:p>
      <w:r>
        <w:t>अपिशब्दो लक्षणसमुच्चये।</w:t>
      </w:r>
    </w:p>
    <w:p>
      <w:r>
        <w:t>अथवा।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 निखिलेत्याद्युक्तलक्षणोपपन्नतया नारायणः केन प्रमाणेन प्रतिपत्तव्य इत्यतः (10 sentences)</w:t>
      </w:r>
    </w:p>
    <w:p>
      <w:pPr>
        <w:pStyle w:val="Heading3"/>
      </w:pPr>
      <w:r>
        <w:t>न्यायसुधा</w:t>
      </w:r>
    </w:p>
    <w:p>
      <w:r>
        <w:t>सुवाक्यैराप्यमित्युक्तम्।</w:t>
      </w:r>
    </w:p>
    <w:p>
      <w:r>
        <w:t>ननु वेदाद्येकदेशेऽन्यथाप्युच्यते।</w:t>
      </w:r>
    </w:p>
    <w:p>
      <w:r>
        <w:t>न।</w:t>
      </w:r>
    </w:p>
    <w:p>
      <w:r>
        <w:t>तत्प्रतीतेरपरामर्शपूर्वकत्वादित्याशयेनाखिलैरित्युदितम्।</w:t>
      </w:r>
    </w:p>
    <w:p>
      <w:r>
        <w:t>तर्हि धर्माद्यसिद्धिः स्यात्।</w:t>
      </w:r>
    </w:p>
    <w:p>
      <w:r>
        <w:t>तस्य प्रमाणान्तरागोचरत्वात्।</w:t>
      </w:r>
    </w:p>
    <w:p>
      <w:r>
        <w:t>मैवम्।</w:t>
      </w:r>
    </w:p>
    <w:p>
      <w:r>
        <w:t>अमुख्यया वृत्त्या धर्मादेरपि वेदादिवेद्यत्वादित्याशयवताऽप्यतममित्यभिहितम्।</w:t>
      </w:r>
    </w:p>
    <w:p>
      <w:r>
        <w:t>अपिशब्दो वक्ष्यमाणप्रमाणसमुच्चयार्थः।</w:t>
      </w:r>
    </w:p>
    <w:p>
      <w:r>
        <w:t>सकलजगन्निमित्तकारणत्वादिहेतुभिरप्युक्तलक्षणो नारायणः प्रत्येतव्य इत्यभिप्रेत्योक्तमस्येति।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5. बाधकनिरासपरतया व्याख्यानम् (8 sentences)</w:t>
      </w:r>
    </w:p>
    <w:p>
      <w:pPr>
        <w:pStyle w:val="Heading3"/>
      </w:pPr>
      <w:r>
        <w:t>न्यायसुधा</w:t>
      </w:r>
    </w:p>
    <w:p>
      <w:r>
        <w:t>यद्वा नारायणस्य देहसद्भावे दुःखादिदोषानुषङ्गः।</w:t>
      </w:r>
    </w:p>
    <w:p>
      <w:r>
        <w:t>तदभावे ज्ञानादिगुणाभावः।</w:t>
      </w:r>
    </w:p>
    <w:p>
      <w:r>
        <w:t>उभयथापि जगज्जन्मादिकारणत्वासम्भव इत्याशङ्कयोक्तम्।</w:t>
      </w:r>
    </w:p>
    <w:p>
      <w:r>
        <w:t>निखिलपूर्णगुणैकदेहं निर्दोषमिति।</w:t>
      </w:r>
    </w:p>
    <w:p>
      <w:r>
        <w:t>देहवत्त्वाज्ज्ञानादिगुणपूर्णः।</w:t>
      </w:r>
    </w:p>
    <w:p>
      <w:r>
        <w:t>तस्यापि निखिलपूर्णगुणमात्रत्वेन दुःखादिदोषरहितश्चेति।</w:t>
      </w:r>
    </w:p>
    <w:p>
      <w:r>
        <w:t>अथवा नायं नारायणशब्दो डित्थादिशब्द इव भगवति साङ्गेतिको घटादिशब्द इव वा रूढिमात्रप्रवृत्तः।</w:t>
      </w:r>
    </w:p>
    <w:p>
      <w:r>
        <w:t>किन्तु विशिष्टगुणानप्याचष्ट इति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6. सकलशास्त्रार्थपरतया व्याख्यानम् (12 sentences)</w:t>
      </w:r>
    </w:p>
    <w:p>
      <w:pPr>
        <w:pStyle w:val="Heading3"/>
      </w:pPr>
      <w:r>
        <w:t>न्यायसुधा</w:t>
      </w:r>
    </w:p>
    <w:p>
      <w:r>
        <w:t>अथवा श्रोतृबुद्धयनुकूलनाय सकलशास्त्रार्थं सङ्क्षेपतोऽनेनाचष्टे।</w:t>
      </w:r>
    </w:p>
    <w:p>
      <w:r>
        <w:t>विदितसङ्क्षेपा हि प्रपञ्चं जिज्ञासवो भवन्ति।</w:t>
      </w:r>
    </w:p>
    <w:p>
      <w:r>
        <w:t>तत्र सदा वन्द्यमिति प्रथमसूत्रार्थोक्तिः।</w:t>
      </w:r>
    </w:p>
    <w:p>
      <w:r>
        <w:t>मनोवृत्तेस्तत्प्रवणता हि वन्दनम्।</w:t>
      </w:r>
    </w:p>
    <w:p>
      <w:r>
        <w:t>जिज्ञासापि तद्विशेष एव।</w:t>
      </w:r>
    </w:p>
    <w:p>
      <w:r>
        <w:t>तस्य जीवादिव्यावृत्तये यद्ब्रह्मेत्युक्तं तस्यार्थो निखिलेति।</w:t>
      </w:r>
    </w:p>
    <w:p>
      <w:r>
        <w:t>तदुपपादनाय द्वितीयसूत्रे लक्षणमभिहितम्।</w:t>
      </w:r>
    </w:p>
    <w:p>
      <w:r>
        <w:t>तदाह अस्येति॥</w:t>
      </w:r>
    </w:p>
    <w:p>
      <w:r>
        <w:t>तृतीयसूत्रेण तत्र शास्त्रं प्रमाणमभिधाय तस्याध्यायशेषेण तद्विषयतोपपादिता।</w:t>
      </w:r>
    </w:p>
    <w:p>
      <w:r>
        <w:t>तत्कथनमाप्यतममिति।</w:t>
      </w:r>
    </w:p>
    <w:p>
      <w:r>
        <w:t>प्रथमाध्यायार्थे शङ्कितदोषनिरासो द्वितीयेऽभिहितस्तमाह निर्दोषमिति॥</w:t>
      </w:r>
    </w:p>
    <w:p>
      <w:r>
        <w:t>एवं ब्रह्मस्वरूपे सिद्धे अधिकारिणस्तत्प्रसादसाधनोपायभूततत्साक्षात्कारजननाय वैराग्यभक्तिभ्यामखिलवेदार्थश्रवणादि तृतीय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7. गुरुत्वेन व्यासस्य प्रणामः (29 sentences)</w:t>
      </w:r>
    </w:p>
    <w:p>
      <w:pPr>
        <w:pStyle w:val="Heading3"/>
      </w:pPr>
      <w:r>
        <w:t>न्यायसुधा</w:t>
      </w:r>
    </w:p>
    <w:p>
      <w:r>
        <w:t>नारायणप्रणामस्येव गुरुप्रणामस्याप्यभिमतसिद्धयङ्गतया कार्यारम्भेऽवश्यमनुष्ठेयत्वात्तदाचरणपुरःसरं ब्रह्ममीमांसाशास्त्रव्याख्यानं समर्थयमानः प्रतिजानीते तमेवेति॥</w:t>
      </w:r>
    </w:p>
    <w:p>
      <w:r>
        <w:t>तं पूर्वप्रणतं नारायणमेव।</w:t>
      </w:r>
    </w:p>
    <w:p>
      <w:r>
        <w:t>अन्वपि पुनरपि प्रणम्य भक्तयाद्युपेततालक्षणेन प्रकर्षेण नत्वाहं परमाख्यविद्याया ब्रह्ममीमांसाशास्त्ररूपाया व्याख्यां करोमीति सम्बन्धः।</w:t>
      </w:r>
    </w:p>
    <w:p>
      <w:r>
        <w:t>वर्तमानसामीप्यार्द्वर्तमानव्यपदेशः।</w:t>
      </w:r>
    </w:p>
    <w:p>
      <w:r>
        <w:t>सङ्क्षेपतो व्याख्यानस्य प्रक्रान्तत्वाद्वा।</w:t>
      </w:r>
    </w:p>
    <w:p>
      <w:r>
        <w:t>ननु प्रणतस्य पुनः प्रणामः किमर्थः।</w:t>
      </w:r>
    </w:p>
    <w:p>
      <w:r>
        <w:t>नहि प्रणामावृत्तिर्विघ्नविघातादिहेतुरित्यत्र नियामकमस्ति।</w:t>
      </w:r>
    </w:p>
    <w:p>
      <w:r>
        <w:t>भावे वा पूर्वश्लोक एव बहुशः सन्नमामीति वक्तव्यम्।</w:t>
      </w:r>
    </w:p>
    <w:p>
      <w:r>
        <w:t>मैवम्।</w:t>
      </w:r>
    </w:p>
    <w:p>
      <w:r>
        <w:t>गुरुत्वेनात्र प्रणामाचरणात्।</w:t>
      </w:r>
    </w:p>
    <w:p>
      <w:r>
        <w:t>कथं नारायणस्य गुरुत्वमित्यत आह शास्त्रप्रभवमिति॥</w:t>
      </w:r>
    </w:p>
    <w:p>
      <w:r>
        <w:t>शास्त्रशब्देन प्रकृतत्वाद्ब्रह्ममीमांसाशास्त्रं वेदादिकं चोच्यते।</w:t>
      </w:r>
    </w:p>
    <w:p>
      <w:r>
        <w:t>प्रभवत्युत्पद्यते प्रथममुपलभ्यते वा यस्मात्सः प्रभवः।</w:t>
      </w:r>
    </w:p>
    <w:p>
      <w:r>
        <w:t>यथासम्भवं शास्त्रस्य प्रभवः शास्त्रप्रभवस्तम्।</w:t>
      </w:r>
    </w:p>
    <w:p>
      <w:r>
        <w:t>यो हि यच्छास्त्रे प्रवर्तते तस्य तत्प्रभावो गुरुरिति प्रसिद्धमेव।</w:t>
      </w:r>
    </w:p>
    <w:p>
      <w:r>
        <w:t>प्रकृतशास्त्रसम्प्रदायप्रवर्तकत्वाच्च नारायणस्य गुरुत्वमित्याह जगद्गुरूणामिति॥</w:t>
      </w:r>
    </w:p>
    <w:p>
      <w:r>
        <w:t>जगत एतच्छास्त्रप्रवक्तृणां ब्रह्मादीनामञ्जसा मुख्यतया न तु वयोऽधिकत्वादिमात्रेण गुरुम्।</w:t>
      </w:r>
    </w:p>
    <w:p>
      <w:r>
        <w:t>अस्य शास्त्रस्य प्रवक्तारमिति यावत्।</w:t>
      </w:r>
    </w:p>
    <w:p>
      <w:r>
        <w:t>प्रकारान्तरेण गुरुत्वं नारायणस्य समर्थयते विशेषत इति॥</w:t>
      </w:r>
    </w:p>
    <w:p>
      <w:r>
        <w:t>गुरुमिति वर्तते।</w:t>
      </w:r>
    </w:p>
    <w:p>
      <w:r>
        <w:t>विशेषत इति साक्षादुपदेष्यृत्वेन न तु जगत इव परम्परया।</w:t>
      </w:r>
    </w:p>
    <w:p>
      <w:r>
        <w:t>अत्र यदि शास्त्रप्रभवमित्याद्येवोच्येत तदा पृथक्प्रणामेन देवताया गुरोश्च पार्थक्यशङ्का स्यात्।</w:t>
      </w:r>
    </w:p>
    <w:p>
      <w:r>
        <w:t>तदर्थं तमेवेत्युक्तम्।</w:t>
      </w:r>
    </w:p>
    <w:p>
      <w:r>
        <w:t>नचैवं पृथक्प्रणामानुपपत्तिः।</w:t>
      </w:r>
    </w:p>
    <w:p>
      <w:r>
        <w:t>निमित्तद्वयसमावेशे नैमित्तिकविलोपनियमाभावात्।</w:t>
      </w:r>
    </w:p>
    <w:p>
      <w:r>
        <w:t>शिष्यशिक्षायै चैतद्ग्रन्थे निवेशनम्।</w:t>
      </w:r>
    </w:p>
    <w:p>
      <w:r>
        <w:t>शिष्याणां चास्ति गुरुदेवताभेदः।</w:t>
      </w:r>
    </w:p>
    <w:p>
      <w:r>
        <w:t>तदपेक्षयैव जगद्गुरूणामित्युक्तम्।</w:t>
      </w:r>
    </w:p>
    <w:p>
      <w:r>
        <w:t>अन्यथा विशेषतो म इत्युक्तमयुक्तं स्यात्।</w:t>
      </w:r>
    </w:p>
    <w:p>
      <w:r>
        <w:rPr>
          <w:b/>
        </w:rPr>
        <w:t>अनुव्याख्यानम् (AV):</w:t>
      </w:r>
    </w:p>
    <w:p>
      <w:r>
        <w:t>तमेव शास्त्रप्रभवं प्रणम्य जगद्गुरूणां गुरुमञ्जसैव।</w:t>
      </w:r>
    </w:p>
    <w:p>
      <w:r>
        <w:t>विशेषतो मे परमाख्यविद्याव्याख्यां करोम्यन्वपि चाहमेव॥  अनुव्याख्यान १,१.२॥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8. व्याख्येयत्वसमर्थनम् (31 sentences)</w:t>
      </w:r>
    </w:p>
    <w:p>
      <w:pPr>
        <w:pStyle w:val="Heading3"/>
      </w:pPr>
      <w:r>
        <w:t>न्यायसुधा</w:t>
      </w:r>
    </w:p>
    <w:p>
      <w:r>
        <w:t>स्यादेतत्।</w:t>
      </w:r>
    </w:p>
    <w:p>
      <w:r>
        <w:t>अथातो ब्रह्मजिज्ञासेत्यादिकं ग्रन्थं व्याख्यातुमयं देवतादिप्रणामः।</w:t>
      </w:r>
    </w:p>
    <w:p>
      <w:r>
        <w:t>नचायं व्याख्यातव्यः।</w:t>
      </w:r>
    </w:p>
    <w:p>
      <w:r>
        <w:t>अर्थविवक्षापूर्वकस्यैव पौरुषेयवाक्यस्य व्याख्यातव्यत्वात्।</w:t>
      </w:r>
    </w:p>
    <w:p>
      <w:r>
        <w:t>नहि मातृकामात्रव्याख्याने प्रेक्षावान्प्रवर्तते।</w:t>
      </w:r>
    </w:p>
    <w:p>
      <w:r>
        <w:t>नचास्यार्थविवक्षापूर्वकत्वे मानमस्ति।</w:t>
      </w:r>
    </w:p>
    <w:p>
      <w:r>
        <w:t>प्रणयनमात्रस्य व्यभिचारित्वात्।</w:t>
      </w:r>
    </w:p>
    <w:p>
      <w:r>
        <w:t>प्रेक्षावत्प्रणयनस्य चानिश्चयात्।</w:t>
      </w:r>
    </w:p>
    <w:p>
      <w:r>
        <w:t>निश्चये वा विषहरमन्त्रस्येव जपादिनाभ्युदयसिद्धये निर्माणोपपत्तेः।</w:t>
      </w:r>
    </w:p>
    <w:p>
      <w:r>
        <w:t>गृहीतसङ्गतेरर्थप्रतिभासो हि विषहरमन्त्रेऽपि समानः।</w:t>
      </w:r>
    </w:p>
    <w:p>
      <w:r>
        <w:t>नचार्थविवक्षापूर्वकत्वमात्रेणोपादेयता व्याख्यानं युक्तम्।</w:t>
      </w:r>
    </w:p>
    <w:p>
      <w:r>
        <w:t>विप्रलम्भकादिवाक्यव्याख्यानप्रसङ्गात्।</w:t>
      </w:r>
    </w:p>
    <w:p>
      <w:r>
        <w:t>किं नाम याथार्थ्ये च सति।</w:t>
      </w:r>
    </w:p>
    <w:p>
      <w:r>
        <w:t>नचास्य याथार्थ्ये मानमस्ति।</w:t>
      </w:r>
    </w:p>
    <w:p>
      <w:r>
        <w:t>तद्भावेऽपि तथाविधवाक्यान्तरपरित्यागेनास्यैव व्याख्याने कारणं वक्तव्यमित्याशङ्कानिरासाय परमाख्यविद्येत्युक्तम्।</w:t>
      </w:r>
    </w:p>
    <w:p>
      <w:r>
        <w:t>अयमभिसन्धिः।</w:t>
      </w:r>
    </w:p>
    <w:p>
      <w:r>
        <w:t>अस्ति तावदस्मिन्ग्रन्थे"द्वे विद्ये वेदितव्ये परा चैवापरा चऽ इत्यादौ परविद्याख्या।</w:t>
      </w:r>
    </w:p>
    <w:p>
      <w:r>
        <w:t>अत्र विद्याशब्देनार्थविवक्षा याथार्थ्यं चास्यावगम्यते।</w:t>
      </w:r>
    </w:p>
    <w:p>
      <w:r>
        <w:t>याथार्थ्यज्ञानतत्साधनयोर्विद्याशब्दस्य योगरूढिभ्यां प्रवृत्तत्वात्।</w:t>
      </w:r>
    </w:p>
    <w:p>
      <w:r>
        <w:t>"संज्ञायां समजनिषदऽ इत्यत्र संज्ञायामित्यनुवृत्तेः।</w:t>
      </w:r>
    </w:p>
    <w:p>
      <w:r>
        <w:t>परशब्देन च याथार्थ्याद्वाक्यान्तरादुत्कर्षः।</w:t>
      </w:r>
    </w:p>
    <w:p>
      <w:r>
        <w:t>तदेवमागमेनास्य सर्वोत्तमप्रणामाप्यप्रतीतेर्गहनार्थत्वच्चोपपन्नमन्यपरित्यागेनास्यैव व्याख्यानमिति।</w:t>
      </w:r>
    </w:p>
    <w:p>
      <w:r>
        <w:t>तथाप्यन्यैरेव व्याख्यातत्वान्न पुनरिदं व्याख्यातव्यमित्यतो व्याख्यामित्युक्तम्।</w:t>
      </w:r>
    </w:p>
    <w:p>
      <w:r>
        <w:t>विशिष्टाऽख्या व्याख्या।</w:t>
      </w:r>
    </w:p>
    <w:p>
      <w:r>
        <w:t>अनेन परकृतानामपव्याख्यानतामभिप्रैति।</w:t>
      </w:r>
    </w:p>
    <w:p>
      <w:r>
        <w:t>तथाच तत्रतत्र प्रदर्शयिष्यति।</w:t>
      </w:r>
    </w:p>
    <w:p>
      <w:r>
        <w:t>तथापि स्वप्रणीतभाष्येणैव कृतव्युत्पादनमिदं शास्त्रमिति किमनेन व्युत्पादनेनेत्यतोऽन्वपि चेत्याह।</w:t>
      </w:r>
    </w:p>
    <w:p>
      <w:r>
        <w:t>चशब्देन अनुव्याख्याने प्रयोजनसद्भावं समुच्चिनोति।</w:t>
      </w:r>
    </w:p>
    <w:p>
      <w:r>
        <w:t>तच्च वक्ष्यते।</w:t>
      </w:r>
    </w:p>
    <w:p>
      <w:r>
        <w:t>प्रयोजनसद्भावे भाष्यदिशा शिष्या एवानुव्याकरिष्यन्तीत्यतोऽहमेवेत्याभिहितम्।</w:t>
      </w:r>
    </w:p>
    <w:p>
      <w:r>
        <w:t>एवशब्देनान्येषामसामर्थ्यं सूचयति।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9. आगमेन शास्त्रप्रामाण्यम् (35 sentences)</w:t>
      </w:r>
    </w:p>
    <w:p>
      <w:pPr>
        <w:pStyle w:val="Heading3"/>
      </w:pPr>
      <w:r>
        <w:t>न्यायसुधा</w:t>
      </w:r>
    </w:p>
    <w:p>
      <w:r>
        <w:t>यदुक्तं नारायणोऽस्य शास्त्रस्य प्रभव इति तदयुक्तम्।</w:t>
      </w:r>
    </w:p>
    <w:p>
      <w:r>
        <w:t>व्यासोपज्ञताप्रसिद्धिविरोधात्।</w:t>
      </w:r>
    </w:p>
    <w:p>
      <w:r>
        <w:t>नच नारायण एव व्यासः।</w:t>
      </w:r>
    </w:p>
    <w:p>
      <w:r>
        <w:t>जननविरोधात्।</w:t>
      </w:r>
    </w:p>
    <w:p>
      <w:r>
        <w:t>कृतकृत्यस्य प्रयोजनाभावेन शास्त्रप्रणयनासम्भवाच्च।</w:t>
      </w:r>
    </w:p>
    <w:p>
      <w:r>
        <w:t>यच्चास्य श्रौत्या परविद्याख्यया सर्वोत्तमप्रामाण्यसिद्धिरिति तदप्ययुक्तम्।</w:t>
      </w:r>
    </w:p>
    <w:p>
      <w:r>
        <w:t>परशब्दस्यानेकार्थत्वेन विद्याशब्दस्य चार्थविवक्षाविरहिण्यपि मन्त्रे प्रयोगदर्शनेन परविद्याख्यायाः सर्वोत्तमप्रामाण्यानिश्चायकत्वात्।</w:t>
      </w:r>
    </w:p>
    <w:p>
      <w:r>
        <w:t>किञ्चेयं परविद्याख्यैतद्विषयेत्यत्रापि न नियामकमस्तीत्यत आह प्रादुर्भूत इति॥</w:t>
      </w:r>
    </w:p>
    <w:p>
      <w:r>
        <w:t>अत्र कृतकृत्योऽपि हरिरात्मकृपास्पदैर्विरिञ्चभवपूर्वकैरमरैरर्थितो व्यासः प्रादुर्भूतो न तु जातो ग्रन्थमिमं चक्र इत्यनेन नारायणस्य शास्त्रप्रभवत्वेऽनुपपत्तिः परिहृता।</w:t>
      </w:r>
    </w:p>
    <w:p>
      <w:r>
        <w:t>दृश्यन्ते हि केवलं कृपापारवश्येन परोपकाराय प्रवर्तमानाः सुतरां तैरर्थिताः।</w:t>
      </w:r>
    </w:p>
    <w:p>
      <w:r>
        <w:t>अत एव परप्रयोजनमप्यात्मगामीव मन्यमानस्य भगवतः शास्त्रप्रणयनमिति ज्ञापयितुमात्मनेपदप्रयोगः।</w:t>
      </w:r>
    </w:p>
    <w:p>
      <w:r>
        <w:t>अत्र च नारायणाद्विनिष्पन्नमित्याद्यागमः प्रमाणम्।</w:t>
      </w:r>
    </w:p>
    <w:p>
      <w:r>
        <w:t>परविद्याख्यया अस्य सर्वोत्तमप्रामाण्यसिद्धिं व्युत्पादयितुं परविद्याख्यमित्यनूद्यानुत्तमं शास्त्रमिति व्याख्यातम्।</w:t>
      </w:r>
    </w:p>
    <w:p>
      <w:r>
        <w:t>नास्त्युत्तमं शास्त्रमस्मादित्यनुत्तमम्।</w:t>
      </w:r>
    </w:p>
    <w:p>
      <w:r>
        <w:t>शिष्यते यथास्थितं प्रतिपाद्यते तत्त्वमनेनेति शास्त्रम्।</w:t>
      </w:r>
    </w:p>
    <w:p>
      <w:r>
        <w:t>इदमुक्तं भवति।</w:t>
      </w:r>
    </w:p>
    <w:p>
      <w:r>
        <w:t>"द्वे विद्ये वेदितव्ये परा चैवापरा चऽ इति विद्याद्वयमुद्दिश्य तत्रापरेत्यादिना साङ्गान्वेदानपरविद्यात्वेनोक्तवा"अथ परा यया तदक्षरमधिगम्यतेऽ इति परविद्या प्रदर्शिता।</w:t>
      </w:r>
    </w:p>
    <w:p>
      <w:r>
        <w:t>सा तावद्वेदादिशास्त्रप्रकरणात्परमाक्षराधिगतिकरणत्वलिङ्गाच्च शास्त्रमेव भवितुमर्हति अन्यथा सकृदुक्तविद्याशब्दस्यानेकार्थत्वकल्पनाप्रसङ्गाच्च।</w:t>
      </w:r>
    </w:p>
    <w:p>
      <w:r>
        <w:t>शास्त्रं चाप्रमाणं चेति विप्रतिषिद्धम्।</w:t>
      </w:r>
    </w:p>
    <w:p>
      <w:r>
        <w:t>तस्य च परत्वं</w:t>
      </w:r>
    </w:p>
    <w:p>
      <w:r>
        <w:t>नामन्यन्न सम्भवतीत्यनुत्तमत्वमेव।</w:t>
      </w:r>
    </w:p>
    <w:p>
      <w:r>
        <w:t>तदपि सन्निधानात्प्रमाणत्वेनैव।</w:t>
      </w:r>
    </w:p>
    <w:p>
      <w:r>
        <w:t>शब्दान्तरसमभिव्याहारवशेन सामान्यशब्दस्य विशेषाथर्स्य कल्पनीयत्वात्।</w:t>
      </w:r>
    </w:p>
    <w:p>
      <w:r>
        <w:t>तद्यथा परमधार्मिक इत्यभिहिते परमत्वं धर्मेणेति ज्ञायते।</w:t>
      </w:r>
    </w:p>
    <w:p>
      <w:r>
        <w:t>तच्चानुत्तमं शास्त्रमिदमेव विवक्षितम्।</w:t>
      </w:r>
    </w:p>
    <w:p>
      <w:r>
        <w:t>निर्णेतव्यार्थानामृगादिपदोपलक्षितानामशेषशास्त्राणामपरविद्यात्वेनोक्तत्वात्।</w:t>
      </w:r>
    </w:p>
    <w:p>
      <w:r>
        <w:t>अन्यस्य अप्रसङ्गात्परत्वासम्भवाच्च।</w:t>
      </w:r>
    </w:p>
    <w:p>
      <w:r>
        <w:t>सम्भवति त्वस्य परत्वमनुग्राहकत्वात्।</w:t>
      </w:r>
    </w:p>
    <w:p>
      <w:r>
        <w:t>एतेनोपनिषदः परविद्येति व्याख्यानमिति परास्तम्।</w:t>
      </w:r>
    </w:p>
    <w:p>
      <w:r>
        <w:t>ऋगादिग्रहणेन तासामपि गृहीतत्वात्।</w:t>
      </w:r>
    </w:p>
    <w:p>
      <w:r>
        <w:t>ब्राह्मणपरिव्राजकन्यायश्च अगतिका गतिः।</w:t>
      </w:r>
    </w:p>
    <w:p>
      <w:r>
        <w:t>तज्जन्यं ज्ञानं परविद्येत्यपि न युक्तम्।</w:t>
      </w:r>
    </w:p>
    <w:p>
      <w:r>
        <w:t>अधिगतिकरणत्वानुपपत्तेः।</w:t>
      </w:r>
    </w:p>
    <w:p>
      <w:r>
        <w:t>अनेकार्थताकल्पनापत्तेश्च।</w:t>
      </w:r>
    </w:p>
    <w:p>
      <w:r>
        <w:t>अतोऽनया परविद्याख्ययास्य शास्त्रस्य सर्वोत्तमप्रामाण्यसाधनमुपपन्नमिति।</w:t>
      </w:r>
    </w:p>
    <w:p>
      <w:r>
        <w:rPr>
          <w:b/>
        </w:rPr>
        <w:t>अनुव्याख्यानम् (AV):</w:t>
      </w:r>
    </w:p>
    <w:p>
      <w:r>
        <w:t>प्रादुर्भूतो हरिर्व्यासो विरिञ्चभवपूर्वकैः।</w:t>
      </w:r>
    </w:p>
    <w:p>
      <w:r>
        <w:t>अर्थितः परविद्याख्यं चक्रे शास्त्रमनुत्तमम्॥  अनुव्याख्यान १,१.३॥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10. विद्याशास्त्रशब्दयोः समानार्थत्वम् (7 sentences)</w:t>
      </w:r>
    </w:p>
    <w:p>
      <w:pPr>
        <w:pStyle w:val="Heading3"/>
      </w:pPr>
      <w:r>
        <w:t>न्यायसुधा</w:t>
      </w:r>
    </w:p>
    <w:p>
      <w:r>
        <w:t>यद्यपि विद्याशास्त्रशब्दौ शिष्याचार्यव्यापारानुबन्धिनौ तथाप्युभयानुगततत्त्वज्ञानकरणत्वमात्रमुपादाय द्वयोरैकार्थ्यमुक्तमित्यवगन्तव्यम्।</w:t>
      </w:r>
    </w:p>
    <w:p>
      <w:r>
        <w:t>"ऋगाद्या अपरा विद्या यदा विष्णोर्न वाचकाः।</w:t>
      </w:r>
    </w:p>
    <w:p>
      <w:r>
        <w:t>ता एव परमा विद्या यदा विष्णोस्तु वाचकाःऽ इति भगवत्पादीयं व्याख्यानमप्येतमेवार्थं सूचयति।</w:t>
      </w:r>
    </w:p>
    <w:p>
      <w:r>
        <w:t>ब्रह्ममीमांसाशास्त्रव्युत्पादितन्यायानुपकृता हि वेदादयो विष्णोरवाचकास्तदुकृताश्च तस्य वाचका भवन्तीति।</w:t>
      </w:r>
    </w:p>
    <w:p>
      <w:r>
        <w:t>तथापि केवलस्य न परविद्यात्वं लभ्यत इति चेत्।</w:t>
      </w:r>
    </w:p>
    <w:p>
      <w:r>
        <w:t>मा लाभि।</w:t>
      </w:r>
    </w:p>
    <w:p>
      <w:r>
        <w:t>वेदादीतिकर्तव्यतारूपस्यास्य पृथक्प्रामाण्यानभ्युपगमात्।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11. प्रामाण्यमात्रे अनुमानम् (5 sentences)</w:t>
      </w:r>
    </w:p>
    <w:p>
      <w:pPr>
        <w:pStyle w:val="Heading3"/>
      </w:pPr>
      <w:r>
        <w:t>न्यायसुधा</w:t>
      </w:r>
    </w:p>
    <w:p>
      <w:r>
        <w:t>एवं तावदागमेनास्य शास्त्रस्यानुत्तमं प्रामाण्यं प्रसाध्याधुनानुमानतोऽपि तत्सिषाधयिषुरादौ तावत्प्रामाण्यमात्रे अनुमानं वक्तुमाह गुरुरिति॥</w:t>
      </w:r>
    </w:p>
    <w:p>
      <w:r>
        <w:t>यतो यत्कारणं बादरायणो गुरूणां जगतस्तत्त्वोपदेशकानां ब्रह्मादीनां गुरुरुपदेष्या।</w:t>
      </w:r>
    </w:p>
    <w:p>
      <w:r>
        <w:t>यतश्च शास्त्राणां वेदानां भारतादीनां च यथासम्भवं प्रभवो गुरूणामशेषार्थप्रतिपादकानां सविस्तराणां वेदादिशास्त्राणां गुरुर्मुख्यप्रभवो न तु सम्प्रदायमात्रप्रवर्तक इति वा।</w:t>
      </w:r>
    </w:p>
    <w:p>
      <w:r>
        <w:t>यतश्चाजादिभ्यः श्रोतृभ्यस्तेषामर्थो मोक्षस्तदर्थः तस्मै तदर्थतः।</w:t>
      </w:r>
    </w:p>
    <w:p>
      <w:r>
        <w:t>तदुदितं तेन बादरायणेनोपदिष्यमिदं शास्त्रमतो मानं भवितुमर्हति।</w:t>
      </w:r>
    </w:p>
    <w:p>
      <w:r>
        <w:rPr>
          <w:b/>
        </w:rPr>
        <w:t>अनुव्याख्यानम् (AV):</w:t>
      </w:r>
    </w:p>
    <w:p>
      <w:r>
        <w:t>गुरुर्गुरूणां प्रभवः शास्त्राणां बादरायणः।</w:t>
      </w:r>
    </w:p>
    <w:p>
      <w:r>
        <w:t>यतस्तदुदितं मानमजादिभ्यस्तदर्थतः॥  अनुव्याख्यान १,१.४॥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12. हेतूनां साक्षात्साध्यनिर्देशः (27 sentences)</w:t>
      </w:r>
    </w:p>
    <w:p>
      <w:pPr>
        <w:pStyle w:val="Heading3"/>
      </w:pPr>
      <w:r>
        <w:t>न्यायसुधा</w:t>
      </w:r>
    </w:p>
    <w:p>
      <w:r>
        <w:t>अत्र गुरुर्गुरूणामित्यादिहेतूनां वक्तृश्रोतृप्रसङ्गानामानुकूल्यान्येव साक्षात्साध्यानि मानसीति तु परमसाध्यनिर्देश इति ज्ञातव्यम्।</w:t>
      </w:r>
    </w:p>
    <w:p>
      <w:r>
        <w:t>तथा हि।</w:t>
      </w:r>
    </w:p>
    <w:p>
      <w:r>
        <w:t>विवक्षितार्थतत्त्वज्ञानं करणपाटवं विवक्षा चेति त्रयं वक्तुरानुकूल्यं नाम।</w:t>
      </w:r>
    </w:p>
    <w:p>
      <w:r>
        <w:t>तत्त्वज्ञानयोग्यता वक्तृप्रीतिविषयता चेति द्वयं श्रोतुः।</w:t>
      </w:r>
    </w:p>
    <w:p>
      <w:r>
        <w:t>श्रोतृप्रयोजनोद्देशः प्रसङ्गस्य।</w:t>
      </w:r>
    </w:p>
    <w:p>
      <w:r>
        <w:t>तत्र गुरूणां गुरुरिति वक्तुर्बादरायणस्य विवक्षितार्थतत्त्वज्ञानसाधने हेतुः।</w:t>
      </w:r>
    </w:p>
    <w:p>
      <w:r>
        <w:t>यो हि यस्य तत्त्वोपदेष्या स ततोऽधिकतत्त्वज्ञानवानुपलब्धः।</w:t>
      </w:r>
    </w:p>
    <w:p>
      <w:r>
        <w:t>अयं च सर्वज्ञकल्पानां ब्रह्मादीनां तत्त्वोपदेष्या ब्रह्मरुद्रादिदेवेष्वित्याद्यागमादवगतः।</w:t>
      </w:r>
    </w:p>
    <w:p>
      <w:r>
        <w:t>अतः सवर्ज्ञो भवितुमर्हतीति।</w:t>
      </w:r>
    </w:p>
    <w:p>
      <w:r>
        <w:t>गुरूणां शास्त्राणां गुरुः प्रभव इत्यनेनापि तत्त्वज्ञानं करणपाटवं च साध्यते।</w:t>
      </w:r>
    </w:p>
    <w:p>
      <w:r>
        <w:t>यो हि यावदथर्प्रतिपादकस्यागमस्य प्रभवः स तावन्तमर्थं तत्त्वतो जानन्नवगतः।</w:t>
      </w:r>
    </w:p>
    <w:p>
      <w:r>
        <w:t>अयं चाशेषार्थप्रतिपादकस्यागमस्य प्रभवोऽनुक्तं पञ्चभिर्वेदैरुत्सन्नान्भगवान्वेदानित्यादिवचनादवगतः।</w:t>
      </w:r>
    </w:p>
    <w:p>
      <w:r>
        <w:t>ततो भवितव्यमनेन सर्वज्ञेन।</w:t>
      </w:r>
    </w:p>
    <w:p>
      <w:r>
        <w:t>यश्च बहोरागमस्य प्रभवः सोऽसति निमित्तान्तरे पटुकरणो दृष्टः।</w:t>
      </w:r>
    </w:p>
    <w:p>
      <w:r>
        <w:t>अयं चापरस्य वेदादेः प्रभवः कथमपटुकरणो भवेदिति।</w:t>
      </w:r>
    </w:p>
    <w:p>
      <w:r>
        <w:t>तदुदितमिति वचनेन कार्येण वक्तुर्विवक्षा कारणभूतोपपादिता।</w:t>
      </w:r>
    </w:p>
    <w:p>
      <w:r>
        <w:t>गुरूणामिति श्रोतृणां तत्त्वज्ञानयोग्यतोपपादने हेतुः।</w:t>
      </w:r>
    </w:p>
    <w:p>
      <w:r>
        <w:t>नहि स्वयं तत्त्वज्ञानायोग्यः परेषां तत्त्वोपदेष्या दृष्टः।</w:t>
      </w:r>
    </w:p>
    <w:p>
      <w:r>
        <w:t>अजादिभ्य इति वक्तृप्रेमास्पदत्वोपपादनम्।</w:t>
      </w:r>
    </w:p>
    <w:p>
      <w:r>
        <w:t>ब्रह्मादयो हि परमेश्वरप्रेमविषयाः सुप्रसिद्धाः।</w:t>
      </w:r>
    </w:p>
    <w:p>
      <w:r>
        <w:t>तदर्थत इति प्रसङ्गानुकूल्योपपादनम्।</w:t>
      </w:r>
    </w:p>
    <w:p>
      <w:r>
        <w:t>अत्र सर्वत्राकारणकार्योत्वत्त्यादिप्रसङ्गो विपक्षे बाधकस्तर्कः उन्नेयः।</w:t>
      </w:r>
    </w:p>
    <w:p>
      <w:r>
        <w:t>किं मध्ये साध्यान्तराध्याहारकल्पनया</w:t>
      </w:r>
    </w:p>
    <w:p>
      <w:r>
        <w:t>नन्वत्र गुरुर्गुरूणामित्यादीनां शास्त्रप्रामाण्येन यथाश्रुत एव साध्यसाधनभावो व्याख्यायताम्।</w:t>
      </w:r>
    </w:p>
    <w:p>
      <w:r>
        <w:t>किं मध्ये साध्यान्तराध्याहारकल्पनया।</w:t>
      </w:r>
    </w:p>
    <w:p>
      <w:r>
        <w:t>यद्यपि यथाश्रुतानामेषां व्यधिकरणता।</w:t>
      </w:r>
    </w:p>
    <w:p>
      <w:r>
        <w:t>तथापि तदुदितमिति वचनाद्विभक्तिविपरिणामेन एकाधिकरणता भविष्यति।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13. हेतूणामव्यभिचरितत्वम् (10 sentences)</w:t>
      </w:r>
    </w:p>
    <w:p>
      <w:pPr>
        <w:pStyle w:val="Heading3"/>
      </w:pPr>
      <w:r>
        <w:t>न्यायसुधा</w:t>
      </w:r>
    </w:p>
    <w:p>
      <w:r>
        <w:t>यद्यपि चैते प्रत्येकं बौद्धागमादौ मानतां व्यभिचरन्ति।</w:t>
      </w:r>
    </w:p>
    <w:p>
      <w:r>
        <w:t>तथापि मिलितानां हेतुतास्तु।</w:t>
      </w:r>
    </w:p>
    <w:p>
      <w:r>
        <w:t>भारताद्यशेषसच्छास्त्रप्रभवप्रणीतत्वांशस्य सपक्षाप्रवेशितत्वेनासाधारण्यं स्यादिति चेन्न।</w:t>
      </w:r>
    </w:p>
    <w:p>
      <w:r>
        <w:t>तेष्वेव हेतुवृत्तिसम्भवात्।</w:t>
      </w:r>
    </w:p>
    <w:p>
      <w:r>
        <w:t>तत्प्रामाण्यस्य महाजनपरिग्रहादिना निश्चितत्वात्।</w:t>
      </w:r>
    </w:p>
    <w:p>
      <w:r>
        <w:t>एवं तर्हि भारतादिप्रणयनविशिष्टेन</w:t>
      </w:r>
    </w:p>
    <w:p>
      <w:r>
        <w:t>तेषामप्रणीतत्वाद्बादरायणेन ब्रह्मादीन्प्रति तन्मोक्षार्तमुपदिष्टत्वमात्रं हेतुः स्यादिति चेद्बाढम्।</w:t>
      </w:r>
    </w:p>
    <w:p>
      <w:r>
        <w:t>तावन्मात्रस्यैव व्यभिचाराभावात्।</w:t>
      </w:r>
    </w:p>
    <w:p>
      <w:r>
        <w:t>तथा सति गुरुर्गुरूणां प्रभवः शास्त्राणामिति व्यर्थमापद्यत इति चेन्न।</w:t>
      </w:r>
    </w:p>
    <w:p>
      <w:r>
        <w:t>तस्य हेतुशरीराप्रवेशिनोऽपि दृष्टान्तोपदर्शनादिना सार्थक्योपपत्तेरिति।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14. साध्यान्तराध्याहारसमर्थनम् (4 sentences)</w:t>
      </w:r>
    </w:p>
    <w:p>
      <w:pPr>
        <w:pStyle w:val="Heading3"/>
      </w:pPr>
      <w:r>
        <w:t>न्यायसुधा</w:t>
      </w:r>
    </w:p>
    <w:p>
      <w:r>
        <w:t>सत्यम्।</w:t>
      </w:r>
    </w:p>
    <w:p>
      <w:r>
        <w:t>तथापि नैतदेवं विज्ञातुं शक्यम्।</w:t>
      </w:r>
    </w:p>
    <w:p>
      <w:r>
        <w:t>तथा सत्युत्तरवाक्ये वक्त्राद्यानुकूल्यस्य साध्यसम्बन्धव्युत्पादनमसङ्गतं स्यात्।</w:t>
      </w:r>
    </w:p>
    <w:p>
      <w:r>
        <w:t>तदनुमानान्तरं भविष्यतीति चेन्न।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15. तथात्वे प्रामाण्यं त्रिविधम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16. उपाद्युद्भावमसंगतम् (19 sentences)</w:t>
      </w:r>
    </w:p>
    <w:p>
      <w:pPr>
        <w:pStyle w:val="Heading3"/>
      </w:pPr>
      <w:r>
        <w:t>न्यायसुधा</w:t>
      </w:r>
    </w:p>
    <w:p>
      <w:r>
        <w:t>ननु तर्ह्यनेनेदमुदितं भवति।</w:t>
      </w:r>
    </w:p>
    <w:p>
      <w:r>
        <w:t>एतच्छास्त्रं प्रमाणमनुकूलवक्त्रादिमत्त्वाद्भारतादिवत्।</w:t>
      </w:r>
    </w:p>
    <w:p>
      <w:r>
        <w:t>वक्त्राद्यानुकूल्यं चोक्तहेतुसिद्धमिति।</w:t>
      </w:r>
    </w:p>
    <w:p>
      <w:r>
        <w:t>एतदनुपपन्नम्।</w:t>
      </w:r>
    </w:p>
    <w:p>
      <w:r>
        <w:t>आप्तवाक्यतायास्तत्रोपाधित्वात्।</w:t>
      </w:r>
    </w:p>
    <w:p>
      <w:r>
        <w:t>नच प्रत्यक्षादौ सत्यपि प्रामाण्ये नास्त्याप्तवाक्यत्वमिति साध्याव्यापकत्वान्नायमुपाधिरिति वाच्यम्।</w:t>
      </w:r>
    </w:p>
    <w:p>
      <w:r>
        <w:t>वाक्यत्वावच्छिन्नसाध्यव्यापकत्वेनोपाधित्वोपपत्तेः।</w:t>
      </w:r>
    </w:p>
    <w:p>
      <w:r>
        <w:t>तथाप्यपौरुषेये वेदे तदभावादनुपाधित्वमिति चेन्न।</w:t>
      </w:r>
    </w:p>
    <w:p>
      <w:r>
        <w:t>वेदापौरुषेयत्वस्यासम्भवात्।</w:t>
      </w:r>
    </w:p>
    <w:p>
      <w:r>
        <w:t>संमतत्वे वा साधनावच्छिन्ने पौरुषेयवाक्यत्वावच्छिन्ने वा साध्येऽस्योपाधित्वोपपत्तेरिति।</w:t>
      </w:r>
    </w:p>
    <w:p>
      <w:r>
        <w:t>मैवम्।</w:t>
      </w:r>
    </w:p>
    <w:p>
      <w:r>
        <w:t>अभिप्रायानवगमात्।</w:t>
      </w:r>
    </w:p>
    <w:p>
      <w:r>
        <w:t>नहि वयं वक्त्राद्यानुकूल्येन शास्त्रप्रामाण्यं साक्षात्साधयितुमुद्यताः।</w:t>
      </w:r>
    </w:p>
    <w:p>
      <w:r>
        <w:t>येनात्रोपाध्युद्भावनं सङ्गच्छेत।</w:t>
      </w:r>
    </w:p>
    <w:p>
      <w:r>
        <w:t>अपि तर्ह्यनुकूलवक्त्रादिमत्त्वस्याप्तवाक्यतया व्याप्तत्वात्तेन तां प्रसाध्य तया प्रामाण्यं शास्त्रस्य साध्यत इत्याशयवानाह वक्तृश्रोतृप्रसक्तीनामिति॥</w:t>
      </w:r>
    </w:p>
    <w:p>
      <w:r>
        <w:t>यद्यत्र वाक्ये वक्तृश्रोतृप्रसक्तीनामनुकूलता तत्राप्तिः।</w:t>
      </w:r>
    </w:p>
    <w:p>
      <w:r>
        <w:t>यद्वक्त्राद्यानुकूल्ययोपेतं तदाप्तवाक्यमिति यावत्।</w:t>
      </w:r>
    </w:p>
    <w:p>
      <w:r>
        <w:t>यत एवं व्याप्तिर्यतश्चास्य शास्त्रस्यास्त्यनुकूलवक्त्रादिमत्त्वम्।</w:t>
      </w:r>
    </w:p>
    <w:p>
      <w:r>
        <w:t>तेन सिद्धयाऽप्तवाक्यतया मानमिदं शास्त्रमिति पूर्वेण सम्बन्धः।</w:t>
      </w:r>
    </w:p>
    <w:p>
      <w:r>
        <w:rPr>
          <w:b/>
        </w:rPr>
        <w:t>अनुव्याख्यानम् (AV):</w:t>
      </w:r>
    </w:p>
    <w:p>
      <w:r>
        <w:t>वक्तृश्रोतृप्रसक्तीनां यदाप्तिरनुकूलता।</w:t>
      </w:r>
    </w:p>
    <w:p>
      <w:r>
        <w:t>आप्तवाक्यतया तेन श्रुतिमूलतया तथा॥  अनुव्याख्यान १,१.५॥</w:t>
      </w:r>
    </w:p>
    <w:p>
      <w:r>
        <w:t>युक्तिमूलतया चैव प्रामाण्यं त्रिविधं महत्।</w:t>
      </w:r>
    </w:p>
    <w:p>
      <w:r>
        <w:t>दृश्यते ब्रह्मसूत्राणामेकधान्यत्र सर्वशः॥  अनुव्याख्यान १,१.६॥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17. कोऽयमाप्तः (22 sentences)</w:t>
      </w:r>
    </w:p>
    <w:p>
      <w:pPr>
        <w:pStyle w:val="Heading3"/>
      </w:pPr>
      <w:r>
        <w:t>न्यायसुधा</w:t>
      </w:r>
    </w:p>
    <w:p>
      <w:r>
        <w:t>एतदुक्तं भवति।</w:t>
      </w:r>
    </w:p>
    <w:p>
      <w:r>
        <w:t>विमतमाप्तवाक्यमनुकूलेन वक्त्रानुकूलान् श्रोतृन्प्रति तदीयहितसाधनबोधायोपदिष्टत्वात्सम्प्रतिपन्नवत्।</w:t>
      </w:r>
    </w:p>
    <w:p>
      <w:r>
        <w:t>विमतं प्रमाणमाप्तवाक्यत्वात्सम्प्रतिपन्नत्वादिति।</w:t>
      </w:r>
    </w:p>
    <w:p>
      <w:r>
        <w:t>वक्तुरानुकूल्याभावाज्जैनाद्यनाप्तवाक्यम्।</w:t>
      </w:r>
    </w:p>
    <w:p>
      <w:r>
        <w:t>श्रोत्रानुकूल्यविरहाद्बौद्धादि।</w:t>
      </w:r>
    </w:p>
    <w:p>
      <w:r>
        <w:t>प्रसङ्गानुकूलतावैधुर्यात्नर्मादि।</w:t>
      </w:r>
    </w:p>
    <w:p>
      <w:r>
        <w:t>ननु कोऽयमाप्तो नाम यद्वाक्यत्वं साध्यते।</w:t>
      </w:r>
    </w:p>
    <w:p>
      <w:r>
        <w:t>यथादृष्टार्थवादीति चेन्न।</w:t>
      </w:r>
    </w:p>
    <w:p>
      <w:r>
        <w:t>भ्रान्तिदृष्टार्थवादिन्यपि प्रसङ्गात्।</w:t>
      </w:r>
    </w:p>
    <w:p>
      <w:r>
        <w:t>प्रमाणदृष्टेति विशेषणेऽपि प्रमाणदृष्टस्य प्रमादादिनान्यथाकथके अपि प्रसङ्गात्।</w:t>
      </w:r>
    </w:p>
    <w:p>
      <w:r>
        <w:t>प्रमाणेन यथा दृष्टं तथा वादीति चेन्न।</w:t>
      </w:r>
    </w:p>
    <w:p>
      <w:r>
        <w:t>एकदेशे तथाभूतवादित्वेऽप्यंशान्तरे अतथाभूतत्वादिन्यपि प्रसङ्गात्।</w:t>
      </w:r>
    </w:p>
    <w:p>
      <w:r>
        <w:t>यावत्प्रमाणदृष्टं तावतो वक्तेति चेन्न।</w:t>
      </w:r>
    </w:p>
    <w:p>
      <w:r>
        <w:t>प्रायेणातथाभूतत्वादेव लक्ष्याणां तदव्याप्तेः।</w:t>
      </w:r>
    </w:p>
    <w:p>
      <w:r>
        <w:t>नहि केनापि यावत्प्रमाणप्रमितं तावदभिधीयते।</w:t>
      </w:r>
    </w:p>
    <w:p>
      <w:r>
        <w:t>यावत्प्रमाणदृष्टं तावत एव वक्तेति चेन्न।</w:t>
      </w:r>
    </w:p>
    <w:p>
      <w:r>
        <w:t>अज्ञातसन्दिग्धानुवादवाक्यप्रयोक्तुरनाप्तत्वप्रसङ्गात्।</w:t>
      </w:r>
    </w:p>
    <w:p>
      <w:r>
        <w:t>भीमाग्रजस्य अपि कदाचिच्चाटुवादित्वसम्भवेनानाप्तत्वापत्तेश्च।</w:t>
      </w:r>
    </w:p>
    <w:p>
      <w:r>
        <w:t>निर्दोष आप्त इति चेन्न।</w:t>
      </w:r>
    </w:p>
    <w:p>
      <w:r>
        <w:t>आप्तानामपि क्वचिद्रागादिदोषसम्भवात्।</w:t>
      </w:r>
    </w:p>
    <w:p>
      <w:r>
        <w:t>यत्र विषये निर्दोषस्तत्राप्त इति चेन्न।</w:t>
      </w:r>
    </w:p>
    <w:p>
      <w:r>
        <w:t>यत्तच्छब्दयोर्विशेषविषयत्वेनासाधारण्यादव्याप्तेरिति।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18. आप्तिस्वरूपनिरूपणम् (14 sentences)</w:t>
      </w:r>
    </w:p>
    <w:p>
      <w:pPr>
        <w:pStyle w:val="Heading3"/>
      </w:pPr>
      <w:r>
        <w:t>न्यायसुधा</w:t>
      </w:r>
    </w:p>
    <w:p>
      <w:r>
        <w:t>मैवम्।</w:t>
      </w:r>
    </w:p>
    <w:p>
      <w:r>
        <w:t>विवक्षिताथर्तत्त्वज्ञानमविप्रलिप्सा विवक्षा करणपाटवं चेतीयमाप्तिः।</w:t>
      </w:r>
    </w:p>
    <w:p>
      <w:r>
        <w:t>तद्वानाप्त इत्यङ्गीकारात्।</w:t>
      </w:r>
    </w:p>
    <w:p>
      <w:r>
        <w:t>आप्तत्वाभिमतेऽपि कदाचिदिदं नास्तीति चेन्मा भूत्।</w:t>
      </w:r>
    </w:p>
    <w:p>
      <w:r>
        <w:t>तदासावनाप्त इत्यङ्गीकारात्।</w:t>
      </w:r>
    </w:p>
    <w:p>
      <w:r>
        <w:t>कालादिभेदेनाविरोधात्।</w:t>
      </w:r>
    </w:p>
    <w:p>
      <w:r>
        <w:t>एवं सति यो यत्रैवम्भूतः स तत्राप्त इत्युक्तं स्यादिति चेदस्तु को दोषः।</w:t>
      </w:r>
    </w:p>
    <w:p>
      <w:r>
        <w:t>यत्तच्छब्दार्थयोरननुगम इति चेत्।</w:t>
      </w:r>
    </w:p>
    <w:p>
      <w:r>
        <w:t>कोऽयमननुगमो नाम किं सार्वत्रिकव्यवहारानौपायिकत्वमुतैकस्यानेकवृत्तित्वाभावः।</w:t>
      </w:r>
    </w:p>
    <w:p>
      <w:r>
        <w:t>नाद्यः।</w:t>
      </w:r>
    </w:p>
    <w:p>
      <w:r>
        <w:t>यो यस्य सुतः स तदीयं धनमर्हतीत्यादौ सार्वत्रिकव्यवहारहेतुतोपलम्भात्।</w:t>
      </w:r>
    </w:p>
    <w:p>
      <w:r>
        <w:t>न द्वितीयः।</w:t>
      </w:r>
    </w:p>
    <w:p>
      <w:r>
        <w:t>अदोषत्वात्।</w:t>
      </w:r>
    </w:p>
    <w:p>
      <w:r>
        <w:t>यथा चाननुगतस्यापि नाव्याप्तिः सार्वत्रिकव्यवहारहेतुता च तथा सामान्यपरीक्षायां वक्ष्यामः।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19. आप्तेः लक्षणान्तरम् (12 sentences)</w:t>
      </w:r>
    </w:p>
    <w:p>
      <w:pPr>
        <w:pStyle w:val="Heading3"/>
      </w:pPr>
      <w:r>
        <w:t>न्यायसुधा</w:t>
      </w:r>
    </w:p>
    <w:p>
      <w:r>
        <w:t>एतेन निर्दोषः प्रमितस्यैव वक्तेति लक्षणद्वयमपि समाहितं वेदितव्यम्।</w:t>
      </w:r>
    </w:p>
    <w:p>
      <w:r>
        <w:t>अनुवादस्य वादविषयत्वेन तत्प्रयोक्तुरप्याप्तत्वाविरोधात्।</w:t>
      </w:r>
    </w:p>
    <w:p>
      <w:r>
        <w:t>एवंच वक्तुरानुकूल्यमाप्त्येकदेश एव।</w:t>
      </w:r>
    </w:p>
    <w:p>
      <w:r>
        <w:t>विप्रलिप्सा च श्रोतृप्रसङ्गानुकूलतैकनिबन्धना तदभावे निवर्तत इति वक्त्राद्यानुकूल्यवत्ताया आप्तवाक्यतया सुस्थः प्रतिबन्धः।</w:t>
      </w:r>
    </w:p>
    <w:p>
      <w:r>
        <w:t>नन्वाप्तवाक्यता स्वकपोलकल्पितेषु मालतीमाधवादिषु प्रामाण्यं व्यभिचरति।</w:t>
      </w:r>
    </w:p>
    <w:p>
      <w:r>
        <w:t>नहि नाटकादिप्रबन्धं विरचयन्नपि कदाचिदुक्तलक्षणोपपन्नो न भवति भवभूतिरिति चेन्न।</w:t>
      </w:r>
    </w:p>
    <w:p>
      <w:r>
        <w:t>यो यत्रैवम्भूत इत्यनेनैवोक्तोत्तरत्वात्।</w:t>
      </w:r>
    </w:p>
    <w:p>
      <w:r>
        <w:t>आप्तिमूलवाक्यस्याप्तवाक्यतया विवक्षितत्वाच्च।</w:t>
      </w:r>
    </w:p>
    <w:p>
      <w:r>
        <w:t>अबोधकं विपरीतबोधकं वा वाक्यमप्रमाणमित्युच्यते।</w:t>
      </w:r>
    </w:p>
    <w:p>
      <w:r>
        <w:t>तत्राबोधकं वक्तुरपटुकारणतया भवति।</w:t>
      </w:r>
    </w:p>
    <w:p>
      <w:r>
        <w:t>विपरीतबोधकं च विपरीतज्ञानादिनेत्याप्तिपूर्वकवाक्यत्वस्य प्रामाण्येन प्रतिबन्धसिद्धिः।</w:t>
      </w:r>
    </w:p>
    <w:p>
      <w:r>
        <w:t>अन्यथा कारणेन विना कार्योत्पत्तिप्रसङ्गादिति।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20. मध्ये किमाप्तवाक्यतासाधनम् (22 sentences)</w:t>
      </w:r>
    </w:p>
    <w:p>
      <w:pPr>
        <w:pStyle w:val="Heading3"/>
      </w:pPr>
      <w:r>
        <w:t>न्यायसुधा</w:t>
      </w:r>
    </w:p>
    <w:p>
      <w:r>
        <w:t>ननु चानुकूलवक्त्रादिमत्तया प्रामाण्यसाधनमेवात्र व्याख्यायताम्।</w:t>
      </w:r>
    </w:p>
    <w:p>
      <w:r>
        <w:t>किमाप्तवाक्यतासाधनं मध्ये व्याख्यायते।</w:t>
      </w:r>
    </w:p>
    <w:p>
      <w:r>
        <w:t>व्याप्तिपक्षधर्मतयोरतुल्यत्वात्।</w:t>
      </w:r>
    </w:p>
    <w:p>
      <w:r>
        <w:t>नहि यद्यद्वयापकस्य व्यापकं तत्तस्याव्यापकमिति सम्भवति।</w:t>
      </w:r>
    </w:p>
    <w:p>
      <w:r>
        <w:t>अनुकूलवक्त्रादिमत्तया आप्तवाक्यतासाधने वक्त्रानुकूल्यस्याप्त्येकदेशत्वेन साध्याविशिष्टता च स्यात्।</w:t>
      </w:r>
    </w:p>
    <w:p>
      <w:r>
        <w:t>वक्तृश्रोतृप्रसक्तीनामिति वाक्यं तु शङ्कितस्य उपाधेः साधनव्यापकताप्रदर्शनार्थं भविष्यति।</w:t>
      </w:r>
    </w:p>
    <w:p>
      <w:r>
        <w:t>मैवम्।</w:t>
      </w:r>
    </w:p>
    <w:p>
      <w:r>
        <w:t>आप्तवाक्यतया तेनेत्युत्तरवाक्यवैयर्थ्यप्रसङ्गात्।</w:t>
      </w:r>
    </w:p>
    <w:p>
      <w:r>
        <w:t>उपाधेः साधनव्यापकताया वक्तृश्रोतृप्रसक्तीनामित्यनेनैवोपपादितत्वात्।</w:t>
      </w:r>
    </w:p>
    <w:p>
      <w:r>
        <w:t>नहि उपाधिं दूषयता साधनव्यापकतां व्युत्पाद्य साधनेनोपाधेः पक्षे साधनं विधाय तेन साध्यं साधनीयमिति कुलधर्मः।</w:t>
      </w:r>
    </w:p>
    <w:p>
      <w:r>
        <w:t>उपाधेः साधनाभेदं प्रदर्श्य तेन साध्यं साध्यत इति चेन्न।</w:t>
      </w:r>
    </w:p>
    <w:p>
      <w:r>
        <w:t>आप्तेर्वक्तृमात्रधर्मस्य साधनाभेदानुपपत्तेः।</w:t>
      </w:r>
    </w:p>
    <w:p>
      <w:r>
        <w:t>साध्याविशिष्टता तु नास्त्येव।</w:t>
      </w:r>
    </w:p>
    <w:p>
      <w:r>
        <w:t>वक्त्रादीनामानुकूल्येन वक्तुराप्तिसाधने खल्वंशतः सा स्यात्।</w:t>
      </w:r>
    </w:p>
    <w:p>
      <w:r>
        <w:t>अनुकूलवक्त्रादिमत्तया आप्तवाक्यता साध्यत इति चोक्तम्।</w:t>
      </w:r>
    </w:p>
    <w:p>
      <w:r>
        <w:t>तथापि साध्यसाधनयोराप्त्येकदेशानुप्रवेशोऽस्तीति चेत्।</w:t>
      </w:r>
    </w:p>
    <w:p>
      <w:r>
        <w:t>सत्यम्।</w:t>
      </w:r>
    </w:p>
    <w:p>
      <w:r>
        <w:t>तथापि विशिष्टभेदेन अदोषत्वात्।</w:t>
      </w:r>
    </w:p>
    <w:p>
      <w:r>
        <w:t>अन्यथा यो धूमवानसावग्निमानिति व्याप्यव्यापकभावोऽपि न स्यात्।</w:t>
      </w:r>
    </w:p>
    <w:p>
      <w:r>
        <w:t>विशेष्यांशस्योभयत्रानुप्रवेशात्।</w:t>
      </w:r>
    </w:p>
    <w:p>
      <w:r>
        <w:t>कृतकत्वानित्यत्वयोःसत्तानुप्रवेशेऽपि परैर्व्याप्यव्यापकभावस्य अङ्गीकृतत्वाच्च।</w:t>
      </w:r>
    </w:p>
    <w:p>
      <w:r>
        <w:t>यदा तु निर्दोषः प्रमितस्यैव वक्ता आप्त इत्याश्रितं तदा साध्यविशिष्टतायाः शङ्कैव नास्ति।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21. भाष्यकृतः परम्पराश्रयणे निमित्तम् (7 sentences)</w:t>
      </w:r>
    </w:p>
    <w:p>
      <w:pPr>
        <w:pStyle w:val="Heading3"/>
      </w:pPr>
      <w:r>
        <w:t>न्यायसुधा</w:t>
      </w:r>
    </w:p>
    <w:p>
      <w:r>
        <w:t>ग्रन्थकृतापि कस्मादियं परम्पराऽश्रितेति चेन्न।</w:t>
      </w:r>
    </w:p>
    <w:p>
      <w:r>
        <w:t>वक्त्राद्यानुकूल्येन प्रामाण्यं साधयताप्यन्ततोऽस्यार्थस्याश्रयणीयत्वात्।</w:t>
      </w:r>
    </w:p>
    <w:p>
      <w:r>
        <w:t>अन्यथास्तु वक्त्राद्यानुकूल्यं वक्तुर्विप्रलिप्सामूलत्वेनाप्रामाण्यं च भवत्वित्याशङ्कायाः को निवारयिता।</w:t>
      </w:r>
    </w:p>
    <w:p>
      <w:r>
        <w:t>यद्यपि प्रामाण्यं स्वत एवेति बादरायणीयं मतम्।</w:t>
      </w:r>
    </w:p>
    <w:p>
      <w:r>
        <w:t>यद्वक्ष्यति"न विलक्षणत्वात्ऽ इति।</w:t>
      </w:r>
    </w:p>
    <w:p>
      <w:r>
        <w:t>जैमिनिरपि"तत्प्रामाण्यं बादरायणस्य अनपेक्षत्वात्ऽ इति।</w:t>
      </w:r>
    </w:p>
    <w:p>
      <w:r>
        <w:t>तथाप्यप्रामाण्यशङ्कानिरासार्थोऽयं प्रयत्न इत्यविरोधः।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22. यच्छ्रुतिसंवादियच्चयुक्तिसंवादितत्प्रमाणम् (47 sentences)</w:t>
      </w:r>
    </w:p>
    <w:p>
      <w:pPr>
        <w:pStyle w:val="Heading3"/>
      </w:pPr>
      <w:r>
        <w:t>न्यायसुधा</w:t>
      </w:r>
    </w:p>
    <w:p>
      <w:r>
        <w:t>एवं विजातीयसंवादेनास्य शास्त्रस्य प्रामाण्यमुपपाद्य तदनुत्तमतासिद्धये सजातीयद्वयसंवादमप्याह श्रुतीति॥</w:t>
      </w:r>
    </w:p>
    <w:p>
      <w:r>
        <w:t>तथाचशब्दौ समुच्चयार्थौ।</w:t>
      </w:r>
    </w:p>
    <w:p>
      <w:r>
        <w:t>मानमित्यस्यानुकर्षणार्थौ वा।</w:t>
      </w:r>
    </w:p>
    <w:p>
      <w:r>
        <w:t>यथा आप्तवाक्यतया तथा श्रुतिमूलतयापीत्युपमार्थो वा तथाशब्दः।</w:t>
      </w:r>
    </w:p>
    <w:p>
      <w:r>
        <w:t>यद्यपि श्रुतियुक्तिमूलशब्दौ श्रुतियुक्तिभ्यामथर्मुपलभ्य रचितस्य वाचकौ।</w:t>
      </w:r>
    </w:p>
    <w:p>
      <w:r>
        <w:t>तथाप्यत्र सामानार्थतासाम्येन गौप्या वृत्त्या श्रुतियुक्तिसंवादितार्थौ व्याख्येयौ।</w:t>
      </w:r>
    </w:p>
    <w:p>
      <w:r>
        <w:t>भगवतो बादरायणस्य स्वतः सर्वज्ञत्वेन मुख्यार्थासम्भवात्।</w:t>
      </w:r>
    </w:p>
    <w:p>
      <w:r>
        <w:t>यदि च श्रुतियुक्तिसंवादित्येवाक्ष्यत्तदा यादृच्छिकसंवादितापि व्यज्ञास्यत।</w:t>
      </w:r>
    </w:p>
    <w:p>
      <w:r>
        <w:t>सा मा विज्ञायीति गौणप्रयोगः।</w:t>
      </w:r>
    </w:p>
    <w:p>
      <w:r>
        <w:t>एवं हि प्रयोगेऽङ्गाङ्गिभावोऽप्यधिको विज्ञायते।</w:t>
      </w:r>
    </w:p>
    <w:p>
      <w:r>
        <w:t>सच पक्षधर्मतोपपादको भविष्यति।</w:t>
      </w:r>
    </w:p>
    <w:p>
      <w:r>
        <w:t>ततश्चायमर्थः।</w:t>
      </w:r>
    </w:p>
    <w:p>
      <w:r>
        <w:t>यच्छ्रुतिसंवादि तत्प्रमाणम्।</w:t>
      </w:r>
    </w:p>
    <w:p>
      <w:r>
        <w:t>यथा मन्वादिवाक्यम्।</w:t>
      </w:r>
    </w:p>
    <w:p>
      <w:r>
        <w:t>श्रुतिसंवादि चेदं शास्त्रम्।</w:t>
      </w:r>
    </w:p>
    <w:p>
      <w:r>
        <w:t>तदर्थविचारपरत्वात्।</w:t>
      </w:r>
    </w:p>
    <w:p>
      <w:r>
        <w:t>विसंवादे तदनुपपत्तेः।</w:t>
      </w:r>
    </w:p>
    <w:p>
      <w:r>
        <w:t>तच्च</w:t>
      </w:r>
    </w:p>
    <w:p>
      <w:r>
        <w:t>"पुनस्तस्यार्थवित्तयेऽ इत्याद्यागमसिद्धम्।</w:t>
      </w:r>
    </w:p>
    <w:p>
      <w:r>
        <w:t>यच्च युक्तिसंवादि तत्प्रमाणम्।</w:t>
      </w:r>
    </w:p>
    <w:p>
      <w:r>
        <w:t>यथा धूमवन्तं पर्वतमुद्दिश्य पर्वतोऽयमग्निमानित्युक्तं वाक्यम्।</w:t>
      </w:r>
    </w:p>
    <w:p>
      <w:r>
        <w:t>युक्तिसंवादि चेदम्।</w:t>
      </w:r>
    </w:p>
    <w:p>
      <w:r>
        <w:t>मीमांसारूपत्वात्।</w:t>
      </w:r>
    </w:p>
    <w:p>
      <w:r>
        <w:t>मीमांसायाश्च युक्तयनुसन्धानात्मकत्वात्।</w:t>
      </w:r>
    </w:p>
    <w:p>
      <w:r>
        <w:t>तस्मात्प्रमाणम्।</w:t>
      </w:r>
    </w:p>
    <w:p>
      <w:r>
        <w:t>अन्यथा श्रुतेर्युक्तेश्चाप्रामाण्यप्रसङ्गः।</w:t>
      </w:r>
    </w:p>
    <w:p>
      <w:r>
        <w:t>अर्धवैशसासम्भवादिति।</w:t>
      </w:r>
    </w:p>
    <w:p>
      <w:r>
        <w:t>शारीरकः परमात्मैव</w:t>
      </w:r>
    </w:p>
    <w:p>
      <w:r>
        <w:t>किमतो यद्देवमित्यत आह एव प्रामाण्यमिति॥</w:t>
      </w:r>
    </w:p>
    <w:p>
      <w:r>
        <w:t>एवशब्दो ब्रह्मसूत्राणामित्यनेन सम्बद्धयते।</w:t>
      </w:r>
    </w:p>
    <w:p>
      <w:r>
        <w:t>त्रिविधमिति क्रियाविशेषणम्।</w:t>
      </w:r>
    </w:p>
    <w:p>
      <w:r>
        <w:t>ब्रह्म वेदस्तदर्थः परब्रह्म वा तस्य सूत्राणि ब्रह्मसूत्राणि।</w:t>
      </w:r>
    </w:p>
    <w:p>
      <w:r>
        <w:t>सकलवेदार्थभूतस्य परब्रह्मणो विष्णोः स्वरूपनिर्णयार्थानि सूत्राणीति यावत्।</w:t>
      </w:r>
    </w:p>
    <w:p>
      <w:r>
        <w:t>सूत्रशब्दार्थश्चाल्पाक्षरमित्याद्यागमादवगन्तव्यः।</w:t>
      </w:r>
    </w:p>
    <w:p>
      <w:r>
        <w:t>एतेनैतच्छास्त्रवाचिनः शारीरकशब्दस्य शरीरमेव शरीरकं तत्र भवः शारीरको जीवः।</w:t>
      </w:r>
    </w:p>
    <w:p>
      <w:r>
        <w:t>तमधिकृत्य कृतोऽयं ग्रन्थः शारीरक इति व्याख्यानं निरस्तं भवति।</w:t>
      </w:r>
    </w:p>
    <w:p>
      <w:r>
        <w:t>ब्रह्मसूत्रशब्दार्थेन विरुद्धत्वात्।</w:t>
      </w:r>
    </w:p>
    <w:p>
      <w:r>
        <w:t>त्वंपदाभिधेयस्य तत्पदाभिधेयब्रह्मरूपता मीमांसेति व्याख्यानादविरोध इति चेन्न।</w:t>
      </w:r>
    </w:p>
    <w:p>
      <w:r>
        <w:t>असम्भवात्।</w:t>
      </w:r>
    </w:p>
    <w:p>
      <w:r>
        <w:t>नहि जन्मादिसूत्राणि अभेदपराणि।</w:t>
      </w:r>
    </w:p>
    <w:p>
      <w:r>
        <w:t>प्रत्युत तन्निरासपराणीति वक्ष्यते।</w:t>
      </w:r>
    </w:p>
    <w:p>
      <w:r>
        <w:t>अतः शारीरकः परमात्मैव।</w:t>
      </w:r>
    </w:p>
    <w:p>
      <w:r>
        <w:t>यथोक्तम्।</w:t>
      </w:r>
    </w:p>
    <w:p>
      <w:r>
        <w:t>"शरीरौ तावुभौ</w:t>
      </w:r>
    </w:p>
    <w:p>
      <w:r>
        <w:t>ज्ञेयौ जीवश्चेश्वरसंज्ञितःऽ इति।</w:t>
      </w:r>
    </w:p>
    <w:p>
      <w:r>
        <w:t>तस्य सकलगुरपूर्णत्वादिमीमांसैव शारीरकमीमांसा।</w:t>
      </w:r>
    </w:p>
    <w:p>
      <w:r>
        <w:t>तथा चोक्तं पुराणे"सर्वदोषविहीनत्वम्ऽ इत्यादि।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23. ब्रह्मसूत्राणामेव त्रिविधं प्रामाण्यम् (27 sentences)</w:t>
      </w:r>
    </w:p>
    <w:p>
      <w:pPr>
        <w:pStyle w:val="Heading3"/>
      </w:pPr>
      <w:r>
        <w:t>न्यायसुधा</w:t>
      </w:r>
    </w:p>
    <w:p>
      <w:r>
        <w:t>यत एवं ब्रह्मसूत्राणां प्रामाण्यं त्रिविधं दृश्यते।</w:t>
      </w:r>
    </w:p>
    <w:p>
      <w:r>
        <w:t>आप्तवाक्यत्वादिप्रमाणत्रयेण दृश्यत इति यावत्।</w:t>
      </w:r>
    </w:p>
    <w:p>
      <w:r>
        <w:t>अतस्तन्महदनुत्तमं मन्तव्यम्।</w:t>
      </w:r>
    </w:p>
    <w:p>
      <w:r>
        <w:t>आप्तवाक्यत्रयादिलिङ्गत्रयावसितं प्रामाण्यमन्यत्रापि चेत्स्यात्तदा कथमेषां तदनुत्तममित्यतो ब्रह्मसूत्राणामेवेत्युक्तम्।</w:t>
      </w:r>
    </w:p>
    <w:p>
      <w:r>
        <w:t>तत्कथमित्यत आह एकधेति॥</w:t>
      </w:r>
    </w:p>
    <w:p>
      <w:r>
        <w:t>सर्वश इति वचनादेकधेत्युपलक्षणम्।</w:t>
      </w:r>
    </w:p>
    <w:p>
      <w:r>
        <w:t>तथा हि।</w:t>
      </w:r>
    </w:p>
    <w:p>
      <w:r>
        <w:t>क्वचिदेकधा।</w:t>
      </w:r>
    </w:p>
    <w:p>
      <w:r>
        <w:t>यथाऽप्तिमूलतया लौकिकविषये पितृवाक्ये।</w:t>
      </w:r>
    </w:p>
    <w:p>
      <w:r>
        <w:t>श्रुतिसंवादेन धर्मादिविषये प्रतिवाद्युदीरितवचने।</w:t>
      </w:r>
    </w:p>
    <w:p>
      <w:r>
        <w:t>तदुक्त एव पवर्तोऽग्निमानिति वाक्ये युक्तिसंवादेन।</w:t>
      </w:r>
    </w:p>
    <w:p>
      <w:r>
        <w:t>क्वचित्द्वेधा।</w:t>
      </w:r>
    </w:p>
    <w:p>
      <w:r>
        <w:t>यथाऽप्तिश्रुतिभ्यां मन्वादिवाक्ये।</w:t>
      </w:r>
    </w:p>
    <w:p>
      <w:r>
        <w:t>आप्तियुक्तिभ्यां पर्वतोऽग्निमानित्यादौ पितृवाक्ये।</w:t>
      </w:r>
    </w:p>
    <w:p>
      <w:r>
        <w:t>श्रुतियुक्तिभ्यामीश्वरः सर्वज्ञ इति प्रतिवाद्युदीरितवचसीति।</w:t>
      </w:r>
    </w:p>
    <w:p>
      <w:r>
        <w:t>जैमिन्यादिवाक्ये त्रेधाप्यस्तीति चेत्।</w:t>
      </w:r>
    </w:p>
    <w:p>
      <w:r>
        <w:t>सत्यम्।</w:t>
      </w:r>
    </w:p>
    <w:p>
      <w:r>
        <w:t>यथा ब्रह्मसूत्रेषु न तथा।</w:t>
      </w:r>
    </w:p>
    <w:p>
      <w:r>
        <w:t>निरवधिकं हि तत्राप्त्यादिकम्।</w:t>
      </w:r>
    </w:p>
    <w:p>
      <w:r>
        <w:t>एतदर्थमपि महदित्येतत्त्रिविधमित्यनेनापि योजनीयम्।</w:t>
      </w:r>
    </w:p>
    <w:p>
      <w:r>
        <w:t>ननु प्रमाणैकत्वानेकत्वयोः प्रमेयतादवस्थ्यात्कथमेतत्।</w:t>
      </w:r>
    </w:p>
    <w:p>
      <w:r>
        <w:t>इत्थम्।</w:t>
      </w:r>
    </w:p>
    <w:p>
      <w:r>
        <w:t>नहि प्रमाणमात्रं निःशङ्कप्रवृत्तावुपयुज्यते।</w:t>
      </w:r>
    </w:p>
    <w:p>
      <w:r>
        <w:t>किं नाम प्रमाणतया प्रमितमेव।</w:t>
      </w:r>
    </w:p>
    <w:p>
      <w:r>
        <w:t>तच्च यावद्यावदधिकं प्रमीयते तत्तदनुसारिणीमविशङ्कां क्षिप्रप्रवृत्तिं प्रसूत इत्यनुभवसिद्धम्।</w:t>
      </w:r>
    </w:p>
    <w:p>
      <w:r>
        <w:t>ततः प्रामाण्यमेव स्वकार्यातिशयवशेनातिशयवदुच्यते।</w:t>
      </w:r>
    </w:p>
    <w:p>
      <w:r>
        <w:t>एवं विषयप्रयोजनातिशयवशेनाप्यतिशयो द्रष्टव्यः।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24. प्रामाण्योक्तिसमर्थनम् (18 sentences)</w:t>
      </w:r>
    </w:p>
    <w:p>
      <w:pPr>
        <w:pStyle w:val="Heading3"/>
      </w:pPr>
      <w:r>
        <w:t>न्यायसुधा</w:t>
      </w:r>
    </w:p>
    <w:p>
      <w:r>
        <w:t>तदेवं श्रुत्यनुमानाभ्यामिदमेव शास्त्रं प्रमाणतमं नान्यदेतादृशमस्तीत्युपसंहरति अत इति॥</w:t>
      </w:r>
    </w:p>
    <w:p>
      <w:r>
        <w:t>इष्यते प्रामाणिकैरिति शेषः।</w:t>
      </w:r>
    </w:p>
    <w:p>
      <w:r>
        <w:t>तथा चान्यपरिहारेणास्यैव व्याख्यानं युक्तमिति हृदयम्।</w:t>
      </w:r>
    </w:p>
    <w:p>
      <w:r>
        <w:t>ननु भारतं सर्वशास्त्रेषूत्तममुच्यते।</w:t>
      </w:r>
    </w:p>
    <w:p>
      <w:r>
        <w:t>सत्यम्।</w:t>
      </w:r>
    </w:p>
    <w:p>
      <w:r>
        <w:t>विचार्येषु शास्त्रेषु तदित्यविरोधः।</w:t>
      </w:r>
    </w:p>
    <w:p>
      <w:r>
        <w:t>ननु चास्य शास्त्रस्यारम्भणीयत्वं सूत्रकार एव प्रथमसूत्रे समर्थयते।</w:t>
      </w:r>
    </w:p>
    <w:p>
      <w:r>
        <w:t>तद्वयाख्यानेनैव सर्वं सम्पद्यते।</w:t>
      </w:r>
    </w:p>
    <w:p>
      <w:r>
        <w:t>किमनेन।</w:t>
      </w:r>
    </w:p>
    <w:p>
      <w:r>
        <w:t>प्रथमसूत्र एव कथं प्रवृत्तिरिति चेत्।</w:t>
      </w:r>
    </w:p>
    <w:p>
      <w:r>
        <w:t>प्रथमभाष्येऽपि कथम्।</w:t>
      </w:r>
    </w:p>
    <w:p>
      <w:r>
        <w:t>सन्देहात्प्रवृत्तस्य पुनरुक्तप्रमाणैर्निर्णय इति चेत्।</w:t>
      </w:r>
    </w:p>
    <w:p>
      <w:r>
        <w:t>समं प्रथमसूत्रेऽपि।</w:t>
      </w:r>
    </w:p>
    <w:p>
      <w:r>
        <w:t>मैवम्।</w:t>
      </w:r>
    </w:p>
    <w:p>
      <w:r>
        <w:t>विषयादिसम्पादनेनैव तत्।</w:t>
      </w:r>
    </w:p>
    <w:p>
      <w:r>
        <w:t>नच तावताऽरम्भणीयत्वम्।</w:t>
      </w:r>
    </w:p>
    <w:p>
      <w:r>
        <w:t>प्रामाण्ये हि सति काकदन्तपरीक्षाग्रन्थवैलक्षण्यार्थं विषयादिव्युत्पादनमुपयुज्यते।</w:t>
      </w:r>
    </w:p>
    <w:p>
      <w:r>
        <w:t>अतः सूत्राक्षिप्तमेवेदं शिष्याणां बुद्धिशुद्धये भाष्यकृतोक्तमिति।</w:t>
      </w:r>
    </w:p>
    <w:p>
      <w:r>
        <w:rPr>
          <w:b/>
        </w:rPr>
        <w:t>अनुव्याख्यानम् (AV):</w:t>
      </w:r>
    </w:p>
    <w:p>
      <w:r>
        <w:t>अतो नैतादृशं किञ्चित्प्रमाणतममिष्यते।</w:t>
      </w:r>
    </w:p>
    <w:p>
      <w:r>
        <w:t>स्वयं कृतापि तद्वयाख्या क्रियते स्पष्टतार्थतः॥  अनुव्याख्यान १,१.७॥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25. स्पष्टार्थः (32 sentences)</w:t>
      </w:r>
    </w:p>
    <w:p>
      <w:pPr>
        <w:pStyle w:val="Heading3"/>
      </w:pPr>
      <w:r>
        <w:t>न्यायसुधा</w:t>
      </w:r>
    </w:p>
    <w:p>
      <w:r>
        <w:t>तथापि नेदं व्याख्यातव्यं व्याख्यातत्वादित्यत्रान्वपि चेति यत्प्रयोजनान्तरमस्तीति सूचितं तद्विवरणार्थमाह स्वयमिति॥</w:t>
      </w:r>
    </w:p>
    <w:p>
      <w:r>
        <w:t>यद्यपि तेषां ब्रह्मसूत्राणां व्याख्या स्वयं मयैव भाष्ये कृता तथापि पुनरत्र स्पष्टतैवार्थः प्रयोजनं यस्य स्पष्टतार्थः।</w:t>
      </w:r>
    </w:p>
    <w:p>
      <w:r>
        <w:t>तस्मै स्पष्टतार्थतः।</w:t>
      </w:r>
    </w:p>
    <w:p>
      <w:r>
        <w:t>भाष्ये अस्पष्टीकृतमर्थं स्पष्टीकर्तुं क्रियते।</w:t>
      </w:r>
    </w:p>
    <w:p>
      <w:r>
        <w:t>स्पष्टीकरणं चानेकविधम्।</w:t>
      </w:r>
    </w:p>
    <w:p>
      <w:r>
        <w:t>क्वचिदनुक्तांशस्योक्तिः।</w:t>
      </w:r>
    </w:p>
    <w:p>
      <w:r>
        <w:t>क्वाप्यतिसङ्क्षिप्तस्य विस्तरणम्।</w:t>
      </w:r>
    </w:p>
    <w:p>
      <w:r>
        <w:t>क्वचिदतिविस्तृततया बुद्धयनारूढस्य सङ्क्षेपः।</w:t>
      </w:r>
    </w:p>
    <w:p>
      <w:r>
        <w:t>क्वापि विक्षिप्तस्य एकीकरणम्।</w:t>
      </w:r>
    </w:p>
    <w:p>
      <w:r>
        <w:t>कुत्राप्युक्तस्योपपादनम्।</w:t>
      </w:r>
    </w:p>
    <w:p>
      <w:r>
        <w:t>क्वचिदपव्याख्याननिरासेन दृढीकरणमित्यादि तत्रतत्र द्रष्टव्यम्।</w:t>
      </w:r>
    </w:p>
    <w:p>
      <w:r>
        <w:t>नन्वेकत्रैव सर्वं वक्तव्यं किं प्रस्थानभेदेन।</w:t>
      </w:r>
    </w:p>
    <w:p>
      <w:r>
        <w:t>मैवम्।</w:t>
      </w:r>
    </w:p>
    <w:p>
      <w:r>
        <w:t>यतः सङ्क्षेपविस्तराभ्यामुक्तं श्रोतृणां सुग्रहं सप्रयोजनं च भवति।</w:t>
      </w:r>
    </w:p>
    <w:p>
      <w:r>
        <w:t>यथोक्तम्।</w:t>
      </w:r>
    </w:p>
    <w:p>
      <w:r>
        <w:t>"सङ्क्षेपविस्तराभ्यां तु कथयन्ति मनीषिणः।</w:t>
      </w:r>
    </w:p>
    <w:p>
      <w:r>
        <w:t>बहुवारस्मृतेस्तस्य फलबाहुल्यकारणात्ऽ इति।</w:t>
      </w:r>
    </w:p>
    <w:p>
      <w:r>
        <w:t>तत्र भाष्याद्यपद्यार्थो अत्र श्लोकत्रयेण विवृतः।</w:t>
      </w:r>
    </w:p>
    <w:p>
      <w:r>
        <w:t>तथा हि।</w:t>
      </w:r>
    </w:p>
    <w:p>
      <w:r>
        <w:t>सर्वगुणोदीर्णतोक्तया प्राप्ता गुणगुणिभेदशङ्का निखिलेत्यादिना निराकृता।</w:t>
      </w:r>
    </w:p>
    <w:p>
      <w:r>
        <w:t>ज्ञेयत्वगम्यत्वयोरितरसाधारण्यात्कथं विशेषणत्वमित्याशङ्का आप्यतममित्यनेन परिहृता।</w:t>
      </w:r>
    </w:p>
    <w:p>
      <w:r>
        <w:t>अपिशब्दो विशेषणान्तरसमुच्चयार्थः।</w:t>
      </w:r>
    </w:p>
    <w:p>
      <w:r>
        <w:t>तद्विवरणमस्येत्यादि।</w:t>
      </w:r>
    </w:p>
    <w:p>
      <w:r>
        <w:t>शास्त्रप्रभवमित्यादिभिर्बहुभिः प्रकारैर्यद्गुरुत्वोपपादनं तेन गुरूंश्चेति बहुवचनान्तं पदं विवृतम्।</w:t>
      </w:r>
    </w:p>
    <w:p>
      <w:r>
        <w:t>गुरुदेवतयोः भेदेऽपिपदेनारुचिः सूचिता।</w:t>
      </w:r>
    </w:p>
    <w:p>
      <w:r>
        <w:t>तद्विवृतिस्तमेवेति।</w:t>
      </w:r>
    </w:p>
    <w:p>
      <w:r>
        <w:t>सम्प्रशब्दाभ्यां नत्वेति विशेषितम्।</w:t>
      </w:r>
    </w:p>
    <w:p>
      <w:r>
        <w:t>निरुपपदसूत्रग्रहणेन यद्ब्रह्मसूत्राणां सर्वोत्तमप्रामाण्यं सूचितं तदुपपादनं परमाख्येति।</w:t>
      </w:r>
    </w:p>
    <w:p>
      <w:r>
        <w:t>यद्द्वापर इत्यदिभाष्यं तदसङ्गतम्।</w:t>
      </w:r>
    </w:p>
    <w:p>
      <w:r>
        <w:t>सूत्रार्थवचनं प्रतिज्ञाय तदुत्पत्तिक्रमकथनस्योपयोगादर्शनात्।</w:t>
      </w:r>
    </w:p>
    <w:p>
      <w:r>
        <w:t>मैवम्।</w:t>
      </w:r>
    </w:p>
    <w:p>
      <w:r>
        <w:t>यस्मादाप्तिमूलत्वादियुक्तयापि ब्रह्मसूत्राणां सर्वोत्तमं प्रामाण्यं समर्थयितुमेतदिति दर्शयति गुरुर्गुरूणामित्यादिनेति।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26. मङ्गलवादः (44 sentences)</w:t>
      </w:r>
    </w:p>
    <w:p>
      <w:pPr>
        <w:pStyle w:val="Heading3"/>
      </w:pPr>
      <w:r>
        <w:t>न्यायसुधा</w:t>
      </w:r>
    </w:p>
    <w:p>
      <w:r>
        <w:t>तथापि नेदं शास्त्रं व्याकर्तव्यं मङ्गलाचरणरहितत्वात्।</w:t>
      </w:r>
    </w:p>
    <w:p>
      <w:r>
        <w:t>मङ्गलाचरणपुरःसराणि खलु कर्माणि निरन्तरायं परिसमाप्यन्ते प्रचीयन्ते च।</w:t>
      </w:r>
    </w:p>
    <w:p>
      <w:r>
        <w:t>नचाकृतमङ्गलाचरणानामपि कार्यपरिसमाप्त्यादिदर्शनात्कृतमङ्गलाचरणानामपि तदभावोपलम्भान्न तद्धेतुत्वमस्येति साम्प्रतम्।</w:t>
      </w:r>
    </w:p>
    <w:p>
      <w:r>
        <w:t>तथा सति कारीर्यादेरपि वृष्टयादिहेतुत्वाभावापत्तेः।</w:t>
      </w:r>
    </w:p>
    <w:p>
      <w:r>
        <w:t>स्यादेतदेवम्।</w:t>
      </w:r>
    </w:p>
    <w:p>
      <w:r>
        <w:t>यदि कारीर्यादेववृष्टयादिहेतुत्वं निष्प्रमाणकं स्यान्न चैवम्।</w:t>
      </w:r>
    </w:p>
    <w:p>
      <w:r>
        <w:t>श्रुतिनिश्चिते तु साध्यसाधनभावे तदभावेऽपि भावोऽनेककारणकत्वस्य कल्पको भवति।</w:t>
      </w:r>
    </w:p>
    <w:p>
      <w:r>
        <w:t>दर्शपूर्णमासाभ्यामिव त्रैवर्णिकपरिचर्यादिनापिर्स्वर्गप्राप्तेः।</w:t>
      </w:r>
    </w:p>
    <w:p>
      <w:r>
        <w:t>भावेऽप्यभावस्तु कर्तृकरणादिवैगुण्यनिमित्तो भवति।</w:t>
      </w:r>
    </w:p>
    <w:p>
      <w:r>
        <w:t>नहि सामग्रीवैकल्येन साध्यं व्यभिचरन् हेतुरहेतुः स्यात्।</w:t>
      </w:r>
    </w:p>
    <w:p>
      <w:r>
        <w:t>कर्त्रादिसाद्गुण्ये वा प्रबलप्रतिबन्धकसद्भावः कल्प्यते।</w:t>
      </w:r>
    </w:p>
    <w:p>
      <w:r>
        <w:t>नहि प्रतिबद्धं कार्यमजनयत्कारणमकारणं भवति।</w:t>
      </w:r>
    </w:p>
    <w:p>
      <w:r>
        <w:t>वह्नेरपि स्फोटं प्रत्यकारणत्वप्रसङ्गात्।</w:t>
      </w:r>
    </w:p>
    <w:p>
      <w:r>
        <w:t>नचैवं सामग्रीवैगुण्यशङ्कयाः सर्वत्र सौलभ्येन सकलप्रवृत्तिविलयापातादिति।</w:t>
      </w:r>
    </w:p>
    <w:p>
      <w:r>
        <w:t>सममेतत्सकलं प्रकृतेऽपि।</w:t>
      </w:r>
    </w:p>
    <w:p>
      <w:r>
        <w:t>मङ्गलाचरणस्याविघ्नपरिसमाप्त्यादिहेतुत्वस्यापि अविगीतशिष्याचारानुमितश्रुतिसिद्धत्वात्।</w:t>
      </w:r>
    </w:p>
    <w:p>
      <w:r>
        <w:t>न तावत्प्रेक्षावत्प्रवृत्तिर्विफला सम्भाविनी।</w:t>
      </w:r>
    </w:p>
    <w:p>
      <w:r>
        <w:t>नापि प्रयोजनान्तरार्था।</w:t>
      </w:r>
    </w:p>
    <w:p>
      <w:r>
        <w:t>दृष्टपरित्यागादृष्टकल्पनाप्रसङ्गात्।</w:t>
      </w:r>
    </w:p>
    <w:p>
      <w:r>
        <w:t>कार्यमारिप्सुः खलु तत्समाप्त्यादिकं कामयत इत्यनुभवसिद्धम्।</w:t>
      </w:r>
    </w:p>
    <w:p>
      <w:r>
        <w:t>नच फलान्तरानुसन्धाने प्रमाणमस्ति।</w:t>
      </w:r>
    </w:p>
    <w:p>
      <w:r>
        <w:t>नचैतेषामिमं साध्यसाधनभावप्रतीतिभ्रान्तिः।</w:t>
      </w:r>
    </w:p>
    <w:p>
      <w:r>
        <w:t>तथा सत्यविगानानुपपत्तेः।</w:t>
      </w:r>
    </w:p>
    <w:p>
      <w:r>
        <w:t>नच प्रत्यक्षादेरत्रावकाश इति श्रुतिरेव शिष्याचारमूलं कल्प्यते।</w:t>
      </w:r>
    </w:p>
    <w:p>
      <w:r>
        <w:t>नच विघ्नहेतुसद्भावानिश्चयादिदमननुष्ठेयम्।</w:t>
      </w:r>
    </w:p>
    <w:p>
      <w:r>
        <w:t>तत्सन्देहेऽप्यनुष्ठानस्य"पाक्षिकोऽपि दोषः परिहतर्व्यःऽ इति न्यायप्राप्तत्वात्।</w:t>
      </w:r>
    </w:p>
    <w:p>
      <w:r>
        <w:t>नच भगवतः सूत्रकारस्य विघ्ना एव न सन्तीति तत्परिहारार्थाननुष्ठानं न दोषायेति युक्तम्।</w:t>
      </w:r>
    </w:p>
    <w:p>
      <w:r>
        <w:t>शिष्यार्थमपि कर्तव्यत्वात्।</w:t>
      </w:r>
    </w:p>
    <w:p>
      <w:r>
        <w:t>यतो मङ्गलाचरणपुरःसराणि शास्त्राणि वीर्यवन्ति भवन्त्यायुष्मत्पुरुषकाणि च।</w:t>
      </w:r>
    </w:p>
    <w:p>
      <w:r>
        <w:t>अन्यथा भारतादावपि न कुर्यात्।</w:t>
      </w:r>
    </w:p>
    <w:p>
      <w:r>
        <w:t>एतेन सूत्रकृता कृतमेव मङ्गलाचरणम्।</w:t>
      </w:r>
    </w:p>
    <w:p>
      <w:r>
        <w:t>किं नाम ग्रन्थादौ न निवेशितमित्यपि निरस्तम्।</w:t>
      </w:r>
    </w:p>
    <w:p>
      <w:r>
        <w:t>ग्रन्थे निवेशनस्यापि शिष्याचारप्राप्तत्वात्।</w:t>
      </w:r>
    </w:p>
    <w:p>
      <w:r>
        <w:t>शिष्यार्थत्वाच्च।</w:t>
      </w:r>
    </w:p>
    <w:p>
      <w:r>
        <w:t>अत एवान्यत्किमपि विघ्नविघाताद्यर्थमनुष्ठितं सूत्रकारेणेति निरस्तम्।</w:t>
      </w:r>
    </w:p>
    <w:p>
      <w:r>
        <w:t>अत्रोच्यते।</w:t>
      </w:r>
    </w:p>
    <w:p>
      <w:r>
        <w:t>कर्तव्यमेव कार्यारम्भे मङ्गलाचरणम्।</w:t>
      </w:r>
    </w:p>
    <w:p>
      <w:r>
        <w:t>कृतं च भगवता सूत्रकारेण।</w:t>
      </w:r>
    </w:p>
    <w:p>
      <w:r>
        <w:t>निवेशितं च ग्रन्थादौ।</w:t>
      </w:r>
    </w:p>
    <w:p>
      <w:r>
        <w:t>यदयमोङ्काराथशब्दावादितः कृतवान्।</w:t>
      </w:r>
    </w:p>
    <w:p>
      <w:r>
        <w:t>तयोर्माङ्गलिकत्वात्।</w:t>
      </w:r>
    </w:p>
    <w:p>
      <w:r>
        <w:t>यथोक्तम्।</w:t>
      </w:r>
    </w:p>
    <w:p>
      <w:r>
        <w:t>"ओंकारश्चाथशब्दश्च द्वावेतौ ब्रह्मणः पुरा।</w:t>
      </w:r>
    </w:p>
    <w:p>
      <w:r>
        <w:t>कण्ठं भित्वा विनिर्यातौ तस्मान्माङ्गलिकावुभौऽ इति।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27. अथशब्दो मङ्गलार्थः (21 sentences)</w:t>
      </w:r>
    </w:p>
    <w:p>
      <w:pPr>
        <w:pStyle w:val="Heading3"/>
      </w:pPr>
      <w:r>
        <w:t>न्यायसुधा</w:t>
      </w:r>
    </w:p>
    <w:p>
      <w:r>
        <w:t>नन्वेतदनुपपन्नम्।</w:t>
      </w:r>
    </w:p>
    <w:p>
      <w:r>
        <w:t>तथा सत्येतयोर्विघ्नविघातादिहेतुत्वेन समस्तशास्त्राङ्गतया प्रथमसूत्रावयवत्वाभावप्रसङ्गात्।</w:t>
      </w:r>
    </w:p>
    <w:p>
      <w:r>
        <w:t>तथात्वे च प्रथमसूत्रं न्यूनमापद्येत।</w:t>
      </w:r>
    </w:p>
    <w:p>
      <w:r>
        <w:t>अधिकार्यादिप्रतिपादकस्य अन्यस्याभावात्।</w:t>
      </w:r>
    </w:p>
    <w:p>
      <w:r>
        <w:t>तत्प्रतिपादनस्य चावश्यकत्वात्।</w:t>
      </w:r>
    </w:p>
    <w:p>
      <w:r>
        <w:t>अन्यथाधिकारिविषयवैधुर्येण शास्त्रस्य अनारम्भणीयत्वशङ्का न निराकृता स्यादित्यनर्थकं सूत्रमापद्येतेत्यत आह तत्रेति॥</w:t>
      </w:r>
    </w:p>
    <w:p>
      <w:r>
        <w:t>तरन्ति अनेन अनिष्यनिचयमित्योङ्कारस्तारः।</w:t>
      </w:r>
    </w:p>
    <w:p>
      <w:r>
        <w:t>तारश्चाथश्च तयोर्मूलत्वं क्रमेणादित्वम्।</w:t>
      </w:r>
    </w:p>
    <w:p>
      <w:r>
        <w:t>आदौ प्रयुक्तौ अनेन अनिष्यनिचयमित्योङ्कारस्तारः।</w:t>
      </w:r>
    </w:p>
    <w:p>
      <w:r>
        <w:t>तारश्चाथश्च तयोर्मूलत्वं क्रमेणोदित्वम्।</w:t>
      </w:r>
    </w:p>
    <w:p>
      <w:r>
        <w:t>आदौ प्रयुक्तौ ओङ्काराथशब्दाविति यावत्।</w:t>
      </w:r>
    </w:p>
    <w:p>
      <w:r>
        <w:t>तत्र प्रथमसूत्रेऽवयवतया सर्वशास्त्रस्य चाङ्गतया चेष्यतेऽङ्गीक्रियते सूत्रकृतेति शेषः।</w:t>
      </w:r>
    </w:p>
    <w:p>
      <w:r>
        <w:t>एतदुक्तं भवति।</w:t>
      </w:r>
    </w:p>
    <w:p>
      <w:r>
        <w:t>प्रथमसूत्रेऽधिकार्यादिप्रतिपादनायोपात्तावोङ्काराथशब्दौ शङ्खवीणावेणुध्वनिवत्श्रुतितो माङ्गलिकत्वात्कृत्स्नशास्त्रस्यानन्तरायपरिसमाप्त्यादिकं कुर्वते।</w:t>
      </w:r>
    </w:p>
    <w:p>
      <w:r>
        <w:t>अन्यार्थानीयमानपूर्णकलशदर्शनवदिति।</w:t>
      </w:r>
    </w:p>
    <w:p>
      <w:r>
        <w:t>ताराथावित्येतावता पूर्णे यन्मूलत्वमित्याह तत्सूत्रकाराङ्गीकारलिङ्गसूचनम्।</w:t>
      </w:r>
    </w:p>
    <w:p>
      <w:r>
        <w:t>यत्पर्यायान्तरं विहायानयोरेव क्रमान्तरं विहायादावेवोपादानं तेन जानीमो ज्ञापकतयाऽदिसूत्रस्य कारकतया समस्तशास्त्रस्य चोपयोगित्वेनैतौ सूत्रकृता विवक्षिताविति।</w:t>
      </w:r>
    </w:p>
    <w:p>
      <w:r>
        <w:t>नचैतद्यादृच्छिकम्।</w:t>
      </w:r>
    </w:p>
    <w:p>
      <w:r>
        <w:t>सकलसूत्रकारैरेवमेव प्रयुक्तत्वात्।</w:t>
      </w:r>
    </w:p>
    <w:p>
      <w:r>
        <w:t>नचानेकेषां प्रेक्षावतां यदृच्छयैकविधा प्रवृत्तिरुपलब्धेति।</w:t>
      </w:r>
    </w:p>
    <w:p>
      <w:r>
        <w:t>अनेनाथशब्दो मङ्गलार्थ इत्यादिभाष्यं विवृतं भवति।</w:t>
      </w:r>
    </w:p>
    <w:p>
      <w:r>
        <w:rPr>
          <w:b/>
        </w:rPr>
        <w:t>अनुव्याख्यानम् (AV):</w:t>
      </w:r>
    </w:p>
    <w:p>
      <w:r>
        <w:t>तत्र ताराथमूलत्वं सर्वशशस्त्रस्य चेष्यते।</w:t>
      </w:r>
    </w:p>
    <w:p>
      <w:r>
        <w:t>सर्वत्रानुगतत्वेन पृथगोङ्क्रियतेऽखिलैः॥  अनुव्याख्यान १,१.८॥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28. भामतीविवरणमतविमर्शः (30 sentences)</w:t>
      </w:r>
    </w:p>
    <w:p>
      <w:pPr>
        <w:pStyle w:val="Heading3"/>
      </w:pPr>
      <w:r>
        <w:t>न्यायसुधा</w:t>
      </w:r>
    </w:p>
    <w:p>
      <w:r>
        <w:t>अत्र यत्परेषां दूषणं"मङ्गलस्य वाक्यार्थे समन्वयाभावात्ऽ इति।</w:t>
      </w:r>
    </w:p>
    <w:p>
      <w:r>
        <w:t>"तथा हि।</w:t>
      </w:r>
    </w:p>
    <w:p>
      <w:r>
        <w:t>पदार्थ एव हि वाक्यार्थे समन्वीयते।</w:t>
      </w:r>
    </w:p>
    <w:p>
      <w:r>
        <w:t>स च वाच्यो वा लक्ष्यो वा।</w:t>
      </w:r>
    </w:p>
    <w:p>
      <w:r>
        <w:t>न चेह मङ्गलमथशब्दस्य वाच्यं लक्ष्यं वा।</w:t>
      </w:r>
    </w:p>
    <w:p>
      <w:r>
        <w:t>किन्तु मृदङ्गध्वनिवदथशब्दस्य कार्यम्।</w:t>
      </w:r>
    </w:p>
    <w:p>
      <w:r>
        <w:t>नच कार्यज्ञाप्ययोर्वाक्यार्थे समन्वयः शाब्दे व्यवहारे दृष्टःऽ।</w:t>
      </w:r>
    </w:p>
    <w:p>
      <w:r>
        <w:t>"अस्तु वा मङ्गलस्य पदार्थत्वम्।</w:t>
      </w:r>
    </w:p>
    <w:p>
      <w:r>
        <w:t>तथापि न वाक्यार्थे समन्वयः।</w:t>
      </w:r>
    </w:p>
    <w:p>
      <w:r>
        <w:t>तथाहि।</w:t>
      </w:r>
    </w:p>
    <w:p>
      <w:r>
        <w:t>न तावन्मङ्गलं ब्रह्मजिज्ञासायाः कर्तृकर्मकरणभावेन वाक्यार्थेऽन्वेति।</w:t>
      </w:r>
    </w:p>
    <w:p>
      <w:r>
        <w:t>कर्त्राद्यन्यतमभावे प्रमाणाभावात्।</w:t>
      </w:r>
    </w:p>
    <w:p>
      <w:r>
        <w:t>कारकान्तराणां विद्यमानत्वाच्च।</w:t>
      </w:r>
    </w:p>
    <w:p>
      <w:r>
        <w:t>नापि सामानाधिकरण्येन अन्वयः।</w:t>
      </w:r>
    </w:p>
    <w:p>
      <w:r>
        <w:t>जिज्ञासा मङ्गलमिति प्रशंसापरतया अर्थवादत्वप्रसङ्गात्ऽ इति।</w:t>
      </w:r>
    </w:p>
    <w:p>
      <w:r>
        <w:t>तदेतेनापास्तं भवति।</w:t>
      </w:r>
    </w:p>
    <w:p>
      <w:r>
        <w:t>अस्माभिरप्यानन्तर्याभिधेयोऽथशब्दः श्रुत्या मङ्गलप्रयोजन इत्यङ्गीकारात्।</w:t>
      </w:r>
    </w:p>
    <w:p>
      <w:r>
        <w:t>नन्वत्र सूत्रादावोङ्कार एव न विद्यते।</w:t>
      </w:r>
    </w:p>
    <w:p>
      <w:r>
        <w:t>तत्कथमुच्यते ताराथमूलत्वति।</w:t>
      </w:r>
    </w:p>
    <w:p>
      <w:r>
        <w:t>यद्यपि शिष्यैरध्येतृभिः</w:t>
      </w:r>
    </w:p>
    <w:p>
      <w:r>
        <w:t>उच्चार्यमाणोऽध्यक्षसिद्धस्तथापि नायं सूत्रावयवः।</w:t>
      </w:r>
    </w:p>
    <w:p>
      <w:r>
        <w:t>लक्षणान्तराभावे सत्यसंहिततया सम्पाठे अखिलैः पठ्यमानत्वात्।</w:t>
      </w:r>
    </w:p>
    <w:p>
      <w:r>
        <w:t>वेदाध्ययनोपक्रमे अध्येतृभिरुच्चार्यमाणोङ्कारवत्।</w:t>
      </w:r>
    </w:p>
    <w:p>
      <w:r>
        <w:t>अन्यथाथशब्दवत्संहिततया निर्दिश्येत।</w:t>
      </w:r>
    </w:p>
    <w:p>
      <w:r>
        <w:t>नच दृष्टान्तः साध्यविकलः।</w:t>
      </w:r>
    </w:p>
    <w:p>
      <w:r>
        <w:t>अध्ययनोपक्रमविरतिवैचितृयेण तत्तत्स्थानपरित्यागेनान्यान्यस्थानेऽखिलैः पठ्यमानस्य वेदवाक्यानवयवतायाः सुप्रसिद्धत्वात्।</w:t>
      </w:r>
    </w:p>
    <w:p>
      <w:r>
        <w:t>अन्यथाध्ययनोपक्रमविरतिवैचितृयेऽपि ओमिति ब्रह्मेत्यादिवन्नियतस्थानतया पाठप्रसङ्गात्।</w:t>
      </w:r>
    </w:p>
    <w:p>
      <w:r>
        <w:t>पक्षसपक्षयोरादावुच्चारणं तु प्राङ्मुखत्वादिवदध्ययननियमान्तर्गतमध्येतृभिरनुष्ठीयत इत्यस्तु।</w:t>
      </w:r>
    </w:p>
    <w:p>
      <w:r>
        <w:t>एवंचायमोङ्कारः सूत्रकृता मङ्गलार्थतया सूत्रादावुपनिबद्ध इत्यनुपपन्नमित्यत आह सर्वत्र इति॥</w:t>
      </w:r>
    </w:p>
    <w:p>
      <w:r>
        <w:t>अखिलैः सूत्रपाठकैः यत्पृथगसंहिततयोङ्क्रियते तत्सर्वत्र सूत्रेष्वनुगतत्वेनाभिलषितेन निमित्तेनोपपद्यते।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29. ओंकारः सूत्रावयवः (21 sentences)</w:t>
      </w:r>
    </w:p>
    <w:p>
      <w:pPr>
        <w:pStyle w:val="Heading3"/>
      </w:pPr>
      <w:r>
        <w:t>न्यायसुधा</w:t>
      </w:r>
    </w:p>
    <w:p>
      <w:r>
        <w:t>एतदुक्तं भवति।</w:t>
      </w:r>
    </w:p>
    <w:p>
      <w:r>
        <w:t>सर्वाणि हि सूत्राणि प्रत्येकमनेकवेदवाक्यविचारपरत्वादवान्तरब्रह्मविद्याः।</w:t>
      </w:r>
    </w:p>
    <w:p>
      <w:r>
        <w:t>"स्रवत्यनोङ्कृतं ब्रह्म परस्ताच्च विशीर्यतेऽ इति श्रौतार्थवादसामर्थ्यात्सर्वास्वपि ब्रह्मविद्यास्वाद्यन्तयोरोङ्कारस्योहः कर्तव्य इति गम्यते।</w:t>
      </w:r>
    </w:p>
    <w:p>
      <w:r>
        <w:t>न चोह्यमानं वाक्यात्पृथगिति शक्यते वक्तुम्।</w:t>
      </w:r>
    </w:p>
    <w:p>
      <w:r>
        <w:t>मन्त्रेष्वप्यूह्यमानस्यामन्त्रावयवत्वप्रसङ्गात्।</w:t>
      </w:r>
    </w:p>
    <w:p>
      <w:r>
        <w:t>ततश्च पतिसूत्रमाद्यन्तयोरुच्चारणे गौरवं स्यादित्यादावेवोङ्कारोऽधिकृतत्वेनोच्चार्यते।</w:t>
      </w:r>
    </w:p>
    <w:p>
      <w:r>
        <w:t>तस्य संहिततया निर्देशे प्रथमसूत्रावयव एवायं विज्ञायेत।</w:t>
      </w:r>
    </w:p>
    <w:p>
      <w:r>
        <w:t>तन्मा विज्ञायीति शिष्यैः पृथगोङ्क्रियते।</w:t>
      </w:r>
    </w:p>
    <w:p>
      <w:r>
        <w:t>नच व्याख्यानतोऽप्यधिकारो ज्ञायत इति व्यर्थं पृथक्करणमिति वाच्यम्।</w:t>
      </w:r>
    </w:p>
    <w:p>
      <w:r>
        <w:t>अन्तरङ्गज्ञापकाभाव एव बहिरङ्गस्यान्वेषणीयत्वादिति।</w:t>
      </w:r>
    </w:p>
    <w:p>
      <w:r>
        <w:t>तदनेनासंहिततया निर्देशे निमित्तान्तरं वदता हेतोरन्यथासिद्धिरुक्ता भवति।</w:t>
      </w:r>
    </w:p>
    <w:p>
      <w:r>
        <w:t>ननु च श्रौतार्थवादबलेनाद्यन्तयोरोङ्कारस्योहो वा प्राङ्मुखत्वादिवद्बहिर्भूतस्यैव उच्चारणं वा विधेयत्वेन कल्प्यमिति सन्दिह्यते।</w:t>
      </w:r>
    </w:p>
    <w:p>
      <w:r>
        <w:t>सत्यम्।</w:t>
      </w:r>
    </w:p>
    <w:p>
      <w:r>
        <w:t>सन्देहेऽपि तया प्रणाड्यानुमानस्य सन्दिग्धान्यथासिद्धयाप्याभासत्वमेव।</w:t>
      </w:r>
    </w:p>
    <w:p>
      <w:r>
        <w:t>वक्ष्यमाणन्यायेनोङ्कारार्थस्य प्रथमसूत्रवाक्यार्थे समन्वयेन निश्चयोपपत्तौ बाधितविषयं चानुमानमिति।</w:t>
      </w:r>
    </w:p>
    <w:p>
      <w:r>
        <w:t>अथवा दृष्टान्तदूषणमनेन क्रियते।</w:t>
      </w:r>
    </w:p>
    <w:p>
      <w:r>
        <w:t>तथाहि।</w:t>
      </w:r>
    </w:p>
    <w:p>
      <w:r>
        <w:t>अखिलैर्वेदपाठकैः पृथग्रूपान्तरेण स्थानव्यत्यासेन यदोङ्क्रियते तदुक्तन्यायेनादावुच्चारणेनैव लब्धेन सर्वत्रानुगतत्वेन कारणेनैवोपपद्यत इत्यनेन दृष्टान्ते साधकस्य हेतोरन्यथासिद्धिरुक्ता।</w:t>
      </w:r>
    </w:p>
    <w:p>
      <w:r>
        <w:t>तथाच दृष्टान्तस्य साध्यविकलतेति।</w:t>
      </w:r>
    </w:p>
    <w:p>
      <w:r>
        <w:t>एवमनुमाने निरस्ते निरपवादेनादावुच्चारणेनोङ्कारस्य प्रथमसूत्रावयवतासिद्धावुक्तमुपपन्नम्।</w:t>
      </w:r>
    </w:p>
    <w:p>
      <w:r>
        <w:t>तदेवं सिद्धे शास्त्रव्याख्येयत्वे प्रेक्षावत्प्रवृत्तिविषयस्यैव आरम्भणीयत्वात्प्रयोजनाभिधेयसम्बन्धवत्येव च प्रेक्षावतां प्रवृत्तेरारम्भणीयतासिद्धये प्रेक्षावतः प्रवर्तयितुं प्रयोजनाद्यभिसम्बन्धं प्रतिपादयतः प्रथमसूत्रस्य व्याख्यामोतत्ववाचीत्यादिना आरभते।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30. प्रयोजनाद्यभिधानं सार्थकम् (20 sentences)</w:t>
      </w:r>
    </w:p>
    <w:p>
      <w:pPr>
        <w:pStyle w:val="Heading3"/>
      </w:pPr>
      <w:r>
        <w:t>न्यायसुधा</w:t>
      </w:r>
    </w:p>
    <w:p>
      <w:r>
        <w:t>ननु ब्रह्मज्ञानस्य मोक्षहेतुता यदि शास्त्रप्रवृत्तेः प्रागेव प्रमाणान्तरसिद्धा व्यर्थं तदा तदभिधानं शास्त्रे।</w:t>
      </w:r>
    </w:p>
    <w:p>
      <w:r>
        <w:t>प्रमाणान्तरसिद्धे क्वचिदुपदेशानपेक्षणात्।</w:t>
      </w:r>
    </w:p>
    <w:p>
      <w:r>
        <w:t>अथेहैव तन्निश्चयस्तदा प्रवृत्तौ प्रयोजनादिनिश्चयो निश्चिते च प्रयोजनादौ प्रवृत्तिरित्यन्योन्याश्रयत्वम्।</w:t>
      </w:r>
    </w:p>
    <w:p>
      <w:r>
        <w:t>अथ प्रथमसूत्रात्तन्निश्चयः।</w:t>
      </w:r>
    </w:p>
    <w:p>
      <w:r>
        <w:t>तत्रैव</w:t>
      </w:r>
    </w:p>
    <w:p>
      <w:r>
        <w:t>कथं प्रवृत्तिः।</w:t>
      </w:r>
    </w:p>
    <w:p>
      <w:r>
        <w:t>तदर्थं च प्रयोजनान्तराभिधानेऽनवस्था।</w:t>
      </w:r>
    </w:p>
    <w:p>
      <w:r>
        <w:t>एवमेव तत्र प्रवृत्तावुत्तरत्रापि तथात्वप्रसङ्गादनर्थकं सूत्रे प्रयोजनाद्यभिधानमिति।</w:t>
      </w:r>
    </w:p>
    <w:p>
      <w:r>
        <w:t>उच्यते।</w:t>
      </w:r>
    </w:p>
    <w:p>
      <w:r>
        <w:t>त्रिविधा हि पुंसां चित्तवृत्तिः।</w:t>
      </w:r>
    </w:p>
    <w:p>
      <w:r>
        <w:t>अनुभव इच्छा प्रयत्नश्च।</w:t>
      </w:r>
    </w:p>
    <w:p>
      <w:r>
        <w:t>तत्र साधनगोचराविच्छाप्रयत्नौ प्रवृत्तिरिति उच्येते।</w:t>
      </w:r>
    </w:p>
    <w:p>
      <w:r>
        <w:t>न त्वनुभवो नापि फलगोचरेच्छा।</w:t>
      </w:r>
    </w:p>
    <w:p>
      <w:r>
        <w:t>येन तयोरपि प्रयोजननिश्चयापेक्षा स्यात्।</w:t>
      </w:r>
    </w:p>
    <w:p>
      <w:r>
        <w:t>नहि उपेक्षणीयं निष्प्रयोजनमिति नानुभूयते।</w:t>
      </w:r>
    </w:p>
    <w:p>
      <w:r>
        <w:t>नापि सुखं प्रयोजनान्तररहितमिति नेष्यते।</w:t>
      </w:r>
    </w:p>
    <w:p>
      <w:r>
        <w:t>नच मुमुक्षुणा अनपेक्षिते स्वर्गे यागादिकं तत्साधनतया नानुभूयते।</w:t>
      </w:r>
    </w:p>
    <w:p>
      <w:r>
        <w:t>पुरुषाथर्साधने तु इच्छालक्षणा प्रयत्नलक्षणा वा प्रवृत्तिस्तथा न स्वरससिद्धा।</w:t>
      </w:r>
    </w:p>
    <w:p>
      <w:r>
        <w:t>नहि कश्चित्क्षुत्प्रहाणादिकमननुसन्धाय भोक्तुमिच्छति प्रयतते वा।</w:t>
      </w:r>
    </w:p>
    <w:p>
      <w:r>
        <w:t>तस्माद्यो यत्र प्रवर्तनीयः स तत्प्रयोजनादिकं दर्शयित्वैव इति सार्थकं सूत्रे प्रयोजनाद्यभिधानम्।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31. आदिमसूत्रस्य शास्त्रान्तर्भावः (37 sentences)</w:t>
      </w:r>
    </w:p>
    <w:p>
      <w:pPr>
        <w:pStyle w:val="Heading3"/>
      </w:pPr>
      <w:r>
        <w:t>न्यायसुधा</w:t>
      </w:r>
    </w:p>
    <w:p>
      <w:r>
        <w:t>उक्तं च प्रयोजनादिकं श्रोता कतं श्रद्दधीताश्रद्दधानश्च कथं प्रवर्तेतेति पुनरवशिष्यते।</w:t>
      </w:r>
    </w:p>
    <w:p>
      <w:r>
        <w:t>तत्रैके समाधानमाहुः।</w:t>
      </w:r>
    </w:p>
    <w:p>
      <w:r>
        <w:t>अवगतसूत्रकाराप्तभावस्तावत्तद्वचनादेव श्रद्धास्यति।</w:t>
      </w:r>
    </w:p>
    <w:p>
      <w:r>
        <w:t>यद्यपि आप्तत्वावधारणे प्रयोजनाद्यनभिधानेऽपि तत्सामान्यनिश्चयो भवत्येव प्रयोजनादिमदिदं शास्त्रमाप्तोक्तत्वादिति।</w:t>
      </w:r>
    </w:p>
    <w:p>
      <w:r>
        <w:t>तथापि नासौ प्रवृत्त्यङ्गम्।</w:t>
      </w:r>
    </w:p>
    <w:p>
      <w:r>
        <w:t>नहि प्रयोजनादिमदित्येव प्रवर्तते।</w:t>
      </w:r>
    </w:p>
    <w:p>
      <w:r>
        <w:t>किं नामास्मदभिमतप्रयोजनादिमदिति।</w:t>
      </w:r>
    </w:p>
    <w:p>
      <w:r>
        <w:t>सच प्रयोजनादिविशेषो वचनादेवावसीयत इति सार्थकं तदभिधानम्।</w:t>
      </w:r>
    </w:p>
    <w:p>
      <w:r>
        <w:t>आप्तत्वानिश्चयेऽप्यर्थसन्देहादेव कृष्टादाविव प्रवृत्त्युपपत्तिः।</w:t>
      </w:r>
    </w:p>
    <w:p>
      <w:r>
        <w:t>ननु सन्देहः प्रयोजनाद्यवचनेऽपि साधकबाधकप्रमाणाभावे सति सुलभ एव।</w:t>
      </w:r>
    </w:p>
    <w:p>
      <w:r>
        <w:t>विशेषस्मृतिश्च</w:t>
      </w:r>
    </w:p>
    <w:p>
      <w:r>
        <w:t>तदर्थित्वविशेषाद्भविष्यति।</w:t>
      </w:r>
    </w:p>
    <w:p>
      <w:r>
        <w:t>मैवम्।</w:t>
      </w:r>
    </w:p>
    <w:p>
      <w:r>
        <w:t>यो हि यद्वचनात्प्रवर्तते स तद्वचनादेव विशेषस्मृतिमपेक्षते।</w:t>
      </w:r>
    </w:p>
    <w:p>
      <w:r>
        <w:t>नतु स्वातन्त्र्येण।</w:t>
      </w:r>
    </w:p>
    <w:p>
      <w:r>
        <w:t>नहि रोगार्तो ममेदं रोगनिवृत्तिसाधनं न वेति यत्र तत्रोच्छृङ्खलः स्वयमुत्प्रेक्ष्य प्रवर्तते।</w:t>
      </w:r>
    </w:p>
    <w:p>
      <w:r>
        <w:t>किं नामानवधृताप्तभावस्यापि वैद्यस्यैव वचनात्।</w:t>
      </w:r>
    </w:p>
    <w:p>
      <w:r>
        <w:t>अन्यथा स्वयं प्रयोजनाभिधानमनधिगच्छन्ननर्थमप्याशङ्केत।</w:t>
      </w:r>
    </w:p>
    <w:p>
      <w:r>
        <w:t>किं निष्प्रयोजनमिदं काकदन्तपरीक्षाग्रन्थवदुताशक्यसाधनप्रयोजनं मृतिहरहिममहीधरोत्तरसानुसिद्धसञ्जीवनीकथनवत्।</w:t>
      </w:r>
    </w:p>
    <w:p>
      <w:r>
        <w:t>उत मदनभिमतप्रयोजनमार्यावर्तवासिनं प्रति दाक्षिणात्यस्य मातुलकन्यापरिणयनप्रकारोपदेशवत्।</w:t>
      </w:r>
    </w:p>
    <w:p>
      <w:r>
        <w:t>अथवाभिमतस्यापि प्रयोजनस्य सत्यपि लघीयस्युपायान्तरे गरीयानयमुपायः।</w:t>
      </w:r>
    </w:p>
    <w:p>
      <w:r>
        <w:t>पिपासुं प्रति गीर्वाणतरङ्गिणीसमीपकूपखननोपदेशवदित्यादि।</w:t>
      </w:r>
    </w:p>
    <w:p>
      <w:r>
        <w:t>एतासु चानर्थसम्भावनासु न प्रवर्तेत।</w:t>
      </w:r>
    </w:p>
    <w:p>
      <w:r>
        <w:t>नच प्रयोजनाद्यभिधानेऽप्येतासामवकाशः।</w:t>
      </w:r>
    </w:p>
    <w:p>
      <w:r>
        <w:t>लोकव्यवहारोच्छेदप्रसङ्गात्।</w:t>
      </w:r>
    </w:p>
    <w:p>
      <w:r>
        <w:t>नहि कश्चिद्वैद्यवचनादावेवमाशङ्कय निवर्तते।</w:t>
      </w:r>
    </w:p>
    <w:p>
      <w:r>
        <w:t>तस्मादुपपन्नमुभयथापि प्रयोजनाद्यभिधानमिति।</w:t>
      </w:r>
    </w:p>
    <w:p>
      <w:r>
        <w:t>तदेतदनुपपन्नम्।</w:t>
      </w:r>
    </w:p>
    <w:p>
      <w:r>
        <w:t>तथा हि।</w:t>
      </w:r>
    </w:p>
    <w:p>
      <w:r>
        <w:t>यदि तावदाप्तवाक्यतया सूत्रमिदं प्रयोजनादेर्निश्चायकं स्यात्तदाऽगमतया न्यायसूत्रत्वहानिः।</w:t>
      </w:r>
    </w:p>
    <w:p>
      <w:r>
        <w:t>किञ्चाप्तत्वं सूत्रकृतो येन वेदादिना प्रमाणेनावगन्तव्यं तेनैव प्रयोजनाद्यभिसम्बन्धोऽपि शास्त्रस्यावगम्यत इति व्यर्थं तदभिधानमापद्येत।</w:t>
      </w:r>
    </w:p>
    <w:p>
      <w:r>
        <w:t>आप्तत्वानिश्चयेऽप्यर्थसन्देहात्प्रवृत्तिरिति चातिस्थवीयः।</w:t>
      </w:r>
    </w:p>
    <w:p>
      <w:r>
        <w:t>नहि कश्चित्प्रयोजनादिसन्देहेऽतिमहायाससाध्ये प्रवर्तते प्रागुक्तानर्थपरम्पराश्च कथं न शङ्केत।</w:t>
      </w:r>
    </w:p>
    <w:p>
      <w:r>
        <w:t>तस्मान्नेदं प्रयोजनाद्युपदेशमात्रं किन्तु श्रौतस्य प्रयोजनादेः न्येयेनोपपादनार्थमित्येव परिहारः।</w:t>
      </w:r>
    </w:p>
    <w:p>
      <w:r>
        <w:t>आप्तत्वं तु न्यायस्योपोद्बलकमात्रमिति भाष्यकारीयं तद्व्युत्पादनमपि नानर्थकम्।</w:t>
      </w:r>
    </w:p>
    <w:p>
      <w:r>
        <w:t>अत एवास्य सूत्रस्य न शास्त्रबहिर्भावः।</w:t>
      </w:r>
    </w:p>
    <w:p>
      <w:r>
        <w:t>अध्ययनविध्यादिवदस्याप्यत एवारम्भणीयत्वसिद्धेर्नानवस्थादिदोषोऽपीति।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32. कः पुनरस्य सूत्रस्य प्रसङ्गः (17 sentences)</w:t>
      </w:r>
    </w:p>
    <w:p>
      <w:pPr>
        <w:pStyle w:val="Heading3"/>
      </w:pPr>
      <w:r>
        <w:t>न्यायसुधा</w:t>
      </w:r>
    </w:p>
    <w:p>
      <w:r>
        <w:t>कः पुनरस्य सूत्रस्य प्रसङ्गः।</w:t>
      </w:r>
    </w:p>
    <w:p>
      <w:r>
        <w:t>उच्यते।</w:t>
      </w:r>
    </w:p>
    <w:p>
      <w:r>
        <w:t>प्रारिप्सिततया हि बुद्धिसन्निहितं शास्त्रं सूत्रकारस्य।</w:t>
      </w:r>
    </w:p>
    <w:p>
      <w:r>
        <w:t>तत्र संशयः किमिदमारम्भणीयं न वेति।</w:t>
      </w:r>
    </w:p>
    <w:p>
      <w:r>
        <w:t>उपलभ्यन्ते खलूभयविधान्यपि वाक्यानि।</w:t>
      </w:r>
    </w:p>
    <w:p>
      <w:r>
        <w:t>वाक्यं चेदम्।</w:t>
      </w:r>
    </w:p>
    <w:p>
      <w:r>
        <w:t>नच विशेषो दृश्यते।</w:t>
      </w:r>
    </w:p>
    <w:p>
      <w:r>
        <w:t>येनान्यतरपक्षनिश्चयः स्यात्।</w:t>
      </w:r>
    </w:p>
    <w:p>
      <w:r>
        <w:t>ननु कस्यायं संशयः।</w:t>
      </w:r>
    </w:p>
    <w:p>
      <w:r>
        <w:t>न तावत्सूत्रकारस्य।</w:t>
      </w:r>
    </w:p>
    <w:p>
      <w:r>
        <w:t>अवगतविशेषत्वात्।</w:t>
      </w:r>
    </w:p>
    <w:p>
      <w:r>
        <w:t>अन्यथा निर्णायकसूत्रप्रणयनानुपपत्तेः।</w:t>
      </w:r>
    </w:p>
    <w:p>
      <w:r>
        <w:t>नापि परस्य।</w:t>
      </w:r>
    </w:p>
    <w:p>
      <w:r>
        <w:t>परेणाद्यापि शास्त्रस्यानुपलब्धत्वात्।</w:t>
      </w:r>
    </w:p>
    <w:p>
      <w:r>
        <w:t>अनुपलब्धे च समानधर्मदर्शनाद्ययोगेन संशयोत्पादानुपपत्तेः।</w:t>
      </w:r>
    </w:p>
    <w:p>
      <w:r>
        <w:t>मैवम्।</w:t>
      </w:r>
    </w:p>
    <w:p>
      <w:r>
        <w:t>यदीदं शास्त्रं परेणोपलभ्येत तदोक्तसन्देहकारणोपपत्तौ प्रयोजनार्थित्वेन विशेषस्मृतिमतैवं सन्दिह्येतेति सूत्रकृत एव परकीयसम्भावितसंशयाहरणोपपत्तेः।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33. जिज्ञासायाः कर्तव्यत्वचिन्तनम् (19 sentences)</w:t>
      </w:r>
    </w:p>
    <w:p>
      <w:pPr>
        <w:pStyle w:val="Heading3"/>
      </w:pPr>
      <w:r>
        <w:t>न्यायसुधा</w:t>
      </w:r>
    </w:p>
    <w:p>
      <w:r>
        <w:t>नन्विदं युक्तयनुसन्धानात्मकविचारमीमांसामननापरनामकजिज्ञासाङ्गभूतन्यायनिबन्धनं जिज्ञासायाः कतर्व्यतायामारम्भणीयं भविष्यति।</w:t>
      </w:r>
    </w:p>
    <w:p>
      <w:r>
        <w:t>नहि विचारः कर्तव्यः तद्द्वारभूतन्यायनिबन्धनं च नारम्भणीयमिति सम्भवति।</w:t>
      </w:r>
    </w:p>
    <w:p>
      <w:r>
        <w:t>निःसाधनस्य विचारस्यैवानुत्थानात्।</w:t>
      </w:r>
    </w:p>
    <w:p>
      <w:r>
        <w:t>अन्यथा तु नेति जिज्ञासैव विचारणीया।</w:t>
      </w:r>
    </w:p>
    <w:p>
      <w:r>
        <w:t>सत्यम्।</w:t>
      </w:r>
    </w:p>
    <w:p>
      <w:r>
        <w:t>एतच्छास्त्रव्युत्पादनीयन्यायकरणिकायां जिज्ञासायामुभयविधव्यापारदर्शनाद्विशेषादर्शनाच्च संशयः किं कर्तव्या न वेति।</w:t>
      </w:r>
    </w:p>
    <w:p>
      <w:r>
        <w:t>ननु च तद्विजिज्ञासस्व इति जिज्ञासायाः श्रुतिविहितत्वात्कथं विशेषादर्शनम्।</w:t>
      </w:r>
    </w:p>
    <w:p>
      <w:r>
        <w:t>मैवम्।</w:t>
      </w:r>
    </w:p>
    <w:p>
      <w:r>
        <w:t>विना विचारेण श्रुत्यर्थस्य आद्याप्यनिर्णीतत्वेन संशयास्पदत्वात्।</w:t>
      </w:r>
    </w:p>
    <w:p>
      <w:r>
        <w:t>तत्र तावज्जिज्ञासा न कर्तव्येति प्राप्तम्।</w:t>
      </w:r>
    </w:p>
    <w:p>
      <w:r>
        <w:t>कुतः।</w:t>
      </w:r>
    </w:p>
    <w:p>
      <w:r>
        <w:t>विषयप्रयोजनसम्बन्धाधिकारिलक्षणानुबन्धविधुरत्वात्।</w:t>
      </w:r>
    </w:p>
    <w:p>
      <w:r>
        <w:t>कर्तव्यता खलु विषयादिमत्तया व्याप्ता।</w:t>
      </w:r>
    </w:p>
    <w:p>
      <w:r>
        <w:t>कृष्टादिकं हि सति विषयभूते भूम्यादौ प्रयोजने च सस्याधिगमादावधिकारिणि च कृषीवलादौ कर्तव्यमुपलब्धम्।</w:t>
      </w:r>
    </w:p>
    <w:p>
      <w:r>
        <w:t>सा च व्यापिका व्यावर्तमानेतो व्याप्यामपि कर्तव्यतां व्यावर्तयतीति प्रतिबन्धसिद्धिः।</w:t>
      </w:r>
    </w:p>
    <w:p>
      <w:r>
        <w:t>विषयशून्यत्वाद्धि समनस्केन्द्रियसन्निकृष्टस्य स्फीतालोकमध्यवर्तिनो घटस्य न जिज्ञासा क्रियते।</w:t>
      </w:r>
    </w:p>
    <w:p>
      <w:r>
        <w:t>प्रयोजनविकलत्वात्खलु सन्दिग्धमपि वायसदशनादिकं न जिज्ञास्यते।</w:t>
      </w:r>
    </w:p>
    <w:p>
      <w:r>
        <w:t>सम्बन्धवैधुर्याद्धि सप्रयोजनं सविषयमपि शब्दज्ञानमर्थयमानो न वैद्यके प्रवर्तते।</w:t>
      </w:r>
    </w:p>
    <w:p>
      <w:r>
        <w:t>अधिकारविरहाच्च न मुमुक्षोर्वात्स्यायने प्रवृत्तिः।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34. न अनात्मविषयेयं जिज्ञासा (18 sentences)</w:t>
      </w:r>
    </w:p>
    <w:p>
      <w:pPr>
        <w:pStyle w:val="Heading3"/>
      </w:pPr>
      <w:r>
        <w:t>न्यायसुधा</w:t>
      </w:r>
    </w:p>
    <w:p>
      <w:r>
        <w:t>विषयादिवैधुर्यमेवात्र कथमिति चेदित्थम्।</w:t>
      </w:r>
    </w:p>
    <w:p>
      <w:r>
        <w:t>न तावदनात्मविषयेयं जिज्ञासा।</w:t>
      </w:r>
    </w:p>
    <w:p>
      <w:r>
        <w:t>तस्य तृणादिलक्षणस्य प्रत्यक्षादिनैव निश्चितत्वात्।</w:t>
      </w:r>
    </w:p>
    <w:p>
      <w:r>
        <w:t>सन्दिग्धश्चार्थो न्यायविषयो भवति।</w:t>
      </w:r>
    </w:p>
    <w:p>
      <w:r>
        <w:t>यथोक्तम्।</w:t>
      </w:r>
    </w:p>
    <w:p>
      <w:r>
        <w:t>"अविज्ञाततत्त्वेऽर्थे कारणोपपत्तितस्तत्त्वज्ञानार्थमूहस्तर्कःऽ इति।</w:t>
      </w:r>
    </w:p>
    <w:p>
      <w:r>
        <w:t>निष्पादितक्रिये च कर्मण्यविशेषाधायिनः साधनस्य साधनन्यायातिपातः।</w:t>
      </w:r>
    </w:p>
    <w:p>
      <w:r>
        <w:t>नाप्यसौ जिज्ञासितः कस्मैचन प्रयोजनाय कल्पते।</w:t>
      </w:r>
    </w:p>
    <w:p>
      <w:r>
        <w:t>एवंविधे चाधिकारी दूरोत्सारितः।</w:t>
      </w:r>
    </w:p>
    <w:p>
      <w:r>
        <w:t>यतोऽर्थी समर्थो विद्वानधिक्रियते।</w:t>
      </w:r>
    </w:p>
    <w:p>
      <w:r>
        <w:t>नचैतादृशेऽर्थेऽर्थिता सम्भवति।</w:t>
      </w:r>
    </w:p>
    <w:p>
      <w:r>
        <w:t>धर्मादिलक्षणस्त्वनात्मा शास्त्रान्तरादिनैव निर्णीतः।</w:t>
      </w:r>
    </w:p>
    <w:p>
      <w:r>
        <w:t>आत्मा च</w:t>
      </w:r>
    </w:p>
    <w:p>
      <w:r>
        <w:t>शरीरेन्द्रियादिसङ्घातव्यतिरिक्तो नास्त्येव।</w:t>
      </w:r>
    </w:p>
    <w:p>
      <w:r>
        <w:t>शरीरादिकं च यथायथं प्रत्यक्षादिनैव निश्चितम्।</w:t>
      </w:r>
    </w:p>
    <w:p>
      <w:r>
        <w:t>नन्वात्मा शरीरादिव्यतिरिक्तोऽहमित्यसन्दिग्धाविपर्यस्तसाक्षात्प्रतीत्यैव निश्चीयत इति चेत्।</w:t>
      </w:r>
    </w:p>
    <w:p>
      <w:r>
        <w:t>एवं तर्हि तत एव न जिज्ञास्यः।</w:t>
      </w:r>
    </w:p>
    <w:p>
      <w:r>
        <w:t>अत एवानादितस्तदीयतत्त्वज्ञाने विद्यमानेऽपि इष्यानिष्यप्राप्तिपरिहारयोरदर्शनान्नासौ जिज्ञासितः कस्यचित्प्रयोजनस्येष्ये।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35. न स्वात्मपरात्मपरमात्मविषयेयं जिज्ञासा (16 sentences)</w:t>
      </w:r>
    </w:p>
    <w:p>
      <w:pPr>
        <w:pStyle w:val="Heading3"/>
      </w:pPr>
      <w:r>
        <w:t>न्यायसुधा</w:t>
      </w:r>
    </w:p>
    <w:p>
      <w:r>
        <w:t>नन्वयं कर्ता भोक्ता दोषसंसर्गी चाहंप्रत्यये प्रकाशते।</w:t>
      </w:r>
    </w:p>
    <w:p>
      <w:r>
        <w:t>तद्विपरीतस्तु श्रुतिप्रतिपादितः प्रतिपत्तव्योऽतो जिज्ञासेति चेत्।</w:t>
      </w:r>
    </w:p>
    <w:p>
      <w:r>
        <w:t>एवं तर्हि जरद्गवादिवाक्यवत्पावकशैत्यानुमानवच्च प्रतीतिविरोधेन श्रुतिजिज्ञासयोराभासतापातः।</w:t>
      </w:r>
    </w:p>
    <w:p>
      <w:r>
        <w:t>अत एव न परात्मा जिज्ञास्यः।</w:t>
      </w:r>
    </w:p>
    <w:p>
      <w:r>
        <w:t>तस्य प्राणादिलिङ्गैरवगतत्वात्।</w:t>
      </w:r>
    </w:p>
    <w:p>
      <w:r>
        <w:t>सैव जिज्ञासेति चेन्न।</w:t>
      </w:r>
    </w:p>
    <w:p>
      <w:r>
        <w:t>तस्या लौकिकप्रवेदनीयत्वेन शास्त्राव्युत्पादनीयत्वात्।</w:t>
      </w:r>
    </w:p>
    <w:p>
      <w:r>
        <w:t>न खलु बालकः स्तनपानेष्यसाधनत्वानुमाने शास्त्रव्युत्पादनमपेक्षते।</w:t>
      </w:r>
    </w:p>
    <w:p>
      <w:r>
        <w:t>यत्क्वचिच्छास्त्रेऽपि लौकिकप्रवेदनीयार्थव्युत्पादनमनुवादोऽसौ न पुनः स एव प्रधानव्यापारः।</w:t>
      </w:r>
    </w:p>
    <w:p>
      <w:r>
        <w:t>ईश्वरविषया जिज्ञासा भविष्यतीति चेन्न।</w:t>
      </w:r>
    </w:p>
    <w:p>
      <w:r>
        <w:t>तस्यैवाभावात्।</w:t>
      </w:r>
    </w:p>
    <w:p>
      <w:r>
        <w:t>न चैवमीश्वरादिपदानामानर्थक्येनापदत्वप्रसङ्ग इति वाच्यम्।</w:t>
      </w:r>
    </w:p>
    <w:p>
      <w:r>
        <w:t>तेषां कथञ्चिज्जीवविषयतोपपत्तेः।</w:t>
      </w:r>
    </w:p>
    <w:p>
      <w:r>
        <w:t>सोऽपि हि स्वशरीरेन्द्रियादीनामीष्ये।</w:t>
      </w:r>
    </w:p>
    <w:p>
      <w:r>
        <w:t>प्रतीतार्थत्वोपपत्तावप्रतीतार्थत्वकल्पनायां गौरवप्रसङ्गात्।</w:t>
      </w:r>
    </w:p>
    <w:p>
      <w:r>
        <w:t>जीवस्य चाहमिति स्वप्रकाशतया स्वप्रकाशज्ञानाश्रयतया मानसप्रत्यक्षवेद्यतया वा सिद्धत्वेन न जिज्ञासाविषयत्वमित्युक्तम्।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36. न चेश्वरविषया जिज्ञासा (23 sentences)</w:t>
      </w:r>
    </w:p>
    <w:p>
      <w:pPr>
        <w:pStyle w:val="Heading3"/>
      </w:pPr>
      <w:r>
        <w:t>न्यायसुधा</w:t>
      </w:r>
    </w:p>
    <w:p>
      <w:r>
        <w:t>किञ्चेश्वरः प्रमितो न वा।</w:t>
      </w:r>
    </w:p>
    <w:p>
      <w:r>
        <w:t>नोभयथापि जिज्ञासा सम्भवति।</w:t>
      </w:r>
    </w:p>
    <w:p>
      <w:r>
        <w:t>नेति पक्षे अनुग्राह्यप्रमाणाभावेन जिज्ञासायास्तर्कत्वव्याघातात्।</w:t>
      </w:r>
    </w:p>
    <w:p>
      <w:r>
        <w:t>कारणोपपत्तित इति हि उक्तम्।</w:t>
      </w:r>
    </w:p>
    <w:p>
      <w:r>
        <w:t>प्रमाकरणस्य प्रमाणस्योपपत्तिरनुग्रहस्तत्करणेनेत्यर्थः।</w:t>
      </w:r>
    </w:p>
    <w:p>
      <w:r>
        <w:t>नच बुद्धावनारूढं शक्यं जिज्ञासितुम्।</w:t>
      </w:r>
    </w:p>
    <w:p>
      <w:r>
        <w:t>प्रमितत्वे तु निश्चितत्वादेव।</w:t>
      </w:r>
    </w:p>
    <w:p>
      <w:r>
        <w:t>नचैवं सकलतर्कानुपपत्तिप्रसङ्गेन व्याघातः।</w:t>
      </w:r>
    </w:p>
    <w:p>
      <w:r>
        <w:t>सामान्यतः प्रतीतौ विशेषे तदवकाशात्।</w:t>
      </w:r>
    </w:p>
    <w:p>
      <w:r>
        <w:t>न चात्र तथात्वं पश्यामः।</w:t>
      </w:r>
    </w:p>
    <w:p>
      <w:r>
        <w:t>किञ्चेश्वरे प्रमाणं भवन्न तावत्प्रत्यक्षम्।</w:t>
      </w:r>
    </w:p>
    <w:p>
      <w:r>
        <w:t>तस्यापाततस्तदभावावेदकत्वात्।</w:t>
      </w:r>
    </w:p>
    <w:p>
      <w:r>
        <w:t>नाप्यनुमानम्।</w:t>
      </w:r>
    </w:p>
    <w:p>
      <w:r>
        <w:t>तत्प्रतिबद्धलिङ्गाभावात्।</w:t>
      </w:r>
    </w:p>
    <w:p>
      <w:r>
        <w:t>आगमस्तु कार्यनिष्ठो न निष्पन्नस्वरूपमीश्वरं शक्नोत्यवगमयितुम्।</w:t>
      </w:r>
    </w:p>
    <w:p>
      <w:r>
        <w:t>न चान्यत्प्रमाणमस्ति यन्मीमांसया अनुगृह्येत।</w:t>
      </w:r>
    </w:p>
    <w:p>
      <w:r>
        <w:t>किञ्चागमोऽपि भवन्वेद एव वक्तव्यः।</w:t>
      </w:r>
    </w:p>
    <w:p>
      <w:r>
        <w:t>अन्यस्यानाशङ्कनीयत्वात्पारतन्त्र्याच्च।</w:t>
      </w:r>
    </w:p>
    <w:p>
      <w:r>
        <w:t>वेदस्य पौरुषेयत्वापौरुषेयत्वयोः कारणाभावेन प्रामाण्यमेव दुर्लभम्।</w:t>
      </w:r>
    </w:p>
    <w:p>
      <w:r>
        <w:t>स्वतः प्रामाण्याङ्गीकारे तु वेदविरुद्धानामपि शाक्यादिवचसां तथात्वापातेन पुनर्वेदाप्रमाण्यतादवस्थ्यम्।</w:t>
      </w:r>
    </w:p>
    <w:p>
      <w:r>
        <w:t>किञ्च शब्दस्यैव प्रामाण्यं दुर्घटमर्थसंस्पर्शशून्यत्वात्।</w:t>
      </w:r>
    </w:p>
    <w:p>
      <w:r>
        <w:t>वाक्यार्थप्रत्यायनप्रकारानिरूपणाच्च।</w:t>
      </w:r>
    </w:p>
    <w:p>
      <w:r>
        <w:t>कुतस्तद्विशेषस्य वेदस्य।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37. प्रयोजनाभावान्नजिज्ञासाकर्तव्या (31 sentences)</w:t>
      </w:r>
    </w:p>
    <w:p>
      <w:pPr>
        <w:pStyle w:val="Heading3"/>
      </w:pPr>
      <w:r>
        <w:t>न्यायसुधा</w:t>
      </w:r>
    </w:p>
    <w:p>
      <w:r>
        <w:t>प्रयोजनं चेश्वरजिज्ञासया अभ्युदयो वा स्यात्मोक्षो वा।</w:t>
      </w:r>
    </w:p>
    <w:p>
      <w:r>
        <w:t>नाद्यः।</w:t>
      </w:r>
    </w:p>
    <w:p>
      <w:r>
        <w:t>तस्य धर्मादिलघूपायसाध्यस्य शास्त्रान्तरप्रयोजनत्वात्।</w:t>
      </w:r>
    </w:p>
    <w:p>
      <w:r>
        <w:t>न द्वितीयः।</w:t>
      </w:r>
    </w:p>
    <w:p>
      <w:r>
        <w:t>तस्याप्यपाम सोममित्याद्यागमेन लघूपायान्तरसाध्यतावगमात्।</w:t>
      </w:r>
    </w:p>
    <w:p>
      <w:r>
        <w:t>नचैकस्यैव कर्मणोऽभ्युदयनिःश्रेयसहेतुत्वं विरुद्धम्।</w:t>
      </w:r>
    </w:p>
    <w:p>
      <w:r>
        <w:t>फलाभिसन्ध्यादिभावाभावाभ्यां विशेषोपपत्तेः।</w:t>
      </w:r>
    </w:p>
    <w:p>
      <w:r>
        <w:t>जिज्ञासा च मोक्षसाधनं भवन्ती किं साक्षादुत ज्ञानद्वारेण।</w:t>
      </w:r>
    </w:p>
    <w:p>
      <w:r>
        <w:t>नाद्यः।</w:t>
      </w:r>
    </w:p>
    <w:p>
      <w:r>
        <w:t>दृष्टादृष्टत्यागकल्पनाप्रसङ्गात्।</w:t>
      </w:r>
    </w:p>
    <w:p>
      <w:r>
        <w:t>न द्वितीयः।</w:t>
      </w:r>
    </w:p>
    <w:p>
      <w:r>
        <w:t>कर्मणा ज्ञानमातनोतीत्यागमेन ज्ञानस्य लघूपायान्तरसाध्यताध्यवसायात्।</w:t>
      </w:r>
    </w:p>
    <w:p>
      <w:r>
        <w:t>ज्ञानस्यापि साक्षान्मोक्षहेतुत्वाभ्युपगमेऽदृष्टकल्पनैव।</w:t>
      </w:r>
    </w:p>
    <w:p>
      <w:r>
        <w:t>न चेश्वरप्रसादद्वारा।</w:t>
      </w:r>
    </w:p>
    <w:p>
      <w:r>
        <w:t>ज्ञानस्य प्रसादहेतुतायाः क्वाप्यदृष्टत्वात्।</w:t>
      </w:r>
    </w:p>
    <w:p>
      <w:r>
        <w:t>"तत्कर्म हरितोषं यत्ऽ इत्यादिना तत्प्रसादस्य कर्माद्यल्पोपायसाध्यताप्रतीतेश्च।</w:t>
      </w:r>
    </w:p>
    <w:p>
      <w:r>
        <w:t>किञ्चायमात्माविद्याकल्पितो बन्धस्तद्विद्ययैव निवृत्तिमर्हति।</w:t>
      </w:r>
    </w:p>
    <w:p>
      <w:r>
        <w:t>शुक्तिकाविद्याकल्पितं रजतमिव शुक्तिविद्यया।</w:t>
      </w:r>
    </w:p>
    <w:p>
      <w:r>
        <w:t>तत्कुतो बन्धनिवृत्तिलक्षणे मोक्षे परमेश्वरप्रसादस्योपयोगः।</w:t>
      </w:r>
    </w:p>
    <w:p>
      <w:r>
        <w:t>कुतस्तरां तज्ज्ञानस्य कुतस्तमां च तज्जिज्ञासायाः।</w:t>
      </w:r>
    </w:p>
    <w:p>
      <w:r>
        <w:t>अथ परामार्थ एवायं बन्धस्तर्हि न ज्ञानेन निवर्तेत।</w:t>
      </w:r>
    </w:p>
    <w:p>
      <w:r>
        <w:t>नच सत्यस्यानादेरात्मस्वरूपमात्रानुबन्धिनो बन्धस्यात्मस्वरूपस्येव केनापि निवृत्तिर्युक्ता।</w:t>
      </w:r>
    </w:p>
    <w:p>
      <w:r>
        <w:t>अपि च मुक्तस्य शरीरेन्द्रियविषयादिसंसर्गे मुक्तत्वव्याघातः।</w:t>
      </w:r>
    </w:p>
    <w:p>
      <w:r>
        <w:t>दुःखादिप्रसङ्गश्च।</w:t>
      </w:r>
    </w:p>
    <w:p>
      <w:r>
        <w:t>कारणसामग्रीसद्भावात्।</w:t>
      </w:r>
    </w:p>
    <w:p>
      <w:r>
        <w:t>तथाचाभ्युदयतुल्यतयोक्तदोषः।</w:t>
      </w:r>
    </w:p>
    <w:p>
      <w:r>
        <w:t>शरीराद्यभावे च तत्साध्यसुखाभावेन कस्यापि तत्रार्थितानुपपत्तेरनधिकारिकं शास्त्रमापद्येत।</w:t>
      </w:r>
    </w:p>
    <w:p>
      <w:r>
        <w:t>को हि स्वस्थात्मा सहसा सुखतत्साधने हातुमुत्सहते।</w:t>
      </w:r>
    </w:p>
    <w:p>
      <w:r>
        <w:t>तदेवं विषयाद्यनुबन्धविधुरत्वान्न जिज्ञासा कर्तव्या।</w:t>
      </w:r>
    </w:p>
    <w:p>
      <w:r>
        <w:t>तद्विधयोऽपि न प्रमाणम्।</w:t>
      </w:r>
    </w:p>
    <w:p>
      <w:r>
        <w:t>शास्त्रं चेदमनारम्भणीयमिति प्राप्ते सूत्रयामास भगवानाचार्यः ओमथातो ब्रह्मजिज्ञासेति॥</w:t>
      </w:r>
    </w:p>
    <w:p>
      <w:r>
        <w:rPr>
          <w:b/>
        </w:rPr>
        <w:t>अनुव्याख्यानम् (AV):</w:t>
      </w:r>
    </w:p>
    <w:p>
      <w:r>
        <w:t>ओतत्ववाची ह्योङ्कारो वक्तयसौ तद्गुणोतताम्॥  अनुव्याख्यान १,१.९॥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38. ईश्वर एव शास्त्रस्य विषयः (11 sentences)</w:t>
      </w:r>
    </w:p>
    <w:p>
      <w:pPr>
        <w:pStyle w:val="Heading3"/>
      </w:pPr>
      <w:r>
        <w:t>न्यायसुधा</w:t>
      </w:r>
    </w:p>
    <w:p>
      <w:r>
        <w:t>यत्तावदुक्तं विषयाभावान्न जिज्ञासा कर्तव्येति तदनुपपन्नम्।</w:t>
      </w:r>
    </w:p>
    <w:p>
      <w:r>
        <w:t>अनात्मजीवात्मनोर्विषयत्वानुपपत्तावपीश्वरस्य तदुपपत्तेः।</w:t>
      </w:r>
    </w:p>
    <w:p>
      <w:r>
        <w:t>अत्र यदुक्तं जीवव्यतिरिक्त ईश्वर एव नास्तीति तत्परिहाराय सूत्रकृतोङ्कारब्रह्मशब्दौ प्रयुक्तौ।</w:t>
      </w:r>
    </w:p>
    <w:p>
      <w:r>
        <w:t>तेनायमर्थः सूचितः।</w:t>
      </w:r>
    </w:p>
    <w:p>
      <w:r>
        <w:t>"ओमित्येतदक्षरमुद्गीथमुपासीतऽ,"तद्विजिज्ञासस्व तद्ब्रह्मऽ इत्यादिश्रुतावोङ्कारब्रह्मशब्दौ जिज्ञास्ये वस्तुनि श्रूयेते।</w:t>
      </w:r>
    </w:p>
    <w:p>
      <w:r>
        <w:t>ताभ्यां च तत्सकलजीवजडात्मकात्प्रपञ्चाद्विलक्षणमवगम्यत इति।</w:t>
      </w:r>
    </w:p>
    <w:p>
      <w:r>
        <w:t>तदयुक्तमिवाभाति।</w:t>
      </w:r>
    </w:p>
    <w:p>
      <w:r>
        <w:t>ओमादिपदस्य अलौकिकार्थेऽनवगतसङ्गतित्वात्।</w:t>
      </w:r>
    </w:p>
    <w:p>
      <w:r>
        <w:t>नहि पदं चक्षुरादिवदप्रतीत एवार्थे प्रतीतिं जनयति येनापूर्वमर्थं पदप्रयोगादेव प्रतीमः।</w:t>
      </w:r>
    </w:p>
    <w:p>
      <w:r>
        <w:t>स्वर्गापूर्वदेवताद्यर्थोऽपि न पदप्रयोगादेव सिद्धः।</w:t>
      </w:r>
    </w:p>
    <w:p>
      <w:r>
        <w:t>किन्तु सन्निहितानेकवाक्यार्थसामर्थ्याल्लभ्यत इत्यत आह भाष्यकारः ओतत्ववाचीति॥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39. गुणपूर्णतैव ओंकारस्यार्थः (9 sentences)</w:t>
      </w:r>
    </w:p>
    <w:p>
      <w:pPr>
        <w:pStyle w:val="Heading3"/>
      </w:pPr>
      <w:r>
        <w:t>न्यायसुधा</w:t>
      </w:r>
    </w:p>
    <w:p>
      <w:r>
        <w:t>हिशब्दो हेत्वर्थे।</w:t>
      </w:r>
    </w:p>
    <w:p>
      <w:r>
        <w:t>ओंकारस्तावदोतत्वस्य गतत्वस्य प्रविष्टत्वस्य वा वाचकः।</w:t>
      </w:r>
    </w:p>
    <w:p>
      <w:r>
        <w:t>गत्याद्यर्थस्यावतेः खलु रूपमेतत्,"अवतेष्यिलोपश्चऽ इति सूत्रात्।</w:t>
      </w:r>
    </w:p>
    <w:p>
      <w:r>
        <w:t>"ओमिति पुनः कस्य वक्ताऽ इति प्रश्नपूर्वकं"अवतिर्नामायं धातुर्गतिकर्मा प्रवेशनकर्मा चऽ इत्यन्यत्राप्येवमेव निरुक्तत्वात्।</w:t>
      </w:r>
    </w:p>
    <w:p>
      <w:r>
        <w:t>तथाच यद्यसौ कर्माणि तदा कर्तुर्यदि वा कर्तरि तदा कर्मणोऽपेक्षायामुपपदाद्यभावेऽपि योग्यतया श्रुत्यन्तरादिबलाद्वासावोङ्कारस्तस्य जिज्ञासस्य गुणैरानन्दाद्यनन्तकल्याणगुणैर्गुणान्वोततां वक्ति।</w:t>
      </w:r>
    </w:p>
    <w:p>
      <w:r>
        <w:t>पक्षद्वयेऽप्यनन्तानवद्यकल्याणगुणपूर्णतैवोङ्कारस्यार्थः।</w:t>
      </w:r>
    </w:p>
    <w:p>
      <w:r>
        <w:t>ब्रह्मशब्दस्यापि स एवार्थः।</w:t>
      </w:r>
    </w:p>
    <w:p>
      <w:r>
        <w:t>बृहतेर्वृद्धयर्थस्य खल्वेदद्रूपम्।</w:t>
      </w:r>
    </w:p>
    <w:p>
      <w:r>
        <w:t>तथा च पूर्ववद्योग्यतया "अथ कस्मादुच्यते ब्रह्मेति बृहन्तो ह्यस्मिन् गुणाःऽ इत्यादिश्रुत्यन्तरबलाद्वा गुणानां सम्बन्धः।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40. यौगिकशब्दानामवयवसंगतिग्रहणापेक्षा आवश्यकी (7 sentences)</w:t>
      </w:r>
    </w:p>
    <w:p>
      <w:pPr>
        <w:pStyle w:val="Heading3"/>
      </w:pPr>
      <w:r>
        <w:t>न्यायसुधा</w:t>
      </w:r>
    </w:p>
    <w:p>
      <w:r>
        <w:t>एतदुक्तं भवति।</w:t>
      </w:r>
    </w:p>
    <w:p>
      <w:r>
        <w:t>यौगिका हि शब्दा नावश्यमर्थप्रत्यायने सङ्गतिग्रहणमपेक्षन्ते।</w:t>
      </w:r>
    </w:p>
    <w:p>
      <w:r>
        <w:t>किं नाम निगमनिरुक्तव्याकरणबलेनावयवार्थावगमे सति तत्संसर्गसम्भावनायां प्रसिद्धमन्यथापूर्वमेवार्थमवगमयन्ति।</w:t>
      </w:r>
    </w:p>
    <w:p>
      <w:r>
        <w:t>वाक्यरूपत्वात्तेषाम्।</w:t>
      </w:r>
    </w:p>
    <w:p>
      <w:r>
        <w:t>यथाऽह"श्रोत्रियंश्छन्दोऽधीतेऽ"वाक्यार्थे पदप्रयोगःऽ इति।</w:t>
      </w:r>
    </w:p>
    <w:p>
      <w:r>
        <w:t>नच वाक्यं सङ्गतिग्रहणापेक्षमर्थमबोधयति।</w:t>
      </w:r>
    </w:p>
    <w:p>
      <w:r>
        <w:t>अधिगतार्थत्वप्रसङ्गादशक्यत्वाच्च।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41. ओंकारब्रह्मशब्दयोः न अभेदोऽर्थः (8 sentences)</w:t>
      </w:r>
    </w:p>
    <w:p>
      <w:pPr>
        <w:pStyle w:val="Heading3"/>
      </w:pPr>
      <w:r>
        <w:t>न्यायसुधा</w:t>
      </w:r>
    </w:p>
    <w:p>
      <w:r>
        <w:t>तदेतावोङ्कारब्रह्मशब्दावपि यौगिको जिज्ञास्यमनन्तगुणपरिपूर्णं प्रतिपादयन्तौ जीवजडयोस्तदयोगात्तद्वयतिरिक्तमेव किञ्चिद्ग्रमयतः तच्चाविदितत्वात्सम्भवति जिज्ञासाविषयः।</w:t>
      </w:r>
    </w:p>
    <w:p>
      <w:r>
        <w:t>नच तत्रापि गुणपूर्णता विरुद्धा।</w:t>
      </w:r>
    </w:p>
    <w:p>
      <w:r>
        <w:t>प्राक्प्रतीतेर्निराश्रयस्य विरोधिप्रत्ययस्यानुत्थानात्।</w:t>
      </w:r>
    </w:p>
    <w:p>
      <w:r>
        <w:t>प्रतीत्या</w:t>
      </w:r>
    </w:p>
    <w:p>
      <w:r>
        <w:t>चैवमेव सिद्धत्वादिति।</w:t>
      </w:r>
    </w:p>
    <w:p>
      <w:r>
        <w:t>यत्पुनरकारवाच्येन तत्पदार्थेनोकारवाच्यस्य त्वंपदार्थस्याभेदो मकारेणोच्यते ब्रह्मशब्देन च सकलस्त्वात्मकत्वलक्षणपूर्णताभिधीयत इति व्याख्यानम्।</w:t>
      </w:r>
    </w:p>
    <w:p>
      <w:r>
        <w:t>तदप्रामाणिकं प्रमाणविरुद्धं च।</w:t>
      </w:r>
    </w:p>
    <w:p>
      <w:r>
        <w:t>यत्त्वाप्तेरादिमत्त्वाद्वेत्याद्योङ्कारस्य नित्यशुद्धबुद्धमुक्तस्वभावं सर्वज्ञं सर्वशक्तिसमन्वितमित्यादि ब्रह्मशब्दस्य व्याख्यानं तज्जीवादिव्यतिरिक्तवस्तुसाधनाविरोधीति स्फुटमेवेत्याशयवता न व्याख्यानान्तरं दूषितमनुमतं च।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42. गुणोततेतिरूपः साधुः (11 sentences)</w:t>
      </w:r>
    </w:p>
    <w:p>
      <w:pPr>
        <w:pStyle w:val="Heading3"/>
      </w:pPr>
      <w:r>
        <w:t>न्यायसुधा</w:t>
      </w:r>
    </w:p>
    <w:p>
      <w:r>
        <w:t>ननु गुणोततामिति कथम्।</w:t>
      </w:r>
    </w:p>
    <w:p>
      <w:r>
        <w:t>वृद्धिरेचीति भवितव्यम्।</w:t>
      </w:r>
    </w:p>
    <w:p>
      <w:r>
        <w:t>मैवम्।</w:t>
      </w:r>
    </w:p>
    <w:p>
      <w:r>
        <w:t>ओमाङ्गोश्च इति चशब्देनान्यत्रापि पररूपत्वानुशासनात्।</w:t>
      </w:r>
    </w:p>
    <w:p>
      <w:r>
        <w:t>अथवा ऊयते रूपमेतत्।</w:t>
      </w:r>
    </w:p>
    <w:p>
      <w:r>
        <w:t>नन्वसौ तन्तुसन्ताने पठ्यते।</w:t>
      </w:r>
    </w:p>
    <w:p>
      <w:r>
        <w:t>अनेकार्थत्वाद्धातूनामित्यदोषः।</w:t>
      </w:r>
    </w:p>
    <w:p>
      <w:r>
        <w:t>कथं तर्ह्येतत्ववाचीति गुणः।</w:t>
      </w:r>
    </w:p>
    <w:p>
      <w:r>
        <w:t>तत्रावतिरूपाङ्गीकारात्।</w:t>
      </w:r>
    </w:p>
    <w:p>
      <w:r>
        <w:t>वैचितृयं तु धातुद्वयजत्वसूचनार्थम्।</w:t>
      </w:r>
    </w:p>
    <w:p>
      <w:r>
        <w:t>अथवाऽकारोपसर्गपूर्वकोऽसावित्यदोषः।</w:t>
      </w:r>
    </w:p>
    <w:p>
      <w:r>
        <w:rPr>
          <w:b/>
        </w:rPr>
        <w:t>अनुव्याख्यानम् (AV):</w:t>
      </w:r>
    </w:p>
    <w:p>
      <w:r>
        <w:t>स एव ब्रह्मशब्दार्थो नारायणपदोदितः॥  अनुव्याख्यान १,१.९॥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43. नारायणपदस्यापि गुणपूर्णतैवार्थः (23 sentences)</w:t>
      </w:r>
    </w:p>
    <w:p>
      <w:pPr>
        <w:pStyle w:val="Heading3"/>
      </w:pPr>
      <w:r>
        <w:t>न्यायसुधा</w:t>
      </w:r>
    </w:p>
    <w:p>
      <w:r>
        <w:t>अस्तु वोङ्कारब्रह्मशब्दाभ्यां जीवजडातिरिक्तस्य जिज्ञास्यस्य सिद्धिः।</w:t>
      </w:r>
    </w:p>
    <w:p>
      <w:r>
        <w:t>तथापि ईश्वरस्य किमायातमित्यत आह नारायणेति॥</w:t>
      </w:r>
    </w:p>
    <w:p>
      <w:r>
        <w:t>स एवेत्यनुवर्तते।</w:t>
      </w:r>
    </w:p>
    <w:p>
      <w:r>
        <w:t>नहि नाम्नि विप्रतिपत्तिरित्याशयः।</w:t>
      </w:r>
    </w:p>
    <w:p>
      <w:r>
        <w:t>अथवा सूत्रकारोक्तावोङ्कारब्रह्मशब्दावुपलक्षणमात्रम्।</w:t>
      </w:r>
    </w:p>
    <w:p>
      <w:r>
        <w:t>"नारायणं महाज्ञेयम्ऽ इत्यादिश्रुतौ जिज्ञास्ये नारायणशब्दोऽपि श्रूयते।</w:t>
      </w:r>
    </w:p>
    <w:p>
      <w:r>
        <w:t>नारायणपदोदितश्चार्थः स एव यो गुणपूर्णत्वाख्यः।</w:t>
      </w:r>
    </w:p>
    <w:p>
      <w:r>
        <w:t>अतो नारायणशब्देनापि जिज्ञास्यं जीवादिव्यतिरिक्तं सिद्धयतीत्यनेनोच्यते।</w:t>
      </w:r>
    </w:p>
    <w:p>
      <w:r>
        <w:t>एतदप्युपलक्षणम्।</w:t>
      </w:r>
    </w:p>
    <w:p>
      <w:r>
        <w:t>आत्मानन्तेश्वरादिशब्दा अपि ज्ञातव्याः।</w:t>
      </w:r>
    </w:p>
    <w:p>
      <w:r>
        <w:t>तेषामपि"आत्मानमेव लोकमुपासीतऽ इत्यादौ जिज्ञास्ये श्रवणात्।</w:t>
      </w:r>
    </w:p>
    <w:p>
      <w:r>
        <w:t>गुणपूर्णत्वाभिधायित्वाच्च।</w:t>
      </w:r>
    </w:p>
    <w:p>
      <w:r>
        <w:t>न चालौकिकार्थकल्पने गौरवप्रसङ्गाद्वरं कथञ्चिदेषां शब्दानां जीवादिविषयाङ्गीकरणमिति वाच्यम्।</w:t>
      </w:r>
    </w:p>
    <w:p>
      <w:r>
        <w:t>यौगिकशब्दप्रयोगान्यथानुपपत्तेरुक्तत्वेन कल्पनाभावात्।</w:t>
      </w:r>
    </w:p>
    <w:p>
      <w:r>
        <w:t>अन्यथा वाक्यादप्यलौकिकाथर्प्रत्ययो न स्यात्।</w:t>
      </w:r>
    </w:p>
    <w:p>
      <w:r>
        <w:t>लौकिकाथ एव कथञ्चिदर्थानुगमस्य वक्तुं शक्यत्वात्।</w:t>
      </w:r>
    </w:p>
    <w:p>
      <w:r>
        <w:t>किञ्च क्वचिन्मुख्यार्थ एव शब्दोऽनुपपत्त्या</w:t>
      </w:r>
    </w:p>
    <w:p>
      <w:r>
        <w:t>क्वचिदमुख्यार्थोऽनुगम्यते।</w:t>
      </w:r>
    </w:p>
    <w:p>
      <w:r>
        <w:t>न पुनरमुख्यार्थ एव।</w:t>
      </w:r>
    </w:p>
    <w:p>
      <w:r>
        <w:t>तथाच श्रौतं ब्रह्मादिशब्दं जीवादिविषयमङ्गीकुर्वाणेनापि निरवग्रहपूर्णतायुक्तं किञ्चिदभिधेयं मुख्यमङ्गीकरणीयमेव।</w:t>
      </w:r>
    </w:p>
    <w:p>
      <w:r>
        <w:t>ततश्चानेन किं कृतं स्यात्।</w:t>
      </w:r>
    </w:p>
    <w:p>
      <w:r>
        <w:t>जीव एवैते मुख्यार्थास्तदनुपलब्धिस्त्वविद्यावरणनिमित्तेति चेन्न।</w:t>
      </w:r>
    </w:p>
    <w:p>
      <w:r>
        <w:t>यतोऽत्राचार्यः स्वयमेव प्रतिवक्ष्यतीति।</w:t>
      </w:r>
    </w:p>
    <w:p>
      <w:r>
        <w:rPr>
          <w:b/>
        </w:rPr>
        <w:t>अनुव्याख्यानम् (AV):</w:t>
      </w:r>
    </w:p>
    <w:p>
      <w:r>
        <w:t>स एव भर्गशब्दार्थो व्याहृतीनां च भूमतः।</w:t>
      </w:r>
    </w:p>
    <w:p>
      <w:r>
        <w:t>भावनाच्चैव सुत्वाच्च सोऽयं पुरुष इत्यपि॥  अनुव्याख्यान १,१.१०॥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44. ईश्वरः वेदेन प्रमितः (29 sentences)</w:t>
      </w:r>
    </w:p>
    <w:p>
      <w:pPr>
        <w:pStyle w:val="Heading3"/>
      </w:pPr>
      <w:r>
        <w:t>न्यायसुधा</w:t>
      </w:r>
    </w:p>
    <w:p>
      <w:r>
        <w:t>यदत्रोक्तमीश्वरः प्रमितो न वेति।</w:t>
      </w:r>
    </w:p>
    <w:p>
      <w:r>
        <w:t>तत्र प्रमित इत्युत्तरम्।</w:t>
      </w:r>
    </w:p>
    <w:p>
      <w:r>
        <w:t>तत्पक्षदोषश्च परिहरिष्यते।</w:t>
      </w:r>
    </w:p>
    <w:p>
      <w:r>
        <w:t>तथाच शास्त्रस्य विषयसम्बन्धः समाहिता भवति।</w:t>
      </w:r>
    </w:p>
    <w:p>
      <w:r>
        <w:t>यत्पुनरत्रोक्तं केन प्रमाणेनेति।</w:t>
      </w:r>
    </w:p>
    <w:p>
      <w:r>
        <w:t>तत्र वेदेनेति वदामः।</w:t>
      </w:r>
    </w:p>
    <w:p>
      <w:r>
        <w:t>वेदस्येश्वरविषयता कुत इत्यतोऽप्योङ्कारः सूत्रकृता ब्रह्मणि प्रयुक्तः।</w:t>
      </w:r>
    </w:p>
    <w:p>
      <w:r>
        <w:t>तत्कथमस्यार्थस्योपपादकमित्याशङ्कयेदमत्राकूतं सूत्रकारस्येत्याह व्याहृतीनां चेति॥</w:t>
      </w:r>
    </w:p>
    <w:p>
      <w:r>
        <w:t>स एवार्थ इति सम्बन्धः।</w:t>
      </w:r>
    </w:p>
    <w:p>
      <w:r>
        <w:t>ओंकारस्तावद्भगवत ईश्वरस्य वाचकः।</w:t>
      </w:r>
    </w:p>
    <w:p>
      <w:r>
        <w:t>"ओमिति ब्रह्मऽ इत्यादि श्रुतेः।</w:t>
      </w:r>
    </w:p>
    <w:p>
      <w:r>
        <w:t>अतः स एव व्याहृतीनां च भूरादीनामर्थ इति गम्यते"प्रणवार्था व्याहृतयःऽ इत्याद्यागमेन तिसृणां व्याहृतीनां वर्णत्रयात्मकोङ्कारव्याख्यानतयावगतत्वात्।</w:t>
      </w:r>
    </w:p>
    <w:p>
      <w:r>
        <w:t>व्याख्यानव्याख्येययोश्चैकविषयता सुप्रसिद्धेति।</w:t>
      </w:r>
    </w:p>
    <w:p>
      <w:r>
        <w:t>एवकारो व्याहृतीनामग्निवायुसूर्यदेवताकत्वप्रसिद्धया तत्प्रतिपादकत्वभ्रमं निवारयति।</w:t>
      </w:r>
    </w:p>
    <w:p>
      <w:r>
        <w:t>अग्न्यादीनामधिदेवतात्वेनापि प्रसिद्धयुपपत्तेः।</w:t>
      </w:r>
    </w:p>
    <w:p>
      <w:r>
        <w:t>अन्यथोक्तव्याख्यानव्याख्येयभावानुपपत्तिप्रसङ्गः।</w:t>
      </w:r>
    </w:p>
    <w:p>
      <w:r>
        <w:t>केन निमित्तेन व्याहृतीनां च स एवार्थ इत्यत आह भूमत इति॥</w:t>
      </w:r>
    </w:p>
    <w:p>
      <w:r>
        <w:t>भूमा पूर्णत्वं ततो भूः।</w:t>
      </w:r>
    </w:p>
    <w:p>
      <w:r>
        <w:t>भवतेर्बहुत्वार्थस्य क्विपि रूपमेतत्।</w:t>
      </w:r>
    </w:p>
    <w:p>
      <w:r>
        <w:t>भावनाज्जगत उत्पादनाद्भुवः।</w:t>
      </w:r>
    </w:p>
    <w:p>
      <w:r>
        <w:t>भवतेरेवान्तर्णीतप्यर्थस्य कप्रत्यये रूपम्।</w:t>
      </w:r>
    </w:p>
    <w:p>
      <w:r>
        <w:t>सुत्वात्सुखत्वात्स्वः।</w:t>
      </w:r>
    </w:p>
    <w:p>
      <w:r>
        <w:t>स्वशब्दो हि सुखवाची प्रसिद्धः।</w:t>
      </w:r>
    </w:p>
    <w:p>
      <w:r>
        <w:t>चकारौ निमित्तान्तरसमुच्चये।</w:t>
      </w:r>
    </w:p>
    <w:p>
      <w:r>
        <w:t>यथोक्तम्।</w:t>
      </w:r>
    </w:p>
    <w:p>
      <w:r>
        <w:t>"पूर्णो भूतिवरोऽनन्तसुखो यद्वयाहृतीरितःऽ इति।</w:t>
      </w:r>
    </w:p>
    <w:p>
      <w:r>
        <w:t>एतैरेव निमित्तैर्व्याहृतीनामर्थो न पुनर्लोकत्रयात्मकत्वेन।</w:t>
      </w:r>
    </w:p>
    <w:p>
      <w:r>
        <w:t>तस्य प्रमाणविरुद्धत्वात्।</w:t>
      </w:r>
    </w:p>
    <w:p>
      <w:r>
        <w:t>"भूरिति वा अयं लोकःऽ इत्यादिश्रुतिरपि लोकत्रयान्तर्गतभगवद्विषयैवेत्येवशब्दार्थः।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45. गायत्र्यर्थः नारायण एव (22 sentences)</w:t>
      </w:r>
    </w:p>
    <w:p>
      <w:pPr>
        <w:pStyle w:val="Heading3"/>
      </w:pPr>
      <w:r>
        <w:t>न्यायसुधा</w:t>
      </w:r>
    </w:p>
    <w:p>
      <w:r>
        <w:t>किमतो न हि व्याहृतय एव वेद इति चेत्।</w:t>
      </w:r>
    </w:p>
    <w:p>
      <w:r>
        <w:t>व्याहृत्यर्थतया तावत्परमेश्वरस्य गायत्रीप्रतिपाद्यतावगम्यते।</w:t>
      </w:r>
    </w:p>
    <w:p>
      <w:r>
        <w:t>त्रिपदाया गायतृया व्याहृतित्रयव्याख्यानत्वस्यागमसिद्धत्वात्।</w:t>
      </w:r>
    </w:p>
    <w:p>
      <w:r>
        <w:t>ननु गायतृयां यो भर्गो नोऽस्माकं धियः प्रचोदयात्प्रेरयेत्तस्य सवितुर्देवस्य तद्वरेण्यं रूपं धीमहि चिन्तयाम इति भर्गनामकः सविता प्रतिपाद्यो दृश्यते।</w:t>
      </w:r>
    </w:p>
    <w:p>
      <w:r>
        <w:t>तत्कथं भगवत्परत्वमित्यत आह स एव भर्गशब्दार्थ इति॥</w:t>
      </w:r>
    </w:p>
    <w:p>
      <w:r>
        <w:t>भरणगमनयोगादिति शेषः।</w:t>
      </w:r>
    </w:p>
    <w:p>
      <w:r>
        <w:t>उपलक्षणं चैतत्।</w:t>
      </w:r>
    </w:p>
    <w:p>
      <w:r>
        <w:t>जगत्प्रसवहेतुत्वात्सवितेत्यपि द्रष्टव्यम्।</w:t>
      </w:r>
    </w:p>
    <w:p>
      <w:r>
        <w:t>नतु सूर्यः।</w:t>
      </w:r>
    </w:p>
    <w:p>
      <w:r>
        <w:t>तथात्वे गायतृया व्याहृत्यर्थत्वानुपपत्तेः।</w:t>
      </w:r>
    </w:p>
    <w:p>
      <w:r>
        <w:t>"ध्येयः सदा सवितृमण्डलमध्यवर्ती नारायणःऽ इत्याद्यागमविरोधाच्चेत्येवार्थः।</w:t>
      </w:r>
    </w:p>
    <w:p>
      <w:r>
        <w:t>अस्तु गायतृयर्थो नारायणः किमेतावतापि।</w:t>
      </w:r>
    </w:p>
    <w:p>
      <w:r>
        <w:t>गायतृयर्थत्वात्पुरुषसूक्तार्थोऽपि स एवेति सिद्धयति।</w:t>
      </w:r>
    </w:p>
    <w:p>
      <w:r>
        <w:t>वर्गत्रयात्मकस्य तस्य त्रिपादगायत्रीव्याख्यानत्वेन"तद्भेदः पौरुषं सूक्तम्ऽ इत्याद्यागमसिद्धत्वात्।</w:t>
      </w:r>
    </w:p>
    <w:p>
      <w:r>
        <w:t>ननु पुरुषसूक्ते पुरुषस्य पशोर्हिरण्यगर्भस्य वा प्रतिपादनात्कथं नारायणः प्रतिपाद्यत इत्यत आह सोऽयमिति॥</w:t>
      </w:r>
    </w:p>
    <w:p>
      <w:r>
        <w:t>पूर्णत्वादिनेति शेषः।</w:t>
      </w:r>
    </w:p>
    <w:p>
      <w:r>
        <w:t>तथाच श्रुतिः।</w:t>
      </w:r>
    </w:p>
    <w:p>
      <w:r>
        <w:t>"स वा अयं पुरुषः सर्वासु पूर्षृपुरिषयो नैनेन किञ्चनानावृतं नैनेन किञ्चनासंवृतम्ऽ इति।</w:t>
      </w:r>
    </w:p>
    <w:p>
      <w:r>
        <w:t>अन्यथोक्तयुक्तिविरोधः।</w:t>
      </w:r>
    </w:p>
    <w:p>
      <w:r>
        <w:t>वक्ष्यते चैतत्।</w:t>
      </w:r>
    </w:p>
    <w:p>
      <w:r>
        <w:t>सिद्धे च पुरुषसूक्तार्थत्वे विष्णोः किं स्यात्।</w:t>
      </w:r>
    </w:p>
    <w:p>
      <w:r>
        <w:t>सर्ववेदार्थत्वमेव सिद्धम्।</w:t>
      </w:r>
    </w:p>
    <w:p>
      <w:r>
        <w:rPr>
          <w:b/>
        </w:rPr>
        <w:t>अनुव्याख्यानम् (AV):</w:t>
      </w:r>
    </w:p>
    <w:p>
      <w:r>
        <w:t>स एव सर्ववेदार्थो जिज्ञास्योऽयं विधीयते॥  अनुव्याख्यान १,१.११॥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46. स सर्वा वाक्साक्षातोंकारव्याख्यानम् (19 sentences)</w:t>
      </w:r>
    </w:p>
    <w:p>
      <w:pPr>
        <w:pStyle w:val="Heading3"/>
      </w:pPr>
      <w:r>
        <w:t>न्यायसुधा</w:t>
      </w:r>
    </w:p>
    <w:p>
      <w:r>
        <w:t>"वेदाः पुरुषसूक्तगाःऽ इत्यागमेन सर्ववेदानां पुरुषसूक्तार्थतयावगतत्वादित्याह स एवेति॥</w:t>
      </w:r>
    </w:p>
    <w:p>
      <w:r>
        <w:t>एवशब्दः कार्यादिव्यावृत्त्यर्थः।</w:t>
      </w:r>
    </w:p>
    <w:p>
      <w:r>
        <w:t>"सर्वे वेदा यत्पदमामनन्तिऽ इत्यादिश्रुतिसिद्धमपि भगवतः सर्ववेदार्थत्वं न्यायेनोपपादयितुमयं प्रयत्नः सूत्रकारस्य।</w:t>
      </w:r>
    </w:p>
    <w:p>
      <w:r>
        <w:t>स्यादेतत्।</w:t>
      </w:r>
    </w:p>
    <w:p>
      <w:r>
        <w:t>ईश्वरः सवर्वेदार्थस्तद्वयाख्येयोङ्कारार्थत्वात्।</w:t>
      </w:r>
    </w:p>
    <w:p>
      <w:r>
        <w:t>यो यद्वयाख्येयार्थः स तदर्थो यथा सम्प्रतिपन्न इति वा सर्वो वेद ईश्वरपरस्तत्परोङ्कारव्याख्यानत्वादिति वा साक्षादेवानुमानं किं न व्याख्यायते।</w:t>
      </w:r>
    </w:p>
    <w:p>
      <w:r>
        <w:t>"तद्यथा सर्वाणि पर्णानि शङ्कुना सन्तृण्णान्येवमोङ्कारेणैव सर्वा वाक्सन्तृण्णाऽ इत्यादिश्रुत्या हेत्वर्थसमर्थनं भविष्यति किमनेन परम्पराव्याख्यानेन।</w:t>
      </w:r>
    </w:p>
    <w:p>
      <w:r>
        <w:t>सत्यम्।</w:t>
      </w:r>
    </w:p>
    <w:p>
      <w:r>
        <w:t>तथापि वाक्यान्तरबलेन न सर्वा वागोङ्कारव्याख्यानं साक्षात्किं नामोक्तप्रकारेण परम्परयैवेति ज्ञापयितुमित्थं व्याख्यानमित्यदोषः।</w:t>
      </w:r>
    </w:p>
    <w:p>
      <w:r>
        <w:t>ननु चेश्वरे प्रमाणं पृष्टवत ओंकारब्रह्मशब्दावेव कस्मान्नोक्तौ किं वेदानुमानेन।</w:t>
      </w:r>
    </w:p>
    <w:p>
      <w:r>
        <w:t>नच पदस्याप्रमाणतेति वाच्यम्।</w:t>
      </w:r>
    </w:p>
    <w:p>
      <w:r>
        <w:t>यौगिकपदप्रामाण्यस्य उक्तत्वात्।</w:t>
      </w:r>
    </w:p>
    <w:p>
      <w:r>
        <w:t>मैवम्।</w:t>
      </w:r>
    </w:p>
    <w:p>
      <w:r>
        <w:t>मीमांसानुग्राह्यप्रमाणस्य पृष्टत्वात्।</w:t>
      </w:r>
    </w:p>
    <w:p>
      <w:r>
        <w:t>न चोङ्कारादिमात्रं तथा विवक्षितम्।</w:t>
      </w:r>
    </w:p>
    <w:p>
      <w:r>
        <w:t>किं नाम समस्तो वेद एवेति।</w:t>
      </w:r>
    </w:p>
    <w:p>
      <w:r>
        <w:t>किमतो यद्येवमीश्वरः सर्ववेदार्थ इति चेत्।</w:t>
      </w:r>
    </w:p>
    <w:p>
      <w:r>
        <w:t>विषयसम्बन्धसम्भवाज्जिज्ञासायाः कर्तव्यता शास्त्रस्य चारम्भणीयत्वं सिद्धमित्याशयवान् साकाङ्क्षस्य वाक्याभासस्याप्रतिपादकत्वादाकाङ्क्षिताध्याहारं सूचयन्सूत्रवाक्यार्थमाह जिज्ञास्य इति॥</w:t>
      </w:r>
    </w:p>
    <w:p>
      <w:r>
        <w:t>अयमिति उक्तविधया जीवजडात्मकात्प्रपञ्चादत्यन्तविविक्तत्वेन निश्चिततया विषयभूतः सर्ववेदार्थतया शक्यप्रतिपादनश्चेत्यर्थः।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47. मीमांसाद्वारा शास्त्रस्यापि ईश्वरविषयकत्वम् (26 sentences)</w:t>
      </w:r>
    </w:p>
    <w:p>
      <w:pPr>
        <w:pStyle w:val="Heading3"/>
      </w:pPr>
      <w:r>
        <w:t>न्यायसुधा</w:t>
      </w:r>
    </w:p>
    <w:p>
      <w:r>
        <w:t>ननु वेदानामीश्वरप्रतिपत्तिजनकत्वाद्भवतु तद्विषयत्वम्।</w:t>
      </w:r>
    </w:p>
    <w:p>
      <w:r>
        <w:t>शास्त्रं तु तेषामीश्वरप्रतिपादनानुसरणोपायन्यायविषयं कथमीश्वरपरमुच्यते।</w:t>
      </w:r>
    </w:p>
    <w:p>
      <w:r>
        <w:t>मैवम्।</w:t>
      </w:r>
    </w:p>
    <w:p>
      <w:r>
        <w:t>वेदानामीश्वरमवबोधयतामितिकर्तव्यता हि मीमांसा।</w:t>
      </w:r>
    </w:p>
    <w:p>
      <w:r>
        <w:t>तेनोपकारकत्वाद्भवति तद्विषया तदुद्धारा शास्त्रमपि।</w:t>
      </w:r>
    </w:p>
    <w:p>
      <w:r>
        <w:t>न हि बीजस्याङ्कुरं जनयतः सहकारिणो जलादेरङ्कुरो न कार्यम्।</w:t>
      </w:r>
    </w:p>
    <w:p>
      <w:r>
        <w:t>ननु मीमांसापि सम्भावनादिविषया कथमीश्वरविषया भवति।</w:t>
      </w:r>
    </w:p>
    <w:p>
      <w:r>
        <w:t>मैवम्।</w:t>
      </w:r>
    </w:p>
    <w:p>
      <w:r>
        <w:t>द्विविधं खलु कर्मकारकं भवति।</w:t>
      </w:r>
    </w:p>
    <w:p>
      <w:r>
        <w:t>किञ्चिदव्यवधानेन व्यापारजन्यातिशययोगि।</w:t>
      </w:r>
    </w:p>
    <w:p>
      <w:r>
        <w:t>यथोद्यमननिपतनव्यापारजन्योर्ध्वादेशसंयोगविभागातिशयविशिष्टः कुठारः कर्तृव्यापारस्याव्यवधानेन कर्म भवति।</w:t>
      </w:r>
    </w:p>
    <w:p>
      <w:r>
        <w:t>किञ्चिदुद्देश्यफलसम्बन्धितया करणव्यापारव्यवधानेन।</w:t>
      </w:r>
    </w:p>
    <w:p>
      <w:r>
        <w:t>यथा द्वैधीभाववान्वृक्षः।</w:t>
      </w:r>
    </w:p>
    <w:p>
      <w:r>
        <w:t>तत्र कर्तृव्यापारस्य करणव्यापारव्यवधानेन वृक्षकर्मतेव मीमांसाव्यापारस्यापि प्रमाणादिसम्भावनाद्धारेणेश्वरावबोध एवोद्देश्य इति भवति तत्कर्मता।</w:t>
      </w:r>
    </w:p>
    <w:p>
      <w:r>
        <w:t>स्यादेतदेवम्।</w:t>
      </w:r>
    </w:p>
    <w:p>
      <w:r>
        <w:t>यदि वेदेतिकर्तव्यता विचारः स्यात्।</w:t>
      </w:r>
    </w:p>
    <w:p>
      <w:r>
        <w:t>न चैवम्।</w:t>
      </w:r>
    </w:p>
    <w:p>
      <w:r>
        <w:t>विनापि विचारेण शब्दोपलब्धिसमयग्रहणतत्स्मरणसहकृताच्छब्दादेवार्थावगमदर्शनात्।</w:t>
      </w:r>
    </w:p>
    <w:p>
      <w:r>
        <w:t>नच मन्तव्यं शक्तितात्पर्याज्ञानविपर्ययदोषाच्छब्दः संशयविपयर्ययावुत्पादयति।</w:t>
      </w:r>
    </w:p>
    <w:p>
      <w:r>
        <w:t>तत्र दोषापनयनेन संशयादिव्युदासाय शक्तितात्पर्यविचारोऽङ्गं भवतीति।</w:t>
      </w:r>
    </w:p>
    <w:p>
      <w:r>
        <w:t>यतस्तत्रापि शब्दो विना विचारेण तत्त्वज्ञानस्येष्ये।</w:t>
      </w:r>
    </w:p>
    <w:p>
      <w:r>
        <w:t>किं नाम प्रतिबन्धमात्रं विचारेणापनीयते।</w:t>
      </w:r>
    </w:p>
    <w:p>
      <w:r>
        <w:t>न हीतिकर्तव्यतैवम्।</w:t>
      </w:r>
    </w:p>
    <w:p>
      <w:r>
        <w:t>तत्कथं वेदेतिकर्तव्यता जिज्ञासा।</w:t>
      </w:r>
    </w:p>
    <w:p>
      <w:r>
        <w:t>कथन्तरां चेश्वरविषया।</w:t>
      </w:r>
    </w:p>
    <w:p>
      <w:r>
        <w:t>कथन्तमां च शास्त्रस्य तद्विषयतेति।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48. निर्णयप्रयोजकत्वात्मीमांसायाः ईश्वरविषयत्वम् (15 sentences)</w:t>
      </w:r>
    </w:p>
    <w:p>
      <w:pPr>
        <w:pStyle w:val="Heading3"/>
      </w:pPr>
      <w:r>
        <w:t>न्यायसुधा</w:t>
      </w:r>
    </w:p>
    <w:p>
      <w:r>
        <w:t>अत्रोच्यते।</w:t>
      </w:r>
    </w:p>
    <w:p>
      <w:r>
        <w:t>सत्यमेवम्।</w:t>
      </w:r>
    </w:p>
    <w:p>
      <w:r>
        <w:t>तथापि प्रतिबन्धनिवृत्तौ सत्यामेव निर्णय इति प्रतिबन्धकनिरासहेतोरपि विचारस्योपचारेण निर्णयहेतुत्वादुपपन्नमीश्वरविषयत्वम्।</w:t>
      </w:r>
    </w:p>
    <w:p>
      <w:r>
        <w:t>एतेनैतदपि निरस्तम्।</w:t>
      </w:r>
    </w:p>
    <w:p>
      <w:r>
        <w:t>ईश्वरस्य वेदप्रमाणकत्वे तत एव निश्चितत्वात्किं मीमांसयेति।</w:t>
      </w:r>
    </w:p>
    <w:p>
      <w:r>
        <w:t>युक्तिवाक्याभासजनितविप्रतिपत्तिप्रतिबन्धस्योक्तत्वात्।</w:t>
      </w:r>
    </w:p>
    <w:p>
      <w:r>
        <w:t>तथा हि।</w:t>
      </w:r>
    </w:p>
    <w:p>
      <w:r>
        <w:t>वेदप्रामाण्यमेवानङ्गीकुर्वाणाः केचिदीश्वर एव नास्तीति प्रतिपन्नाः।</w:t>
      </w:r>
    </w:p>
    <w:p>
      <w:r>
        <w:t>अपरे तु तदङ्गीकृत्यापि तद्वाचिनां पदानां जीवादिविषयतां व्याकुर्वन्तस्तदभावमस्थिताः।</w:t>
      </w:r>
    </w:p>
    <w:p>
      <w:r>
        <w:t>अन्ये तु पुनरस्तीश्वरः किन्तु परमार्थतो निर्गुण एवेति सङ्गिरन्ते।</w:t>
      </w:r>
    </w:p>
    <w:p>
      <w:r>
        <w:t>एके तु सगुणोऽपि न जगतः कारणमपि तूदासीन एवेत्यातिष्ठन्ते।</w:t>
      </w:r>
    </w:p>
    <w:p>
      <w:r>
        <w:t>केचित्कारणत्वेऽप्युपादानमित्यभ्युपयन्ति।</w:t>
      </w:r>
    </w:p>
    <w:p>
      <w:r>
        <w:t>निमित्तमात्रत्वेऽपि कतिपयगुणं गुणेभ्यो भिन्नमन्ये मन्यन्ते।</w:t>
      </w:r>
    </w:p>
    <w:p>
      <w:r>
        <w:t>इतरे तु भिन्नाभिन्नमुपगतवन्तः।</w:t>
      </w:r>
    </w:p>
    <w:p>
      <w:r>
        <w:t>केचिद्विग्रहवन्तमित्येवमाद्यास्वनेकासु विप्रतिपत्तिषु सतीषु तत्त्वज्ञानकरणादपि वेदात्तदनुत्पत्तौ तदपनोदनद्वारेण वेदेतिकर्तव्यतारूपा जिज्ञासा कर्तव्येति।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49. कर्मणि षष्ठीपरिग्रहः षष्टिसमासविचारः (21 sentences)</w:t>
      </w:r>
    </w:p>
    <w:p>
      <w:pPr>
        <w:pStyle w:val="Heading3"/>
      </w:pPr>
      <w:r>
        <w:t>न्यायसुधा</w:t>
      </w:r>
    </w:p>
    <w:p>
      <w:r>
        <w:t>तत्र तावद्ब्रह्मणो जिज्ञासा ब्रह्मजिज्ञासेति षष्ठीसमासो न पुनर्धर्माय जिज्ञासेतिवच्चतुर्थीसमासः।</w:t>
      </w:r>
    </w:p>
    <w:p>
      <w:r>
        <w:t>तादर्थ्यसमासे प्रकृतिग्रहणं कर्तव्यमिति वार्तिककृता प्रकृतिविकारभाव एव चतुर्थीसमासस्य नियमितत्वात्।</w:t>
      </w:r>
    </w:p>
    <w:p>
      <w:r>
        <w:t>तथैवोदाहरणं यूपाय दारु यूपदार्विति।</w:t>
      </w:r>
    </w:p>
    <w:p>
      <w:r>
        <w:t>प्रकृतिविकारभावरहितेषु चाश्वघासादिष्वश्वघासादयः षष्ठीसमासा भवन्तीति प्रतिविहितम्।</w:t>
      </w:r>
    </w:p>
    <w:p>
      <w:r>
        <w:t>नचात्र प्रकृतिविकारभावोऽस्ति।</w:t>
      </w:r>
    </w:p>
    <w:p>
      <w:r>
        <w:t>षष्ठीसमासेऽपि केचिच्छेषे षष्ठीति प्रतिपन्नाः।</w:t>
      </w:r>
    </w:p>
    <w:p>
      <w:r>
        <w:t>केचित्कर्मणीति।</w:t>
      </w:r>
    </w:p>
    <w:p>
      <w:r>
        <w:t>तत्र कर्मणि षष्ठीपरिग्रहाय जिज्ञास्य इत्यक्तम्।</w:t>
      </w:r>
    </w:p>
    <w:p>
      <w:r>
        <w:t>कृत्यानां कर्मणि स्मरणात्।</w:t>
      </w:r>
    </w:p>
    <w:p>
      <w:r>
        <w:t>अन्यथा जिज्ञासास्येत्यवक्ष्यत्।</w:t>
      </w:r>
    </w:p>
    <w:p>
      <w:r>
        <w:t>जिज्ञासा खलु कर्मापेक्षा विना कर्मणा न ज्ञातुं शक्या न तु सम्बन्धिनं विनेति कर्मणः प्राधान्यात्तदेव वक्तव्यम्।</w:t>
      </w:r>
    </w:p>
    <w:p>
      <w:r>
        <w:t>सम्बन्धिसामान्योक्तवर्थात्कर्मापि लभ्यत इति चेन्न।</w:t>
      </w:r>
    </w:p>
    <w:p>
      <w:r>
        <w:t>साक्षात्प्रतीतपरित्यागेनार्थलभ्यस्वीकारस्य वैयर्थ्यात्।</w:t>
      </w:r>
    </w:p>
    <w:p>
      <w:r>
        <w:t>एवं सति लक्षणादिजिज्ञासापि प्रतिज्ञाता स्यादिति चेन्न।</w:t>
      </w:r>
    </w:p>
    <w:p>
      <w:r>
        <w:t>तस्या विनाप्यभिधानेन लाभात्।</w:t>
      </w:r>
    </w:p>
    <w:p>
      <w:r>
        <w:t>नहि लक्षणादिजिज्ञासामन्तरेण ब्रह्मजिज्ञासास्ति।</w:t>
      </w:r>
    </w:p>
    <w:p>
      <w:r>
        <w:t>अन्यथानेकविषयत्वेन शास्त्रभेदप्रसङ्गः।</w:t>
      </w:r>
    </w:p>
    <w:p>
      <w:r>
        <w:t>निर्विषयताशङ्कापनोदार्थं प्रयुक्तं पदमिदं कर्माभिधान्येव युक्तम्।</w:t>
      </w:r>
    </w:p>
    <w:p>
      <w:r>
        <w:t>तद्विजिज्ञासस्वेत्यादिश्रुत्यर्थानुगतं चैवं सति सूत्रं स्यात्।</w:t>
      </w:r>
    </w:p>
    <w:p>
      <w:r>
        <w:t>ननु च "प्रतिपदविधाना षष्ठी न समस्यतेऽ इति कर्माणि षष्ठयाः समासः प्रतिषिध्यत इति चेन्न।</w:t>
      </w:r>
    </w:p>
    <w:p>
      <w:r>
        <w:t>"कृद्योगलक्षणा च षष्ठी समस्यतेऽ इति प्रतिप्रसवात्।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50. कर्मप्राधान्यार्थं जिज्ञास्य इति प्रयोगः (3 sentences)</w:t>
      </w:r>
    </w:p>
    <w:p>
      <w:pPr>
        <w:pStyle w:val="Heading3"/>
      </w:pPr>
      <w:r>
        <w:t>न्यायसुधा</w:t>
      </w:r>
    </w:p>
    <w:p>
      <w:r>
        <w:t>अथवा ब्रह्मणः कर्मत्वेनाप्राधान्यशङ्कां निवर्तयितुं जिज्ञास्य इति कर्मप्राधान्यं सूचितम्।</w:t>
      </w:r>
    </w:p>
    <w:p>
      <w:r>
        <w:t>ज्ञानविधौ हि ब्रह्मणोऽप्राधान्यं स्यात्।</w:t>
      </w:r>
    </w:p>
    <w:p>
      <w:r>
        <w:t>तज्ज्ञानोद्देशेन जिज्ञासाविधाने कुतः अप्राधान्यम्।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51. कर्तव्येतिपदाध्याहारविचारः (8 sentences)</w:t>
      </w:r>
    </w:p>
    <w:p>
      <w:pPr>
        <w:pStyle w:val="Heading3"/>
      </w:pPr>
      <w:r>
        <w:t>न्यायसुधा</w:t>
      </w:r>
    </w:p>
    <w:p>
      <w:r>
        <w:t>विधीयत इत्यनेन कर्तव्येति पदाध्याहारं सूचयति।</w:t>
      </w:r>
    </w:p>
    <w:p>
      <w:r>
        <w:t>ननु भवतीति स्वतः सिद्धम्।</w:t>
      </w:r>
    </w:p>
    <w:p>
      <w:r>
        <w:t>मैवम्।</w:t>
      </w:r>
    </w:p>
    <w:p>
      <w:r>
        <w:t>तथा सत्यनुवादत्वप्रसङ्गात्।</w:t>
      </w:r>
    </w:p>
    <w:p>
      <w:r>
        <w:t>अत्रैके चोदयन्ति।</w:t>
      </w:r>
    </w:p>
    <w:p>
      <w:r>
        <w:t>सिद्धैव ननु ब्रह्मजिज्ञासा।</w:t>
      </w:r>
    </w:p>
    <w:p>
      <w:r>
        <w:t>अथातो धर्मजिज्ञासेति सकलवेदार्थविचारस्योदितत्वात्।</w:t>
      </w:r>
    </w:p>
    <w:p>
      <w:r>
        <w:t>ब्रह्मज्ञानस्य चोदनालक्षणत्वेन धर्मस्वरूपत्वादभ्यधिकाशङ्काभावादिति।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52. गतार्थताशङ्कातत्समाधानानुपपत्ति प्रदर्शनम् (9 sentences)</w:t>
      </w:r>
    </w:p>
    <w:p>
      <w:pPr>
        <w:pStyle w:val="Heading3"/>
      </w:pPr>
      <w:r>
        <w:t>न्यायसुधा</w:t>
      </w:r>
    </w:p>
    <w:p>
      <w:r>
        <w:t>तत्र केचिदभ्यधिकाशङ्कां दर्शयन्तो ब्रह्मजिज्ञासां पृथगारभन्ते।</w:t>
      </w:r>
    </w:p>
    <w:p>
      <w:r>
        <w:t>अपरे तु कार्यनिष्ठ एव वेदभागो विचार्यत्वेन तत्र प्रक्रान्तो विचारितश्च न वस्तुतत्त्वनिष्ठ इत्यतो वस्तुतत्त्वनिष्ठं वेदभागं विचारयितुमिदमारभ्यत इत्याहुः।</w:t>
      </w:r>
    </w:p>
    <w:p>
      <w:r>
        <w:t>सेयं गतार्थताशङ्का तत्समाधानं च नोपपद्यते।</w:t>
      </w:r>
    </w:p>
    <w:p>
      <w:r>
        <w:t>सर्ववेदानामीश्वरैकनिष्ठत्वेन सर्ववेदार्थस्यात्रैव जिज्ञास्यत्वात्।</w:t>
      </w:r>
    </w:p>
    <w:p>
      <w:r>
        <w:t>धर्मजिज्ञासाशास्त्रं तु वेदैकदेशामुख्यार्थधर्मविचाराय प्रवृत्तमित्याशयेन वा"स एव भर्गशब्दार्थःऽ इत्याद्युक्तम्।</w:t>
      </w:r>
    </w:p>
    <w:p>
      <w:r>
        <w:t>तत्र सर्ववेदार्थ इत्यनेन गतार्थताशङ्कानिरासः स एव न तु कार्यशेषतयेत्याद्यं समाधानं सर्वेति द्वितीयं च निरस्तम्।</w:t>
      </w:r>
    </w:p>
    <w:p>
      <w:r>
        <w:t>तदुपपादनाय पूर्ववाक्यम्।</w:t>
      </w:r>
    </w:p>
    <w:p>
      <w:r>
        <w:t>जिज्ञास्य इति साध्यनिर्देशः।</w:t>
      </w:r>
    </w:p>
    <w:p>
      <w:r>
        <w:t>वक्ष्यति च एतद्विस्तरेण कार्यता चेत्यादिना।</w:t>
      </w:r>
    </w:p>
    <w:p>
      <w:r>
        <w:rPr>
          <w:b/>
        </w:rPr>
        <w:t>अनुव्याख्यानम् (AV):</w:t>
      </w:r>
    </w:p>
    <w:p>
      <w:r>
        <w:t>ज्ञानी प्रियतमोऽतो मे तं विद्वानेव चामृतः॥  अनुव्याख्यान १,१.११॥</w:t>
      </w:r>
    </w:p>
    <w:p>
      <w:r>
        <w:t>वृणुते यं तेन लभ्य इत्याद्युक्तिबलेन हि।</w:t>
      </w:r>
    </w:p>
    <w:p>
      <w:r>
        <w:t>जिज्ञासोत्थज्ञानजात्तत्प्रसादादेव मुच्यते॥  अनुव्याख्यान १,१.१२॥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53. जिज्ञासाया निष्प्रयोजनत्वनिरासः (72 sentences)</w:t>
      </w:r>
    </w:p>
    <w:p>
      <w:pPr>
        <w:pStyle w:val="Heading3"/>
      </w:pPr>
      <w:r>
        <w:t>न्यायसुधा</w:t>
      </w:r>
    </w:p>
    <w:p>
      <w:r>
        <w:t>ब्रह्मजिज्ञासाया निष्प्रयोजनत्वं शङ्कितमपाकर्तुमतःशब्दं व्याचष्टे ज्ञानीति॥</w:t>
      </w:r>
    </w:p>
    <w:p>
      <w:r>
        <w:t>तं विद्वानित्यनेन"तमेवं विद्वानमृत इह भवतिऽ इति वाक्यमेवशब्देन"नान्यः पन्था अयनायऽ इत्युत्तरवाक्यमवधारणार्थं च सङ्गृहीतम्।</w:t>
      </w:r>
    </w:p>
    <w:p>
      <w:r>
        <w:t>चशब्दो वाक्यसमुच्चये।</w:t>
      </w:r>
    </w:p>
    <w:p>
      <w:r>
        <w:t>वृणुते यमित्यनेन"यमेवैष वृणुतेऽ इति वाक्यं सङ्गृहीतम्।</w:t>
      </w:r>
    </w:p>
    <w:p>
      <w:r>
        <w:t>आदिपदेन"आत्मा वा अरे द्रष्टव्यःऽ इत्यादेः सङ्ग्रहः।</w:t>
      </w:r>
    </w:p>
    <w:p>
      <w:r>
        <w:t>हिशब्दौ हेतौ।</w:t>
      </w:r>
    </w:p>
    <w:p>
      <w:r>
        <w:t>एवशब्दः प्रत्येकमभिसम्बध्यते।</w:t>
      </w:r>
    </w:p>
    <w:p>
      <w:r>
        <w:t>यस्मात्तस्य ब्रह्मणो नारायणस्य प्रसादात्परमानुग्रहादेव मुच्यते संसारात्न तु कर्मादिनेति"तमेवम्ऽ"यमेवैष वृणुतेऽ इति श्रुतिबलेन गम्यते।</w:t>
      </w:r>
    </w:p>
    <w:p>
      <w:r>
        <w:t>यद्यपि तमेवमिति परमपुरुषप्रसादो न श्रूयते।</w:t>
      </w:r>
    </w:p>
    <w:p>
      <w:r>
        <w:t>तथापि यमेवैष वृणुत इति श्रुतिबलेन गम्यते।</w:t>
      </w:r>
    </w:p>
    <w:p>
      <w:r>
        <w:t>यद्यपि तमेवमिति परमपुरुषप्रसादो न श्रूयते।</w:t>
      </w:r>
    </w:p>
    <w:p>
      <w:r>
        <w:t>तथापि यमेवैष वृणुत इति वाक्यानुरोधेन तत्राप्यनुसन्धेयः।</w:t>
      </w:r>
    </w:p>
    <w:p>
      <w:r>
        <w:t>निमित्तेन नैमित्तिकोपलक्षणान्मुमुक्षुसम्बन्धिसाधनावधारणाय तु न साक्षादुक्तः।</w:t>
      </w:r>
    </w:p>
    <w:p>
      <w:r>
        <w:t>वरणं तु प्रसाद उच्यते।</w:t>
      </w:r>
    </w:p>
    <w:p>
      <w:r>
        <w:t>"अपाम सोमम्ऽ इत्याद्यास्तु श्रुतयः सावकाशत्वादन्यथा योज्याः।</w:t>
      </w:r>
    </w:p>
    <w:p>
      <w:r>
        <w:t>ईश्वरपरमप्रसादश्च तज्ज्ञानादेव भवति।</w:t>
      </w:r>
    </w:p>
    <w:p>
      <w:r>
        <w:t>न पुनः कर्मादिनेति ज्ञानी प्रियतमस्तमेवं विद्वानित्युक्तिबलेनावगम्यते।</w:t>
      </w:r>
    </w:p>
    <w:p>
      <w:r>
        <w:t>विद्वानित्यस्यापि प्रसादातिशयद्वारेणेत्यर्थपर्यवसानस्योक्तत्वात्।</w:t>
      </w:r>
    </w:p>
    <w:p>
      <w:r>
        <w:t>कर्मादेरनुग्रहमात्रहेतुत्वेनापि तद्वचनं सार्थकम्।</w:t>
      </w:r>
    </w:p>
    <w:p>
      <w:r>
        <w:t>ईश्वरज्ञानं च तज्जिज्ञासयैव नान्येनेति"आत्मा वा अरे द्रष्टव्यःऽ इति परमात्मदशर्नानुवादेन तत्साधनतया श्रोतव्य इत्यादिना श्रवणादिविधायकोक्तिबलेन प्रतीयते।</w:t>
      </w:r>
    </w:p>
    <w:p>
      <w:r>
        <w:t>कर्मणां त्वन्तःकरणशुद्धिद्वारेण ज्ञानाङ्गत्वोपपत्तेस्तद्वाक्यं सार्थकं भविष्यति।</w:t>
      </w:r>
    </w:p>
    <w:p>
      <w:r>
        <w:t>अतो ब्रह्मजिज्ञासा कर्तव्येति सम्बन्धः।</w:t>
      </w:r>
    </w:p>
    <w:p>
      <w:r>
        <w:t>इदमुक्तं भवति।</w:t>
      </w:r>
    </w:p>
    <w:p>
      <w:r>
        <w:t>यद्यपि न जिज्ञासायाः स्वर्गादिरूपोऽभ्युदयः प्रयोजनं सम्भवति।</w:t>
      </w:r>
    </w:p>
    <w:p>
      <w:r>
        <w:t>तथापि मोक्षो भविष्यति।</w:t>
      </w:r>
    </w:p>
    <w:p>
      <w:r>
        <w:t>तस्यानन्यसाध्यत्वात्।</w:t>
      </w:r>
    </w:p>
    <w:p>
      <w:r>
        <w:t>मोक्षसाधनं हि साक्षात्भगवानेव।</w:t>
      </w:r>
    </w:p>
    <w:p>
      <w:r>
        <w:t>"बन्धको भवपाशेन भवपाशाच्च मोचकःऽ इत्यादिवचनात्।</w:t>
      </w:r>
    </w:p>
    <w:p>
      <w:r>
        <w:t>साधनं च द्विविधम्।</w:t>
      </w:r>
    </w:p>
    <w:p>
      <w:r>
        <w:t>सिद्धमसिद्धं च।</w:t>
      </w:r>
    </w:p>
    <w:p>
      <w:r>
        <w:t>तत्रासिद्धमुत्पाद्यं फलकामेन।</w:t>
      </w:r>
    </w:p>
    <w:p>
      <w:r>
        <w:t>यथा यागादि।</w:t>
      </w:r>
    </w:p>
    <w:p>
      <w:r>
        <w:t>सिद्धं तु सव्यापारीकरणीयम्।</w:t>
      </w:r>
    </w:p>
    <w:p>
      <w:r>
        <w:t>यथा कुठारादि।</w:t>
      </w:r>
    </w:p>
    <w:p>
      <w:r>
        <w:t>सिद्धं च साधनं भगवानिति मुमुक्षुणा सव्यापारीकरणीयः।</w:t>
      </w:r>
    </w:p>
    <w:p>
      <w:r>
        <w:t>व्यापारश्च प्रसन्नतैव।</w:t>
      </w:r>
    </w:p>
    <w:p>
      <w:r>
        <w:t>निगडादिमोचकेषु राजादिषु तथा दर्शनात्।</w:t>
      </w:r>
    </w:p>
    <w:p>
      <w:r>
        <w:t>"यस्य प्रसादात्परमार्तिरूपादस्मात्संसारान्मुच्यते नापरेणऽ इत्यादिश्रुतेश्च।</w:t>
      </w:r>
    </w:p>
    <w:p>
      <w:r>
        <w:t>व्यापारप्राधान्योक्तिश्चेन्द्रियार्थसन्निकर्षः प्रत्यक्षमित्यादाविवौपचारिकी।</w:t>
      </w:r>
    </w:p>
    <w:p>
      <w:r>
        <w:t>मोचकश्चेश्वरप्रसादस्तद्भक्तयेकसाध्यः।</w:t>
      </w:r>
    </w:p>
    <w:p>
      <w:r>
        <w:t>"भक्तयैव तुष्यिमभ्येति विष्णुनान्येन केनचित्ऽ इत्यादिवचनात्।</w:t>
      </w:r>
    </w:p>
    <w:p>
      <w:r>
        <w:t>स्वर्गादिहेतुप्रसादमात्रं कर्मादिसाध्यम्।</w:t>
      </w:r>
    </w:p>
    <w:p>
      <w:r>
        <w:t>"कर्मणा त्वधमः प्रोक्तः प्रसादःऽ इत्यादिस्मृतेः।</w:t>
      </w:r>
    </w:p>
    <w:p>
      <w:r>
        <w:t>प्रसादो नामेच्छाविशेषो गुणान्तरं वा न नः कचित्क्षतिः।</w:t>
      </w:r>
    </w:p>
    <w:p>
      <w:r>
        <w:t>परमेश्वरभक्तिर्नाम निरवधिकानन्तानवद्यकल्याणगुणत्वज्ञानपूर्वकः स्वात्मात्मीयसमस्तवस्तुभ्योऽनेकगुणाधिकोऽन्तरायसहस्रेणाप्यप्रतिबद्धो निरन्तरप्रेमप्रवाहः।</w:t>
      </w:r>
    </w:p>
    <w:p>
      <w:r>
        <w:t>यमधिकृत्य"यत्र नान्यत्पश्यतिऽ"सा निशा पश्यतो मुनेःऽ इत्यादिश्रुतिस्मृतयः।</w:t>
      </w:r>
    </w:p>
    <w:p>
      <w:r>
        <w:t>नचासौ तत्साक्षात्कारमन्तरेणोत्पद्यते।</w:t>
      </w:r>
    </w:p>
    <w:p>
      <w:r>
        <w:t>लोके तथा दर्शनात्।</w:t>
      </w:r>
    </w:p>
    <w:p>
      <w:r>
        <w:t>नचाव्यक्तस्वभावो भगवांसहस्रेणापि प्रयत्नानां शक्यः साक्षात्कर्तुं विना तदनुग्रहात्।</w:t>
      </w:r>
    </w:p>
    <w:p>
      <w:r>
        <w:t>प्रसन्नस्त्वनन्ताचिन्त्यशक्तियोगादात्मानं दर्शयतीति युज्यते।</w:t>
      </w:r>
    </w:p>
    <w:p>
      <w:r>
        <w:t>दर्शनासाधनं चानुग्रहः स्वयोग्यगुणोपेतस्य निर्दोषस्य भगवद्विग्रहविशेषस्यादरनैरन्तर्याभ्यां विषयवैराग्यतद्भक्तिसहिताद्बहुकालोपचितान्निदिध्यासनापरनामकाद्विचिन्तनादृते न लभ्यते।</w:t>
      </w:r>
    </w:p>
    <w:p>
      <w:r>
        <w:t>नच निदिध्यासनं वाक्यार्थग्रहणलक्षणे श्रवणे कृतेऽपि विना मननापरनाम्ना विचारेणोपपद्यते।</w:t>
      </w:r>
    </w:p>
    <w:p>
      <w:r>
        <w:t>संशयविपर्ययोस्तादवस्थ्यात्।</w:t>
      </w:r>
    </w:p>
    <w:p>
      <w:r>
        <w:t>नहि तयोः सतोरादरनैरन्तर्याद्युपपद्यते।</w:t>
      </w:r>
    </w:p>
    <w:p>
      <w:r>
        <w:t>अतो जिज्ञासा निदिध्यासनपरमेश्वरानुग्रहतद्दर्शनपरमभक्तिपरमानुग्रहद्वारा मोक्षासाधनत्वात्कर्तव्येति।</w:t>
      </w:r>
    </w:p>
    <w:p>
      <w:r>
        <w:t>ये तु ध्यानमेव परमपाटवापन्नमपरोक्षाकारमिति मन्यन्ते तेषां दर्शनश्रुतय उपचरितार्थाः प्रसज्येरन्।</w:t>
      </w:r>
    </w:p>
    <w:p>
      <w:r>
        <w:t>स्यादेतत्।</w:t>
      </w:r>
    </w:p>
    <w:p>
      <w:r>
        <w:t>अतःशब्दस्तावत्प्रकृतस्य हेतुभावे वतर्ते।</w:t>
      </w:r>
    </w:p>
    <w:p>
      <w:r>
        <w:t>तत्र ब्रह्मजिज्ञासायाः प्रयोजनाकाङ्क्षायामधिकारिविशेषणतयाथशब्देन प्रकृतो मोक्षः सम्बद्धयते।</w:t>
      </w:r>
    </w:p>
    <w:p>
      <w:r>
        <w:t>ज्ञातुमिच्छा जिज्ञासा।</w:t>
      </w:r>
    </w:p>
    <w:p>
      <w:r>
        <w:t>नचात्रावयवार्थेन जिज्ञासाशब्दोऽर्थवान्।</w:t>
      </w:r>
    </w:p>
    <w:p>
      <w:r>
        <w:t>इच्छायाः स्वातन्त्र्याविषयत्वेन विधातुमशक्यत्वात्।</w:t>
      </w:r>
    </w:p>
    <w:p>
      <w:r>
        <w:t>अत एवेष्यमाणज्ञानोपलक्षणाप्ययुक्ता।</w:t>
      </w:r>
    </w:p>
    <w:p>
      <w:r>
        <w:t>तस्माज्ज्ञानेच्छान्तर्णीतो विचारो जिज्ञासापदेन लक्ष्यते।</w:t>
      </w:r>
    </w:p>
    <w:p>
      <w:r>
        <w:t>मुख्यप्रयोगातिक्रमेण लाक्षणिकाश्रयणे चेदं प्रयोजनम्।</w:t>
      </w:r>
    </w:p>
    <w:p>
      <w:r>
        <w:t>यद्विचारस्य ज्ञानद्वारैव मोक्षसाधनत्वज्ञापनम्।</w:t>
      </w:r>
    </w:p>
    <w:p>
      <w:r>
        <w:t>अन्यथा योग्यताविरहेणान्वयाभाववप्रसङ्गात्।</w:t>
      </w:r>
    </w:p>
    <w:p>
      <w:r>
        <w:t>यदि च जिज्ञासाशब्दो मीमांसाशब्दवद्विचार एवोपसङ्खयायते।</w:t>
      </w:r>
    </w:p>
    <w:p>
      <w:r>
        <w:t>तदाप्यन्वयव्यतिरेकाभ्यां विचारस्य ज्ञानसाधनता ज्ञास्यते।</w:t>
      </w:r>
    </w:p>
    <w:p>
      <w:r>
        <w:t>एवंच विचारो यतो ज्ञानसाधनं ज्ञानं च मोक्षसाधनमतो असौ कर्तव्य इति लभ्यते।</w:t>
      </w:r>
    </w:p>
    <w:p>
      <w:r>
        <w:t>मोक्षादेरन्यलभ्यत्वस्य शङ्कितत्वात्सावधारणतापि।</w:t>
      </w:r>
    </w:p>
    <w:p>
      <w:r>
        <w:t>ईश्वरप्रसादस्य तु ज्ञापकं न किञ्चिदत्र पश्यामः।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54. ज्ञानमोक्षयोर्मध्ये प्रसादानपेक्षत्वशङ्का (20 sentences)</w:t>
      </w:r>
    </w:p>
    <w:p>
      <w:pPr>
        <w:pStyle w:val="Heading3"/>
      </w:pPr>
      <w:r>
        <w:t>न्यायसुधा</w:t>
      </w:r>
    </w:p>
    <w:p>
      <w:r>
        <w:t>नच ज्ञानस्य मोक्षसाधनता न युक्ता।</w:t>
      </w:r>
    </w:p>
    <w:p>
      <w:r>
        <w:t>येनेश्वरप्रसादो मध्येऽध्याह्रियते।</w:t>
      </w:r>
    </w:p>
    <w:p>
      <w:r>
        <w:t>आत्मयाथात्म्याज्ञानादनात्मनि शरीरादावात्मत्वारोपे सति हि तदनुकूलप्रतिकूलयो रागद्वेषौ भवतः।</w:t>
      </w:r>
    </w:p>
    <w:p>
      <w:r>
        <w:t>ताभ्यां प्रयुक्तः पुण्यपापलक्षणां प्रवृत्तिमाचिनुते।</w:t>
      </w:r>
    </w:p>
    <w:p>
      <w:r>
        <w:t>ततश्च सुरनरतिर्यगादिनानायोनिषु नवीनशरीरेन्द्रियादिसंयोगलक्षणं जन्मास्य भवति।</w:t>
      </w:r>
    </w:p>
    <w:p>
      <w:r>
        <w:t>तस्माच्च दुःखानुभव इत्यनादिरयं कार्यकारणप्रवाहः संसार इत्युच्यते।</w:t>
      </w:r>
    </w:p>
    <w:p>
      <w:r>
        <w:t>आत्मतत्त्वज्ञानाच्चाज्ञानविपर्ययौ निवर्तेते।</w:t>
      </w:r>
    </w:p>
    <w:p>
      <w:r>
        <w:t>तत्त्वज्ञानस्य समानाश्रयविषयाज्ञानमिथ्याज्ञाननिवर्तनस्वाभाव्यात्।</w:t>
      </w:r>
    </w:p>
    <w:p>
      <w:r>
        <w:t>शुक्तिकातत्त्वज्ञानस्य तदज्ञानरजतारोपनिवर्तकत्वदर्शनात्।</w:t>
      </w:r>
    </w:p>
    <w:p>
      <w:r>
        <w:t>मिथ्याज्ञाननिवृत्तौ च रागद्वेषानुदयः।</w:t>
      </w:r>
    </w:p>
    <w:p>
      <w:r>
        <w:t>कारणाभावात्।</w:t>
      </w:r>
    </w:p>
    <w:p>
      <w:r>
        <w:t>तयोरभावे च न प्रवृत्तेरुत्पत्तिः प्रागुपचितायाश्चोपभोगेन प्र्रक्षयः।</w:t>
      </w:r>
    </w:p>
    <w:p>
      <w:r>
        <w:t>प्रवृत्त्यभावे च जन्मान्तराभावो हेत्वभावादेव।</w:t>
      </w:r>
    </w:p>
    <w:p>
      <w:r>
        <w:t>वतर्मानशरीरादेश्चारम्भकक्षये सति निवृत्तिः।</w:t>
      </w:r>
    </w:p>
    <w:p>
      <w:r>
        <w:t>जन्माभावे च न निर्बीजस्य दुःखस्योत्पाद इत्येवमात्यन्तिकी दुःखनिवृत्तिर्मुक्तिः।</w:t>
      </w:r>
    </w:p>
    <w:p>
      <w:r>
        <w:t>तथाच ज्ञानस्वभावलभ्यायां मुक्तौ किमीश्वरप्रसादेन।</w:t>
      </w:r>
    </w:p>
    <w:p>
      <w:r>
        <w:t>न ह्यन्धकारनिबन्धनदुःखनिवृत्तये प्रदीपमुपाददानाः कस्यचित्प्रभोः प्रसादमपेक्षन्ते।</w:t>
      </w:r>
    </w:p>
    <w:p>
      <w:r>
        <w:t>स्वभावो हि प्रदीपस्यायं यत्समानाधिकरणान्धकारनिवर्तकत्वम्।</w:t>
      </w:r>
    </w:p>
    <w:p>
      <w:r>
        <w:t>तथाच न्यायसूत्रम्।</w:t>
      </w:r>
    </w:p>
    <w:p>
      <w:r>
        <w:t>"दुःखजन्मप्रवृत्तिदोषमिथ्याज्ञानानामुत्तरोत्तरापाये तदनन्तरापायादपवर्गःऽ इति।</w:t>
      </w:r>
    </w:p>
    <w:p>
      <w:r>
        <w:rPr>
          <w:b/>
        </w:rPr>
        <w:t>अनुव्याख्यानम् (AV):</w:t>
      </w:r>
    </w:p>
    <w:p>
      <w:r>
        <w:t>द्रव्यं कर्म च कालश्च स्वभावो जीव एव च।</w:t>
      </w:r>
    </w:p>
    <w:p>
      <w:r>
        <w:t>यदनुग्रहतः सन्ति न सन्ति यदुपेक्षया॥  अनुव्याख्यान १,१.१३॥</w:t>
      </w:r>
    </w:p>
    <w:p>
      <w:r>
        <w:t>नर्ते त्वत्क्रियते किञ्चिदित्यादेर्न हरिं विना।</w:t>
      </w:r>
    </w:p>
    <w:p>
      <w:r>
        <w:t>ज्ञानस्वभावतोऽपि स्यान्मुक्तिः कस्यापि हि क्वचित्॥  अनुव्याख्यान १,१.१४॥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55. मोक्षस्य हर्यधीनत्वम् (14 sentences)</w:t>
      </w:r>
    </w:p>
    <w:p>
      <w:pPr>
        <w:pStyle w:val="Heading3"/>
      </w:pPr>
      <w:r>
        <w:t>न्यायसुधा</w:t>
      </w:r>
    </w:p>
    <w:p>
      <w:r>
        <w:t>यत्तु मोक्षस्येश्वराधीनत्ववचनं तज्ज्ञानादिजन्मनीश्वरस्य निमित्ततापरमित्यविरुद्धम्।</w:t>
      </w:r>
    </w:p>
    <w:p>
      <w:r>
        <w:t>तदर्थं च तदुपास्त्यादेरुपयोगः।</w:t>
      </w:r>
    </w:p>
    <w:p>
      <w:r>
        <w:t>तदेवं ज्ञानस्वभावेनाज्ञानादिनिवृत्तौ कारणाभावे कार्यानुदयस्येश्वरप्रसादानपेक्षत्वादयुक्तमिदमतःशब्दव्याख्यानमित्यत आह द्रव्यमिति॥</w:t>
      </w:r>
    </w:p>
    <w:p>
      <w:r>
        <w:t>द्रव्यशब्देन प्रकृत्यादितत्त्वमुच्यते।</w:t>
      </w:r>
    </w:p>
    <w:p>
      <w:r>
        <w:t>कर्मेति धर्माधर्मौ।</w:t>
      </w:r>
    </w:p>
    <w:p>
      <w:r>
        <w:t>स्वभावः प्रकृत्यादीनां परिणामादिः।</w:t>
      </w:r>
    </w:p>
    <w:p>
      <w:r>
        <w:t>जीव इत्यभिमानी।</w:t>
      </w:r>
    </w:p>
    <w:p>
      <w:r>
        <w:t>एवेति यदनुग्रहत इत्यतः परं द्रष्टव्यम्।</w:t>
      </w:r>
    </w:p>
    <w:p>
      <w:r>
        <w:t>अनेन सर्वोत्पत्तिमदुपादाननिमित्तानां सत्तापि परमेश्वराधीनेत्युच्यते।</w:t>
      </w:r>
    </w:p>
    <w:p>
      <w:r>
        <w:t>"न ऋते त्वत्क्रियते किञ्चनऽ इति श्रुत्या सर्वार्थक्रियायास्तदधीनत्वम्।</w:t>
      </w:r>
    </w:p>
    <w:p>
      <w:r>
        <w:t>इत्यादेरागमादवगम्यत इति शेषः।</w:t>
      </w:r>
    </w:p>
    <w:p>
      <w:r>
        <w:t>ज्ञानस्वभावतोऽपीत्यपिशब्देनाङ्गीकारवादोऽयमिति सूचयति।</w:t>
      </w:r>
    </w:p>
    <w:p>
      <w:r>
        <w:t>हिशब्दो हेतौ।</w:t>
      </w:r>
    </w:p>
    <w:p>
      <w:r>
        <w:t>यस्मादेवं तस्मादुपपन्नं पूर्वव्याख्यानमिति।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56. बन्धस्येश्वराधीनत्वोपपादनम् (21 sentences)</w:t>
      </w:r>
    </w:p>
    <w:p>
      <w:pPr>
        <w:pStyle w:val="Heading3"/>
      </w:pPr>
      <w:r>
        <w:t>न्यायसुधा</w:t>
      </w:r>
    </w:p>
    <w:p>
      <w:r>
        <w:t>ततश्चायमर्थः।</w:t>
      </w:r>
    </w:p>
    <w:p>
      <w:r>
        <w:t>स्यादेतदेवम्।</w:t>
      </w:r>
    </w:p>
    <w:p>
      <w:r>
        <w:t>यद्यज्ञानमात्रनिबन्धनोऽयं बन्धो जीवस्य स्यात्।</w:t>
      </w:r>
    </w:p>
    <w:p>
      <w:r>
        <w:t>न चैवम्।</w:t>
      </w:r>
    </w:p>
    <w:p>
      <w:r>
        <w:t>श्रुतिस्मृतीतिहासपुराणेषु परमेश्वरेच्छानिमित्तत्वावगमात्।</w:t>
      </w:r>
    </w:p>
    <w:p>
      <w:r>
        <w:t>अद्वैतिनामविद्याधीनजीवब्रह्मविभागवत्तार्किकादीनां च गुणवत्त्वाधीनद्रव्यवदनादेरपीश्वराधीनत्वोपपत्तेः।</w:t>
      </w:r>
    </w:p>
    <w:p>
      <w:r>
        <w:t>उपपादयिष्यते हि ज्ञानानन्दादिस्वरूपोऽयं जीव इति पुंस्त्वादिवदित्यादिना।</w:t>
      </w:r>
    </w:p>
    <w:p>
      <w:r>
        <w:t>तद्भावानुपलब्धिश्चानुभवसिद्धा।</w:t>
      </w:r>
    </w:p>
    <w:p>
      <w:r>
        <w:t>तेनावगम्यतेऽस्ति किमप्यावरकम्।</w:t>
      </w:r>
    </w:p>
    <w:p>
      <w:r>
        <w:t>येनावृतः स्वप्रकाशचैतन्यरूपोऽपि नात्मनस्तत्त्वं वेद।</w:t>
      </w:r>
    </w:p>
    <w:p>
      <w:r>
        <w:t>नच कामकर्मादिकमेव तथा भवितुमर्हति।</w:t>
      </w:r>
    </w:p>
    <w:p>
      <w:r>
        <w:t>तस्यापि सादिनः कारणापेक्षत्वात्।</w:t>
      </w:r>
    </w:p>
    <w:p>
      <w:r>
        <w:t>नच पूर्वपूर्वस्मादुत्तरोत्तरमिति युक्तम्।</w:t>
      </w:r>
    </w:p>
    <w:p>
      <w:r>
        <w:t>सुप्तिप्रलययोस्तद्वृत्त्यभावेन निष्कलङ्कचैतन्यबलात्स्वरूपावभासप्रसक्तेः।</w:t>
      </w:r>
    </w:p>
    <w:p>
      <w:r>
        <w:t>अतः कामकर्माद्यतिरिक्तं मायाविद्या प्रकृतिरित्यादिशब्दाभिधेयमनाद्येव किमपि द्रव्यमङ्गीकरणीयम्।</w:t>
      </w:r>
    </w:p>
    <w:p>
      <w:r>
        <w:t>"अनादिमायया सुप्तःऽ इत्यादिश्रुतिस्मृतयश्च भवन्ति।</w:t>
      </w:r>
    </w:p>
    <w:p>
      <w:r>
        <w:t>नच मायापि कथं स्वप्रकाशमावृणोतीति युक्तम्।</w:t>
      </w:r>
    </w:p>
    <w:p>
      <w:r>
        <w:t>आवरकतयैव तस्याः प्रमितत्वात्।</w:t>
      </w:r>
    </w:p>
    <w:p>
      <w:r>
        <w:t>वक्ष्यते चात्रोपपत्तिः।</w:t>
      </w:r>
    </w:p>
    <w:p>
      <w:r>
        <w:t>नच जडस्य स्वतः किञ्चित्करत्वं युक्तम्।</w:t>
      </w:r>
    </w:p>
    <w:p>
      <w:r>
        <w:t>द्रव्यं कर्म चेत्यादिवाक्यविरुद्धं च।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57. ईश्वरप्रसादस्यापेक्षितत्वसमर्थनम् (16 sentences)</w:t>
      </w:r>
    </w:p>
    <w:p>
      <w:pPr>
        <w:pStyle w:val="Heading3"/>
      </w:pPr>
      <w:r>
        <w:t>न्यायसुधा</w:t>
      </w:r>
    </w:p>
    <w:p>
      <w:r>
        <w:t>अतः परमेश्वर एव सत्त्वादिगुणमय्या विद्याविरोधित्वेनाविद्यया स्वाधीनया प्रकृत्याचिन्त्याद्भुतया स्वशक्तया च जीवस्य स्वप्रकाशमपि स्वरूपचैतन्यमाच्छादयतीति युक्तम्।</w:t>
      </w:r>
    </w:p>
    <w:p>
      <w:r>
        <w:t>स एव च स्वाधिष्ठानलब्धपरिणाममहदहङ्कारादिप्रकृत्यंशैः संयोज्य कर्तृत्वभोक्तृत्वस्वातन्तृयं कारकफलस्वाम्यं चास्याविद्यमानमेवोपदर्श्य रागाद्युत्पादनद्वरा दुःखमनुभावयति।</w:t>
      </w:r>
    </w:p>
    <w:p>
      <w:r>
        <w:t>तदेवं बन्धस्येश्वराधीनत्वात्स एव मोचकोऽङ्गीकार्याऽपरस्य स्वातन्त्र्याभावात्।</w:t>
      </w:r>
    </w:p>
    <w:p>
      <w:r>
        <w:t>प्रसन्न एवासौ स्वकीयां मायां व्यावर्तयतीति तत्प्रसादार्थं सर्वोऽप्ययं साधनसन्दर्भ इत्युक्तम्।</w:t>
      </w:r>
    </w:p>
    <w:p>
      <w:r>
        <w:t>ततो यद्यपि न सूत्राक्षरेभ्यो भगवत्प्रसादो लभ्यते।</w:t>
      </w:r>
    </w:p>
    <w:p>
      <w:r>
        <w:t>तथाप्यनुपपत्त्याङ्गीकरणीय इति युक्तं व्याख्यानम्।</w:t>
      </w:r>
    </w:p>
    <w:p>
      <w:r>
        <w:t>वक्ष्यति चैतत्सूत्रकारः"ततो ह्यस्य बन्धविपर्ययौ इति।</w:t>
      </w:r>
    </w:p>
    <w:p>
      <w:r>
        <w:t>एवमुक्तेन न्यायेन न ज्ञानस्यैवायं स्वभावो यत्साक्षान्मोक्षसाधनत्वम्।</w:t>
      </w:r>
    </w:p>
    <w:p>
      <w:r>
        <w:t>अस्तु वा तथापीश्वरप्रसादोऽपेक्षितः।</w:t>
      </w:r>
    </w:p>
    <w:p>
      <w:r>
        <w:t>सकलकारकाणां तदधीनसत्ताप्रवृत्तित्वेन तदिच्छां विना कस्यापि कार्यस्यानुदयादिति।</w:t>
      </w:r>
    </w:p>
    <w:p>
      <w:r>
        <w:t>अङ्गीकारवादस्य चेदं प्रयोजनं यत्पूर्वस्यैवार्थस्य समर्थनम्।</w:t>
      </w:r>
    </w:p>
    <w:p>
      <w:r>
        <w:t>तथाहि।</w:t>
      </w:r>
    </w:p>
    <w:p>
      <w:r>
        <w:t>येन ज्ञानस्य मोक्षहेतुत्वमङ्गीकृतं न तेनापि ईश्वरेच्छां त्यक्तुं शक्यते।</w:t>
      </w:r>
    </w:p>
    <w:p>
      <w:r>
        <w:t>कारकप्रेरकत्वादिनावश्याभ्युपगमनीयत्वात्।</w:t>
      </w:r>
    </w:p>
    <w:p>
      <w:r>
        <w:t>तथाच किमनेन ज्ञानेनाप्रमितेन।</w:t>
      </w:r>
    </w:p>
    <w:p>
      <w:r>
        <w:t>प्रमित ईश्वर एवाङ्गीकार्य इति।</w:t>
      </w:r>
    </w:p>
    <w:p>
      <w:r>
        <w:rPr>
          <w:b/>
        </w:rPr>
        <w:t>अनुव्याख्यानम् (AV):</w:t>
      </w:r>
    </w:p>
    <w:p>
      <w:r>
        <w:t>अज्ञानां ज्ञानदो विष्णुर्ज्ञानिनां मोक्षदश्च सः।</w:t>
      </w:r>
    </w:p>
    <w:p>
      <w:r>
        <w:t>आनन्ददश्च मुक्तानां स एवैको जनार्दनः॥  अनुव्याख्यान १,१.१५॥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58. विवरणमतानुवादः (19 sentences)</w:t>
      </w:r>
    </w:p>
    <w:p>
      <w:pPr>
        <w:pStyle w:val="Heading3"/>
      </w:pPr>
      <w:r>
        <w:t>न्यायसुधा</w:t>
      </w:r>
    </w:p>
    <w:p>
      <w:r>
        <w:t>यदुक्तं न कार्यो मोक्षः किन्तु प्राचीनेषु मिथ्याज्ञानादिषु निवृत्तेषु कारणाभावादेवोत्तरप्रवाहानुत्पादमात्रम्।</w:t>
      </w:r>
    </w:p>
    <w:p>
      <w:r>
        <w:t>तत्र का नाम परमेश्वरापेक्षा।</w:t>
      </w:r>
    </w:p>
    <w:p>
      <w:r>
        <w:t>तद्वचनानि तु ज्ञानोत्पत्त्यादिनिमित्ततापराणीति।</w:t>
      </w:r>
    </w:p>
    <w:p>
      <w:r>
        <w:t>तदनुपपन्नम्।</w:t>
      </w:r>
    </w:p>
    <w:p>
      <w:r>
        <w:t>ज्ञानप्रदानाद्यतिरिक्तस्यापीश्वरप्रयोजनस्यागमेषूक्तेरिति आह अज्ञानामिति॥</w:t>
      </w:r>
    </w:p>
    <w:p>
      <w:r>
        <w:t>मोक्षदः प्रागुक्तप्रकृतिबन्धात्।</w:t>
      </w:r>
    </w:p>
    <w:p>
      <w:r>
        <w:t>नन्वनादेः प्रकृतिबन्धस्य कथं निवृत्तिरिति चेत्।</w:t>
      </w:r>
    </w:p>
    <w:p>
      <w:r>
        <w:t>अत्राह कश्चित्।</w:t>
      </w:r>
    </w:p>
    <w:p>
      <w:r>
        <w:t>न सादित्वमनादित्वं वा विनाशाविनाशयोर्निमित्तम्।</w:t>
      </w:r>
    </w:p>
    <w:p>
      <w:r>
        <w:t>किन्तु विरोधिसन्निपातासन्निपातावेव।</w:t>
      </w:r>
    </w:p>
    <w:p>
      <w:r>
        <w:t>किञ्च लोके तावदनादिः प्रागभावो निवर्तते सुगतानां तत्त्वपतिभावनाप्रकर्षेणानादिवासनासन्तानानां निवृत्तिरिष्या।</w:t>
      </w:r>
    </w:p>
    <w:p>
      <w:r>
        <w:t>नैय्यायिकानामप्यनादिमिथ्याज्ञानप्रवाहः परमाणुश्यामता च निवर्तते।</w:t>
      </w:r>
    </w:p>
    <w:p>
      <w:r>
        <w:t>साङ्खयानामप्यविवेको निवर्तते विवेकेन।</w:t>
      </w:r>
    </w:p>
    <w:p>
      <w:r>
        <w:t>मीमांसकानामिदानीन्तनधर्मतत्त्वज्ञानप्रागभावोऽनादिर्निवर्तते।</w:t>
      </w:r>
    </w:p>
    <w:p>
      <w:r>
        <w:t>अनादिभावरूपस्य न निवृत्तिरिति चेन्न।</w:t>
      </w:r>
    </w:p>
    <w:p>
      <w:r>
        <w:t>अनिर्वचनीयत्वादज्ञानस्य।</w:t>
      </w:r>
    </w:p>
    <w:p>
      <w:r>
        <w:t>अनादिनर्निवर्तत इति सामान्यव्याप्तिः।</w:t>
      </w:r>
    </w:p>
    <w:p>
      <w:r>
        <w:t>ज्ञानेनाज्ञाननिवृत्तिरिति विशेषव्याप्तिः।</w:t>
      </w:r>
    </w:p>
    <w:p>
      <w:r>
        <w:t>अतः सैव बलवती।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59. विवरणमतनिरासः (84 sentences)</w:t>
      </w:r>
    </w:p>
    <w:p>
      <w:pPr>
        <w:pStyle w:val="Heading3"/>
      </w:pPr>
      <w:r>
        <w:t>न्यायसुधा</w:t>
      </w:r>
    </w:p>
    <w:p>
      <w:r>
        <w:t>ननु स्वोपादानगतोत्तरावस्था विनाशः।</w:t>
      </w:r>
    </w:p>
    <w:p>
      <w:r>
        <w:t>तत्कथमनादेर्निरुपादानस्य विनाशः।</w:t>
      </w:r>
    </w:p>
    <w:p>
      <w:r>
        <w:t>न।</w:t>
      </w:r>
    </w:p>
    <w:p>
      <w:r>
        <w:t>स्वाश्रयगतोत्तरावस्थेत्येतावत्वात्।</w:t>
      </w:r>
    </w:p>
    <w:p>
      <w:r>
        <w:t>अन्यथा परमाणुश्यामत्वादीनामनिवृत्तिप्रसङ्गात्।</w:t>
      </w:r>
    </w:p>
    <w:p>
      <w:r>
        <w:t>अभाववैलक्षण्यादात्मवदज्ञानस्यानिवृत्तिरिति चेन्न।</w:t>
      </w:r>
    </w:p>
    <w:p>
      <w:r>
        <w:t>सद्वैलक्षण्यात्प्रागभाववन्निवृत्तिः किं न स्यात्।</w:t>
      </w:r>
    </w:p>
    <w:p>
      <w:r>
        <w:t>कस्तर्हि निर्णयः।</w:t>
      </w:r>
    </w:p>
    <w:p>
      <w:r>
        <w:t>ज्ञानाज्ञानकृतो विशेषान्वय इत्युक्तमिति।</w:t>
      </w:r>
    </w:p>
    <w:p>
      <w:r>
        <w:t>तदयुक्तम्।</w:t>
      </w:r>
    </w:p>
    <w:p>
      <w:r>
        <w:t>तथाहि।</w:t>
      </w:r>
    </w:p>
    <w:p>
      <w:r>
        <w:t>यत्तावन्न सादित्वमनादित्वं वेत्यादि।</w:t>
      </w:r>
    </w:p>
    <w:p>
      <w:r>
        <w:t>तत्र किं निवर्तकाभाव उपाधिरनेनोच्यते किं वा निवर्तकसद्भावेन सत्प्रतिपक्षता।</w:t>
      </w:r>
    </w:p>
    <w:p>
      <w:r>
        <w:t>नाद्यः।</w:t>
      </w:r>
    </w:p>
    <w:p>
      <w:r>
        <w:t>साधनव्यापकत्वात्।</w:t>
      </w:r>
    </w:p>
    <w:p>
      <w:r>
        <w:t>न द्वितीयः।</w:t>
      </w:r>
    </w:p>
    <w:p>
      <w:r>
        <w:t>असिद्धेः।</w:t>
      </w:r>
    </w:p>
    <w:p>
      <w:r>
        <w:t>न हि अज्ञानस्यानादितया निवृत्त्यनुपपत्तिं ब्रुवाणस्तन्निवर्तकमभ्युपैति।</w:t>
      </w:r>
    </w:p>
    <w:p>
      <w:r>
        <w:t>किन्त्वनादित्वेन तदभावमप्यनुमिनोति।</w:t>
      </w:r>
    </w:p>
    <w:p>
      <w:r>
        <w:t>यदपि प्रागभावे व्यभिचारोद्भावनं तदपि भावत्वेन हेतुविशेषणादयुक्तम्।</w:t>
      </w:r>
    </w:p>
    <w:p>
      <w:r>
        <w:t>यदपि सुगतानामित्यादि तदत्यन्तमसङ्गतम्।</w:t>
      </w:r>
    </w:p>
    <w:p>
      <w:r>
        <w:t>नहि वासनानामनादित्वं वैनाशिका अभ्युपयन्ति।</w:t>
      </w:r>
    </w:p>
    <w:p>
      <w:r>
        <w:t>नच तद्वयतिरिक्तं सन्तानम्।</w:t>
      </w:r>
    </w:p>
    <w:p>
      <w:r>
        <w:t>येन तत्र व्यभिचार उद्भाव्येत।</w:t>
      </w:r>
    </w:p>
    <w:p>
      <w:r>
        <w:t>नच नैय्यायिका अभ्युपयन्ति।</w:t>
      </w:r>
    </w:p>
    <w:p>
      <w:r>
        <w:t>नच तद्वयतिरिक्तं वा प्रवाहमङ्गीकुर्वते।</w:t>
      </w:r>
    </w:p>
    <w:p>
      <w:r>
        <w:t>परमाणुश्यामतापि सादिरेव।</w:t>
      </w:r>
    </w:p>
    <w:p>
      <w:r>
        <w:t>नहि परमाणुपाकस्येदंप्रथमता तत्सिद्धान्तः।</w:t>
      </w:r>
    </w:p>
    <w:p>
      <w:r>
        <w:t>यदप्यज्ञानस्यानिर्वचनीयत्वमुक्तम्।</w:t>
      </w:r>
    </w:p>
    <w:p>
      <w:r>
        <w:t>तत्रानिर्वचनीयत्वं सदसद्विलक्षणत्वं चेत्किमनेन प्रकृतानुपयुक्तेन।</w:t>
      </w:r>
    </w:p>
    <w:p>
      <w:r>
        <w:t>प्रतिपक्षोऽयमिति चेन्न।</w:t>
      </w:r>
    </w:p>
    <w:p>
      <w:r>
        <w:t>परस्यासिद्धेरव्याप्तेश्च।</w:t>
      </w:r>
    </w:p>
    <w:p>
      <w:r>
        <w:t>भावाभावविलक्षणत्वमनिर्वचनीयत्वम्।</w:t>
      </w:r>
    </w:p>
    <w:p>
      <w:r>
        <w:t>तेन विशेषणासिद्धिरुच्यत इति चेन्न।</w:t>
      </w:r>
    </w:p>
    <w:p>
      <w:r>
        <w:t>स्वोक्तिविरोधात्।</w:t>
      </w:r>
    </w:p>
    <w:p>
      <w:r>
        <w:t>स्वयमेव ह्यनादिभावरूपं यद्विज्ञानेन विलीयत इत्यज्ञानलक्षणमभिधाय भावरूपामानसाधनाय प्रमाणान्युपन्यस्तानि।</w:t>
      </w:r>
    </w:p>
    <w:p>
      <w:r>
        <w:t>अभाववैलक्षण्यमात्रं तत्र विवक्षितमिति चेन्न।</w:t>
      </w:r>
    </w:p>
    <w:p>
      <w:r>
        <w:t>तस्यैव हेतुविशेषणत्वोपपत्तेः।</w:t>
      </w:r>
    </w:p>
    <w:p>
      <w:r>
        <w:t>नन्वत्रोक्तम्।</w:t>
      </w:r>
    </w:p>
    <w:p>
      <w:r>
        <w:t>सद्वैलक्षण्यात्प्रागभाववन्निवृत्तिः किं न स्यादिति।</w:t>
      </w:r>
    </w:p>
    <w:p>
      <w:r>
        <w:t>सत्यमुक्तं दुरुक्तं तत्।</w:t>
      </w:r>
    </w:p>
    <w:p>
      <w:r>
        <w:t>प्रागभावस्यापि सत्त्वाङ्गीकारात्।</w:t>
      </w:r>
    </w:p>
    <w:p>
      <w:r>
        <w:t>अथ सद्विलक्षणत्वं नाम भावविलक्षणत्वं विवक्षितम्।</w:t>
      </w:r>
    </w:p>
    <w:p>
      <w:r>
        <w:t>तदाभाववैलक्षण्याङ्गीकारविरोधेनासिद्धिप्रसङ्गोऽत्यन्ताभावे व्यभिचारश्च।</w:t>
      </w:r>
    </w:p>
    <w:p>
      <w:r>
        <w:t>तस्यापि निवृत्तिसाधने तन्निवृत्तावेव व्यभिचारः।</w:t>
      </w:r>
    </w:p>
    <w:p>
      <w:r>
        <w:t>किञ्चात्मनि भावत्वं नास्तीति तत्रानैकान्त्यं दुष्परिहरम्।</w:t>
      </w:r>
    </w:p>
    <w:p>
      <w:r>
        <w:t>तथाप्यारोपितं भावत्वं तत्रास्तीति चेत्।</w:t>
      </w:r>
    </w:p>
    <w:p>
      <w:r>
        <w:t>तदविद्यायामपि समानमित्यसिद्धिः।</w:t>
      </w:r>
    </w:p>
    <w:p>
      <w:r>
        <w:t>यदपि व्याप्त्योः सामान्यविशेषभावकथनं तस्योपयोगो वक्तव्यः।</w:t>
      </w:r>
    </w:p>
    <w:p>
      <w:r>
        <w:t>तेन बलाबलनिश्चय इति चेत्।</w:t>
      </w:r>
    </w:p>
    <w:p>
      <w:r>
        <w:t>स किं सामान्यविशेषभावमात्रेणोताव्यभिचारादिसम्पत्तौ सत्याम्।</w:t>
      </w:r>
    </w:p>
    <w:p>
      <w:r>
        <w:t>आद्ये धूमवानग्निमानिति सामान्यव्याप्तेः पर्वतो निरग्निक इति विशेषव्याप्तिर्बलवती प्रसज्येत।</w:t>
      </w:r>
    </w:p>
    <w:p>
      <w:r>
        <w:t>द्वितीये किं सामान्यविशेषभावेन व्यभिचारादिकमेव व्युत्पाद्यताम्।</w:t>
      </w:r>
    </w:p>
    <w:p>
      <w:r>
        <w:t>किं वानेन प्रबलत्वेन दुर्बलत्वेन च।</w:t>
      </w:r>
    </w:p>
    <w:p>
      <w:r>
        <w:t>विशेषव्याप्त्या सामान्यव्याप्तिर्बाध्यत इति चेत्।</w:t>
      </w:r>
    </w:p>
    <w:p>
      <w:r>
        <w:t>किं सङ्कोचनं बाध्यत्वमुत व्यभिचारप्रदर्शनमथोपाध्युद्भावनम्।</w:t>
      </w:r>
    </w:p>
    <w:p>
      <w:r>
        <w:t>नाद्यः।</w:t>
      </w:r>
    </w:p>
    <w:p>
      <w:r>
        <w:t>यदनादि तदज्ञानातिरिक्तं न निवर्तत इति सङ्कोचनीयम्।</w:t>
      </w:r>
    </w:p>
    <w:p>
      <w:r>
        <w:t>न पुनर्यदनादित्वरहितं तदेव ज्ञाननिवर्त्यमिति सङ्कोच्यमित्यत्र नियामकाभावात्।</w:t>
      </w:r>
    </w:p>
    <w:p>
      <w:r>
        <w:t>सामान्यविशेषभावे तूक्तम्।</w:t>
      </w:r>
    </w:p>
    <w:p>
      <w:r>
        <w:t>न द्वितीयः।</w:t>
      </w:r>
    </w:p>
    <w:p>
      <w:r>
        <w:t>व्यभिचारस्थलस्यादर्शितत्वात्।</w:t>
      </w:r>
    </w:p>
    <w:p>
      <w:r>
        <w:t>व्याप्तिबलेनाज्ञानस्य ज्ञाननिवर्त्यत्वे सिद्धेऽनादित्वस्य तत्रैव व्यभिचार इति चेत्।</w:t>
      </w:r>
    </w:p>
    <w:p>
      <w:r>
        <w:t>तर्ह्येतदेवोच्यताम्।</w:t>
      </w:r>
    </w:p>
    <w:p>
      <w:r>
        <w:t>किं सामान्यविशेषभावेन।</w:t>
      </w:r>
    </w:p>
    <w:p>
      <w:r>
        <w:t>अनादित्वेनाज्ञानस्यानिवत्यर्त्वे सिद्धेऽज्ञानत्वस्य तत्रैव व्यभिचार इति किं न स्यात्।</w:t>
      </w:r>
    </w:p>
    <w:p>
      <w:r>
        <w:t>अस्तु तहिर्प्रतिपक्ष एवेति चेत्।</w:t>
      </w:r>
    </w:p>
    <w:p>
      <w:r>
        <w:t>किं व्याप्तिमात्रेणोत पक्षधर्मतोपेतया व्याप्त्या।</w:t>
      </w:r>
    </w:p>
    <w:p>
      <w:r>
        <w:t>न प्रथमः।</w:t>
      </w:r>
    </w:p>
    <w:p>
      <w:r>
        <w:t>व्यप्तिमात्रस्याप्रतिपादकत्वात्।</w:t>
      </w:r>
    </w:p>
    <w:p>
      <w:r>
        <w:t>अन्यथा पक्षधर्मतावैयर्थ्यात्।</w:t>
      </w:r>
    </w:p>
    <w:p>
      <w:r>
        <w:t>द्वितीये संसारकारणमज्ञानं ज्ञाननिवर्त्यं भवितुमर्हति।</w:t>
      </w:r>
    </w:p>
    <w:p>
      <w:r>
        <w:t>अज्ञानत्वात्।</w:t>
      </w:r>
    </w:p>
    <w:p>
      <w:r>
        <w:t>शुक्तिकाज्ञानवदित्युक्तं स्यात्।</w:t>
      </w:r>
    </w:p>
    <w:p>
      <w:r>
        <w:t>अत्रापि किं सामान्यविशेषभावेन।</w:t>
      </w:r>
    </w:p>
    <w:p>
      <w:r>
        <w:t>किञ्च तु शुक्तिकाज्ञानं नाम किं ज्ञानाभावोऽथ भावरूपमज्ञानम्।</w:t>
      </w:r>
    </w:p>
    <w:p>
      <w:r>
        <w:t>आद्ये दृष्टान्तस्य साधनवैकल्यम्।</w:t>
      </w:r>
    </w:p>
    <w:p>
      <w:r>
        <w:t>नहि शब्दसाम्यमात्रेण दृष्टान्तदार्ष्यान्तिकभावोऽस्ति।</w:t>
      </w:r>
    </w:p>
    <w:p>
      <w:r>
        <w:t>तथात्वे गोत्वेन वागादीनामपि शृङ्गित्वसाधनप्रसङ्गात्।</w:t>
      </w:r>
    </w:p>
    <w:p>
      <w:r>
        <w:t>द्वितीये किं तत्साद्युतनादि।</w:t>
      </w:r>
    </w:p>
    <w:p>
      <w:r>
        <w:t>आद्ये कथमयं विशेषः स्यात्।</w:t>
      </w:r>
    </w:p>
    <w:p>
      <w:r>
        <w:t>द्वितीये तदपि पक्षतुल्यम्।</w:t>
      </w:r>
    </w:p>
    <w:p>
      <w:r>
        <w:t>न तृतीयः।</w:t>
      </w:r>
    </w:p>
    <w:p>
      <w:r>
        <w:t>अज्ञानेतरत्वस्य समव्याप्त्यावात्पक्षेतरत्वाच्च।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60. टीकाकृत्स्वयं समाधत्ते (32 sentences)</w:t>
      </w:r>
    </w:p>
    <w:p>
      <w:pPr>
        <w:pStyle w:val="Heading3"/>
      </w:pPr>
      <w:r>
        <w:t>न्यायसुधा</w:t>
      </w:r>
    </w:p>
    <w:p>
      <w:r>
        <w:t>एतेन ज्ञानाज्ञानकृतो विशेषान्वय इति निरस्तम्।</w:t>
      </w:r>
    </w:p>
    <w:p>
      <w:r>
        <w:t>यदपि निरुपादानस्य विनाशानुपपत्तिमाशङ्कयोक्तं स्वाश्रयगतोत्तरावस्था विनाश इति।</w:t>
      </w:r>
    </w:p>
    <w:p>
      <w:r>
        <w:t>तदनुपपन्नम्।</w:t>
      </w:r>
    </w:p>
    <w:p>
      <w:r>
        <w:t>अनुपादानभूताश्रयोत्तरावस्था चेदाश्रितविनाशः स्यात्तदा भूतलादपसारिते घटे घटविनाशः स्यात्।</w:t>
      </w:r>
    </w:p>
    <w:p>
      <w:r>
        <w:t>परमाणुश्यामताप्रतिबन्दी तु तस्या अपि सोपादानत्वेनैव निरस्तेति।</w:t>
      </w:r>
    </w:p>
    <w:p>
      <w:r>
        <w:t>अत्रोच्यते।</w:t>
      </w:r>
    </w:p>
    <w:p>
      <w:r>
        <w:t>यत्तावदविद्याया अनादित्वेनानिवृत्तिरिति सोऽयं प्रसङ्गः स्वतन्त्रानुमानं वा।</w:t>
      </w:r>
    </w:p>
    <w:p>
      <w:r>
        <w:t>नाद्यः।</w:t>
      </w:r>
    </w:p>
    <w:p>
      <w:r>
        <w:t>अविद्यानादित्वस्य श्रुतियुक्तिसिद्धत्वेन विपयर्यापर्यवसानात्।</w:t>
      </w:r>
    </w:p>
    <w:p>
      <w:r>
        <w:t>न द्वितीयः।</w:t>
      </w:r>
    </w:p>
    <w:p>
      <w:r>
        <w:t>"विश्वमायानिवृत्तिःऽ"मायामेतां तरन्ति तेऽ"तरन्त्यविद्याम्ऽ इत्यादिश्रुतिस्मृतिविरुद्धत्वात्।</w:t>
      </w:r>
    </w:p>
    <w:p>
      <w:r>
        <w:t>अनादेरपि निवृत्तौ बाधकाभावेनाप्रयोजकत्वाच्च।</w:t>
      </w:r>
    </w:p>
    <w:p>
      <w:r>
        <w:t>आत्मनोऽपि निवृत्तिप्रसङ्गो बाधक इति चेन्न।</w:t>
      </w:r>
    </w:p>
    <w:p>
      <w:r>
        <w:t>व्याप्त्यभावात्।</w:t>
      </w:r>
    </w:p>
    <w:p>
      <w:r>
        <w:t>निवर्तकभावाभावाभ्यां विशेषोपपत्तेः।</w:t>
      </w:r>
    </w:p>
    <w:p>
      <w:r>
        <w:t>प्रमितनिवर्तकानभ्युपगमस्यानुचितत्वात्।</w:t>
      </w:r>
    </w:p>
    <w:p>
      <w:r>
        <w:t>अनादित्वेन निवर्तकाभावानुमानस्य बाधितत्वात्।</w:t>
      </w:r>
    </w:p>
    <w:p>
      <w:r>
        <w:t>एतेन निवर्तकाभावस्योपाधित्वं तद्विपर्ययस्य प्रतिपक्षत्वं च समाहितम्।</w:t>
      </w:r>
    </w:p>
    <w:p>
      <w:r>
        <w:t>नन्ववयवतत्संयोगविनाशाभ्यां द्रव्यनाशो दृष्टस्तत्कथमत्र विनाश इति चेत्।</w:t>
      </w:r>
    </w:p>
    <w:p>
      <w:r>
        <w:t>कुतोऽयमुभयाभ्युपगमः।</w:t>
      </w:r>
    </w:p>
    <w:p>
      <w:r>
        <w:t>एकैकपरिहारेणापि विनाशदर्शनादिति चेत्।</w:t>
      </w:r>
    </w:p>
    <w:p>
      <w:r>
        <w:t>तर्हि सादेरेवमस्तु।</w:t>
      </w:r>
    </w:p>
    <w:p>
      <w:r>
        <w:t>अनादेस्तृतीयोऽपि प्रकारोऽनुसर्तव्यः।</w:t>
      </w:r>
    </w:p>
    <w:p>
      <w:r>
        <w:t>प्रमितत्वादेव विनाशस्य।</w:t>
      </w:r>
    </w:p>
    <w:p>
      <w:r>
        <w:t>अनादेः कीदृशो विनाश इति चेत्।</w:t>
      </w:r>
    </w:p>
    <w:p>
      <w:r>
        <w:t>स्वरूपध्वंस एव।</w:t>
      </w:r>
    </w:p>
    <w:p>
      <w:r>
        <w:t>स्वोपादानगतोत्तरावस्था स्वोपादानमात्रत्वापत्तिरित्यादि कार्यविषयम्।</w:t>
      </w:r>
    </w:p>
    <w:p>
      <w:r>
        <w:t>नन्वविद्या चेन्निवर्तेत।</w:t>
      </w:r>
    </w:p>
    <w:p>
      <w:r>
        <w:t>तर्ह्येकमुक्तौ सर्वमुक्तिः स्यात्।</w:t>
      </w:r>
    </w:p>
    <w:p>
      <w:r>
        <w:t>न स्यात्।</w:t>
      </w:r>
    </w:p>
    <w:p>
      <w:r>
        <w:t>प्रतिजीवमविद्याभेदाङ्गीकारात्।</w:t>
      </w:r>
    </w:p>
    <w:p>
      <w:r>
        <w:t>अत्र विशेषः"स्वगुणाच्छादिकात्वेकाऽ इत्यागमादनुसन्धेयः।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61. सिद्धान्तेबन्धनिवृत्तिसमर्थनम् (32 sentences)</w:t>
      </w:r>
    </w:p>
    <w:p>
      <w:pPr>
        <w:pStyle w:val="Heading3"/>
      </w:pPr>
      <w:r>
        <w:t>न्यायसुधा</w:t>
      </w:r>
    </w:p>
    <w:p>
      <w:r>
        <w:t>स्यादेतत्।</w:t>
      </w:r>
    </w:p>
    <w:p>
      <w:r>
        <w:t>ब्रह्मविदामप्यविद्यानुवर्तते।</w:t>
      </w:r>
    </w:p>
    <w:p>
      <w:r>
        <w:t>तेन च श्रुतिस्मृतीनां प्रामाण्यम्।</w:t>
      </w:r>
    </w:p>
    <w:p>
      <w:r>
        <w:t>ब्रह्मसाक्षात्कारोऽविद्यानिवर्तको न विवेकमात्रमिति चेन्न।</w:t>
      </w:r>
    </w:p>
    <w:p>
      <w:r>
        <w:t>तद्वतामपि संसारानुवृत्तिदर्शनात्।</w:t>
      </w:r>
    </w:p>
    <w:p>
      <w:r>
        <w:t>साक्षात्कृतब्रह्मणां सद्यः शरीरादिपाते वातपुत्रीयाः पौरुषेया ब्रह्मोपदेशाः प्रसज्येरन्निति।</w:t>
      </w:r>
    </w:p>
    <w:p>
      <w:r>
        <w:t>मैवम्।</w:t>
      </w:r>
    </w:p>
    <w:p>
      <w:r>
        <w:t>न स्मरति भवानुक्तार्थस्य।</w:t>
      </w:r>
    </w:p>
    <w:p>
      <w:r>
        <w:t>प्रसन्नः परमेश्वर एव बन्धविध्वंसं करोतीत्युक्तम्।</w:t>
      </w:r>
    </w:p>
    <w:p>
      <w:r>
        <w:t>नच साक्षात्कारस्तत्प्रसादसाधनम्।</w:t>
      </w:r>
    </w:p>
    <w:p>
      <w:r>
        <w:t>येन सोऽपि कथं तेषां नेति पर्यनुयुज्येत।</w:t>
      </w:r>
    </w:p>
    <w:p>
      <w:r>
        <w:t>भक्तेः परावस्था हि तद्धेतुरुक्ता तत्सम्पत्तिश्च कार्यगम्या।</w:t>
      </w:r>
    </w:p>
    <w:p>
      <w:r>
        <w:t>परचित्तवृत्तीनामप्रत्यक्षत्वात्।</w:t>
      </w:r>
    </w:p>
    <w:p>
      <w:r>
        <w:t>प्रारब्धकर्मप्रतिबद्धो भगवत्प्रसाद इति तु मन्दम्।</w:t>
      </w:r>
    </w:p>
    <w:p>
      <w:r>
        <w:t>अचेतनानां कर्मणां स्वतन्त्रभगवत्प्रसादप्रतिबन्धकत्वायोगात्।</w:t>
      </w:r>
    </w:p>
    <w:p>
      <w:r>
        <w:t>तान्यपि तदिच्छाविशेषानुगृहीतानीति चेत्।</w:t>
      </w:r>
    </w:p>
    <w:p>
      <w:r>
        <w:t>भगवदिच्छयोर्विरोधप्रसङ्गात्।</w:t>
      </w:r>
    </w:p>
    <w:p>
      <w:r>
        <w:t>मोचकप्रसाद एवैवंरूप इति चेत्।</w:t>
      </w:r>
    </w:p>
    <w:p>
      <w:r>
        <w:t>तर्हि स एवापरिपूर्ण इत्येवागतम्।</w:t>
      </w:r>
    </w:p>
    <w:p>
      <w:r>
        <w:t>अन्यथा कथं प्रारब्धानामप्युपमर्दं वक्ष्यति।</w:t>
      </w:r>
    </w:p>
    <w:p>
      <w:r>
        <w:t>प्रारब्धप्रतिबन्धादिवादास्तूपचरितार्था एव।</w:t>
      </w:r>
    </w:p>
    <w:p>
      <w:r>
        <w:t>वस्तुतस्तु भगवानेव अनादेरपि बन्धस्य निवर्तक इति साधूक्तं"ज्ञानिनां मोक्षदश्च सःऽ इति।</w:t>
      </w:r>
    </w:p>
    <w:p>
      <w:r>
        <w:t>ननु चानन्दः स्वरूपमेव।</w:t>
      </w:r>
    </w:p>
    <w:p>
      <w:r>
        <w:t>स चाविद्यावृतोऽविद्यानिवृत्तौ स्वतः सिद्ध एव।</w:t>
      </w:r>
    </w:p>
    <w:p>
      <w:r>
        <w:t>अनुभवोऽप्येवमेव।</w:t>
      </w:r>
    </w:p>
    <w:p>
      <w:r>
        <w:t>विषयित्वमप्यनुभवस्वभावो न त्वागन्तुको धर्मः।</w:t>
      </w:r>
    </w:p>
    <w:p>
      <w:r>
        <w:t>ततो मोक्षदानात्कथं पृथगानन्दादिदानम्।</w:t>
      </w:r>
    </w:p>
    <w:p>
      <w:r>
        <w:t>उच्यते।</w:t>
      </w:r>
    </w:p>
    <w:p>
      <w:r>
        <w:t>परमेश्वरशक्तिरेव जीवस्वरूपावरणं मुख्यम्।</w:t>
      </w:r>
    </w:p>
    <w:p>
      <w:r>
        <w:t>अविद्या तु निमित्तमात्रम्।</w:t>
      </w:r>
    </w:p>
    <w:p>
      <w:r>
        <w:t>ततोऽविद्यायां निवृत्तायामपि नाशेषानन्दाभिव्यक्तिर्यावदीश्वर एव स्वकीयां बन्धशक्तिं न ततो व्यावर्तयति।</w:t>
      </w:r>
    </w:p>
    <w:p>
      <w:r>
        <w:t>अत एवानन्दह्रासवृद्धी वक्ष्येते इति।</w:t>
      </w:r>
    </w:p>
    <w:p>
      <w:r>
        <w:rPr>
          <w:b/>
        </w:rPr>
        <w:t>अनुव्याख्यानम् (AV):</w:t>
      </w:r>
    </w:p>
    <w:p>
      <w:r>
        <w:t>इत्युक्तेर्बन्धमिथ्यात्वं नैव मुक्तिरपेक्षते॥  अनुव्याख्यान १,१.१६॥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62. बन्धमिथ्यात्ववर्णनम् (15 sentences)</w:t>
      </w:r>
    </w:p>
    <w:p>
      <w:pPr>
        <w:pStyle w:val="Heading3"/>
      </w:pPr>
      <w:r>
        <w:t>न्यायसुधा</w:t>
      </w:r>
    </w:p>
    <w:p>
      <w:r>
        <w:t>एवं तावत्स्वमतेन सूत्रं व्याख्याय तत्परिशुद्धये परेषां भाष्यं दूषयति बन्धमिथ्यात्वमित्यादिना॥</w:t>
      </w:r>
    </w:p>
    <w:p>
      <w:r>
        <w:t>मायावादिना हि कर्तृत्वभोक्तृत्वदोषसंसर्गक्रियाकारकफललक्षणस्य बन्धस्याऽत्मन्यारोपितत्वेन मिथ्यात्वं स्वभाष्यादौ वर्णितम्।</w:t>
      </w:r>
    </w:p>
    <w:p>
      <w:r>
        <w:t>तदनुपपन्नम्।</w:t>
      </w:r>
    </w:p>
    <w:p>
      <w:r>
        <w:t>बन्धमिथ्यात्वस्यासूत्रितत्वात्।</w:t>
      </w:r>
    </w:p>
    <w:p>
      <w:r>
        <w:t>असूत्रितार्थवर्णने च भाष्यलक्षणाभावेनाभाष्यत्वप्रसङ्गात्।</w:t>
      </w:r>
    </w:p>
    <w:p>
      <w:r>
        <w:t>सूत्रार्थो वर्ण्यते यत्र वाक्यैः सूत्रानुकारिभिः।</w:t>
      </w:r>
    </w:p>
    <w:p>
      <w:r>
        <w:t>स्वपदानि च वर्ण्यन्ते भाष्यं भाष्यविदो विदुरिति हि भाष्यलक्षणमाचक्षते।</w:t>
      </w:r>
    </w:p>
    <w:p>
      <w:r>
        <w:t>अत्राह।</w:t>
      </w:r>
    </w:p>
    <w:p>
      <w:r>
        <w:t>द्विविधो हि सूत्रार्थः।</w:t>
      </w:r>
    </w:p>
    <w:p>
      <w:r>
        <w:t>श्रौत आर्थश्च।</w:t>
      </w:r>
    </w:p>
    <w:p>
      <w:r>
        <w:t>तत्राथातो ब्रह्मजिज्ञासेतिसूत्रे अनुवादत्वपरिहाराय शास्त्रे पुरुषप्रवृत्तिसिद्धये च कर्तव्येति पदमध्याहार्यम्।</w:t>
      </w:r>
    </w:p>
    <w:p>
      <w:r>
        <w:t>जिज्ञासापदं चानुष्ठानयोग्यस्यान्तर्णीतस्य विचारस्योपलक्षणमिति स्थिते साधनचतुष्ययसम्पन्नस्य ब्रह्मज्ञानाय विचारः कर्तव्य इति सूत्रवाक्यस्य श्रौतोऽर्थः सम्पद्यते।</w:t>
      </w:r>
    </w:p>
    <w:p>
      <w:r>
        <w:t>अर्थादधिकारिविशेषणमोक्षसाधनं ब्रह्मज्ञानमिति सिद्धयति।</w:t>
      </w:r>
    </w:p>
    <w:p>
      <w:r>
        <w:t>सन्निधानाच्च वेदान्तवाक्यविचार इति श्रुत्यर्थाभ्यां साधनचतुष्ययसम्पन्नस्य मोक्षसाधनब्रह्मज्ञानाय वेदान्तवाक्यविचारः कर्तव्य इति सूत्रवाक्यस्य तात्पर्येण प्रतिपाद्योऽर्थोऽवगतः।</w:t>
      </w:r>
    </w:p>
    <w:p>
      <w:r>
        <w:t>एवंच शास्त्रे प्रेक्षावत्प्रवृत्त्यङ्गतयाऽर्थतः सूत्रितस्य प्रयोजनादेरुपपादकं बन्धमिथ्यात्वमिति तदपि सूत्रार्थ एव।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63. बन्धमिथ्यात्वं प्रयोजनविषयोपपादकम् (65 sentences)</w:t>
      </w:r>
    </w:p>
    <w:p>
      <w:pPr>
        <w:pStyle w:val="Heading3"/>
      </w:pPr>
      <w:r>
        <w:t>न्यायसुधा</w:t>
      </w:r>
    </w:p>
    <w:p>
      <w:r>
        <w:t>ब्रह्मज्ञानं हि सूत्रितमनर्थहेतुनिबर्हणम्।</w:t>
      </w:r>
    </w:p>
    <w:p>
      <w:r>
        <w:t>अनर्थश्च प्रमातृताप्रमुखं कर्तृत्वं भोक्तृत्वं च।</w:t>
      </w:r>
    </w:p>
    <w:p>
      <w:r>
        <w:t>तद्यदि वस्तुकृतं स्यान्न ज्ञानेन निबर्हणीयम्।</w:t>
      </w:r>
    </w:p>
    <w:p>
      <w:r>
        <w:t>यतो ज्ञानमज्ञानस्यैव निवर्तकम्।</w:t>
      </w:r>
    </w:p>
    <w:p>
      <w:r>
        <w:t>तद्यदि कर्तृत्वं भोक्तृत्वमज्ञानहेतुकं स्यात्ततो ब्रह्मज्ञानमनर्थहेतुनिबर्हणमुच्यमानमुपपद्येत।</w:t>
      </w:r>
    </w:p>
    <w:p>
      <w:r>
        <w:t>तेन सूत्रकारेणैव ब्रह्मज्ञानमनर्थहेतुनिबर्हणं सूत्रयताविद्चाहेतुकं कर्तृत्वं भोक्तृत्वं प्रदर्शितं भवति।</w:t>
      </w:r>
    </w:p>
    <w:p>
      <w:r>
        <w:t>विचारविषयतया च ब्रह्म सूत्रितम्।</w:t>
      </w:r>
    </w:p>
    <w:p>
      <w:r>
        <w:t>आत्मा च ब्रह्म।</w:t>
      </w:r>
    </w:p>
    <w:p>
      <w:r>
        <w:t>तस्य चाहं कर्ता भोक्तेति प्रतीयमानं रूपं यदि परमार्थिकं स्यात्तदासन्दिग्धतया विचारविषयता न स्यात्।</w:t>
      </w:r>
    </w:p>
    <w:p>
      <w:r>
        <w:t>तद्यदि कर्तृत्वादिरूपमविद्यारोपितम्।</w:t>
      </w:r>
    </w:p>
    <w:p>
      <w:r>
        <w:t>पारमार्थिकं निष्क्रयं निष्कलं ब्रह्मरूपं स्यात्ततोऽस्य सन्दिधतया विषयतोच्यमानोपपद्यते।</w:t>
      </w:r>
    </w:p>
    <w:p>
      <w:r>
        <w:t>तेनात्मस्वरूपं विचारविषयं सूत्रयता सूत्रकृतैव कर्तृत्वाद्यतदाकारस्य मिथ्यात्वं सूत्रितं भवति।</w:t>
      </w:r>
    </w:p>
    <w:p>
      <w:r>
        <w:t>कर्तृत्वादेर्बन्धस्य मिथ्यात्वं च यावता विना नोपपद्यते तदपि सूत्रितमेव।</w:t>
      </w:r>
    </w:p>
    <w:p>
      <w:r>
        <w:t>न चैवमनेकार्थतादोषः।</w:t>
      </w:r>
    </w:p>
    <w:p>
      <w:r>
        <w:t>श्रौतार्थिकत्वभेदस्योक्तत्वात्सूत्रत्वाच्च।</w:t>
      </w:r>
    </w:p>
    <w:p>
      <w:r>
        <w:t>अलंकार एव ह्ययं सूत्रस्य यदनेकार्थत्वम्।</w:t>
      </w:r>
    </w:p>
    <w:p>
      <w:r>
        <w:t>यथाहुः।</w:t>
      </w:r>
    </w:p>
    <w:p>
      <w:r>
        <w:t>"अल्पाक्षरमसंदिग्धं सारवद्विश्वतोमुखम्।</w:t>
      </w:r>
    </w:p>
    <w:p>
      <w:r>
        <w:t>अस्तोभमनवद्यण्च सूत्रं सूत्रविदो विदुर्"इति।</w:t>
      </w:r>
    </w:p>
    <w:p>
      <w:r>
        <w:t>विश्वतोमुखमित्यनेकार्थतामाह।</w:t>
      </w:r>
    </w:p>
    <w:p>
      <w:r>
        <w:t>अन्यत्रापि।</w:t>
      </w:r>
    </w:p>
    <w:p>
      <w:r>
        <w:t>"लघूनि सूचितार्थानि स्वल्पाक्षरपदानि च।</w:t>
      </w:r>
    </w:p>
    <w:p>
      <w:r>
        <w:t>सर्वतः सारभूतानि सूत्राण्याहुर्मणीषिण" इति।</w:t>
      </w:r>
    </w:p>
    <w:p>
      <w:r>
        <w:t>यावांत्सूचितः स सर्वोऽप्येषामर्थ इति सूचितार्थानि।</w:t>
      </w:r>
    </w:p>
    <w:p>
      <w:r>
        <w:t>अतो यः कश्चिदर्थः शब्दसामर्थ्येनार्थवशाद्वा प्रतीयते स सर्वस्तदर्थ एवेति भवत्ययमर्थकलापस्तन्महिमाधिगतः।</w:t>
      </w:r>
    </w:p>
    <w:p>
      <w:r>
        <w:t>तदेवं विध्यपेक्षितेष्वधिकारिविषयप्रयोजनानुबन्धेषु सूत्राक्षिप्तप्रयोजनविषययोरुपपादकं बन्धमिथ्यात्वं प्रतिपादयद्युप्मदस्मत्प्रत्ययगोचरयोरित्यादिभाष्यां सूत्राथर्सङ्गतमेव।</w:t>
      </w:r>
    </w:p>
    <w:p>
      <w:r>
        <w:t>स्यादेतत्।</w:t>
      </w:r>
    </w:p>
    <w:p>
      <w:r>
        <w:t>प्रथमप्रतिपन्नं श्रौतार्थमुल्लङ्घय चरमप्रतिपन्नमार्थिकार्थमेवोपपादयन्कथमकुशलो न स्यादिति।</w:t>
      </w:r>
    </w:p>
    <w:p>
      <w:r>
        <w:t>अत्रोच्यते।</w:t>
      </w:r>
    </w:p>
    <w:p>
      <w:r>
        <w:t>स्यादेतदेवम्।</w:t>
      </w:r>
    </w:p>
    <w:p>
      <w:r>
        <w:t>यदि युष्मदस्मादित्यादिभाष्यं प्रथमसूत्राक्षिप्तार्थस्यैवोपपादकं स्यात्।</w:t>
      </w:r>
    </w:p>
    <w:p>
      <w:r>
        <w:t>न चैवम्।</w:t>
      </w:r>
    </w:p>
    <w:p>
      <w:r>
        <w:t>किं नाम सकलतन्त्राऽर्थोपोद्घातोऽपि प्रयोजनमस्य भाष्यस्य।</w:t>
      </w:r>
    </w:p>
    <w:p>
      <w:r>
        <w:t>तथाहि।</w:t>
      </w:r>
    </w:p>
    <w:p>
      <w:r>
        <w:t>अस्य शास्त्रस्यैदंपर्यं सुखैकतानसदात्मकूटस्थचैतन्यैकरसतासंसारित्वाभिमतस्यात्मनः पारमार्थिकं स्वरूपमिति वेदान्ताः पर्यवस्यन्तीति।</w:t>
      </w:r>
    </w:p>
    <w:p>
      <w:r>
        <w:t>तच्चाहं कर्ता सुखी दुःखीति प्रत्यक्षाभिमतेनाबाधितकल्पेनावभासेन विरुद्धयते।</w:t>
      </w:r>
    </w:p>
    <w:p>
      <w:r>
        <w:t>अतस्तद्विरोधपरिहारार्थं ब्रह्मस्वरूपपिपरीतरूपमविद्यानिमित्तमात्मन इति यावन्न प्रतिपाद्यते तावज्जरद्गवादिवाक्यवदनर्थकं प्रतिभाति।</w:t>
      </w:r>
    </w:p>
    <w:p>
      <w:r>
        <w:t>अतस्तन्निवृत्त्यर्थमविद्याविलसितमब्रह्मस्वरूपत्वमात्मन इति प्रथममेव प्रेक्षावत्प्रवृत्तये प्रतिपादनीयम्।</w:t>
      </w:r>
    </w:p>
    <w:p>
      <w:r>
        <w:t>तदनेन भाष्येणोच्यत इति।</w:t>
      </w:r>
    </w:p>
    <w:p>
      <w:r>
        <w:t>तदेतदादिभाष्यस्य सङ्गतित्रयमप्यसङ्गतम्।</w:t>
      </w:r>
    </w:p>
    <w:p>
      <w:r>
        <w:t>तथा हि।</w:t>
      </w:r>
    </w:p>
    <w:p>
      <w:r>
        <w:t>यत्तावदुक्तं सूत्रितप्रयोजनाक्षिप्तं बन्धमिथ्यात्वमिति।</w:t>
      </w:r>
    </w:p>
    <w:p>
      <w:r>
        <w:t>तदसत्।</w:t>
      </w:r>
    </w:p>
    <w:p>
      <w:r>
        <w:t>यत्खलु प्रमितमप्यनुपपद्यमानं स्वोपपत्तये यदपेक्षते तत्तदाक्षिपति नान्यत्।</w:t>
      </w:r>
    </w:p>
    <w:p>
      <w:r>
        <w:t>यथा जीवतो देवदत्तस्य गृहेऽभावो बहिर्भावं न पुनः शब्दानित्यत्वम्।</w:t>
      </w:r>
    </w:p>
    <w:p>
      <w:r>
        <w:t>तत्कस्य हेतोः।</w:t>
      </w:r>
    </w:p>
    <w:p>
      <w:r>
        <w:t>यतो गृहेऽभावो बहिर्भावेनैवोपपद्यमानस्तमपेक्षते।</w:t>
      </w:r>
    </w:p>
    <w:p>
      <w:r>
        <w:t>एवंच प्रयोजनतयोक्ता मुक्तिर्यदि बन्धमिथ्यात्वामपेक्षेत तदा तदाक्षिपेत्।</w:t>
      </w:r>
    </w:p>
    <w:p>
      <w:r>
        <w:t>न चैतदस्तीत्याह बन्धमिथ्यात्वमिति॥</w:t>
      </w:r>
    </w:p>
    <w:p>
      <w:r>
        <w:t>एवशब्देनान्यथैवोपपन्नतां सूचयति।</w:t>
      </w:r>
    </w:p>
    <w:p>
      <w:r>
        <w:t>कथम्।</w:t>
      </w:r>
    </w:p>
    <w:p>
      <w:r>
        <w:t>उक्तमेतत्ज्ञानात्प्रसन्नः।</w:t>
      </w:r>
    </w:p>
    <w:p>
      <w:r>
        <w:t>परमेश्वर एव बन्धनिवृत्तिं करोतीति।</w:t>
      </w:r>
    </w:p>
    <w:p>
      <w:r>
        <w:t>उपपद्यते च सत्यस्यापि प्रभुप्रसादान्निवृत्तिरिति वक्ष्यते।</w:t>
      </w:r>
    </w:p>
    <w:p>
      <w:r>
        <w:t>ननु दर्शनेन बन्धनिवृत्तिरुभयी दृष्टा।</w:t>
      </w:r>
    </w:p>
    <w:p>
      <w:r>
        <w:t>यथा सत्यस्यापि निगडादिबन्धस्य दर्शनजन्येन राजप्रसादेन।</w:t>
      </w:r>
    </w:p>
    <w:p>
      <w:r>
        <w:t>यथा च मिथ्याभूतस्य स्वाप्ननिगडबन्धस्य प्रबोधेनैव साक्षात्।</w:t>
      </w:r>
    </w:p>
    <w:p>
      <w:r>
        <w:t>तत्र ब्रह्मज्ञानात्संसारबन्धनिवृत्तिः सूत्रिता कं पक्षमवलम्ब्यतामिति सन्दिह्यते।</w:t>
      </w:r>
    </w:p>
    <w:p>
      <w:r>
        <w:t>तथाच अन्यथाप्युपपत्तिः स्यान्नान्यथैवोपपत्तिरिति।</w:t>
      </w:r>
    </w:p>
    <w:p>
      <w:r>
        <w:t>मैवम्।</w:t>
      </w:r>
    </w:p>
    <w:p>
      <w:r>
        <w:t>विशेषोक्तया निर्णयोपपत्तेरित्येतदर्थोपपादनायाज्ञानामित्युक्तमत्राप्यनुषञ्जनीयम्।</w:t>
      </w:r>
    </w:p>
    <w:p>
      <w:r>
        <w:t>तरति शोकमात्मविदिति सामान्यवचनं विशेषवचनेन बाध्यते।</w:t>
      </w:r>
    </w:p>
    <w:p>
      <w:r>
        <w:t>दृष्ट्वैव तं मुच्यत इति श्रुतिर्दर्शनमोक्षावन्तरा किञ्चिन्न सहत इति चेन्न।</w:t>
      </w:r>
    </w:p>
    <w:p>
      <w:r>
        <w:t>अवधारणस्यायोगव्यवच्छेदपरत्वोपपत्तेः।</w:t>
      </w:r>
    </w:p>
    <w:p>
      <w:r>
        <w:t>दर्शनजन्यादेवेश्वरप्रसादान्न पुनः कर्मादिहेतुकादित्यन्ययोगव्यवच्छेदपरत्वोपपत्तेश्चेति।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64. बन्ध्मिथ्यात्वं विनापि मुक्तिर्घटते (30 sentences)</w:t>
      </w:r>
    </w:p>
    <w:p>
      <w:pPr>
        <w:pStyle w:val="Heading3"/>
      </w:pPr>
      <w:r>
        <w:t>न्यायसुधा</w:t>
      </w:r>
    </w:p>
    <w:p>
      <w:r>
        <w:t>अस्तु वा ज्ञानाद्बन्धनिवृत्तिः।</w:t>
      </w:r>
    </w:p>
    <w:p>
      <w:r>
        <w:t>तथापि बन्धमिथ्यात्वं नैवमुक्तिरपेक्षते।</w:t>
      </w:r>
    </w:p>
    <w:p>
      <w:r>
        <w:t>कथम्।</w:t>
      </w:r>
    </w:p>
    <w:p>
      <w:r>
        <w:t>नहि दृष्टसामर्थ्याज्ज्ञानाद्बन्धनिवृत्तिः।</w:t>
      </w:r>
    </w:p>
    <w:p>
      <w:r>
        <w:t>येन बन्धमिथ्यात्वमपेक्षेत।</w:t>
      </w:r>
    </w:p>
    <w:p>
      <w:r>
        <w:t>किन्त्वागम एव ज्ञानाद्बन्धनिवृत्तिं श्रावयति।</w:t>
      </w:r>
    </w:p>
    <w:p>
      <w:r>
        <w:t>प्रमिते च साध्यसाधनभावे का नामानुपपत्तिर्यच्छमनायोपपादकं मृग्यम्।</w:t>
      </w:r>
    </w:p>
    <w:p>
      <w:r>
        <w:t>ननु यथाग्नेयादीनां षण्णां यागानामपूर्वकारणभावे श्रुतेऽपि कालान्तरभाविप्रधानापूर्वसाधनत्वोपपत्त्यर्थं क्रमभावियागजन्यानि मध्यवर्तीन्यवान्तरापूर्वाणि कल्प्यन्ते।</w:t>
      </w:r>
    </w:p>
    <w:p>
      <w:r>
        <w:t>यथा वा श्रुतस्यैव यागस्य स्वर्गसाधश्रत्वस्योपपत्तयेऽपूर्वं कल्प्यते।</w:t>
      </w:r>
    </w:p>
    <w:p>
      <w:r>
        <w:t>तथा श्रुतोपपत्त्यर्थमेव बन्धमिथ्यात्वकल्पनमिति।</w:t>
      </w:r>
    </w:p>
    <w:p>
      <w:r>
        <w:t>मैवम्।</w:t>
      </w:r>
    </w:p>
    <w:p>
      <w:r>
        <w:t>वैषम्यात् युक्तं हि तत्रापूर्वकल्पनम्।</w:t>
      </w:r>
    </w:p>
    <w:p>
      <w:r>
        <w:t>यत्कालान्तरभाविन तत्कारणमिति नियमात्।</w:t>
      </w:r>
    </w:p>
    <w:p>
      <w:r>
        <w:t>न चेह तथास्ति।</w:t>
      </w:r>
    </w:p>
    <w:p>
      <w:r>
        <w:t>इहापि ज्ञानमज्ञानस्यैव निवर्तकमिति नियमोऽस्तीति चेन्न।</w:t>
      </w:r>
    </w:p>
    <w:p>
      <w:r>
        <w:t>सत्यस्यापि ज्ञानेन निवृत्तौ बाधकाभावेन तदनिश्चयात्।</w:t>
      </w:r>
    </w:p>
    <w:p>
      <w:r>
        <w:t>नच दर्शनादर्शनमात्रं व्याप्तेर्नियामकमिति वक्ष्यामः।</w:t>
      </w:r>
    </w:p>
    <w:p>
      <w:r>
        <w:t>नियतपूर्वक्षणवृत्तित्वशून्यमपि कारणमस्त्विति व्याहता शङ्कैव नोदेति।</w:t>
      </w:r>
    </w:p>
    <w:p>
      <w:r>
        <w:t>यन्निवृत्तये बाधकमुपन्यसनीयम्।</w:t>
      </w:r>
    </w:p>
    <w:p>
      <w:r>
        <w:t>सत्यस्यापि निवृत्तावात्मापि निवर्तेतेति चेन्न।</w:t>
      </w:r>
    </w:p>
    <w:p>
      <w:r>
        <w:t>व्याप्त्यभावात्।</w:t>
      </w:r>
    </w:p>
    <w:p>
      <w:r>
        <w:t>विपक्षे बाधकाभावाच्च।</w:t>
      </w:r>
    </w:p>
    <w:p>
      <w:r>
        <w:t>अनादेश्चाज्ञानस्य निवृत्तावात्मनोऽपि निवृत्तिः किं न स्यात्।</w:t>
      </w:r>
    </w:p>
    <w:p>
      <w:r>
        <w:t>मिथ्याभूतमज्ञानमनाद्यपि निवर्तते।</w:t>
      </w:r>
    </w:p>
    <w:p>
      <w:r>
        <w:t>न सत्य आत्मेति चेत्।</w:t>
      </w:r>
    </w:p>
    <w:p>
      <w:r>
        <w:t>क्वेदमुपलब्धं भवता यत्सत्यं न निवर्तत इति।</w:t>
      </w:r>
    </w:p>
    <w:p>
      <w:r>
        <w:t>निवृत्तावनादित्वमप्रयोजकीकृत्य मिथ्यात्वं प्रयोजकीकुर्वताज्ञानस्य येन केनापि निवृत्तिः कस्मान्नेष्यते।</w:t>
      </w:r>
    </w:p>
    <w:p>
      <w:r>
        <w:t>किं ज्ञाननियमेन।</w:t>
      </w:r>
    </w:p>
    <w:p>
      <w:r>
        <w:t>ज्ञानमेवाज्ञानविरोधीति चेत्।</w:t>
      </w:r>
    </w:p>
    <w:p>
      <w:r>
        <w:t>हन्त तर्हि विरोधिसद्भाव एव निवृत्तौ प्रयोजक इति कुत आत्मनिवृत्तिः।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65. विवरणोक्तबाधकपरिहारः (19 sentences)</w:t>
      </w:r>
    </w:p>
    <w:p>
      <w:pPr>
        <w:pStyle w:val="Heading3"/>
      </w:pPr>
      <w:r>
        <w:t>न्यायसुधा</w:t>
      </w:r>
    </w:p>
    <w:p>
      <w:r>
        <w:t>ननु ज्ञानेन सत्यं निवर्तमानं किं विषयगतं निवर्तते।</w:t>
      </w:r>
    </w:p>
    <w:p>
      <w:r>
        <w:t>उताश्रयगतम्।</w:t>
      </w:r>
    </w:p>
    <w:p>
      <w:r>
        <w:t>अथोभयगतम्।</w:t>
      </w:r>
    </w:p>
    <w:p>
      <w:r>
        <w:t>नाद्यः।</w:t>
      </w:r>
    </w:p>
    <w:p>
      <w:r>
        <w:t>यतश्चित्रावयविनि नीलविशिष्टद्रव्यज्ञानं स्वविषयं वा स्वविषयसमवेतं वा रसादिकं विरोधिनं वा पीतिमादिगुणं न निवर्तयति।</w:t>
      </w:r>
    </w:p>
    <w:p>
      <w:r>
        <w:t>न द्वितीयः।</w:t>
      </w:r>
    </w:p>
    <w:p>
      <w:r>
        <w:t>घटादिज्ञानेनात्मगतधर्माद्यनिवृत्तेः।</w:t>
      </w:r>
    </w:p>
    <w:p>
      <w:r>
        <w:t>न तृतीयः।</w:t>
      </w:r>
    </w:p>
    <w:p>
      <w:r>
        <w:t>आत्मनः शरीरविषयज्ञानेन शरीरात्मसम्बन्धानिवृत्तेरिति।</w:t>
      </w:r>
    </w:p>
    <w:p>
      <w:r>
        <w:t>मैवम्।</w:t>
      </w:r>
    </w:p>
    <w:p>
      <w:r>
        <w:t>उक्तोत्तरत्वात्।</w:t>
      </w:r>
    </w:p>
    <w:p>
      <w:r>
        <w:t>यदि ज्ञानमाश्रयगतं निवर्तयेत्तदा धर्मादिकमपि निवर्तयेदित्यत्र व्याप्त्ययोगात्।</w:t>
      </w:r>
    </w:p>
    <w:p>
      <w:r>
        <w:t>विपक्षे बाधकाभावाच्च।</w:t>
      </w:r>
    </w:p>
    <w:p>
      <w:r>
        <w:t>घटादिज्ञानं धर्माद्यविरोधि।</w:t>
      </w:r>
    </w:p>
    <w:p>
      <w:r>
        <w:t>आत्मयाथात्म्यज्ञानं तु बन्धविरोधीति वैषम्याच्च।</w:t>
      </w:r>
    </w:p>
    <w:p>
      <w:r>
        <w:t>आत्मयाथात्म्यज्ञानस्यैवापादनविषयतायामिष्यापादनम्।</w:t>
      </w:r>
    </w:p>
    <w:p>
      <w:r>
        <w:t>चित्रावयविनि नीलविशिष्टद्रव्यज्ञानं तु मिथ्याज्ञानमेव।</w:t>
      </w:r>
    </w:p>
    <w:p>
      <w:r>
        <w:t>नापि तत्र पीतिमगुणोऽस्ति।</w:t>
      </w:r>
    </w:p>
    <w:p>
      <w:r>
        <w:t>एकमेव हि चित्रं नाम रूपमाश्रयव्याप्यवृत्तीति पदार्थविदः।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66. मुक्तिः बन्धमिथ्यात्वं नैवापेक्षत (82 sentences)</w:t>
      </w:r>
    </w:p>
    <w:p>
      <w:pPr>
        <w:pStyle w:val="Heading3"/>
      </w:pPr>
      <w:r>
        <w:t>न्यायसुधा</w:t>
      </w:r>
    </w:p>
    <w:p>
      <w:r>
        <w:t>अस्तु वा ज्ञानमज्ञानस्यैव निवर्तकमिति व्याप्तिस्तथात्रप बन्धमिथ्यात्वं नैव मुक्तिरपेक्षते।</w:t>
      </w:r>
    </w:p>
    <w:p>
      <w:r>
        <w:t>किन्तु बन्धस्याज्ञानतत्कार्ययोरत्वमेवेति तदेव वर्णनीयम्।</w:t>
      </w:r>
    </w:p>
    <w:p>
      <w:r>
        <w:t>अध्यासवर्णनस्य का सङ्गतिः।</w:t>
      </w:r>
    </w:p>
    <w:p>
      <w:r>
        <w:t>अज्ञानस्य मिथ्यात्वं तु कपोणिगुडायितम्।</w:t>
      </w:r>
    </w:p>
    <w:p>
      <w:r>
        <w:t>निराकरिष्यमाणत्वात्।</w:t>
      </w:r>
    </w:p>
    <w:p>
      <w:r>
        <w:t>अपि च सत्यस्यापि विषस्य गरुडध्यानेन निवृत्तिदर्शनाद्बन्धमिथ्यात्वं नैव मुक्तिरपेक्षते।</w:t>
      </w:r>
    </w:p>
    <w:p>
      <w:r>
        <w:t>विषं न सत्यमिति चेन्न।</w:t>
      </w:r>
    </w:p>
    <w:p>
      <w:r>
        <w:t>तथा सति नीलविशिष्टद्रव्यादेरपि तवासत्यत्वेन तन्निवृत्त्यापादनस्यानुपपत्तिप्रसङ्गात्।</w:t>
      </w:r>
    </w:p>
    <w:p>
      <w:r>
        <w:t>सत्यम्।</w:t>
      </w:r>
    </w:p>
    <w:p>
      <w:r>
        <w:t>तदपि मम मिथ्या।</w:t>
      </w:r>
    </w:p>
    <w:p>
      <w:r>
        <w:t>पराङ्गीकारेण त्वापादनमिति चेत्।</w:t>
      </w:r>
    </w:p>
    <w:p>
      <w:r>
        <w:t>तर्हि तदेव न ज्ञानान्निवृत्तमिति न मिथ्याभूतस्यापि ज्ञानान्निवृत्तिः।</w:t>
      </w:r>
    </w:p>
    <w:p>
      <w:r>
        <w:t>मिथ्याभूतं विरोधिज्ञाननिवर्त्यमिति चेन्न।</w:t>
      </w:r>
    </w:p>
    <w:p>
      <w:r>
        <w:t>विशेषणवैयर्थ्यात्।</w:t>
      </w:r>
    </w:p>
    <w:p>
      <w:r>
        <w:t>अविरोधादेवात्मनोऽनिवृत्तिसम्भवात्।</w:t>
      </w:r>
    </w:p>
    <w:p>
      <w:r>
        <w:t>मिथ्यात्वमङ्गीकृत्यापि विरोधोऽङ्गीकार्यः।</w:t>
      </w:r>
    </w:p>
    <w:p>
      <w:r>
        <w:t>ततो वरं स एव प्रयोजक इत्यङ्गीकारो लाघवात्।</w:t>
      </w:r>
    </w:p>
    <w:p>
      <w:r>
        <w:t>ज्ञानविरोधित्वं मिथ्याभूतस्यैवेति चेन्न।</w:t>
      </w:r>
    </w:p>
    <w:p>
      <w:r>
        <w:t>प्रमाणाभावात्।</w:t>
      </w:r>
    </w:p>
    <w:p>
      <w:r>
        <w:t>दर्शनादिति चेत्।</w:t>
      </w:r>
    </w:p>
    <w:p>
      <w:r>
        <w:t>तर्ह्यागमेन सत्यस्यापि भवत्केन वार्यते।</w:t>
      </w:r>
    </w:p>
    <w:p>
      <w:r>
        <w:t>नच दर्शनमात्रं व्याप्तेर्नियामकम्।</w:t>
      </w:r>
    </w:p>
    <w:p>
      <w:r>
        <w:t>ध्यानं मानसीक्रिया न ज्ञानमिति चेन्न।</w:t>
      </w:r>
    </w:p>
    <w:p>
      <w:r>
        <w:t>यदि क्रियापरिस्पन्दः स तर्ह्यतीन्द्रियाश्रितोऽतीन्द्रिय इत्यपरोक्षावभासविरोधो रूपरहितत्वेन तदवभासविरोधश्च।</w:t>
      </w:r>
    </w:p>
    <w:p>
      <w:r>
        <w:t>यदि च मानसी सृष्टिरिति मतमनुमतमेतत्।</w:t>
      </w:r>
    </w:p>
    <w:p>
      <w:r>
        <w:t>श्रवणदर्शनादिजनितमानसवासनामयस्य वस्तुनो मनसावलोकनं ध्यानमित्यङ्गीकारात्।</w:t>
      </w:r>
    </w:p>
    <w:p>
      <w:r>
        <w:t>अतीन्द्रियोपादानकस्यापि द्रव्यस्यैन्द्रियकत्वं तृयणुकादेरिवोपपद्यते।</w:t>
      </w:r>
    </w:p>
    <w:p>
      <w:r>
        <w:t>नीरूपाद्वायो रूपवतस्तेजसो जन्म वेदान्तिनां प्रसिद्धमेव।</w:t>
      </w:r>
    </w:p>
    <w:p>
      <w:r>
        <w:t>तार्किकादीन्स्त्वारम्भवादनिराकरणेन तोषयिष्यामः।</w:t>
      </w:r>
    </w:p>
    <w:p>
      <w:r>
        <w:t>एवंच ध्यायतेश्चिन्तार्थतापि स्मृतिसिद्धासिद्धा।</w:t>
      </w:r>
    </w:p>
    <w:p>
      <w:r>
        <w:t>अत एव क्रियामानसवदिति सूत्रविरोधोऽपि परिहृतः।</w:t>
      </w:r>
    </w:p>
    <w:p>
      <w:r>
        <w:t>विधिजन्यपुरुषेच्छाप्रयत्ननिरपेक्षमेव सर्वत्र ज्ञानस्य पुष्कलकारणम्।</w:t>
      </w:r>
    </w:p>
    <w:p>
      <w:r>
        <w:t>अनिच्छतोऽप्यनिष्यज्ञानदर्शनात्।</w:t>
      </w:r>
    </w:p>
    <w:p>
      <w:r>
        <w:t>तत्कथमिदं ज्ञानमिति चेन्न।</w:t>
      </w:r>
    </w:p>
    <w:p>
      <w:r>
        <w:t>विधेः साध्यसाधनभावमात्रज्ञापनेन चरितार्थत्वात्।</w:t>
      </w:r>
    </w:p>
    <w:p>
      <w:r>
        <w:t>इच्छाप्रयत्नयोश्च संस्कारोद्बोधे कृतार्थत्वान्मानसवस्त्ववलोकने व्यापाराभावात्।</w:t>
      </w:r>
    </w:p>
    <w:p>
      <w:r>
        <w:t>चक्षुश्चलननिरासवन्मनोविक्षेपनिरासे वा तदुपयोगः।</w:t>
      </w:r>
    </w:p>
    <w:p>
      <w:r>
        <w:t>किञ्च सेतुदर्शनादिना पापादिनिवृत्तिः सुप्रसिद्धा।</w:t>
      </w:r>
    </w:p>
    <w:p>
      <w:r>
        <w:t>मध्येऽदृष्टकल्पनायां तु न प्रमाणमस्ति।</w:t>
      </w:r>
    </w:p>
    <w:p>
      <w:r>
        <w:t>अन्यथा प्रकृतेऽप्यदृष्टकल्पनायां तु न प्रमाणमस्ति।</w:t>
      </w:r>
    </w:p>
    <w:p>
      <w:r>
        <w:t>अन्यथा प्रकृतेऽप्यदृष्टकल्पनाप्रसङ्गात्।</w:t>
      </w:r>
    </w:p>
    <w:p>
      <w:r>
        <w:t>अदृष्टसाध्यत्वे मोक्षस्यानित्यताप्रसक्तिरिति चेत्ज्ञानजन्यत्वेऽपि साम्यात्।</w:t>
      </w:r>
    </w:p>
    <w:p>
      <w:r>
        <w:t>ज्ञानजन्यत्वेऽपि प्रध्वंसत्वान्नानित्यत्वमिति चेत्।</w:t>
      </w:r>
    </w:p>
    <w:p>
      <w:r>
        <w:t>समानमेतददृष्टसाध्यत्वेऽपीति।</w:t>
      </w:r>
    </w:p>
    <w:p>
      <w:r>
        <w:t>अपि च बन्धविध्वंसलक्षणत्वाद्बन्धमिथ्यात्वं नैव मुक्तिरपेक्षते।</w:t>
      </w:r>
    </w:p>
    <w:p>
      <w:r>
        <w:t>किं नाम सत्यत्वमेव।</w:t>
      </w:r>
    </w:p>
    <w:p>
      <w:r>
        <w:t>नहि मिथ्याभूतस्य शशविषाणादेर्ध्वंसोऽस्ति।</w:t>
      </w:r>
    </w:p>
    <w:p>
      <w:r>
        <w:t>ननु यथा मिथ्याभूताच्छशविषाणादेर्व्यावृत्तौ ध्वंसः सत्ये पर्यवस्यतीति भवतोच्यते।</w:t>
      </w:r>
    </w:p>
    <w:p>
      <w:r>
        <w:t>तथा सत्याच्चिदात्मनोऽपि व्यावृत्तौ मिथ्याभूते पर्यवस्यतीति मयापि वक्तुं शक्यत एव।</w:t>
      </w:r>
    </w:p>
    <w:p>
      <w:r>
        <w:t>सत्यमापाततस्तथा तथाप्यपि सौत्री अर्थापत्तिः सन्देहास्कन्दिता कुण्ठितैव।</w:t>
      </w:r>
    </w:p>
    <w:p>
      <w:r>
        <w:t>अनिर्वाच्यनिरासेन निश्चयमपि भवतो जनयिष्यामः।</w:t>
      </w:r>
    </w:p>
    <w:p>
      <w:r>
        <w:t>बन्धबाध एव मुक्तिरिति चेत्।</w:t>
      </w:r>
    </w:p>
    <w:p>
      <w:r>
        <w:t>नैवं श्रुतिसूत्रे वदतः।</w:t>
      </w:r>
    </w:p>
    <w:p>
      <w:r>
        <w:t>तरति शोकमित्यादौ विपरीताभिधानात्।</w:t>
      </w:r>
    </w:p>
    <w:p>
      <w:r>
        <w:t>विमुक्तश्च विमुच्यत इति श्रुतार्थापत्तिस्तु भाष्यकृतैवान्यथोपपादिता।</w:t>
      </w:r>
    </w:p>
    <w:p>
      <w:r>
        <w:t>अपि चैवमुक्तिर्ब्रह्मज्ञानं जीवगतं बन्धं निवर्तयतीति सौत्री प्रयोजनोक्तिर्बन्धमिथ्यात्वं नापेक्षते।</w:t>
      </w:r>
    </w:p>
    <w:p>
      <w:r>
        <w:t>यदि जीवज्ञानं जीवगतस्य बन्धस्य निवर्तकमिति प्रयोजनोक्तिः सूत्रे स्यात्तदा कथञ्चिदपेक्षेतापि बन्धमिथ्यात्वम्।</w:t>
      </w:r>
    </w:p>
    <w:p>
      <w:r>
        <w:t>नचैवं सूत्रकृदाह नहि शुक्तिकायामारोपितं रजतं घटज्ञानान्निवर्तते।</w:t>
      </w:r>
    </w:p>
    <w:p>
      <w:r>
        <w:t>ब्रह्मज्ञानं नाम त्वंपदार्थस्य जीवस्य तत्पदार्थेन ब्रह्मणैक्यानुभव इति तु स्वगोष्ठीनिष्ठं प्रलापमात्रम्।</w:t>
      </w:r>
    </w:p>
    <w:p>
      <w:r>
        <w:t>निराकरिष्यमाणत्वात्।</w:t>
      </w:r>
    </w:p>
    <w:p>
      <w:r>
        <w:t>अपि च यदि बन्धमिथ्यात्वं यदि च ज्ञानमात्राद्बन्धबाधः।</w:t>
      </w:r>
    </w:p>
    <w:p>
      <w:r>
        <w:t>तदा ज्ञाने सति किमपि मुक्तिर्नैवापेक्षत इति सद्य एव साक्षात्कृतब्रह्मणां शरीरादिनिवृत्तिः प्रसज्येतेत्यर्थापत्तेस्तर्कविरोधः।</w:t>
      </w:r>
    </w:p>
    <w:p>
      <w:r>
        <w:t>एतच्च तृतीये प्रपञ्चयिष्यामः।</w:t>
      </w:r>
    </w:p>
    <w:p>
      <w:r>
        <w:t>एवं सूत्रितप्रयोजनाक्षिप्तं बन्धमिथ्यात्वमिह वर्णितमित्येतन्निराकृतम्।</w:t>
      </w:r>
    </w:p>
    <w:p>
      <w:r>
        <w:t>अथवा विषयोक्तयाक्षिप्तमित्येतदनेन निराचष्टे।</w:t>
      </w:r>
    </w:p>
    <w:p>
      <w:r>
        <w:t>एवमुक्तिः सौत्री ब्रह्मणो विषयत्वोक्तिर्बन्धमिथ्यात्वं नापेक्षते।</w:t>
      </w:r>
    </w:p>
    <w:p>
      <w:r>
        <w:t>यदि हि सूत्रे जीवात्मनो विषयतयोक्तिः स्यात्तदा सा तस्य सन्दिग्धतासिद्धये कतृत्वादिबन्धमिथ्यात्वं कथञ्चिदपेक्षेतापि।</w:t>
      </w:r>
    </w:p>
    <w:p>
      <w:r>
        <w:t>ब्रह्मैव ह्यत्र विषयतयोच्यते।</w:t>
      </w:r>
    </w:p>
    <w:p>
      <w:r>
        <w:t>नह्यन्यस्य सन्दिग्धतयान्यस्य विचारविषयतोपपद्यते।</w:t>
      </w:r>
    </w:p>
    <w:p>
      <w:r>
        <w:t>अतिप्रसङ्गात्।</w:t>
      </w:r>
    </w:p>
    <w:p>
      <w:r>
        <w:t>आत्मैव ब्रह्मेत्येतां तु दुराशामपाकरिष्यामः।</w:t>
      </w:r>
    </w:p>
    <w:p>
      <w:r>
        <w:t>यद्वा सकलतन्त्रार्थोपोद्घातः प्रयोजनं युष्मदस्मदित्यादिग्रन्थस्येत्येतदनेनापाकरोति।</w:t>
      </w:r>
    </w:p>
    <w:p>
      <w:r>
        <w:t>तथा हि।</w:t>
      </w:r>
    </w:p>
    <w:p>
      <w:r>
        <w:t>एवमुक्तिः सकलजगज्जन्मादिनिमित्तत्वलक्षणं समस्तजीवजडात्मकात्प्रपञ्चदत्यन्तव्यावृत्तं ब्रह्मैवाशेषवेदप्रतिपाद्यमित्येवं तत्तु समन्वयादित्यादिकोक्तिर्जीवगतबन्धमिथ्यात्वं नापेक्षते।</w:t>
      </w:r>
    </w:p>
    <w:p>
      <w:r>
        <w:t>एषा हि ब्रह्मण्येव प्रमाणाभासप्रतिपन्नस्य जीवाभेदादेरेव मिथ्यात्वमपेक्षते।</w:t>
      </w:r>
    </w:p>
    <w:p>
      <w:r>
        <w:t>यदि हि जीवस्य ब्रह्मतायां सकलवेदान्तपर्यवसानं प्रतिपादयितुमिदं शास्त्रं प्रवृत्तं स्यात्तदा विरोधशान्त्यै बन्धमिथ्यात्वापेक्षा।</w:t>
      </w:r>
    </w:p>
    <w:p>
      <w:r>
        <w:t>न चैवम्।</w:t>
      </w:r>
    </w:p>
    <w:p>
      <w:r>
        <w:t>यथा चैतत्तथा वक्ष्यामः।</w:t>
      </w:r>
    </w:p>
    <w:p>
      <w:r>
        <w:t>नन्वपेक्षायाः पुरुषधर्मत्वात्कथमेतत्।</w:t>
      </w:r>
    </w:p>
    <w:p>
      <w:r>
        <w:t>इत्थम्।</w:t>
      </w:r>
    </w:p>
    <w:p>
      <w:r>
        <w:t>प्रमितस्यानुपपद्यमानस्यार्थस्यैवोपपादकाक्षेपशक्तिरपेक्षात्रोच्यत इति।</w:t>
      </w:r>
    </w:p>
    <w:p>
      <w:r>
        <w:t>एवञ्च ज्ञानद्बन्धनिवृत्तेर्बन्धमिथ्यात्वेन विनानुपपद्यमानत्वाभावान्न तदाक्षेपकत्वमित्युक्तम्।</w:t>
      </w:r>
    </w:p>
    <w:p>
      <w:r>
        <w:rPr>
          <w:b/>
        </w:rPr>
        <w:t>अनुव्याख्यानम् (AV):</w:t>
      </w:r>
    </w:p>
    <w:p>
      <w:r>
        <w:t>मिथ्यात्वमपि बन्धस्य न प्रत्यक्षविरोधतः॥  अनुव्याख्यान १,१.१६॥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67. मिथ्यात्वस्य प्रत्यक्षविरोधः (35 sentences)</w:t>
      </w:r>
    </w:p>
    <w:p>
      <w:pPr>
        <w:pStyle w:val="Heading3"/>
      </w:pPr>
      <w:r>
        <w:t>न्यायसुधा</w:t>
      </w:r>
    </w:p>
    <w:p>
      <w:r>
        <w:t>दूषणान्तरं चार्थापत्तेराह मिथ्यात्वमपीति॥</w:t>
      </w:r>
    </w:p>
    <w:p>
      <w:r>
        <w:t>न केवलं बन्धमिथ्यात्वं नैव मुक्तिरपेक्षते किं नाम बन्धस्य मिथ्यात्वं नास्तीत्यपिसम्बन्धः।</w:t>
      </w:r>
    </w:p>
    <w:p>
      <w:r>
        <w:t>नन्वेतदनुपपन्नम्।</w:t>
      </w:r>
    </w:p>
    <w:p>
      <w:r>
        <w:t>प्रमाणं हि स्वमहिम्नैवार्थं व्यवस्थापयति।</w:t>
      </w:r>
    </w:p>
    <w:p>
      <w:r>
        <w:t>न पुनः प्रागर्थसिद्धिमपेक्षते।</w:t>
      </w:r>
    </w:p>
    <w:p>
      <w:r>
        <w:t>तथात्वे वा प्रमाणवैयर्थ्यं पूर्वप्रमाणस्यापि तथात्वेनानवस्था च स्यात्।</w:t>
      </w:r>
    </w:p>
    <w:p>
      <w:r>
        <w:t>अतः प्रागाक्षेप्यासिद्धिरर्थापत्तेर्भूषणमेव।</w:t>
      </w:r>
    </w:p>
    <w:p>
      <w:r>
        <w:t>प्रवृत्तायां त्वर्थापत्तौ नापेक्ष्यासिद्धिः प्रमितत्वादेव।</w:t>
      </w:r>
    </w:p>
    <w:p>
      <w:r>
        <w:t>एवं तर्हि परिचितचरपुरुषस्य दिवाभुञ्जानस्य पीनत्वमनुपपद्यमानं रसायनसिद्धिं योगर्द्धिं वा कस्मान्नाक्षिपेत्।</w:t>
      </w:r>
    </w:p>
    <w:p>
      <w:r>
        <w:t>तदसिद्धिरपि प्रागर्थापत्तिप्रवृत्तेरलङ्कार एव।</w:t>
      </w:r>
    </w:p>
    <w:p>
      <w:r>
        <w:t>उत्तरकालं तु नास्त्येवेति चेत्।</w:t>
      </w:r>
    </w:p>
    <w:p>
      <w:r>
        <w:t>न।</w:t>
      </w:r>
    </w:p>
    <w:p>
      <w:r>
        <w:t>वैषम्यात्।</w:t>
      </w:r>
    </w:p>
    <w:p>
      <w:r>
        <w:t>नहि रसायनसिद्धयाद्यसिद्धतया नार्थापत्तिप्रमेयम्।</w:t>
      </w:r>
    </w:p>
    <w:p>
      <w:r>
        <w:t>अपि तर्हि परिचितचरे पुरुषे प्रमाणबाधिततया।</w:t>
      </w:r>
    </w:p>
    <w:p>
      <w:r>
        <w:t>असिद्धं साधयति प्रमाणं न तु प्रमाणविरुद्धमिति हि प्रसिद्धम्।</w:t>
      </w:r>
    </w:p>
    <w:p>
      <w:r>
        <w:t>एषा खल्वर्थापत्तिसामग्री।</w:t>
      </w:r>
    </w:p>
    <w:p>
      <w:r>
        <w:t>यदाक्षेपकस्य प्रमितत्वमनुपपद्यमानत्वं च।</w:t>
      </w:r>
    </w:p>
    <w:p>
      <w:r>
        <w:t>आक्षेप्यस्याप्युपपादकत्वं प्रमाणाविरुद्धत्वं च।</w:t>
      </w:r>
    </w:p>
    <w:p>
      <w:r>
        <w:t>अत एवाप्रमितत्वमनुपपत्त्यभावोऽन्यथाप्युपपत्तिरन्यथैवोपपत्तिः प्रमाणविरुद्धार्थत्वं चेत्यर्थापत्तिदूषणानीति।</w:t>
      </w:r>
    </w:p>
    <w:p>
      <w:r>
        <w:t>सत्यम्।</w:t>
      </w:r>
    </w:p>
    <w:p>
      <w:r>
        <w:t>वयमपि हि बन्धमिथ्यात्वमहं कर्ता भोक्ता सुखी दुःखीत्यादिप्रत्यक्षविरुद्धत्वादेव नार्थापत्तिप्रमेयमिति ब्रूमः।</w:t>
      </w:r>
    </w:p>
    <w:p>
      <w:r>
        <w:t>तदिदमुक्तं प्रत्यक्षविरोधत इति।</w:t>
      </w:r>
    </w:p>
    <w:p>
      <w:r>
        <w:t>प्रत्यक्षविरोधतोऽपीति वा योजना।</w:t>
      </w:r>
    </w:p>
    <w:p>
      <w:r>
        <w:t>तेन प्रमाणान्तरविरोधं समुच्चिनोति।</w:t>
      </w:r>
    </w:p>
    <w:p>
      <w:r>
        <w:t>चेष्यादिलिङ्गैरहमित्येव यो वेद्य इत्याद्यागमैश्चात्मनः कर्तृत्वाद्युपेतस्यैव प्रमितत्वात्।</w:t>
      </w:r>
    </w:p>
    <w:p>
      <w:r>
        <w:t>अथवाऽर्थापत्तेराभासत्वेनानाक्षिप्तबन्धमिथ्यात्वं वर्णयत्परेषां भाष्यमनुपयुक्तमित्युक्तम्।</w:t>
      </w:r>
    </w:p>
    <w:p>
      <w:r>
        <w:t>अयुक्तमपि प्रत्यक्षादिविरुद्धार्थप्रतिपादकत्वादित्यनेनोच्यते।</w:t>
      </w:r>
    </w:p>
    <w:p>
      <w:r>
        <w:t>ननु प्रत्यक्षं बन्धस्वरूपमात्रं गोचरयति न तु तस्मिन्मिथ्यात्वाभावम्।</w:t>
      </w:r>
    </w:p>
    <w:p>
      <w:r>
        <w:t>अतोऽर्थापत्तेर्भाष्यकारीयस्य वा तन्मिथ्यात्वव्युत्पादनस्य कथं प्रत्यक्षविरोधः।</w:t>
      </w:r>
    </w:p>
    <w:p>
      <w:r>
        <w:t>मैवम्।</w:t>
      </w:r>
    </w:p>
    <w:p>
      <w:r>
        <w:t>प्रत्यक्षं खलु बन्धं गोचरयदस्तीति नास्तीति वा गोचरयेत्।</w:t>
      </w:r>
    </w:p>
    <w:p>
      <w:r>
        <w:t>उभयोदासीनस्य ज्ञानस्यादशर्नात्।</w:t>
      </w:r>
    </w:p>
    <w:p>
      <w:r>
        <w:t>आद्येऽस्तित्वं मिथ्यात्वाभावश्चेत्यनर्थान्तरमिति कथं न प्रत्यक्षविरोधः।</w:t>
      </w:r>
    </w:p>
    <w:p>
      <w:r>
        <w:t>द्वितीयेऽनुभवविरोधस्तद्व्युत्पादनवैयर्थ्यप्रसङ्गाच्च।</w:t>
      </w:r>
    </w:p>
    <w:p>
      <w:r>
        <w:rPr>
          <w:b/>
        </w:rPr>
        <w:t>अनुव्याख्यानम् (AV):</w:t>
      </w:r>
    </w:p>
    <w:p>
      <w:r>
        <w:t>मिथ्यात्वं यदि दुःखादेस्तद्वाक्याग्रतो भवेत्॥  अनुव्याख्यान १,१.१७॥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68. नेह नानास्तीति श्रुत्यर्थविचारः (121 sentences)</w:t>
      </w:r>
    </w:p>
    <w:p>
      <w:pPr>
        <w:pStyle w:val="Heading3"/>
      </w:pPr>
      <w:r>
        <w:t>न्यायसुधा</w:t>
      </w:r>
    </w:p>
    <w:p>
      <w:r>
        <w:t>स्यादेतदेवम्।</w:t>
      </w:r>
    </w:p>
    <w:p>
      <w:r>
        <w:t>यदीदं प्रत्यक्षं तत्त्वावेदकं भवेत्।</w:t>
      </w:r>
    </w:p>
    <w:p>
      <w:r>
        <w:t>न चैतदस्ति।</w:t>
      </w:r>
    </w:p>
    <w:p>
      <w:r>
        <w:t>समस्तोपाध्यनवच्छिन्नानन्तानन्दचैतन्यैकरसमुदासीनमेकमेवाद्वितीयं खल्वात्मतत्त्वं नेहनानास्ति किञ्चनेत्यादिश्रुतिस्मृतीतिहासपुराणेषु गीयते।</w:t>
      </w:r>
    </w:p>
    <w:p>
      <w:r>
        <w:t>न चैतान्युपक्रमादिवशादीदृगात्मतत्त्वमभिदधति तत्पराणि सन्ति शक्यानि केनाप्युपचरितार्थानि कर्तुम्।</w:t>
      </w:r>
    </w:p>
    <w:p>
      <w:r>
        <w:t>तद्विरुद्धं च प्रादेशिकमनेकविधदुःखादिप्रपञ्चोपप्लुतमात्मानमादर्शयत्प्रत्यक्षं कथमुपप्लवो न भवेत्।</w:t>
      </w:r>
    </w:p>
    <w:p>
      <w:r>
        <w:t>येयं चैतन्यस्य स्वत एव स्थितलक्षणब्रह्मरूपतावभासं प्रतिबध्य जीवत्पापादिकविद्याकमर्पूर्वप्रज्ञासंस्कारचित्रभित्तिरनादिरनिर्वाच्यविद्या।</w:t>
      </w:r>
    </w:p>
    <w:p>
      <w:r>
        <w:t>तस्याः परमेश्वराधिष्ठितत्वलब्धपरिणामविशेषो विज्ञानक्रियाशक्तिद्वयाश्रयः कर्तृत्वभोक्तृत्वैकाधारः कूटस्थचैतन्यसंवलनसञ्जातज्योतिरपरोक्षोऽहङ्कारः।</w:t>
      </w:r>
    </w:p>
    <w:p>
      <w:r>
        <w:t>सच चिदात्मनो बुद्धया निष्कृष्ट वेदान्तवादिभिरन्तःकरणं मनो बुद्धिरहंप्रत्ययीति च विज्ञानशक्तिविशेषमाश्रित्य गीयते।</w:t>
      </w:r>
    </w:p>
    <w:p>
      <w:r>
        <w:t>परिस्पन्दशक्तया च प्राण इति।</w:t>
      </w:r>
    </w:p>
    <w:p>
      <w:r>
        <w:t>तदुपरागनिमित्तं मिथ्यैवात्मनः कर्तृत्वादिकं प्रतिभाति।</w:t>
      </w:r>
    </w:p>
    <w:p>
      <w:r>
        <w:t>स्फटिकमणेरिवोपधाननिमित्तो लोहितिमा।</w:t>
      </w:r>
    </w:p>
    <w:p>
      <w:r>
        <w:t>तदेवमहं कर्ता भोक्ता सुखी दुःखीत्यादिप्रत्यक्षे श्रुत्यादिविरोधेन पूतिकूष्माण्डीकृते बन्धमिथ्यात्वव्युत्पादनमुपपन्नतरमित्यत आह मिथ्यात्वं यदीति॥</w:t>
      </w:r>
    </w:p>
    <w:p>
      <w:r>
        <w:t>भेवेदेतन्नेहनानेत्यादिवाक्यविरोधेन प्रत्यक्षमाभासीकृत्य बन्धमिथ्यात्ववर्णनम्।</w:t>
      </w:r>
    </w:p>
    <w:p>
      <w:r>
        <w:t>बालजनमनोहरा चैषा प्रक्रिया।</w:t>
      </w:r>
    </w:p>
    <w:p>
      <w:r>
        <w:t>यदि तद्वाक्यमुक्तविधात्मतत्त्वपरं स्यात्।</w:t>
      </w:r>
    </w:p>
    <w:p>
      <w:r>
        <w:t>न चैवम्।</w:t>
      </w:r>
    </w:p>
    <w:p>
      <w:r>
        <w:t>तथाहि।</w:t>
      </w:r>
    </w:p>
    <w:p>
      <w:r>
        <w:t>किमापाततः प्रतिपन्न एव वाक्यार्थः।</w:t>
      </w:r>
    </w:p>
    <w:p>
      <w:r>
        <w:t>अथवोपक्रमोपसंहारावभ्यासोऽपूर्वता फलम्।</w:t>
      </w:r>
    </w:p>
    <w:p>
      <w:r>
        <w:t>अथर्वादोपपत्ती च लिङ्गं तात्पर्यनिर्णय इत्याद्युक्तलिङ्गानुगुणस्तदविरुद्धश्च।</w:t>
      </w:r>
    </w:p>
    <w:p>
      <w:r>
        <w:t>नाद्यः।</w:t>
      </w:r>
    </w:p>
    <w:p>
      <w:r>
        <w:t>मीमांसावैयर्थ्यापत्तेः।</w:t>
      </w:r>
    </w:p>
    <w:p>
      <w:r>
        <w:t>द्वितीये तु कथमिदं वाक्युक्तलक्षणात्मतत्त्वपरं स्यात्।</w:t>
      </w:r>
    </w:p>
    <w:p>
      <w:r>
        <w:t>उपक्रमादिलिङ्गेषु बलवत्योपपत्त्या विरुद्धत्वात्।</w:t>
      </w:r>
    </w:p>
    <w:p>
      <w:r>
        <w:t>अत एव ह्यसतः सदजायतेत्यादिवाक्यप्रतिपन्नोऽर्थः कुतस्तु खलु सोम्यैयं स्यात्कथमसतः सञ्जायेतेत्युपपत्तिविरुद्धस्त्यज्यते।</w:t>
      </w:r>
    </w:p>
    <w:p>
      <w:r>
        <w:t>वक्ष्यति च भगवन्सूत्रकारोऽभिमान्यधिकरणे मृदब्रवीदित्यादिवाक्यात्प्रतीतमप्यर्थमुपपत्तिविरुद्धं परित्यज्यार्थान्तरम्।</w:t>
      </w:r>
    </w:p>
    <w:p>
      <w:r>
        <w:t>कथमत्रोपपत्तिविरोध इति चेत्।</w:t>
      </w:r>
    </w:p>
    <w:p>
      <w:r>
        <w:t>एवं यदि दुःखादेरात्मातिरिक्तस्य समस्तस्य मिथ्यात्वं श्रुत्यादिबलेन स्यात्तर्हि तस्य श्रुत्यादिवाक्यस्य तावन्मिथ्यात्वं भवेत्।</w:t>
      </w:r>
    </w:p>
    <w:p>
      <w:r>
        <w:t>आत्मातिरिक्तत्वात्।</w:t>
      </w:r>
    </w:p>
    <w:p>
      <w:r>
        <w:t>अन्यथा स्वस्मिन्नेवास्य प्रामाण्यं प्रतिहतमिति न कञ्चिदर्थं प्रतिपादयेत्।</w:t>
      </w:r>
    </w:p>
    <w:p>
      <w:r>
        <w:t>यदि चेदं वाक्यं मिथ्या स्यात्तथापि न दुःखादेर्मिथ्यात्वं प्रतिपादयेत्।</w:t>
      </w:r>
    </w:p>
    <w:p>
      <w:r>
        <w:t>मिथ्याभूतस्य वन्ध्यासुतवचसः साधकत्वादर्शनात्।</w:t>
      </w:r>
    </w:p>
    <w:p>
      <w:r>
        <w:t>तदेवमस्य वाक्यस्य मिथ्यात्वामिथ्यात्वयोर्बन्धमिथ्यात्वप्रतिपादनासामथ्र्यात्प्रत्यक्षबाधकत्वानुपपत्तेर्न दुःखादिबन्धमिथ्यात्वसिद्धिरिति।</w:t>
      </w:r>
    </w:p>
    <w:p>
      <w:r>
        <w:t>तत्त्वविदो वदन्ति।</w:t>
      </w:r>
    </w:p>
    <w:p>
      <w:r>
        <w:t>सर्वोऽपि हि बन्धो बुद्धीन्द्रियशरीरविषयतद्धर्मलक्षणोऽस्माभिरप्यात्मन्यारोपित एवेत्यङ्गीक्रियते।</w:t>
      </w:r>
    </w:p>
    <w:p>
      <w:r>
        <w:t>यथोक्तं भाष्यकृता।</w:t>
      </w:r>
    </w:p>
    <w:p>
      <w:r>
        <w:t>प्रमादात्मकत्वाद्बन्धस्येति।</w:t>
      </w:r>
    </w:p>
    <w:p>
      <w:r>
        <w:t>अतः किन्निबन्धनो बन्धमिथ्यात्वनिरासे निबर्न्धः।</w:t>
      </w:r>
    </w:p>
    <w:p>
      <w:r>
        <w:t>सत्यम्।</w:t>
      </w:r>
    </w:p>
    <w:p>
      <w:r>
        <w:t>तथाप्यस्त्यत्र दर्शनभेदः।</w:t>
      </w:r>
    </w:p>
    <w:p>
      <w:r>
        <w:t>एवं खल्वध्यात्मविदां दर्शनम्।</w:t>
      </w:r>
    </w:p>
    <w:p>
      <w:r>
        <w:t>क्रियाज्ञाने प्रति कारकान्तराप्रयोज्यत्वादिलक्षणं कर्तृत्वं भोक्तृत्वं च परमेश्वरायत्तमात्मनि स्वतो विद्यत एव।</w:t>
      </w:r>
    </w:p>
    <w:p>
      <w:r>
        <w:t>क्रियावेशादिरूपया विक्रियया विनाशाद्यहेतुत्वस्य वक्ष्यमाणत्वात्।</w:t>
      </w:r>
    </w:p>
    <w:p>
      <w:r>
        <w:t>तस्यापरायत्तत्वावभासोऽविद्यानिमित्तको भ्रमः।</w:t>
      </w:r>
    </w:p>
    <w:p>
      <w:r>
        <w:t>अविद्यादिकं च स्वरूपेणात्मसम्बन्धित्वेन च सदेव।</w:t>
      </w:r>
    </w:p>
    <w:p>
      <w:r>
        <w:t>एवं बुद्धीन्द्रियशरीरविषयाः स्वरूपसन्त एवेश्वरवशा अप्यविद्यादिवशादात्मीयतयाध्यस्यन्ते।</w:t>
      </w:r>
    </w:p>
    <w:p>
      <w:r>
        <w:t>परायत्तात्मीयताप्यस्त्येव।</w:t>
      </w:r>
    </w:p>
    <w:p>
      <w:r>
        <w:t>तांश्चात्मनो विविक्तानपि विस्पष्टतयानुपलभमानस्तद्धर्मान्दुःखादींत्सत्यानेवात्मीयत्वेन पश्यंस्तत्कृते नीचोच्चत्वलक्षणे विकृती सत्ये एव प्रतिपद्यते।</w:t>
      </w:r>
    </w:p>
    <w:p>
      <w:r>
        <w:t>ततो रागद्वेषाभ्यां प्रयुक्तस्तद्विनिवृत्तये यत्करोति तदप्येतादृगेवातनोतीत्यनेकयोनिषु बम्भ्रमीति।</w:t>
      </w:r>
    </w:p>
    <w:p>
      <w:r>
        <w:t>न क्वाप्यात्यन्तिकं तदुपशमं लभते विना परमपुरुषाराधनादिति।</w:t>
      </w:r>
    </w:p>
    <w:p>
      <w:r>
        <w:t>मायावादिनस्तु दुःखादिकं स्वरूपेणापि मिथ्येति मन्यन्ते।</w:t>
      </w:r>
    </w:p>
    <w:p>
      <w:r>
        <w:t>यदवोचत्।</w:t>
      </w:r>
    </w:p>
    <w:p>
      <w:r>
        <w:t>सत्यानृते मिथुनीकृत्येति।</w:t>
      </w:r>
    </w:p>
    <w:p>
      <w:r>
        <w:t>अतस्तन्निराकरणनिर्बन्धो युक्त एवेत्येतत्परिभावयितुं बन्धमिथ्यात्वमिति संमुग्धे प्रस्तुतेऽपि दुःखादेरिति निष्कृष्टोक्तम्।</w:t>
      </w:r>
    </w:p>
    <w:p>
      <w:r>
        <w:t>स्वातन्त्र्यादेर्नान्योऽतोऽस्तिकर्तेत्यादिश्रुतिबाधितत्वात्।</w:t>
      </w:r>
    </w:p>
    <w:p>
      <w:r>
        <w:t>नहि सर्वमिथ्यात्वश्रुतेरिवास्याः कश्चिद्विरोधोऽस्ति।</w:t>
      </w:r>
    </w:p>
    <w:p>
      <w:r>
        <w:t>वक्ष्यति चैतत्तत्र तत्र सूत्रकारः।</w:t>
      </w:r>
    </w:p>
    <w:p>
      <w:r>
        <w:t>यदपि परेणात्मानात्मनोरितरेतराध्याससमर्थनाय तमेतमविद्याख्यमात्मानात्मनोरितरेतराध्यासं पुरस्कृत्य सर्वे प्रमाणप्रमेयव्यवहारा लौकिकाः प्रवृत्ताः सर्वाणि च शास्त्राणि इत्यादिना प्रमाणान्तरमादर्शितम्।</w:t>
      </w:r>
    </w:p>
    <w:p>
      <w:r>
        <w:t>तदनेनैव निरस्तम्।</w:t>
      </w:r>
    </w:p>
    <w:p>
      <w:r>
        <w:t>अत्र हि प्रमातृप्रमाणप्रमेयकर्तृकर्मकार्यभोक्तृभोग्यभोगलक्षणव्यवहारत्रयस्य शरीरेन्द्रियादेष्वहंममाध्यासपुरःसरत्वप्रदर्शनेन व्यवहारकार्यलिङ्गकमनुमानं व्यवहारान्यथानुपपत्तिर्वाध्यासे प्रमाणमुक्तम्।</w:t>
      </w:r>
    </w:p>
    <w:p>
      <w:r>
        <w:t>नचानेनान्तःकरणशरीरेन्द्रियविषयाणां तद्धर्माणां दुःखादीनां च मिथ्यात्वं सिद्धयति।</w:t>
      </w:r>
    </w:p>
    <w:p>
      <w:r>
        <w:t>स्वरूपसतामपि तादात्म्यतत्सम्बन्धित्वाभ्यामारोपेणैव व्यवहारोपपत्तेः।</w:t>
      </w:r>
    </w:p>
    <w:p>
      <w:r>
        <w:t>नचारोपितत्वमात्रेण मिथ्यात्वम्।</w:t>
      </w:r>
    </w:p>
    <w:p>
      <w:r>
        <w:t>आत्मनोऽप्यन्तःकरणादिष्वारोपितत्वेन मिथ्यात्वप्रसङ्गात्।</w:t>
      </w:r>
    </w:p>
    <w:p>
      <w:r>
        <w:t>अङ्गीकृतश्चान्तःकरणादिषु परेणात्माध्यासः।</w:t>
      </w:r>
    </w:p>
    <w:p>
      <w:r>
        <w:t>यथोक्तम्।</w:t>
      </w:r>
    </w:p>
    <w:p>
      <w:r>
        <w:t>तं प्रत्यगात्मानं सर्वसाक्षिणं तद्विपर्ययेणान्तःकरणादिष्वध्यस्यतीति।</w:t>
      </w:r>
    </w:p>
    <w:p>
      <w:r>
        <w:t>चेतनस्याचेतने स्वरूपाध्यासाभावात्संसृष्टतयैवाध्यासात्तन्मात्रेणैव सकललौकिकवैदिकव्यवहारोपपत्तेर्न मिथ्यात्वमिति चेत्सममचेतनस्यापि।</w:t>
      </w:r>
    </w:p>
    <w:p>
      <w:r>
        <w:t>यदत्र केनचित्प्रलपितम्।</w:t>
      </w:r>
    </w:p>
    <w:p>
      <w:r>
        <w:t>इतरेतराध्यासेऽपि देहेन्द्रियादिप्रपञ्चस्य बाधनं श्रुतियुक्तिभिरुपपादयिष्यते।</w:t>
      </w:r>
    </w:p>
    <w:p>
      <w:r>
        <w:t>चिदात्मा तु श्रुतिस्मृतीतिहासपुराणतदविरुद्धन्यायनिर्णीतोऽबाधित इति।</w:t>
      </w:r>
    </w:p>
    <w:p>
      <w:r>
        <w:t>तदसत्।</w:t>
      </w:r>
    </w:p>
    <w:p>
      <w:r>
        <w:t>प्रपञ्चबाधकश्रुत्यादेनिर्राक्रियमाणत्वात्।</w:t>
      </w:r>
    </w:p>
    <w:p>
      <w:r>
        <w:t>युक्तीनां च निराकरिष्यमाणत्वात्।</w:t>
      </w:r>
    </w:p>
    <w:p>
      <w:r>
        <w:t>श्रुत्यादिसिद्धत्वे च मिथ्यात्वस्य तमेतमविद्याख्यमित्यादि व्यथर्मापद्येत।</w:t>
      </w:r>
    </w:p>
    <w:p>
      <w:r>
        <w:t>न खलु कोऽपि वादी वदति।</w:t>
      </w:r>
    </w:p>
    <w:p>
      <w:r>
        <w:t>केनापि रूपेण शरीरादिकमात्मनि नाध्यस्तमिति।</w:t>
      </w:r>
    </w:p>
    <w:p>
      <w:r>
        <w:t>येनाध्यासमात्रमुपपाद्येत।</w:t>
      </w:r>
    </w:p>
    <w:p>
      <w:r>
        <w:t>तादात्म्याध्यासं च निराकरिष्यत्याचार्यः।</w:t>
      </w:r>
    </w:p>
    <w:p>
      <w:r>
        <w:t>विना च तेन व्यवहारमुपपादयिष्यति।</w:t>
      </w:r>
    </w:p>
    <w:p>
      <w:r>
        <w:t>यदप्यहङ्कारस्थं कर्तृत्वादिकं तदुपरागादात्मनि चकास्तीति।</w:t>
      </w:r>
    </w:p>
    <w:p>
      <w:r>
        <w:t>तदयुक्तम्।</w:t>
      </w:r>
    </w:p>
    <w:p>
      <w:r>
        <w:t>अहंप्रत्ययस्यात्मविषयत्वात्।</w:t>
      </w:r>
    </w:p>
    <w:p>
      <w:r>
        <w:t>ननु तथा सति सुप्तावप्यहमुल्लेखः स्यात्।</w:t>
      </w:r>
    </w:p>
    <w:p>
      <w:r>
        <w:t>तदाऽत्मनः स्वप्रकाशतया प्रकाशमानत्वात्।</w:t>
      </w:r>
    </w:p>
    <w:p>
      <w:r>
        <w:t>नचाविद्याकार्यस्यापि तदानीं प्रतीतिप्रसङ्गः।</w:t>
      </w:r>
    </w:p>
    <w:p>
      <w:r>
        <w:t>सुप्तावविद्यायाः समुत्खातितनिखिलपरिणामत्वेन तदभावादिति।</w:t>
      </w:r>
    </w:p>
    <w:p>
      <w:r>
        <w:t>मैवम्।</w:t>
      </w:r>
    </w:p>
    <w:p>
      <w:r>
        <w:t>सुप्तावप्यहमवभासस्येष्टत्वात्।</w:t>
      </w:r>
    </w:p>
    <w:p>
      <w:r>
        <w:t>तथा सति स्मर्येत ह्यस्तन इवाहङ्कारः।</w:t>
      </w:r>
    </w:p>
    <w:p>
      <w:r>
        <w:t>अनुभूते स्मृतिनियमाभावेऽपि स्मर्यमाणात्ममात्रत्वादिति चेन्न।</w:t>
      </w:r>
    </w:p>
    <w:p>
      <w:r>
        <w:t>सुखमहमस्वाप्समिति सुप्तोत्थितस्य स्वापसुखानुभवपरामर्शदर्शनात्।</w:t>
      </w:r>
    </w:p>
    <w:p>
      <w:r>
        <w:t>तदा विशेषतः स्मर्येति चेत्।</w:t>
      </w:r>
    </w:p>
    <w:p>
      <w:r>
        <w:t>किं स्पष्टं स्मरणमापाद्यते।</w:t>
      </w:r>
    </w:p>
    <w:p>
      <w:r>
        <w:t>उत विषयविशेषोपरक्तम्।</w:t>
      </w:r>
    </w:p>
    <w:p>
      <w:r>
        <w:t>आद्ये त्विष्यापादनम्।</w:t>
      </w:r>
    </w:p>
    <w:p>
      <w:r>
        <w:t>न द्वितीयः।</w:t>
      </w:r>
    </w:p>
    <w:p>
      <w:r>
        <w:t>अविषयजन्यत्वात्सौषुप्तिकसुखस्य।</w:t>
      </w:r>
    </w:p>
    <w:p>
      <w:r>
        <w:t>न चायमस्ति नियमो यत्स्मर्यमाणमशेषसम्बन्धिविशेषसहितं स्मर्यत इति।</w:t>
      </w:r>
    </w:p>
    <w:p>
      <w:r>
        <w:t>अत एव मुख्यसुखतदनुभवे बाधकाभावाददुःखाभावविषयकत्वकल्पनं परामर्शस्यापास्तम्।</w:t>
      </w:r>
    </w:p>
    <w:p>
      <w:r>
        <w:t>यत्त्वथातोऽहङ्कारादेशोऽथात आतमादेश इत्यात्माहङ्कारयोर्भेदवचनं तद्भाष्यकृतैवान्यथा व्याख्यातम्।</w:t>
      </w:r>
    </w:p>
    <w:p>
      <w:r>
        <w:t>वक्ष्यति च सूत्रकारः सैव हि सत्यादय इति।</w:t>
      </w:r>
    </w:p>
    <w:p>
      <w:r>
        <w:t>कथमन्यथाहङ्कारस्य सर्वगतत्वमुपपद्येत।</w:t>
      </w:r>
    </w:p>
    <w:p>
      <w:r>
        <w:t>महाभूतान्यहङ्कार इत्यादिस्मृतिसिद्धस्त्वहङ्कारो यद्यप्यात्मनो भिन्नः।</w:t>
      </w:r>
    </w:p>
    <w:p>
      <w:r>
        <w:t>तथापि नासावहं कर्तेत्युल्लेखविषयः।</w:t>
      </w:r>
    </w:p>
    <w:p>
      <w:r>
        <w:t>तथा सति अहंब्रह्मास्मीत्यादावपि तथात्वप्रसङ्गात्।</w:t>
      </w:r>
    </w:p>
    <w:p>
      <w:r>
        <w:t>अत्रापि यः स्थाणुः स पुरुष इतिवद्वयख्यानमिति चेन्न।</w:t>
      </w:r>
    </w:p>
    <w:p>
      <w:r>
        <w:t>तदाऽत्मानमेवावेदहंब्रह्मास्मीति निरवद्यस्य ब्रह्मणोऽप्यहमुल्लेखदर्शनात्।</w:t>
      </w:r>
    </w:p>
    <w:p>
      <w:r>
        <w:t>"मामेव ये प्रपद्यन्ते मायामेतां तरन्ति तेऽ इति स्वप्रपन्नमायानिरसनसमर्थस्येश्वरस्याप्यहं सर्वस्य प्रभव इत्याद्युल्लेखोपलम्भाच्च।</w:t>
      </w:r>
    </w:p>
    <w:p>
      <w:r>
        <w:t>स्पष्ट एव शब्दतोऽप्यनयोर्भेदः।</w:t>
      </w:r>
    </w:p>
    <w:p>
      <w:r>
        <w:t>यत्प्रकृतिपरिणामवाचि मकारान्तमव्ययमहंपदं न जातु तदात्मनि प्रयुज्यते।</w:t>
      </w:r>
    </w:p>
    <w:p>
      <w:r>
        <w:t>यच्चात्मवाचि दकारान्तास्मच्छब्दजं तन्न कदाचिदपि मायापरिणामे प्रयुज्यत इति।</w:t>
      </w:r>
    </w:p>
    <w:p>
      <w:r>
        <w:t>तदेवं सर्वमिथ्यात्वपरत्वे श्रुतेरेव मिथ्यात्वप्रसङ्गेनासाधकत्वापत्तौ दुःखादिबन्धमिथ्यात्वासिद्धया न प्रत्यक्षमतत्त्वावेदकमिति।</w:t>
      </w:r>
    </w:p>
    <w:p>
      <w:r>
        <w:t>नन्वग्रत इति कथम्।</w:t>
      </w:r>
    </w:p>
    <w:p>
      <w:r>
        <w:t>नेहनानेतिवाक्येनात्मातिरिक्तं सकलमपि मिथ्येत्येकैव बुद्धिरुत्पद्यते।</w:t>
      </w:r>
    </w:p>
    <w:p>
      <w:r>
        <w:t>नच बुद्धेर्विरम्यव्यापारोऽस्ति।</w:t>
      </w:r>
    </w:p>
    <w:p>
      <w:r>
        <w:t>यावत्स्वविषयगोचराया एव तस्याः समुत्पादात्तदतिरिक्तव्यापाराभावादिति।</w:t>
      </w:r>
    </w:p>
    <w:p>
      <w:r>
        <w:t>सत्यम्।</w:t>
      </w:r>
    </w:p>
    <w:p>
      <w:r>
        <w:t>वाक्येन सकृदेव जातायाः सकलमिथ्यात्वविषयाया बुद्धेः प्रामाण्यावधारणाय परीक्षकबुद्धय एव तद्विषयं बुद्धया विभज्य क्रमेणावगाहन्त इत्यदोषः।</w:t>
      </w:r>
    </w:p>
    <w:p>
      <w:r>
        <w:t>समानमेतद्यावज्जीवमहं मौनीत्यादिवाक्यप्रामाण्यचिन्तायामिति।</w:t>
      </w:r>
    </w:p>
    <w:p>
      <w:r>
        <w:rPr>
          <w:b/>
        </w:rPr>
        <w:t>अनुव्याख्यानम् (AV):</w:t>
      </w:r>
    </w:p>
    <w:p>
      <w:r>
        <w:t>मिथ्यायाः साधकत्वं च न सिद्धं प्रतिवादिनः॥  अनुव्याख्यान १,१.१७॥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69. असतः साधकत्वभङ्ग (61 sentences)</w:t>
      </w:r>
    </w:p>
    <w:p>
      <w:pPr>
        <w:pStyle w:val="Heading3"/>
      </w:pPr>
      <w:r>
        <w:t>न्यायसुधा</w:t>
      </w:r>
    </w:p>
    <w:p>
      <w:r>
        <w:t>ननु श्रुत्यादेर्मिथ्यात्वेऽपि साधकत्वं सम्भवति।</w:t>
      </w:r>
    </w:p>
    <w:p>
      <w:r>
        <w:t>मया मिथ्याभूतस्यैव साधकत्वाभ्युपगमादित्यत आह मिथ्याया इति॥</w:t>
      </w:r>
    </w:p>
    <w:p>
      <w:r>
        <w:t>याः श्रुत्यादिवाचो मिथ्या तासामिति योजना।</w:t>
      </w:r>
    </w:p>
    <w:p>
      <w:r>
        <w:t>विभक्तिप्रतिरूपकं वा मिथ्याया इत्यव्ययम्।</w:t>
      </w:r>
    </w:p>
    <w:p>
      <w:r>
        <w:t>अयमभिसन्धिः।</w:t>
      </w:r>
    </w:p>
    <w:p>
      <w:r>
        <w:t>नेहनानेत्यादिवाक्यैः किं पुमान्निश्चिताद्वैतो बोध्यते।</w:t>
      </w:r>
    </w:p>
    <w:p>
      <w:r>
        <w:t>उत तद्विपरीतः।</w:t>
      </w:r>
    </w:p>
    <w:p>
      <w:r>
        <w:t>नाद्यः।</w:t>
      </w:r>
    </w:p>
    <w:p>
      <w:r>
        <w:t>वैयर्थ्यात्।</w:t>
      </w:r>
    </w:p>
    <w:p>
      <w:r>
        <w:t>द्वितीयस्तु सत्यस्यैव साधकत्वमिति मन्यमानो यदीदं वाक्यं सकलमिथ्यात्वं प्रतिपादयेत्तदा सकलान्तर्गतत्वात्स्वयमपि मिथ्या स्यात्।</w:t>
      </w:r>
    </w:p>
    <w:p>
      <w:r>
        <w:t>यथा"शब्दोऽनित्यःऽ इतिशब्दोऽनित्यः।</w:t>
      </w:r>
    </w:p>
    <w:p>
      <w:r>
        <w:t>यदि चैतद्वाक्यं मिथ्या स्यान्न कस्याप्यर्थस्य साधकं स्यादित्यनिष्यप्रसङ्गं पश्यन्कथं त्वदभ्युपगममात्रेण स्वतर्कस्य विरुद्धतां प्रतिपद्येतेति।</w:t>
      </w:r>
    </w:p>
    <w:p>
      <w:r>
        <w:t>ननु वाक्यस्य साधकत्वं नाम पदार्थसंसर्गप्रमितिजनकत्वम्।</w:t>
      </w:r>
    </w:p>
    <w:p>
      <w:r>
        <w:t>तत्क्वचित्पददोषेण विहन्यते।</w:t>
      </w:r>
    </w:p>
    <w:p>
      <w:r>
        <w:t>क्वचित्सङ्गत्यग्रहणात्क्वापि तद्विस्मरणात्कदाचिकाङ्क्षादिविरहात्कुत्रचिद्विपरीतप्रतिपादनेन।</w:t>
      </w:r>
    </w:p>
    <w:p>
      <w:r>
        <w:t>तदत्रापि नेहनानेत्यादिवाक्ये साधकत्वाभावमापादयता पददोषाद्यन्यतममेवापादकमुपादेयम्।</w:t>
      </w:r>
    </w:p>
    <w:p>
      <w:r>
        <w:t>किं मिथ्यात्वेन।</w:t>
      </w:r>
    </w:p>
    <w:p>
      <w:r>
        <w:t>तत्किमविद्यमानस्यापि वाक्यस्य निर्दोषपदावयवत्वादिकं विद्यत इति वक्तुमुद्यतो भवान्।</w:t>
      </w:r>
    </w:p>
    <w:p>
      <w:r>
        <w:t>एवंच वदता भवता कस्मिंश्चन विप्रतिपन्नेऽर्थे वन्ध्यासुतवचनं प्रमाणयन्तं प्रतिवादिनं प्रति नूनं पददोषादिकमेवोपपाद्य साधकत्वं दूषयिष्यते।</w:t>
      </w:r>
    </w:p>
    <w:p>
      <w:r>
        <w:t>स्वरूपस्यैवाभावेनासाधकत्वे सिद्धे किं तत्र चरमभाविन्या पददोषादिचिन्तया।</w:t>
      </w:r>
    </w:p>
    <w:p>
      <w:r>
        <w:t>नहि शब्देऽविद्यमानत्वेनैव चाक्षुषत्वस्यानित्यत्वसाधकत्वाभावे सिद्धे किं तत्र चरमभाविन्या पददोषादिचिन्तया।</w:t>
      </w:r>
    </w:p>
    <w:p>
      <w:r>
        <w:t>नहि शब्देऽविद्यमानत्वेनैव चाक्षुषत्वस्यानित्यत्वसाधकत्वाभावे सिद्धे व्याप्तिचिन्ता क्रियत इति चेत्।</w:t>
      </w:r>
    </w:p>
    <w:p>
      <w:r>
        <w:t>समं प्रकृतेऽपि।</w:t>
      </w:r>
    </w:p>
    <w:p>
      <w:r>
        <w:t>ननु मा भूत्प्रतिवाद्यपेक्षया तर्कस्य विरुद्धता।</w:t>
      </w:r>
    </w:p>
    <w:p>
      <w:r>
        <w:t>वाद्यपेक्षया तु भविष्यति।</w:t>
      </w:r>
    </w:p>
    <w:p>
      <w:r>
        <w:t>मैवम्।</w:t>
      </w:r>
    </w:p>
    <w:p>
      <w:r>
        <w:t>वादिनापि हि श्रुतिवाक्येनात्मातिरिक्तस्याखिलस्य मिथ्यात्वं प्रतिपद्य मिथ्याभूतस्यापि साधकत्वमिति प्रतिपत्तव्यम्।</w:t>
      </w:r>
    </w:p>
    <w:p>
      <w:r>
        <w:t>सोऽपि हि प्राक्सकलमिथ्यात्वबोधात्प्रतिवादितुल्य एव।</w:t>
      </w:r>
    </w:p>
    <w:p>
      <w:r>
        <w:t>तथाच श्रुतेः सर्वमिथ्यात्वप्रतिपादकत्वे मिथ्याभूतस्यैव साधकत्वं प्रतीत्य तद्विरोधेन तर्को निरसनीयः।</w:t>
      </w:r>
    </w:p>
    <w:p>
      <w:r>
        <w:t>तन्निरासे च श्रुतेः सर्वमिथ्यात्वप्रतिपादकत्वमित्यन्योन्याश्रयमनुत्तीर्णः कथमसावपि तर्कस्य विरुद्धतां प्रतिपद्येत।</w:t>
      </w:r>
    </w:p>
    <w:p>
      <w:r>
        <w:t>अथ मतम्।</w:t>
      </w:r>
    </w:p>
    <w:p>
      <w:r>
        <w:t>प्रत्यक्षादिकस्य साधकत्वं तावदनुभवसिद्धम्।</w:t>
      </w:r>
    </w:p>
    <w:p>
      <w:r>
        <w:t>तन्मिथ्यात्वं च श्रुतिभिर्युक्तिभिश्चावगम्यते।</w:t>
      </w:r>
    </w:p>
    <w:p>
      <w:r>
        <w:t>मिथ्याभूतस्य साधकत्वमित्येषोऽर्थः कुतः सिद्ध इति मा वोचः।</w:t>
      </w:r>
    </w:p>
    <w:p>
      <w:r>
        <w:t>एकज्ञानजनितसंस्कारसहकृतस्येतरप्रमाणस्यैव सुरभिचन्दनमितिवद्विशिष्टप्रत्ययजनकत्वोपपत्तेः।</w:t>
      </w:r>
    </w:p>
    <w:p>
      <w:r>
        <w:t>अथवोभयप्रतिसन्धातुरात्मनो विद्यमानत्वाद्दशर्नस्पर्शनाभ्यमेकार्थग्रहणवद्विशिष्टप्रतिपत्तिर्भविष्यति।</w:t>
      </w:r>
    </w:p>
    <w:p>
      <w:r>
        <w:t>एवंच प्रमाणेनैव मिथ्याभूतस्यैव साधकत्वे सिद्धे विरुद्धस्तर्को न मदभ्युपगममात्रेणेत्येतद्दूषयितुं विकल्पेन पृच्छति तच्चेति॥</w:t>
      </w:r>
    </w:p>
    <w:p>
      <w:r>
        <w:t>तदिति मिथ्याभूतस्यैव साधकत्वम्।</w:t>
      </w:r>
    </w:p>
    <w:p>
      <w:r>
        <w:t>आत्मातिरिक्तस्य मिथ्यात्वमिवेति चशब्दः।</w:t>
      </w:r>
    </w:p>
    <w:p>
      <w:r>
        <w:t>सता वा प्रमाणेनेति सम्बन्धः।</w:t>
      </w:r>
    </w:p>
    <w:p>
      <w:r>
        <w:t>यदिदं मिथ्याभूतस्यैव साधकत्वं साधयितुं त्वया प्रमाणद्वयसमाहारात्मकं प्रमाणमुपन्यस्यते।</w:t>
      </w:r>
    </w:p>
    <w:p>
      <w:r>
        <w:t>तन्मिथ्या सद्वेति प्रश्नार्थः।</w:t>
      </w:r>
    </w:p>
    <w:p>
      <w:r>
        <w:t>सत्त्वपक्षं दूषयति सता चेदिति॥</w:t>
      </w:r>
    </w:p>
    <w:p>
      <w:r>
        <w:t>यद्यपि परेणाङ्गीचिकीर्षितत्वेन प्राधान्यान्मिथ्यात्वविकल्पः प्रथमं प्रश्नावसरे निर्दिष्यः।</w:t>
      </w:r>
    </w:p>
    <w:p>
      <w:r>
        <w:t>तथापि मिथ्यासत्ययोः सत्यमर्थतः प्रधानमिति तत्क्रमेण दूषणम्।</w:t>
      </w:r>
    </w:p>
    <w:p>
      <w:r>
        <w:t>सता चेदित्यतः परमात्मरूपेण तदन्येन वेति विकल्पः।</w:t>
      </w:r>
    </w:p>
    <w:p>
      <w:r>
        <w:t>प्रथमपक्षे वक्ष्याम इत्याद्यपक्षदूषणप्रतिज्ञानं चाध्याहार्यम्।</w:t>
      </w:r>
    </w:p>
    <w:p>
      <w:r>
        <w:t>आत्मेतरेण सतेति द्वितीयपक्षदूषणं द्वैतसिद्धिः स्यादिति।</w:t>
      </w:r>
    </w:p>
    <w:p>
      <w:r>
        <w:t>तथाचाद्वैतप्रतिपादकश्रुतेरुपपत्तिविरोध इति हृदयम्।</w:t>
      </w:r>
    </w:p>
    <w:p>
      <w:r>
        <w:t>न पुनरपसिद्धान्तमात्रे तात्पर्यम्।</w:t>
      </w:r>
    </w:p>
    <w:p>
      <w:r>
        <w:t>प्रक्रमाननुरूपत्वात्।</w:t>
      </w:r>
    </w:p>
    <w:p>
      <w:r>
        <w:t>श्रुतेरुपपत्तिविरोधेनाद्वैतप्रतिपादकत्वाभावस्य प्रक्रान्तत्वात्।</w:t>
      </w:r>
    </w:p>
    <w:p>
      <w:r>
        <w:t>मिथ्यात्वपक्षे दोषमाह न सिद्धं चेति॥</w:t>
      </w:r>
    </w:p>
    <w:p>
      <w:r>
        <w:t>चशब्दोऽवधारणे तुशब्दार्थो वा।</w:t>
      </w:r>
    </w:p>
    <w:p>
      <w:r>
        <w:t>सतोऽन्यन्मिथ्याभूतं तु साधनं न सिद्धमेव।</w:t>
      </w:r>
    </w:p>
    <w:p>
      <w:r>
        <w:t>मिथ्याभूतस्य प्रमासाधनत्वं न सिद्धमेवेति यावत्।</w:t>
      </w:r>
    </w:p>
    <w:p>
      <w:r>
        <w:t>इदमुक्तं भवति।</w:t>
      </w:r>
    </w:p>
    <w:p>
      <w:r>
        <w:t>यो हि यन्मिथ्या न तत्साधकमिति व्याप्तिमङ्गीकृत्य श्रुतेर्मिथ्यात्वे असाधकत्वं प्रसञ्जयति स मिथ्याभूतस्यैव साधकत्वमित्यर्थसाधनयोपन्यस्तप्रमाणस्यापि मिथ्यात्वेऽसाधकत्वमापादयिष्यत्येव।</w:t>
      </w:r>
    </w:p>
    <w:p>
      <w:r>
        <w:t>तथाच अस्य प्रमाणस्य साधकत्वे सिद्धे मिथ्याभूतस्यैव साधकत्वमित्यर्थसिद्धिः।</w:t>
      </w:r>
    </w:p>
    <w:p>
      <w:r>
        <w:t>ततश्च तर्कस्य विरुद्धतासिद्धिः।</w:t>
      </w:r>
    </w:p>
    <w:p>
      <w:r>
        <w:t>ततश्चास्य प्रमाणस्य साधकत्वसिद्धिरिति चक्रक्रमप्रसङ्गेन नैकस्यापि सिद्धिरिति।</w:t>
      </w:r>
    </w:p>
    <w:p>
      <w:r>
        <w:rPr>
          <w:b/>
        </w:rPr>
        <w:t>अनुव्याख्यानम् (AV):</w:t>
      </w:r>
    </w:p>
    <w:p>
      <w:r>
        <w:t>तच्च मिथ्याप्रमाणेन सता वा साध्यते त्वया।</w:t>
      </w:r>
    </w:p>
    <w:p>
      <w:r>
        <w:t>सता चेद्द्वैतसिद्धिः स्यान्न सिद्धं चान्यसाधनम्॥  अनुव्याख्यान १,१.१८॥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70. असतः साधकत्वाभावे बाधकोद्धारः (41 sentences)</w:t>
      </w:r>
    </w:p>
    <w:p>
      <w:pPr>
        <w:pStyle w:val="Heading3"/>
      </w:pPr>
      <w:r>
        <w:t>न्यायसुधा</w:t>
      </w:r>
    </w:p>
    <w:p>
      <w:r>
        <w:t>ननु च श्रुतिः स्वव्यतिरिक्तस्य दुःखादेर्मिथ्यात्वं प्रतिपादयन्ती कथमुपपत्तिविरुद्धेति चेत्।</w:t>
      </w:r>
    </w:p>
    <w:p>
      <w:r>
        <w:t>कृतोऽयं श्रुत्यर्थसङ्कोचः।</w:t>
      </w:r>
    </w:p>
    <w:p>
      <w:r>
        <w:t>साधकत्वानुपपत्तिप्रमाणबलादिति चेत्।</w:t>
      </w:r>
    </w:p>
    <w:p>
      <w:r>
        <w:t>तर्हि प्रमितं विहाय मिथ्यात्ववादिनी कथं दुःखादिमिथ्यात्वमपि प्रतिपादयेत्तस्यापि प्रत्यक्षसिद्धत्वात्।</w:t>
      </w:r>
    </w:p>
    <w:p>
      <w:r>
        <w:t>ननु च श्रुतिविरोधेन प्रत्यक्षमाभासीकर्तुं मयोपक्रान्तम्।</w:t>
      </w:r>
    </w:p>
    <w:p>
      <w:r>
        <w:t>तेनैव श्रुतिविरोधाभिधाने कथमितरेतराश्रयत्वं न स्यात्।</w:t>
      </w:r>
    </w:p>
    <w:p>
      <w:r>
        <w:t>श्रुतेरप्रामाण्ये बाधकाभावात्प्रत्यक्षप्रामाण्यम्।</w:t>
      </w:r>
    </w:p>
    <w:p>
      <w:r>
        <w:t>ततश्च तद्विरुद्धत्वेन श्रुतेरप्रामाण्यमिति।</w:t>
      </w:r>
    </w:p>
    <w:p>
      <w:r>
        <w:t>हन्त तवापि कथमितरेतराश्रयत्वं न स्यात्।</w:t>
      </w:r>
    </w:p>
    <w:p>
      <w:r>
        <w:t>श्रुतिप्रामाण्ये तद्विरोधेन प्रत्यक्षाप्रामाण्यम्।</w:t>
      </w:r>
    </w:p>
    <w:p>
      <w:r>
        <w:t>ततश्च बाधकाभावेन श्रुतिप्रामाण्यसिद्धिरिति।</w:t>
      </w:r>
    </w:p>
    <w:p>
      <w:r>
        <w:t>श्रुतेः प्रबलत्वान्नैवमिति चेन्न।</w:t>
      </w:r>
    </w:p>
    <w:p>
      <w:r>
        <w:t>तस्य दूष्टत्वात्।</w:t>
      </w:r>
    </w:p>
    <w:p>
      <w:r>
        <w:t>साधयिष्यते च प्रत्यक्षप्राबल्यम्।</w:t>
      </w:r>
    </w:p>
    <w:p>
      <w:r>
        <w:t>ननु चात्र श्रुतेः प्रत्यक्षविरोधमेवोपन्यस्य तत्प्राबल्यव्युत्पादनं कुतो न कृतम्।</w:t>
      </w:r>
    </w:p>
    <w:p>
      <w:r>
        <w:t>किमुपपत्तिविरोधव्युत्पादनेन।</w:t>
      </w:r>
    </w:p>
    <w:p>
      <w:r>
        <w:t>उच्यते।</w:t>
      </w:r>
    </w:p>
    <w:p>
      <w:r>
        <w:t>परेण ह्यत्राद्वैतपरत्वे तात्पर्यलिङ्गानुगुणत्वं महता प्रबन्धेनोपपादितम्।</w:t>
      </w:r>
    </w:p>
    <w:p>
      <w:r>
        <w:t>अतस्तद्विरोध एव परस्य विचाराकौशलप्रकटनाय व्युत्पादितः।</w:t>
      </w:r>
    </w:p>
    <w:p>
      <w:r>
        <w:t>उपक्रमादिविरोधस्य चैतदुपलक्षणम्।</w:t>
      </w:r>
    </w:p>
    <w:p>
      <w:r>
        <w:t>तं च व्युत्पादयिष्यामः।</w:t>
      </w:r>
    </w:p>
    <w:p>
      <w:r>
        <w:t>ननु मा भूत्तर्कस्य विरुद्धता।</w:t>
      </w:r>
    </w:p>
    <w:p>
      <w:r>
        <w:t>तथापि मिथ्याभूतोऽपि स्वाप्नोऽर्थः शुभाशुभयो रेखारोपितो वर्णोऽर्थस्य प्रतिबिम्बं च बिम्बस्य स्फटिकलौहित्यं चोपाधानसन्निधानस्य वर्णदैर्घ्यादिकं चार्थभेदस्य सवितृसुषिरप्रभृतिचारिष्यस्य साधकमुपलब्धमिति प्रशिथिलमूलत्वेनाभासत्वम्।</w:t>
      </w:r>
    </w:p>
    <w:p>
      <w:r>
        <w:t>मैवम्।</w:t>
      </w:r>
    </w:p>
    <w:p>
      <w:r>
        <w:t>यतोऽत्र, यत्साधकं न तन्मिथ्या, यच्च मिथ्या न तत्साधकम्।</w:t>
      </w:r>
    </w:p>
    <w:p>
      <w:r>
        <w:t>तथा हि।</w:t>
      </w:r>
    </w:p>
    <w:p>
      <w:r>
        <w:t>स्वप्नस्य तावज्ज्ञानार्थरूपस्य सत्यतां वक्ष्यति।</w:t>
      </w:r>
    </w:p>
    <w:p>
      <w:r>
        <w:t>रेखापि वर्णे पदमिवार्थे सङ्केतिता तं स्मारयतीति न किञ्चिदत्र मिथ्यास्ति।</w:t>
      </w:r>
    </w:p>
    <w:p>
      <w:r>
        <w:t>अत एव रेखामुपलभ्य वर्णमुच्चारयन्ति।</w:t>
      </w:r>
    </w:p>
    <w:p>
      <w:r>
        <w:t>प्रतिबिम्बस्य तु सत्यता परेणाप्यङ्गीकृता।</w:t>
      </w:r>
    </w:p>
    <w:p>
      <w:r>
        <w:t>विच्छेदस्यापि सत्यतामुपपादयिष्यामः।</w:t>
      </w:r>
    </w:p>
    <w:p>
      <w:r>
        <w:t>स्फटिकलौहित्यमप्येतेनैव व्याख्यातम्।</w:t>
      </w:r>
    </w:p>
    <w:p>
      <w:r>
        <w:t>दैर्घ्यादयोऽपि ध्वनिष्विव वर्णेष्वपि स्वाभाविका एव।</w:t>
      </w:r>
    </w:p>
    <w:p>
      <w:r>
        <w:t>अन्यथा स्वरेष्विव व्यञ्जनेष्वपि ध्वानोपधानवशेन दीर्घादिप्रतिभासप्रसङ्गात्।</w:t>
      </w:r>
    </w:p>
    <w:p>
      <w:r>
        <w:t>न तथाविधध्वनिव्यङ्गं व्यञ्जनमिति चेन्न।</w:t>
      </w:r>
    </w:p>
    <w:p>
      <w:r>
        <w:t>तथात्वे वर्णेष्वेव विशेषोऽङ्गीकार्यः स्यात्।</w:t>
      </w:r>
    </w:p>
    <w:p>
      <w:r>
        <w:t>स एव दैर्घ्यादिपदाभिधेयो भविष्यति।</w:t>
      </w:r>
    </w:p>
    <w:p>
      <w:r>
        <w:t>सवितृसुषिरप्रभृतिज्ञानमेवारिष्यसूचकम्।</w:t>
      </w:r>
    </w:p>
    <w:p>
      <w:r>
        <w:t>वक्ष्यते चैतत्।</w:t>
      </w:r>
    </w:p>
    <w:p>
      <w:r>
        <w:t>एवमन्यदप्यूहनीयमिति।</w:t>
      </w:r>
    </w:p>
    <w:p>
      <w:r>
        <w:t>तस्मात्पदवाक्यप्रमाणविदामग्रेसरेण परमास्तिकेन भगवता भाष्यकारेणोक्तो भगवति स्वरूपभेदाभाव एव श्रुत्यर्थोऽवधेयः।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71. सिद्धान्ते नेह नानेति श्रुत्यर्थसमर्थनम् (21 sentences)</w:t>
      </w:r>
    </w:p>
    <w:p>
      <w:pPr>
        <w:pStyle w:val="Heading3"/>
      </w:pPr>
      <w:r>
        <w:t>न्यायसुधा</w:t>
      </w:r>
    </w:p>
    <w:p>
      <w:r>
        <w:t>नन्वत्राप्यनुपपत्तिरेव।</w:t>
      </w:r>
    </w:p>
    <w:p>
      <w:r>
        <w:t>यतो नानेति नानाभूतः प्रपञ्चोऽभिधीयते।</w:t>
      </w:r>
    </w:p>
    <w:p>
      <w:r>
        <w:t>नतु भेदः।</w:t>
      </w:r>
    </w:p>
    <w:p>
      <w:r>
        <w:t>तथात्वे नानात्वमिति स्यात्।</w:t>
      </w:r>
    </w:p>
    <w:p>
      <w:r>
        <w:t>मैवम्।</w:t>
      </w:r>
    </w:p>
    <w:p>
      <w:r>
        <w:t>मुक्तोपसृप्यव्यपदेशादित्यादाविव भावप्रधाननिर्देशोपपत्तेः।</w:t>
      </w:r>
    </w:p>
    <w:p>
      <w:r>
        <w:t>भवितृप्राधान्येऽपि ब्रह्मणि नानाभूतावयवगुणकर्मादिनिषेधे नानात्वमेव निषिद्धं भवति।</w:t>
      </w:r>
    </w:p>
    <w:p>
      <w:r>
        <w:t>"सविशेषणे हि विधिनिषेधौ विशेषणमुपसङ्क्रामतेऽ इति न्यायात्।</w:t>
      </w:r>
    </w:p>
    <w:p>
      <w:r>
        <w:t>उभयनिषेधे गौरवात्।</w:t>
      </w:r>
    </w:p>
    <w:p>
      <w:r>
        <w:t>विशेषणस्य प्रथमप्राप्तत्वात्।</w:t>
      </w:r>
    </w:p>
    <w:p>
      <w:r>
        <w:t>अन्यथा तदुपादानवैयर्थ्यात्।</w:t>
      </w:r>
    </w:p>
    <w:p>
      <w:r>
        <w:t>"न जीर्णमलवद्वासाः स्नातकः स्यात्ऽ इत्यादौ दर्शनाच्च।</w:t>
      </w:r>
    </w:p>
    <w:p>
      <w:r>
        <w:t>अत एवोक्तम्।</w:t>
      </w:r>
    </w:p>
    <w:p>
      <w:r>
        <w:t>"विशेष्यं नाभिधा गच्छेत्क्षीणशक्तिर्विशेषणेऽ इति।</w:t>
      </w:r>
    </w:p>
    <w:p>
      <w:r>
        <w:t>यत्क्वचिद्विशिष्टविधिनिषेधाङ्गीकरणं तदगतिकयैव।</w:t>
      </w:r>
    </w:p>
    <w:p>
      <w:r>
        <w:t>सविशेषत्वं च ब्रह्मणो वक्ष्यामः।</w:t>
      </w:r>
    </w:p>
    <w:p>
      <w:r>
        <w:t>नन्वेवं सत्यप्राप्तप्रतिषेध इति चेन्न।</w:t>
      </w:r>
    </w:p>
    <w:p>
      <w:r>
        <w:t>आभासप्राप्तत्वात्।</w:t>
      </w:r>
    </w:p>
    <w:p>
      <w:r>
        <w:t>तथाच"न स्थानतोऽपिऽ इत्याद्यधिकरणपूर्वपक्षे दर्शयिष्यामः।</w:t>
      </w:r>
    </w:p>
    <w:p>
      <w:r>
        <w:t>परस्यैव स्वर्गापूर्वादिनिषेधोऽप्राप्तत्वादनुपपन्नः।</w:t>
      </w:r>
    </w:p>
    <w:p>
      <w:r>
        <w:t>"एकमेवाद्वितीयम्ऽ इत्यादौ सजातीयविजातीयस्वगतनानात्वनिषेधं व्याकुर्वता भवतापि समाधातव्यमेतत्।</w:t>
      </w:r>
    </w:p>
    <w:p>
      <w:r>
        <w:rPr>
          <w:b/>
        </w:rPr>
        <w:t>अनुव्याख्यानम् (AV):</w:t>
      </w:r>
    </w:p>
    <w:p>
      <w:r>
        <w:t>साधकत्वं सतस्तेन साक्षिणा सिद्धिमिच्छता।</w:t>
      </w:r>
    </w:p>
    <w:p>
      <w:r>
        <w:t>स्वीकृतं ह्यविशेषस्य साध्या साधकता पुनः॥  अनुव्याख्यान १,१.१९॥</w:t>
      </w:r>
    </w:p>
    <w:p>
      <w:r>
        <w:t>तच्चाविशेषमानेन साध्यमित्यनवस्थितिः॥  अनुव्याख्यान १,१.२०॥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72. अविशेषस्य साधकत्वभङ्गः (83 sentences)</w:t>
      </w:r>
    </w:p>
    <w:p>
      <w:pPr>
        <w:pStyle w:val="Heading3"/>
      </w:pPr>
      <w:r>
        <w:t>न्यायसुधा</w:t>
      </w:r>
    </w:p>
    <w:p>
      <w:r>
        <w:t>ननु यथा भवतो मिथ्याभूतस्य साधकत्वं न संमतम्।</w:t>
      </w:r>
    </w:p>
    <w:p>
      <w:r>
        <w:t>तथा मम सत्यस्य साधकत्वं न संमतम्।</w:t>
      </w:r>
    </w:p>
    <w:p>
      <w:r>
        <w:t>चैतन्यातिरिक्तस्य सत्यतानभ्युपगमात्।</w:t>
      </w:r>
    </w:p>
    <w:p>
      <w:r>
        <w:t>चैतन्यस्य च क्रियावेशशून्यस्य साधकत्वायोगात्।</w:t>
      </w:r>
    </w:p>
    <w:p>
      <w:r>
        <w:t>तत्र यथा मिथ्याभूतस्य साधकत्वानभ्युपगमेन श्रुतेर्मिथ्यात्वेऽसाधकत्वप्रसङ्गान्न बन्धमिथ्यात्वसाधकतेत्युक्तं भवता।</w:t>
      </w:r>
    </w:p>
    <w:p>
      <w:r>
        <w:t>एवं मयापि सत्यस्य साधकत्वमनभ्युपगच्छता वक्तुं शक्यत एव।</w:t>
      </w:r>
    </w:p>
    <w:p>
      <w:r>
        <w:t>प्रत्यक्षस्य सत्यत्वे साधकत्वं न स्यात्।</w:t>
      </w:r>
    </w:p>
    <w:p>
      <w:r>
        <w:t>मिथ्यात्वं तु त्वयैव नोपेयते।</w:t>
      </w:r>
    </w:p>
    <w:p>
      <w:r>
        <w:t>ततश्च प्रत्यक्षस्यापि बन्धसत्यत्वसाधकत्वाभावात्"मिथ्यात्वमपि बन्धस्य न प्रत्यक्षविरोधतःऽ इत्यनुपपन्नमिति।</w:t>
      </w:r>
    </w:p>
    <w:p>
      <w:r>
        <w:t>एवंच प्रथममेव मतिकर्दमे कथारम्भणमशक्यमापद्येत।</w:t>
      </w:r>
    </w:p>
    <w:p>
      <w:r>
        <w:t>तेनाविचार्यैय तावत्प्रमाणसदसक्षत्त्वं विचार आरब्धव्य इति।</w:t>
      </w:r>
    </w:p>
    <w:p>
      <w:r>
        <w:t>मैवम्।</w:t>
      </w:r>
    </w:p>
    <w:p>
      <w:r>
        <w:t>दुःखादिसत्यताग्राहिणः प्रत्यक्षस्य सत्यत्वेऽप्यविरोधात्।</w:t>
      </w:r>
    </w:p>
    <w:p>
      <w:r>
        <w:t>सतः साधकत्वं मया न स्वीकृतमित्युक्तमिति चेत्तत्राह साधकत्वमिति॥</w:t>
      </w:r>
    </w:p>
    <w:p>
      <w:r>
        <w:t>तेन मायावादिना।</w:t>
      </w:r>
    </w:p>
    <w:p>
      <w:r>
        <w:t>भावरूपाज्ञानस्येति शेषः।</w:t>
      </w:r>
    </w:p>
    <w:p>
      <w:r>
        <w:t>हिशब्दो हेतौ।</w:t>
      </w:r>
    </w:p>
    <w:p>
      <w:r>
        <w:t>प्रसिद्धिद्योतको वा।</w:t>
      </w:r>
    </w:p>
    <w:p>
      <w:r>
        <w:t>मायावादिना खलु भावरूपाज्ञानं सिषाधयिषता"प्रत्यक्षं तावदहमज्ञो मामन्यं च न जानामीत्यपरोक्षावभासदर्शनात्ऽ इत्यादिना तत्साधनाय साक्षिप्रत्यक्षं प्रमाणमङ्गीकृतम्।</w:t>
      </w:r>
    </w:p>
    <w:p>
      <w:r>
        <w:t>आश्रयप्रतियोगिज्ञानभूतमपि साक्षिचैतन्यमित्याद्युत्तरवाक्येन प्रत्यक्षस्य साक्षित्वावगमात्।</w:t>
      </w:r>
    </w:p>
    <w:p>
      <w:r>
        <w:t>एवंच साक्षिणाज्ञानसिद्धिमिच्छता परेण सतः साधकत्वं स्वीकृतमेव।</w:t>
      </w:r>
    </w:p>
    <w:p>
      <w:r>
        <w:t>साक्षिचैतन्यस्य सत्त्वात्।</w:t>
      </w:r>
    </w:p>
    <w:p>
      <w:r>
        <w:t>अतो मया सतः साधकत्वं नाङ्गीकृतमिति न शक्यते वक्तुम्।</w:t>
      </w:r>
    </w:p>
    <w:p>
      <w:r>
        <w:t>अस्माभिरपि दुःखादिबन्धसत्यतायां साक्षिप्रत्यक्षमेवोपन्यस्तमिति हृदयम्।</w:t>
      </w:r>
    </w:p>
    <w:p>
      <w:r>
        <w:t>अज्ञानवशादेव साक्षिणः साधकत्वं मयाङ्गीक्रियते।</w:t>
      </w:r>
    </w:p>
    <w:p>
      <w:r>
        <w:t>न स्वत इति चेन्न।</w:t>
      </w:r>
    </w:p>
    <w:p>
      <w:r>
        <w:t>इतरेतराश्रयत्वप्रसङ्गात्।</w:t>
      </w:r>
    </w:p>
    <w:p>
      <w:r>
        <w:t>न खलु साक्ष्यवभासादन्याज्ञानसत्ता तवास्ति।</w:t>
      </w:r>
    </w:p>
    <w:p>
      <w:r>
        <w:t>ततोऽज्ञाने सति साक्षिणः साधकत्वसिद्धिस्तस्यां चाज्ञानसिद्धिरिति कथं नेतरेतराश्रयत्वम्।</w:t>
      </w:r>
    </w:p>
    <w:p>
      <w:r>
        <w:t>द्वयोरनादित्वान्नैवमिति चेत्।</w:t>
      </w:r>
    </w:p>
    <w:p>
      <w:r>
        <w:t>तर्ह्यज्ञानवशादिति रिक्तं वचः।</w:t>
      </w:r>
    </w:p>
    <w:p>
      <w:r>
        <w:t>नहि सर्वथा यद्यन्नापेक्षते तत्तदधीनमिति युज्यते।</w:t>
      </w:r>
    </w:p>
    <w:p>
      <w:r>
        <w:t>अपेक्षायां तु परस्पराश्रयानुत्तारः।</w:t>
      </w:r>
    </w:p>
    <w:p>
      <w:r>
        <w:t>एवमुभयवादिसम्प्रतिपन्नं प्रमाणं स्वमतेऽस्तीति दर्शयितुं सत्यस्य साक्षिणोऽज्ञानसाधकत्वं पराभ्युपगतमुपन्यस्तम्।</w:t>
      </w:r>
    </w:p>
    <w:p>
      <w:r>
        <w:t>साम्प्रतं प्रसङ्गात्तदपि नोपपद्यत इत्याह अविशेषस्येति॥</w:t>
      </w:r>
    </w:p>
    <w:p>
      <w:r>
        <w:t>भावरूपमज्ञानमनिच्छन्तं प्रति हि तत्र साक्षिप्रत्यक्षं प्रमाणमुपन्यस्तम्।</w:t>
      </w:r>
    </w:p>
    <w:p>
      <w:r>
        <w:t>नच तदुचितम्।</w:t>
      </w:r>
    </w:p>
    <w:p>
      <w:r>
        <w:t>साक्षिणोऽशेषविशेषविधुरत्वाङ्गीकारात्।</w:t>
      </w:r>
    </w:p>
    <w:p>
      <w:r>
        <w:t>अविशेषस्य साधकता तु परं प्रति त्वया साध्यैव।</w:t>
      </w:r>
    </w:p>
    <w:p>
      <w:r>
        <w:t>न तु सिद्धा।</w:t>
      </w:r>
    </w:p>
    <w:p>
      <w:r>
        <w:t>यत्साधकं करणं वा फलं वा नित्यं वा ज्ञानं तत्सर्वं जात्यादिविशेषवत्।</w:t>
      </w:r>
    </w:p>
    <w:p>
      <w:r>
        <w:t>यच्च निर्विशेषं शशविषाणादि न तत्साधकमिति परेण नियमस्याङ्गीकृतत्वात्।</w:t>
      </w:r>
    </w:p>
    <w:p>
      <w:r>
        <w:t>न ह्यसम्प्रतिपन्नसाधकभावं कस्याप्यर्थस्य साधनायोपन्यासमर्हति।</w:t>
      </w:r>
    </w:p>
    <w:p>
      <w:r>
        <w:t>अतिप्रसङ्गात्।</w:t>
      </w:r>
    </w:p>
    <w:p>
      <w:r>
        <w:t>ननु प्रमाणं वस्तुसिद्धावुपयुज्यते।</w:t>
      </w:r>
    </w:p>
    <w:p>
      <w:r>
        <w:t>तत्सविशेषत्वं तु किमर्थमिति चेत्सत्यम्।</w:t>
      </w:r>
    </w:p>
    <w:p>
      <w:r>
        <w:t>निर्विशेषस्य प्रामाण्यमेव नोपपद्यत इति तदर्थमेव विशेषानुसरणम्।</w:t>
      </w:r>
    </w:p>
    <w:p>
      <w:r>
        <w:t>न हि साधकतमत्वादिविशेषाभावे प्रामाण्यं शक्यनिर्वाहम्।</w:t>
      </w:r>
    </w:p>
    <w:p>
      <w:r>
        <w:t>साक्षिण्यारोपिततयैवाज्ञानं सिद्धयति।</w:t>
      </w:r>
    </w:p>
    <w:p>
      <w:r>
        <w:t>न ततोऽतिरिक्तं साधकत्वं तस्येति चेत्।</w:t>
      </w:r>
    </w:p>
    <w:p>
      <w:r>
        <w:t>न तर्हि सुतरां साक्षिणाज्ञानसिद्धिः।</w:t>
      </w:r>
    </w:p>
    <w:p>
      <w:r>
        <w:t>प्रकाशाश्रयं तमः प्रकाशेनैव सिद्धयतीत्यस्यार्थस्याविशेषवादिना भवता परं प्रत्युपपादयितुमशक्यत्वात्।</w:t>
      </w:r>
    </w:p>
    <w:p>
      <w:r>
        <w:t>किञ्चाज्ञानमारोपितमपि साक्षिणो विषयो न वा।</w:t>
      </w:r>
    </w:p>
    <w:p>
      <w:r>
        <w:t>आद्ये विषयित्वं साक्षिण्यापतितम्।</w:t>
      </w:r>
    </w:p>
    <w:p>
      <w:r>
        <w:t>द्वितीये साक्षित्वमेवानुपपन्नम्।</w:t>
      </w:r>
    </w:p>
    <w:p>
      <w:r>
        <w:t>"साक्षाद्द्रष्टरि संज्ञायाम्ऽ इति निर्वचनासम्भवात्।</w:t>
      </w:r>
    </w:p>
    <w:p>
      <w:r>
        <w:t>अतद्विषयेण तत्सिद्धिरलौकिकी।</w:t>
      </w:r>
    </w:p>
    <w:p>
      <w:r>
        <w:t>निर्विशेषस्याप्यज्ञानवशात्साक्षित्वमिति च निरस्तम्।</w:t>
      </w:r>
    </w:p>
    <w:p>
      <w:r>
        <w:t>यस्तु वैय्यात्याद्ब्रयीति।</w:t>
      </w:r>
    </w:p>
    <w:p>
      <w:r>
        <w:t>सिद्धप्रामाण्यमिव साध्यप्रामाण्यमपि प्रमारं प्रयोगार्हमेव।</w:t>
      </w:r>
    </w:p>
    <w:p>
      <w:r>
        <w:t>अन्यथा शब्दानित्यत्वे कृतकत्वमुपन्यस्य परेणान्यतरासिद्धावुद्भावितायां तत्साधनस्फूर्तिमतापि तूष्णीं भवितव्यम्।</w:t>
      </w:r>
    </w:p>
    <w:p>
      <w:r>
        <w:t>अहं चाविशेषस्य साक्षिणः साधकत्वं विप्रतिपत्तौ साधयिष्यामीति।</w:t>
      </w:r>
    </w:p>
    <w:p>
      <w:r>
        <w:t>स प्रष्टव्यः।</w:t>
      </w:r>
    </w:p>
    <w:p>
      <w:r>
        <w:t>किं सविशेषेण प्रमाणेनैतत्साध्यते।</w:t>
      </w:r>
    </w:p>
    <w:p>
      <w:r>
        <w:t>उताविशेषेणेति।</w:t>
      </w:r>
    </w:p>
    <w:p>
      <w:r>
        <w:t>नाद्यः।</w:t>
      </w:r>
    </w:p>
    <w:p>
      <w:r>
        <w:t>तस्य तव मिथ्यात्वात्।</w:t>
      </w:r>
    </w:p>
    <w:p>
      <w:r>
        <w:t>परेण चोक्तन्यायेन तस्य साधकत्वानभ्युपगमात्।</w:t>
      </w:r>
    </w:p>
    <w:p>
      <w:r>
        <w:t>अतो द्वितीय एवाङ्गीकर्तव्य इत्याह</w:t>
      </w:r>
    </w:p>
    <w:p>
      <w:r>
        <w:t>तच्चेति॥</w:t>
      </w:r>
    </w:p>
    <w:p>
      <w:r>
        <w:t>किमतः।</w:t>
      </w:r>
    </w:p>
    <w:p>
      <w:r>
        <w:t>इदं ततः।</w:t>
      </w:r>
    </w:p>
    <w:p>
      <w:r>
        <w:t>तदविशेषप्रमाणं किं साक्ष्युतन्यत्।</w:t>
      </w:r>
    </w:p>
    <w:p>
      <w:r>
        <w:t>आद्ये अन्योन्याश्रयत्वम्।</w:t>
      </w:r>
    </w:p>
    <w:p>
      <w:r>
        <w:t>साक्षिणः साधकत्वसिद्धिरिति।</w:t>
      </w:r>
    </w:p>
    <w:p>
      <w:r>
        <w:t>न द्वितीयः।</w:t>
      </w:r>
    </w:p>
    <w:p>
      <w:r>
        <w:t>तदभावात्।</w:t>
      </w:r>
    </w:p>
    <w:p>
      <w:r>
        <w:t>अविशेषान्तराङ्गीकारे दूषणमाह इत्यनवस्थितिरिति॥</w:t>
      </w:r>
    </w:p>
    <w:p>
      <w:r>
        <w:t>तस्यापि अविशेषस्य साधकत्वमविशेषप्रमाणेनैव साध्यमित्युपपादनमितिशब्देन सूचयति।</w:t>
      </w:r>
    </w:p>
    <w:p>
      <w:r>
        <w:t>ननु चाविशेषस्य साध्या साधकतेति प्रकृतमतः सा चेति परामर्शो युक्तः।</w:t>
      </w:r>
    </w:p>
    <w:p>
      <w:r>
        <w:t>सत्यम्।</w:t>
      </w:r>
    </w:p>
    <w:p>
      <w:r>
        <w:t>तथापि प्राग्यन्मिथ्याभूतस्यापि साधकत्वं प्रमाणविकल्पनिराकरणेन निरस्तं तत्सविशेषत्वादिविकल्पनिराकरणेनापि निराकरणीयमिति सूचनाय सामान्येन नपुंसकनिर्देशः।</w:t>
      </w:r>
    </w:p>
    <w:p>
      <w:r>
        <w:t>एतेन प्राग्विकल्पितः सताऽत्मभूतेनेति पक्षोऽपि निरस्तो वेदितव्यः।</w:t>
      </w:r>
    </w:p>
    <w:p>
      <w:r>
        <w:rPr>
          <w:b/>
        </w:rPr>
        <w:t>अनुव्याख्यानम् (AV):</w:t>
      </w:r>
    </w:p>
    <w:p>
      <w:r>
        <w:t>अनङ्गीकुर्वतां विश्वसत्यतां तन्न वादिता॥  अनुव्याख्यान १,१.२०॥</w:t>
      </w:r>
    </w:p>
    <w:p>
      <w:r>
        <w:t>तस्माद्व्यवहृतिः सर्वा सत्येत्येव व्यवस्थिता॥  अनुव्याख्यान १,१.२१॥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73. प्रमाण्यादिसत्तानभ्युपगमे वादित्वानुपपत्तिः (25 sentences)</w:t>
      </w:r>
    </w:p>
    <w:p>
      <w:pPr>
        <w:pStyle w:val="Heading3"/>
      </w:pPr>
      <w:r>
        <w:t>न्यायसुधा</w:t>
      </w:r>
    </w:p>
    <w:p>
      <w:r>
        <w:t>मिथ्यात्वं यदीत्यादिनोक्तं प्रसङ्गमुपसंहरति अनङ्गीकुर्वतामिति॥</w:t>
      </w:r>
    </w:p>
    <w:p>
      <w:r>
        <w:t>यस्मादेवं न मिथ्याभूतस्य साधकत्वं तत्तस्माद्विश्वसत्यतामनङ्गीकुर्वतामात्मातिरिक्तस्य सर्वस्यापि मिथ्यात्वं प्रतिपादयतां नेहनानेत्यादिवाक्यानामपि मिथ्यात्वप्रसक्तया न वादिता न साधकता स्यात्।</w:t>
      </w:r>
    </w:p>
    <w:p>
      <w:r>
        <w:t>तद्वाक्यस्येति प्रकृतमेकवचनं समूहविषयमिति ज्ञापयितुमुपसंहारे बहुवचनम्।</w:t>
      </w:r>
    </w:p>
    <w:p>
      <w:r>
        <w:t>अथवातिप्रसङ्गान्तराभिधानमेतत्।</w:t>
      </w:r>
    </w:p>
    <w:p>
      <w:r>
        <w:t>तथाहि।</w:t>
      </w:r>
    </w:p>
    <w:p>
      <w:r>
        <w:t>यदि चैतन्यातिरिक्तं समस्तं मिथ्या स्यात्तदा समस्तान्तर्गतं कथाव्यवहाराङ्गभूतं प्रमाणादिकमपि मिथ्या स्यात्।</w:t>
      </w:r>
    </w:p>
    <w:p>
      <w:r>
        <w:t>तथाच विश्वसत्यतामनङ्गीकुर्वतस्तन्मिथ्यात्वमङ्गीकुवर्तो मायावादिनो निरुपायस्य कथकता न स्यात्।</w:t>
      </w:r>
    </w:p>
    <w:p>
      <w:r>
        <w:t>कुतः।</w:t>
      </w:r>
    </w:p>
    <w:p>
      <w:r>
        <w:t>तत्तस्मादुक्तरीत्या मिथ्याभूतस्य साधनबाधनाङ्गतायोगादिति।</w:t>
      </w:r>
    </w:p>
    <w:p>
      <w:r>
        <w:t>विश्वमिथ्यात्वमङ्गीकुर्वतामपि चार्वाकाणां बौद्धानां च वादित्वोपलम्भाद्वयभिचार इति चेन्न।</w:t>
      </w:r>
    </w:p>
    <w:p>
      <w:r>
        <w:t>तेषामप्यापादनविषयत्वात्।</w:t>
      </w:r>
    </w:p>
    <w:p>
      <w:r>
        <w:t>तदिदमुक्तमनङ्गीकुर्वतां चार्वाकबौद्धमायावादिनामिति।</w:t>
      </w:r>
    </w:p>
    <w:p>
      <w:r>
        <w:t>अन्यथा त्वया तेनेत्येकवचनस्य प्रस्तुतत्वादनङ्गीकुवर्त इत्यवक्ष्यत्।</w:t>
      </w:r>
    </w:p>
    <w:p>
      <w:r>
        <w:t>तथापि प्रमाणबाधः।</w:t>
      </w:r>
    </w:p>
    <w:p>
      <w:r>
        <w:t>चार्वाकादीनां वादित्वस्य प्रत्यक्षादिसिद्धत्वात्।</w:t>
      </w:r>
    </w:p>
    <w:p>
      <w:r>
        <w:t>मैवम्।</w:t>
      </w:r>
    </w:p>
    <w:p>
      <w:r>
        <w:t>वादित्वाभावस्यात्रापाद्यमानत्वात्।</w:t>
      </w:r>
    </w:p>
    <w:p>
      <w:r>
        <w:t>साधनस्य हि प्रमाणबाधो दूषणम्।</w:t>
      </w:r>
    </w:p>
    <w:p>
      <w:r>
        <w:t>न त्वापादनस्य।</w:t>
      </w:r>
    </w:p>
    <w:p>
      <w:r>
        <w:t>तस्य अनिष्यविषयत्वात्।</w:t>
      </w:r>
    </w:p>
    <w:p>
      <w:r>
        <w:t>अनिष्यस्य च प्रामाणिकपरित्यागाप्रामाणिकस्वीकाररूपत्वात्।</w:t>
      </w:r>
    </w:p>
    <w:p>
      <w:r>
        <w:t>अन्यथातिप्रसङ्गमात्रोच्छेदप्रसङ्गादित्याशयवानुक्तस्य प्रसङ्गत्वं स्फुटीकर्तुं विपर्ययपर्यवसानमाह पक्षबलाबलचिन्ता न स्यात्॥</w:t>
      </w:r>
    </w:p>
    <w:p>
      <w:r>
        <w:t>व्यवह्रियतेऽनयेति व्यवहृतिः।</w:t>
      </w:r>
    </w:p>
    <w:p>
      <w:r>
        <w:t>कथाङ्गभूतप्रमाणादीति यावत्।</w:t>
      </w:r>
    </w:p>
    <w:p>
      <w:r>
        <w:t>प्रमाणादीनां कथाव्यवहारकारणत्वात्कारणाभावे च कार्याभावस्य सुलभत्वात्सुस्थोऽतिप्रसङ्गमूलभूतः प्रतिबन्ध इति ज्ञापयितुं प्रमाणादीति रूढपदपरित्यागेन व्यवहृतिरिति यौगिकपदोपादानम्।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74. जिज्ञासाधिकरणे प्रमाणादिसत्तानभ्युपगमे वादित्वानुपपत्तिः (170 sentences)</w:t>
      </w:r>
    </w:p>
    <w:p>
      <w:pPr>
        <w:pStyle w:val="Heading3"/>
      </w:pPr>
      <w:r>
        <w:t>न्यायसुधा</w:t>
      </w:r>
    </w:p>
    <w:p>
      <w:r>
        <w:t>अस्तु कथाङ्गभूतप्रमाणादिव्यवहारस्य सत्यता दुःखादिबन्धस्य तु किमायातमित्यत आह व्यावहारिकमिति॥</w:t>
      </w:r>
    </w:p>
    <w:p>
      <w:r>
        <w:t>एतस्मात्प्रमाणादिव्यवहारस्य सत्यत्वाद्वयावहारिकं व्यवहारविषयो दुःखादि।</w:t>
      </w:r>
    </w:p>
    <w:p>
      <w:r>
        <w:t>चशब्दो न केवलं व्यवहारो व्यावहारिकं चेति सम्बद्धयते।</w:t>
      </w:r>
    </w:p>
    <w:p>
      <w:r>
        <w:t>नहि प्रमेयं नास्त्यस्ति च प्रमाणमिति सम्भवति।</w:t>
      </w:r>
    </w:p>
    <w:p>
      <w:r>
        <w:t>व्याघातादित्यर्थप्रतिपादनाय व्यावहारिकमित्युक्तम्।</w:t>
      </w:r>
    </w:p>
    <w:p>
      <w:r>
        <w:t>यदत्रोक्तम्।</w:t>
      </w:r>
    </w:p>
    <w:p>
      <w:r>
        <w:t>प्रमाणादीनां सत्त्वं यदभ्युपेतं कथकेन तत्कस्य हेतोः।</w:t>
      </w:r>
    </w:p>
    <w:p>
      <w:r>
        <w:t>किं वाग्व्यवहारस्य प्रमाणादिसत्ताभ्युपगमव्याप्तत्वेन तदभावे प्रवर्तयितुमशक्यत्वादथ कथकप्रवर्तनीयवाग्व्यवहारं प्रति हेतुभावादुत लोकसिद्धत्वादथवा तदनभ्युपगमस्य तत्त्वनिर्णयविजयातिप्रसक्तत्वात्।</w:t>
      </w:r>
    </w:p>
    <w:p>
      <w:r>
        <w:t>आद्येऽपि किं व्यवहारमात्रं प्रमाणादिसत्ताभ्युपगमव्याप्तमुत साधबाधनक्षमो व्यवहारः।</w:t>
      </w:r>
    </w:p>
    <w:p>
      <w:r>
        <w:t>न प्रथमः।</w:t>
      </w:r>
    </w:p>
    <w:p>
      <w:r>
        <w:t>तदनभ्युपगच्छतोऽपि चार्वाकमाध्यमिकादेर्वाग्विस्तराणां प्रतीयमानत्वेन व्यभिचारात्।</w:t>
      </w:r>
    </w:p>
    <w:p>
      <w:r>
        <w:t>तस्यैवानिष्पत्तौ भवतस्तन्निरासप्रयासानुपपत्तेः।</w:t>
      </w:r>
    </w:p>
    <w:p>
      <w:r>
        <w:t>तस्यापि पक्षत्वे बाधः।</w:t>
      </w:r>
    </w:p>
    <w:p>
      <w:r>
        <w:t>द्वितीये बाधतादवस्थ्यम्।</w:t>
      </w:r>
    </w:p>
    <w:p>
      <w:r>
        <w:t>मम सत्तानभ्युपगमस्यानुभवसिद्धत्वात्।</w:t>
      </w:r>
    </w:p>
    <w:p>
      <w:r>
        <w:t>हेतुश्च तवासिद्धः।</w:t>
      </w:r>
    </w:p>
    <w:p>
      <w:r>
        <w:t>सिद्धत्वे वा सिद्धं मम समीहितम्।</w:t>
      </w:r>
    </w:p>
    <w:p>
      <w:r>
        <w:t>व्यतिरेके च सद्वचनाभासलक्षणयोगित्वमुपाधिः।</w:t>
      </w:r>
    </w:p>
    <w:p>
      <w:r>
        <w:t>यतोऽभ्युपगम्यापि प्रमाणसत्तां प्रवर्तिता मतान्तरानुसारिभिर्व्यवहारा अभ्युपगतप्रमाणादिसत्त्वैर्मतान्तरानुसारिभिरपरैः साधनाद्यक्षमा इति कथ्यन्ते।</w:t>
      </w:r>
    </w:p>
    <w:p>
      <w:r>
        <w:t>तेन ज्ञायते व्यवहारस्य साधनाद्यक्षमतायां सद्वचनाभासलक्षणयोगित्वमेव प्रयोजकम्।</w:t>
      </w:r>
    </w:p>
    <w:p>
      <w:r>
        <w:t>नतु सत्तानभ्युपगम इति।</w:t>
      </w:r>
    </w:p>
    <w:p>
      <w:r>
        <w:t>ननु यदि प्रमाणादीनि न सन्ति।</w:t>
      </w:r>
    </w:p>
    <w:p>
      <w:r>
        <w:t>तदा व्यवहार एव धर्मी कथं सिद्धयेत्।</w:t>
      </w:r>
    </w:p>
    <w:p>
      <w:r>
        <w:t>दूषणादिव्यवस्था वा कथं स्यात्।</w:t>
      </w:r>
    </w:p>
    <w:p>
      <w:r>
        <w:t>सर्वविधिनिषेधानां प्रमाणाधीनत्वात्।</w:t>
      </w:r>
    </w:p>
    <w:p>
      <w:r>
        <w:t>मैवम्।</w:t>
      </w:r>
    </w:p>
    <w:p>
      <w:r>
        <w:t>न ब्रूमो वयं न सन्ति प्रमाणादीनीति स्वीकृत्य कथारभ्येति।</w:t>
      </w:r>
    </w:p>
    <w:p>
      <w:r>
        <w:t>किं नाम सन्ति न सन्ति प्रमाणादीनीत्यस्यां चिन्तायामुदासीनैर्यथा स्वीकृत्य तानि भवता व्यवह्रियन्ते।</w:t>
      </w:r>
    </w:p>
    <w:p>
      <w:r>
        <w:t>तथा व्यवहारिभिरेव कथा प्रवर्त्यतामिति।</w:t>
      </w:r>
    </w:p>
    <w:p>
      <w:r>
        <w:t>किञ्च कीदृशीं मर्यादामवलम्ब्य प्रवृत्तायां कथायामिदं दूषणमुक्तं भवता।</w:t>
      </w:r>
    </w:p>
    <w:p>
      <w:r>
        <w:t>किं प्रमाणादीनां सत्त्वमुपगम्योभाभ्यां वादिप्रतिवादिभ्यां प्रवर्तितायामुतासत्त्वमभ्युपेत्याथैकेन सत्त्वमपरेण चासत्त्वमङ्गीकृत्य।</w:t>
      </w:r>
    </w:p>
    <w:p>
      <w:r>
        <w:t>नाद्यः।</w:t>
      </w:r>
    </w:p>
    <w:p>
      <w:r>
        <w:t>अभ्युपगतप्रमाणादिसत्त्वं प्रत्येतादृक्पर्यनुयोगानवकाशात्।</w:t>
      </w:r>
    </w:p>
    <w:p>
      <w:r>
        <w:t>न द्वितीयः।</w:t>
      </w:r>
    </w:p>
    <w:p>
      <w:r>
        <w:t>स्वस्याप्यापत्तेः।</w:t>
      </w:r>
    </w:p>
    <w:p>
      <w:r>
        <w:t>न तृतीयः।</w:t>
      </w:r>
    </w:p>
    <w:p>
      <w:r>
        <w:t>तथैव कथान्तरप्रसक्तेः।</w:t>
      </w:r>
    </w:p>
    <w:p>
      <w:r>
        <w:t>तस्मात्प्रमाणादिसत्त्वासत्त्वाभ्युपगमौदासीन्येन, व्यवहारनियमे समयं बद्ध्वा, प्रवर्तितायां कथायां, भवतेदं दूषणमुक्तमिति वाच्यम्।</w:t>
      </w:r>
    </w:p>
    <w:p>
      <w:r>
        <w:t>तथाच व्याघातः।</w:t>
      </w:r>
    </w:p>
    <w:p>
      <w:r>
        <w:t>नच वाच्यं नेदं दूषणं प्रतिवादिनं प्रत्युच्यते।</w:t>
      </w:r>
    </w:p>
    <w:p>
      <w:r>
        <w:t>किं नाम शिष्यादयः प्रमाणादिसत्तानभ्युपगन्तुः कथानधिकारं ज्ञाप्यन्त इति।</w:t>
      </w:r>
    </w:p>
    <w:p>
      <w:r>
        <w:t>यतः शिष्यादीन्प्रत्यपि चार्वाकादेर्देषोऽयमित्येवाभिधातव्यम्।</w:t>
      </w:r>
    </w:p>
    <w:p>
      <w:r>
        <w:t>कथं च तथा स्यात्।</w:t>
      </w:r>
    </w:p>
    <w:p>
      <w:r>
        <w:t>तस्य कथाप्रवेशाप्रवेशयोस्तद्बोधाक्षमत्वात्।</w:t>
      </w:r>
    </w:p>
    <w:p>
      <w:r>
        <w:t>कथायामेव हि निग्रहः।</w:t>
      </w:r>
    </w:p>
    <w:p>
      <w:r>
        <w:t>न द्वितीयः।</w:t>
      </w:r>
    </w:p>
    <w:p>
      <w:r>
        <w:t>स्यादप्येवं यदि कथकप्रवर्तनीयवाग्व्यवहारं प्रति प्रमाणादीनां हेतुता तत्सत्तानभ्युपगमे निवर्तेत।</w:t>
      </w:r>
    </w:p>
    <w:p>
      <w:r>
        <w:t>नत्वेवं सम्भवति।</w:t>
      </w:r>
    </w:p>
    <w:p>
      <w:r>
        <w:t>तथा सति तत्सत्तानभ्युपगन्तृणां वाग्व्यवहारस्वरूपमेव न निष्पद्येत।</w:t>
      </w:r>
    </w:p>
    <w:p>
      <w:r>
        <w:t>हेत्वनुपपत्तेः।</w:t>
      </w:r>
    </w:p>
    <w:p>
      <w:r>
        <w:t>अथ मन्यसे।</w:t>
      </w:r>
    </w:p>
    <w:p>
      <w:r>
        <w:t>कथकव्यवहारं प्रति हेतुत्वात्प्रमाणादीनां सत्त्वम्।</w:t>
      </w:r>
    </w:p>
    <w:p>
      <w:r>
        <w:t>सत्त्वाच्चाभ्युपगमो यत्सत्तदभ्युपगम्यत इति स्थितेरिति।</w:t>
      </w:r>
    </w:p>
    <w:p>
      <w:r>
        <w:t>मैवम्।</w:t>
      </w:r>
    </w:p>
    <w:p>
      <w:r>
        <w:t>कयापि नियमस्थित्या प्रवृत्तायां कथायां कथकवाग्व्यवहरं प्रति हेतुत्वात्प्रमाणादीनां सत्त्वं सत्त्वाच्चाभ्युपगमो भवता प्रसाध्यः।</w:t>
      </w:r>
    </w:p>
    <w:p>
      <w:r>
        <w:t>कथातः पूर्वं तु तत्त्वावधारणं परपराजयं वाभिलषद्भयां कथकाभ्यां यावता विना तदभिलषितं न पर्यवस्यति तावदनुरोद्धव्यम्।</w:t>
      </w:r>
    </w:p>
    <w:p>
      <w:r>
        <w:t>तच्च व्यवहारनियमसमयबन्धादेव द्वाभ्यामपि ताभ्यां सम्भाव्यत इति व्यवहारनियममेव बध्नीतः।</w:t>
      </w:r>
    </w:p>
    <w:p>
      <w:r>
        <w:t>सच प्रमाणेन तर्केण च व्यवहर्तव्यमित्यादिरूपः।</w:t>
      </w:r>
    </w:p>
    <w:p>
      <w:r>
        <w:t>नच प्रमाणादीनां सत्तापीत्थमेव ताभ्यामङ्गीकर्तुमुचिता।</w:t>
      </w:r>
    </w:p>
    <w:p>
      <w:r>
        <w:t>तादृशव्यवहारनियममात्रेणैव कथाप्रवृत्त्युपपत्तेः।</w:t>
      </w:r>
    </w:p>
    <w:p>
      <w:r>
        <w:t>प्रमाणादिसत्तामभ्युपेत्यापि तथाविधव्यवहारनियमव्यतिरेकेण कथाप्रवृत्तिं विना तत्त्वनिर्णयस्य जयस्य वाभिलषितस्य कथकयोरपर्यवसानात्।</w:t>
      </w:r>
    </w:p>
    <w:p>
      <w:r>
        <w:t>नापि तृतीयः।</w:t>
      </w:r>
    </w:p>
    <w:p>
      <w:r>
        <w:t>लोकव्यवहारोऽपि प्रमाणव्यवहारो वा स्यात्पामरादिसाधारणव्यवहारो वा।</w:t>
      </w:r>
    </w:p>
    <w:p>
      <w:r>
        <w:t>नाद्यः।</w:t>
      </w:r>
    </w:p>
    <w:p>
      <w:r>
        <w:t>विचारप्रवृत्तिमन्तरेण तस्य दुर्निरूपत्वात्।</w:t>
      </w:r>
    </w:p>
    <w:p>
      <w:r>
        <w:t>तदर्थमेव च पूर्वं नियमस्य गवेषणात्।</w:t>
      </w:r>
    </w:p>
    <w:p>
      <w:r>
        <w:t>नापि द्वितीयः।</w:t>
      </w:r>
    </w:p>
    <w:p>
      <w:r>
        <w:t>शरीरात्मत्वादीनामपि तथा सति भवता स्वीकर्तव्यतापातात्।</w:t>
      </w:r>
    </w:p>
    <w:p>
      <w:r>
        <w:t>पश्चात्तद्विचारबाध्यतया नाभ्युपेयत इति चेत्।</w:t>
      </w:r>
    </w:p>
    <w:p>
      <w:r>
        <w:t>तर्हि प्रमाणादिसत्तापि यदि विचारबाध्या भविष्यति तदा नाभ्युपेयैव अन्यथा तूपगन्तव्येति लोकव्यवहारसिद्धतया सत्त्वमभ्युपगम्यत इति तावन्न भवति।</w:t>
      </w:r>
    </w:p>
    <w:p>
      <w:r>
        <w:t>न चतुर्थः।</w:t>
      </w:r>
    </w:p>
    <w:p>
      <w:r>
        <w:t>यादृशो भवता प्रमाणादिसत्तामभ्युपगम्य व्यवहारनियमः कथायामवलम्ब्यते।</w:t>
      </w:r>
    </w:p>
    <w:p>
      <w:r>
        <w:t>तस्यैव प्रमाणादिसत्त्वासत्त्वानुसरणौदासीन्येनास्माभिरप्यवलम्भात्।</w:t>
      </w:r>
    </w:p>
    <w:p>
      <w:r>
        <w:t>तस्य यदि मां प्रति फलातिप्रसञ्जकत्वम्।</w:t>
      </w:r>
    </w:p>
    <w:p>
      <w:r>
        <w:t>तदा त्वां प्रत्यपि समानः प्रसङ्गः।</w:t>
      </w:r>
    </w:p>
    <w:p>
      <w:r>
        <w:t>तस्मात्प्रमाणादिसत्ताभ्युपगमस्य कथोपयोगाभावादनङ्गीकुर्वतां प्रमाणादिसत्तां न वादितेत्यनुपपन्नमिति।</w:t>
      </w:r>
    </w:p>
    <w:p>
      <w:r>
        <w:t>तदेतत्सर्वमनेनापहसित वेदितव्यम्।</w:t>
      </w:r>
    </w:p>
    <w:p>
      <w:r>
        <w:t>तथा हि।</w:t>
      </w:r>
    </w:p>
    <w:p>
      <w:r>
        <w:t>यत्तावद्वयवहारमात्रस्य प्रमाणादिसत्ताभ्युपगमव्याप्तत्वपक्षे दूषणमुक्तम्।</w:t>
      </w:r>
    </w:p>
    <w:p>
      <w:r>
        <w:t>तदसत्।</w:t>
      </w:r>
    </w:p>
    <w:p>
      <w:r>
        <w:t>यदि खल्वेवमस्माभिः साध्येत।</w:t>
      </w:r>
    </w:p>
    <w:p>
      <w:r>
        <w:t>मायावादी प्रमाणादिसत्ताभ्युपगमवान्।</w:t>
      </w:r>
    </w:p>
    <w:p>
      <w:r>
        <w:t>व्यवहर्तृत्वात्।</w:t>
      </w:r>
    </w:p>
    <w:p>
      <w:r>
        <w:t>तद्वयवहारो वा प्रमाणादिसत्ताभ्युपगमपुरःसरो व्यवहारत्वात्तत्त्ववादिवत्तद्वयवहारवच्चेति।</w:t>
      </w:r>
    </w:p>
    <w:p>
      <w:r>
        <w:t>यद्वा नायं व्यवहर्ता प्रमाणादिसत्तानभ्युपगन्तृत्वात्।</w:t>
      </w:r>
    </w:p>
    <w:p>
      <w:r>
        <w:t>तद्वयवहारो वा न व्यवहारः।</w:t>
      </w:r>
    </w:p>
    <w:p>
      <w:r>
        <w:t>प्रमाणादिसत्ताभ्युपगमपुरःसरताशून्यत्वादिति।</w:t>
      </w:r>
    </w:p>
    <w:p>
      <w:r>
        <w:t>तदा स्यादेव व्यभिचारदोषः।</w:t>
      </w:r>
    </w:p>
    <w:p>
      <w:r>
        <w:t>को नाम स्वस्थात्मैवमनुमिमीते।</w:t>
      </w:r>
    </w:p>
    <w:p>
      <w:r>
        <w:t>किं नाम यदि प्रमाणादीनि सन्ति न स्युः।</w:t>
      </w:r>
    </w:p>
    <w:p>
      <w:r>
        <w:t>तर्हि साधकानि न स्युः।</w:t>
      </w:r>
    </w:p>
    <w:p>
      <w:r>
        <w:t>असतः सादकत्वानुपपत्तेः।</w:t>
      </w:r>
    </w:p>
    <w:p>
      <w:r>
        <w:t>तेषां चासाधकत्वे तत्कार्यो व्यवहारो न निष्पद्येत।</w:t>
      </w:r>
    </w:p>
    <w:p>
      <w:r>
        <w:t>तथाच वादिता न स्यात्।</w:t>
      </w:r>
    </w:p>
    <w:p>
      <w:r>
        <w:t>अस्ति चेयम्।</w:t>
      </w:r>
    </w:p>
    <w:p>
      <w:r>
        <w:t>तस्मात्तद्धेतूनां प्रमाणादीनां सत्ताभ्युपगन्तव्येत्याचार्येण प्रसङ्गत्वेनाभिमतत्वात्।</w:t>
      </w:r>
    </w:p>
    <w:p>
      <w:r>
        <w:t>व्यभिचारस्थलस्य च प्रसङ्गविषयतुल्यताङ्गीकृता।</w:t>
      </w:r>
    </w:p>
    <w:p>
      <w:r>
        <w:t>बाधस्तु प्रसङ्गस्यालङ्कार एवेत्युक्तम्।</w:t>
      </w:r>
    </w:p>
    <w:p>
      <w:r>
        <w:t>साधनबाधनक्षमव्यवहारस्य प्रमाणादिसत्ताभ्युपमव्याप्तत्वपक्षेऽप्युक्तदूषणमनेनैव निरस्तम्।</w:t>
      </w:r>
    </w:p>
    <w:p>
      <w:r>
        <w:t>मायावादिनं तद्वयवहारं वा पक्षीकृत्य विशिष्टव्यवहारकर्तृत्वेन विशिष्टव्यवहारत्वेन वा हेतुना प्रमाणादिसत्ताभ्युपगन्तृत्वे तत्पूर्वकत्वे वा साध्यमाने तत्स्यात्।</w:t>
      </w:r>
    </w:p>
    <w:p>
      <w:r>
        <w:t>विमतो व्यवहारो न साधनादिक्षमः।</w:t>
      </w:r>
    </w:p>
    <w:p>
      <w:r>
        <w:t>प्रमाणादिसत्ताभ्युपगमपूर्वकतारहितत्वादिति वा साधने कथञ्चिदन्वये पूर्वोक्तोपाधिः स्यात्।</w:t>
      </w:r>
    </w:p>
    <w:p>
      <w:r>
        <w:t>नचैवमित्युक्तम्।</w:t>
      </w:r>
    </w:p>
    <w:p>
      <w:r>
        <w:t>किञ्चायमुपाधिर्न साधनाद्भिद्यते।</w:t>
      </w:r>
    </w:p>
    <w:p>
      <w:r>
        <w:t>यदा हि प्रमाणादिसत्ता नाभ्युपगता तदा तदसत्त्वमेवाङ्गीकृतमिति स्वरूपसिद्धत्वम्।</w:t>
      </w:r>
    </w:p>
    <w:p>
      <w:r>
        <w:t>तच्च सद्वचनाभासलक्षणविशेष एव।</w:t>
      </w:r>
    </w:p>
    <w:p>
      <w:r>
        <w:t>नन्वेतदाशङ्कयोक्तं न ब्रूमो वयमित्यादि दुरुक्तं तत्।</w:t>
      </w:r>
    </w:p>
    <w:p>
      <w:r>
        <w:t>सत्त्वासत्त्वे विहाय प्रमाणस्वरूपस्य बुद्धावारोपयितुमशक्यत्वेनोदासीनस्य तत्स्वीकारानुपपत्तेः।</w:t>
      </w:r>
    </w:p>
    <w:p>
      <w:r>
        <w:t>एवंच वदता यदनिर्वचनीयमभिप्रेतं तदग्रे निराकरिष्यते।</w:t>
      </w:r>
    </w:p>
    <w:p>
      <w:r>
        <w:t>यदप्यत्रोक्तं कीदृशीं मर्यादामित्यादि।</w:t>
      </w:r>
    </w:p>
    <w:p>
      <w:r>
        <w:t>तत्र यः प्रमाणाद्यसत्त्वमभ्युपैति।</w:t>
      </w:r>
    </w:p>
    <w:p>
      <w:r>
        <w:t>यश्च तत्सत्तां प्रतीत्यापि सत्ताऽद्युदासीनोऽहमिति मन्यते तं प्रतीदं दूषणमिति वदामः।</w:t>
      </w:r>
    </w:p>
    <w:p>
      <w:r>
        <w:t>न चोक्तदोषः।</w:t>
      </w:r>
    </w:p>
    <w:p>
      <w:r>
        <w:t>नहि वयं प्रमाणादिसत्ताभ्युपगमं कथाप्रवृत्तिकारणतयावश्यं ततः पूर्वभाविनं ब्रूमः।</w:t>
      </w:r>
    </w:p>
    <w:p>
      <w:r>
        <w:t>किं नाम यो यथाकथञ्चित्कथायां प्रवृत्तस्तं विपक्षे कथानुत्पत्तिप्रसङ्गं दण्डं प्रदर्श्य तत्कारणानां प्रमाणादीनां सत्तामङ्गीकारयामः।</w:t>
      </w:r>
    </w:p>
    <w:p>
      <w:r>
        <w:t>न चैवं कथान्तरप्रसक्तयादिदोषः।</w:t>
      </w:r>
    </w:p>
    <w:p>
      <w:r>
        <w:t>प्रमाणादिसत्तानभ्युपगमे कथाया एवानिष्पत्तेः।</w:t>
      </w:r>
    </w:p>
    <w:p>
      <w:r>
        <w:t>एतेन शिष्यज्ञापनमपि समाहितम्।</w:t>
      </w:r>
    </w:p>
    <w:p>
      <w:r>
        <w:t>प्रतिवादिनः कथाप्रवेशमभ्युपगम्य तत्र प्रवृत्तं प्रति प्रमितकथाकार्यबलेन कारणप्रमाणादिसत्ताया अभ्युपगन्तव्यत्वस्योक्तत्वात्।</w:t>
      </w:r>
    </w:p>
    <w:p>
      <w:r>
        <w:t>द्वितीयपक्षोक्तदोषोऽप्यसङ्गत एव।</w:t>
      </w:r>
    </w:p>
    <w:p>
      <w:r>
        <w:t>नहि वयं प्रमाणादिसत्ताभ्युपगममपि कथकप्रवर्तनीयवाग्व्यवहारकारणकोटौ निवेशयामः।</w:t>
      </w:r>
    </w:p>
    <w:p>
      <w:r>
        <w:t>येन तत्सत्तानभ्युपगन्तृणां वाग्व्यवहारस्वरूपं न निष्पद्येतेति प्रसङ्गः स्यात्।</w:t>
      </w:r>
    </w:p>
    <w:p>
      <w:r>
        <w:t>अपि तर्हि प्रमाणादीनामेव कथाकारणता।</w:t>
      </w:r>
    </w:p>
    <w:p>
      <w:r>
        <w:t>सा च सत्त्वाभावे नोपपद्यत इति तत्सत्त्वमङ्गीकरणीयमिति वदामः।</w:t>
      </w:r>
    </w:p>
    <w:p>
      <w:r>
        <w:t>यत्पुनः कथकवाग्व्यवहारं प्रतीत्याद्याशङ्कयोक्तम्।</w:t>
      </w:r>
    </w:p>
    <w:p>
      <w:r>
        <w:t>"एवं वदता कथाप्रवृत्त्युत्तरकालं प्रमाणादिसत्ताङ्गीकारयितव्या।</w:t>
      </w:r>
    </w:p>
    <w:p>
      <w:r>
        <w:t>तथाच कथाफलस्य प्रमाणादिसत्ताभ्युपगमस्य न कथाकारणत्वम्।</w:t>
      </w:r>
    </w:p>
    <w:p>
      <w:r>
        <w:t>किन्तु प्रमाणैर्व्यवहर्तव्यमित्यादिव्यवहारनियमस्यैवेति।</w:t>
      </w:r>
    </w:p>
    <w:p>
      <w:r>
        <w:t>तदस्माभिरभ्युपगतमेव।</w:t>
      </w:r>
    </w:p>
    <w:p>
      <w:r>
        <w:t>यस्तु सत्ताभ्युपगममपि कथाकारणं ब्रूते।</w:t>
      </w:r>
    </w:p>
    <w:p>
      <w:r>
        <w:t>स एवैवं पर्यनुयोज्यः।</w:t>
      </w:r>
    </w:p>
    <w:p>
      <w:r>
        <w:t>यत्पुनर्नच प्रमाणादीनामित्यादिना कल्पनागौरवमवादि।</w:t>
      </w:r>
    </w:p>
    <w:p>
      <w:r>
        <w:t>तत्र किं प्रमाणादिसत्ताभ्युपगमे कल्पनागौरवमुत तत्सत्ताभ्युपगमस्य कारणकोटिप्रवेशने।</w:t>
      </w:r>
    </w:p>
    <w:p>
      <w:r>
        <w:t>नाद्यः।</w:t>
      </w:r>
    </w:p>
    <w:p>
      <w:r>
        <w:t>कारणत्वान्यथानुपपत्त्या तत्सत्तायाः प्रमितत्वात्।</w:t>
      </w:r>
    </w:p>
    <w:p>
      <w:r>
        <w:t>प्रमितस्य परीक्षकैरङ्गीकरणीयत्वात्।</w:t>
      </w:r>
    </w:p>
    <w:p>
      <w:r>
        <w:t>द्वितीये तु संवाद एव।</w:t>
      </w:r>
    </w:p>
    <w:p>
      <w:r>
        <w:t>तृतीयेऽप्याद्यं तावदङ्गीकुर्मः।</w:t>
      </w:r>
    </w:p>
    <w:p>
      <w:r>
        <w:t>तत्रोक्तं दूषितप्रायम्।</w:t>
      </w:r>
    </w:p>
    <w:p>
      <w:r>
        <w:t>द्वितीयाङ्गीकारेऽपि न दोषः।</w:t>
      </w:r>
    </w:p>
    <w:p>
      <w:r>
        <w:t>देहात्मत्वादिकं तु पश्चाद्विचारबाध्यतया नाभ्युपगम्यत इति।</w:t>
      </w:r>
    </w:p>
    <w:p>
      <w:r>
        <w:t>यदत्रोक्तं प्रमाणादिसत्तापीत्यादि।</w:t>
      </w:r>
    </w:p>
    <w:p>
      <w:r>
        <w:t>तेन किमुक्तं भवति।</w:t>
      </w:r>
    </w:p>
    <w:p>
      <w:r>
        <w:t>किं विचारसाध्यः प्रमाणादिसत्ताभ्युपगमो न विचारप्रवृत्तेः कारणमिति।</w:t>
      </w:r>
    </w:p>
    <w:p>
      <w:r>
        <w:t>किं वा विचारबाध्यताया एव प्रमाणादिसत्ताभ्युपगमप्रयोजकत्वेन व्यवहारस्याप्रयोजकत्वमिति।</w:t>
      </w:r>
    </w:p>
    <w:p>
      <w:r>
        <w:t>आद्ये सम्प्रतिपत्तिः।</w:t>
      </w:r>
    </w:p>
    <w:p>
      <w:r>
        <w:t>न द्वितीयः।</w:t>
      </w:r>
    </w:p>
    <w:p>
      <w:r>
        <w:t>औत्सर्गिकं प्रामाण्यं बाधकादपोद्यत इत्यत्रदर्शने तस्यैव प्रयोजकत्वात्।</w:t>
      </w:r>
    </w:p>
    <w:p>
      <w:r>
        <w:t>चतुर्थपक्षोक्तदोषोऽप्यनेनैव परिहृतः।</w:t>
      </w:r>
    </w:p>
    <w:p>
      <w:r>
        <w:t>नहि वयं प्रमाणादिसत्ताभ्युपगमं कथाफलनिष्पत्तिहेतुं ब्रूमः।</w:t>
      </w:r>
    </w:p>
    <w:p>
      <w:r>
        <w:t>किन्तु प्रमाणादीन्येव।</w:t>
      </w:r>
    </w:p>
    <w:p>
      <w:r>
        <w:t>तेषां च तद्धेतुता नासतामुपपद्यत इति तत्सत्तावश्यमभ्युपगमनीयेति।</w:t>
      </w:r>
    </w:p>
    <w:p>
      <w:r>
        <w:t>स्यादेतत्।</w:t>
      </w:r>
    </w:p>
    <w:p>
      <w:r>
        <w:t>नियतावाग्व्यहारक्रियासमयबन्धेन कथां प्रवर्तयतापि व्यवहारसत्ताभ्युपगन्तव्या।</w:t>
      </w:r>
    </w:p>
    <w:p>
      <w:r>
        <w:t>नहि सत्तामनभ्युपगम्य व्यवहारक्रियाभिधातुं शक्या।</w:t>
      </w:r>
    </w:p>
    <w:p>
      <w:r>
        <w:t>क्रिया हि निष्पादना।</w:t>
      </w:r>
    </w:p>
    <w:p>
      <w:r>
        <w:t>असतः सद्रूपताप्रापणमिति यावत्।</w:t>
      </w:r>
    </w:p>
    <w:p>
      <w:r>
        <w:t>प्रमाणैव्यर्वहर्तव्यमिति च नियमबन्धनं प्रमाणकरणभावस्य नियमान्तर्भावान्नियतपूर्वसत्त्वरूपं कारणत्वं प्रमाणानामनादाय न पर्यवस्यति।</w:t>
      </w:r>
    </w:p>
    <w:p>
      <w:r>
        <w:t>दूषणानां चास्तित्वेन भङ्गावधारणनियमबन्धने साधनाङ्गानां च व्याप्त्यादीनां सत्त्वेन तद्विषयस्य तत्त्वरूपताव्ववहारनियमनादौ च कण्ठोक्तयैव तस्य तस्य सत्त्वमङ्गीकृतमिति रि??मिदमुच्यते।</w:t>
      </w:r>
    </w:p>
    <w:p>
      <w:r>
        <w:t>प्रमाणादीनां सत्तामनभ्युपगम्य कथाऽरम्भः शक्यत इत्येवमाशङ्कय यदुक्तमेतैरपि बाधकैः कथायामारब्धायामभिमतस्य प्रसाधनीयत्वेन पूर्वोक्तबाधाया न निस्तारः स्यादिति।</w:t>
      </w:r>
    </w:p>
    <w:p>
      <w:r>
        <w:t>तदप्यनेनैव परिहृतम्।</w:t>
      </w:r>
    </w:p>
    <w:p>
      <w:r>
        <w:t>कथास्वरूपपलनिष्पत्तये स्वेच्छास्वीकृतस्यैव व्यवहारनियमस्य प्रमाणादिसत्तास्वीकार एव पर्यवसानमिति कथायां प्रवृत्तं स्वव्याघातमप्यचेतयन्तं प्रत्यस्माभिरुच्यमानत्वात्।</w:t>
      </w:r>
    </w:p>
    <w:p>
      <w:r>
        <w:t>ननु कथादेः कार्यस्य सत्त्वे कथञ्चित्कारणस्य प्रमाणादेः सत्त्वमङ्गीकरणीयं स्यात्।</w:t>
      </w:r>
    </w:p>
    <w:p>
      <w:r>
        <w:t>कार्यस्यैव सत्त्वाभावे किं कारणसत्तयेति चेत्।</w:t>
      </w:r>
    </w:p>
    <w:p>
      <w:r>
        <w:t>कुतः प्रमाणात्कथादिसत्ताभावो भवता निश्चितः।</w:t>
      </w:r>
    </w:p>
    <w:p>
      <w:r>
        <w:t>श्रुत्यादेरिति चेन्न।</w:t>
      </w:r>
    </w:p>
    <w:p>
      <w:r>
        <w:t>तस्यैवानेकातिप्रसङ्गगहननिविष्टत्वात्।</w:t>
      </w:r>
    </w:p>
    <w:p>
      <w:r>
        <w:t>तथाच सिद्धे तत्प्रामाण्ये कथादिकार्यासत्त्वसिद्धिः।</w:t>
      </w:r>
    </w:p>
    <w:p>
      <w:r>
        <w:t>ततोऽन्यथासिद्धया तर्कस्याभासतासिद्धिस्तस्यां च श्रुत्यादिप्रामाण्यसिद्धिरिति चक्रकापत्त्या नैकस्यापि सिद्धिः।</w:t>
      </w:r>
    </w:p>
    <w:p>
      <w:r>
        <w:t>असतः कारणत्वं तु सूत्रकृतैव निराकरिष्यत इत्यलं प्रसङ्गेन।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75. व्यावहारिकसत्यस्य साधकत्वभङ्गः (58 sentences)</w:t>
      </w:r>
    </w:p>
    <w:p>
      <w:pPr>
        <w:pStyle w:val="Heading3"/>
      </w:pPr>
      <w:r>
        <w:t>न्यायसुधा</w:t>
      </w:r>
    </w:p>
    <w:p>
      <w:r>
        <w:t>स्यादेतदेवम्।</w:t>
      </w:r>
    </w:p>
    <w:p>
      <w:r>
        <w:t>यदि नेहनानोत्यादिबलेनात्मातिरिक्तस्य सर्वस्यासत्त्वमभ्युपगच्छामः।</w:t>
      </w:r>
    </w:p>
    <w:p>
      <w:r>
        <w:t>न चैवं किं नाम व्यावहारिकी सत्ताभ्युपगम्यत एव।</w:t>
      </w:r>
    </w:p>
    <w:p>
      <w:r>
        <w:t>तथा च सर्वान्तःपातिनो व्यवहारसतः प्रमाणादेः साधकत्वसम्भवान्नोक्तप्रसङ्ग इत्यत आह व्यवहारसतश्चेति॥</w:t>
      </w:r>
    </w:p>
    <w:p>
      <w:r>
        <w:t>चशब्दो हेतौ।</w:t>
      </w:r>
    </w:p>
    <w:p>
      <w:r>
        <w:t>अपिशब्दः समुच्चये।</w:t>
      </w:r>
    </w:p>
    <w:p>
      <w:r>
        <w:t>तुशब्दोऽवधारणे।</w:t>
      </w:r>
    </w:p>
    <w:p>
      <w:r>
        <w:t>व्यवहारसतोऽपि साधकत्वं पूर्वस्यासत इव प्रतिवादिनो न सिद्धमेव यतोऽतो नोक्तप्रसङ्गनिस्तार इति।</w:t>
      </w:r>
    </w:p>
    <w:p>
      <w:r>
        <w:t>अयमर्थः।</w:t>
      </w:r>
    </w:p>
    <w:p>
      <w:r>
        <w:t>यदि व्यावहारिकं सन्नाम सदेव तदा मिथ्यात्वप्रतिपादनं व्याहतम्।</w:t>
      </w:r>
    </w:p>
    <w:p>
      <w:r>
        <w:t>फलितं चास्मन्मनोरथद्रुमेण।</w:t>
      </w:r>
    </w:p>
    <w:p>
      <w:r>
        <w:t>व्यर्थं च व्यावहारिकपदम्।</w:t>
      </w:r>
    </w:p>
    <w:p>
      <w:r>
        <w:t>अथ तदसत्तदा किमनेनाधिकमाचरितम्।</w:t>
      </w:r>
    </w:p>
    <w:p>
      <w:r>
        <w:t>सत्त्वाभावे साधकत्वं न स्यादित्यनिष्यप्रसङ्गस्य तदवस्थत्वादिति।</w:t>
      </w:r>
    </w:p>
    <w:p>
      <w:r>
        <w:t>ननु च द्विविधं सन्मुख्यममुख्यं च।</w:t>
      </w:r>
    </w:p>
    <w:p>
      <w:r>
        <w:t>तत्र यस्य सर्वप्रकारेण बाधितत्वं नास्ति तन्मुख्यं सत्पारमार्थिकमिति च गीयते।</w:t>
      </w:r>
    </w:p>
    <w:p>
      <w:r>
        <w:t>यस्य तु सत्प्रतीतिरेव सत्ता तदमुख्यं सत्।</w:t>
      </w:r>
    </w:p>
    <w:p>
      <w:r>
        <w:t>नच ततः सत्ता सिद्धयति।</w:t>
      </w:r>
    </w:p>
    <w:p>
      <w:r>
        <w:t>तथाहि।</w:t>
      </w:r>
    </w:p>
    <w:p>
      <w:r>
        <w:t>किं सत्तावगममात्रात्तत्सत्ताभ्युपगम्येति मन्यसेऽबाधितात्तदवगमाद्वा।</w:t>
      </w:r>
    </w:p>
    <w:p>
      <w:r>
        <w:t>नाद्यः।</w:t>
      </w:r>
    </w:p>
    <w:p>
      <w:r>
        <w:t>मरुमरीचिकाऽदौ जलरूपतासद्भावाभ्युपगमप्रसङ्गात्।</w:t>
      </w:r>
    </w:p>
    <w:p>
      <w:r>
        <w:t>द्वितीयेऽपि वादिप्रतिवादिमध्यस्थमास्यि तस्यापि कथाकाल एव बाधितत्वावगमाभावात्।</w:t>
      </w:r>
    </w:p>
    <w:p>
      <w:r>
        <w:t>अथवा कस्यचिदपि कालान्तरेऽपि च बाधितत्वबोधविरहात्।</w:t>
      </w:r>
    </w:p>
    <w:p>
      <w:r>
        <w:t>नाद्यः।</w:t>
      </w:r>
    </w:p>
    <w:p>
      <w:r>
        <w:t>अतिप्रसङ्गात्।</w:t>
      </w:r>
    </w:p>
    <w:p>
      <w:r>
        <w:t>पुरुषत्रयावगतस्याप्येकक्षणावगतस्य पुरुषान्तरेण तेनापि क्षणान्तरेऽपि बहुलं बाधदर्शनात्।</w:t>
      </w:r>
    </w:p>
    <w:p>
      <w:r>
        <w:t>नचासावर्थोऽसत्योऽपि द्वित्रादिपुरुषमात्रपूर्वजाततत्प्रतीत्यनुरोधाद्बाधदर्शने सञ्जातेऽपि तथैव सन्नित्यभ्युमभ्युपगम्यते।</w:t>
      </w:r>
    </w:p>
    <w:p>
      <w:r>
        <w:t>तस्माद्द्वितीयः पक्षः परिशिष्यते।</w:t>
      </w:r>
    </w:p>
    <w:p>
      <w:r>
        <w:t>न चासावमुख्येऽस्तीति कुतः पारमार्थ्यप्राप्तिः।</w:t>
      </w:r>
    </w:p>
    <w:p>
      <w:r>
        <w:t>नच वाच्यं सत्प्रतीतेरपि प्रतीत्यन्तरमेव सत्तेत्यनवस्थेति।</w:t>
      </w:r>
    </w:p>
    <w:p>
      <w:r>
        <w:t>प्रतीतेः पारमार्थिकत्वात्।</w:t>
      </w:r>
    </w:p>
    <w:p>
      <w:r>
        <w:t>नहि तस्या बाधोऽस्ति।</w:t>
      </w:r>
    </w:p>
    <w:p>
      <w:r>
        <w:t>अस्ति चेत्सैव प्रतीतिरबाधिता परमार्थसती।</w:t>
      </w:r>
    </w:p>
    <w:p>
      <w:r>
        <w:t>नच प्रतीतेः स्वरूपभेदोऽस्तीत्यतो विज्ञानं ब्रह्मैव परमार्थसत्।</w:t>
      </w:r>
    </w:p>
    <w:p>
      <w:r>
        <w:t>अमुख्यं पुनर्द्वेधा।</w:t>
      </w:r>
    </w:p>
    <w:p>
      <w:r>
        <w:t>मायोपाधिमविद्योपाधिकं चेति।</w:t>
      </w:r>
    </w:p>
    <w:p>
      <w:r>
        <w:t>तत्राऽद्यमम्बरादिकम्।</w:t>
      </w:r>
    </w:p>
    <w:p>
      <w:r>
        <w:t>तच्चाब्रह्मज्ञानाद्बाधवैधुर्येण हानादिव्यवहारनिर्वाहकत्वाद्वयावहारिकमिति गीयते।</w:t>
      </w:r>
    </w:p>
    <w:p>
      <w:r>
        <w:t>कतिपयप्रतिपत्तृकतिपयकालतथात्वावगमादेव हि लौकिको व्यवहारः प्रतीयते।</w:t>
      </w:r>
    </w:p>
    <w:p>
      <w:r>
        <w:t>द्वितीयं शुक्तिरजतादि।</w:t>
      </w:r>
    </w:p>
    <w:p>
      <w:r>
        <w:t>नतु प्रतीतिसमयमात्रपरिवर्ति।</w:t>
      </w:r>
    </w:p>
    <w:p>
      <w:r>
        <w:t>न पुनर्हानादिहेतुरिति प्रातितिकमुच्यते।</w:t>
      </w:r>
    </w:p>
    <w:p>
      <w:r>
        <w:t>तदेवं सत्त्रैविध्यादम्बरादिकं विश्वं सदपि पारमार्थिकत्वाभावान्मिथ्येति युज्यते।</w:t>
      </w:r>
    </w:p>
    <w:p>
      <w:r>
        <w:t>व्यावहारिकसत्त्वाच्च तदन्तर्गतस्य प्रमाणाऽदेः कथाङ्गतोपपद्यते।</w:t>
      </w:r>
    </w:p>
    <w:p>
      <w:r>
        <w:t>पारमार्थिकप्रातीतिकव्यावृत्त्यर्थत्वेन व्यावहारिकपदं च सम्भवतीति अत्रेदं वक्तव्यम्।</w:t>
      </w:r>
    </w:p>
    <w:p>
      <w:r>
        <w:t>किं पारमार्थिकसदेव सदसच्च बाधकभेदेन द्विविधमिति सत्त्रैविध्यमुत सत्येवान्तरभेदेन।</w:t>
      </w:r>
    </w:p>
    <w:p>
      <w:r>
        <w:t>आद्ये प्रागुक्तदोषनिस्तारः।</w:t>
      </w:r>
    </w:p>
    <w:p>
      <w:r>
        <w:t>नहि सदिति ज्ञानमात्रेणासदर्थक्रियार्हम्।</w:t>
      </w:r>
    </w:p>
    <w:p>
      <w:r>
        <w:t>येन तथाविधं प्रमाणादि, कथाङ्गतां गच्छेत्।</w:t>
      </w:r>
    </w:p>
    <w:p>
      <w:r>
        <w:t>तथात्वे विषमपि पीयूषतयावगतं तदर्थक्रियां कुर्यात्।</w:t>
      </w:r>
    </w:p>
    <w:p>
      <w:r>
        <w:t>बाधविलम्बतार्थक्रियाकारित्वप्रसङ्गात्।</w:t>
      </w:r>
    </w:p>
    <w:p>
      <w:r>
        <w:t>यदपि तथैव लौकिको व्यवहारः प्रतीयत इति तदग्रे निराकरिष्यते।</w:t>
      </w:r>
    </w:p>
    <w:p>
      <w:r>
        <w:t>अर्थक्रियाप्यसतीति चेतरेतराश्रयादिना निरस्तम्।</w:t>
      </w:r>
    </w:p>
    <w:p>
      <w:r>
        <w:t>सतोऽर्थक्रियासम्भवादसत्येव कथञ्चित्साङ्गीकार्येति चेत्।</w:t>
      </w:r>
    </w:p>
    <w:p>
      <w:r>
        <w:t>श्रुतिप्रामाण्यनिश्चयोत्तरकालमेवैतत्।</w:t>
      </w:r>
    </w:p>
    <w:p>
      <w:r>
        <w:t>प्राक्तन्निश्चयात्परमार्थसत एवार्थक्रियेति मन्यमानः प्रतिवादी कथं बोधनीयः।</w:t>
      </w:r>
    </w:p>
    <w:p>
      <w:r>
        <w:t>अन्योन्याश्रयादिप्रसङ्गादित्युक्तम्।</w:t>
      </w:r>
    </w:p>
    <w:p>
      <w:r>
        <w:rPr>
          <w:b/>
        </w:rPr>
        <w:t>अनुव्याख्यानम् (AV):</w:t>
      </w:r>
    </w:p>
    <w:p>
      <w:r>
        <w:t>व्यवहारसतश्चापि साधकत्वं तु पूर्ववत्॥  अनुव्याख्यान १,१.२१॥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76. सत्त्रैविध्ये अनिर्वचनीये च प्रमाणनिरासः (231 sentences)</w:t>
      </w:r>
    </w:p>
    <w:p>
      <w:pPr>
        <w:pStyle w:val="Heading3"/>
      </w:pPr>
      <w:r>
        <w:t>न्यायसुधा</w:t>
      </w:r>
    </w:p>
    <w:p>
      <w:r>
        <w:t>द्वितीयं दूषयति सत्त्रैविध्यं चेति॥</w:t>
      </w:r>
    </w:p>
    <w:p>
      <w:r>
        <w:t>केनेत्यस्य परमार्थसता वा व्यावहारिकसता वा प्रातिभासिकसता वा।</w:t>
      </w:r>
    </w:p>
    <w:p>
      <w:r>
        <w:t>आद्येऽपि किमात्मेतरेणोताऽत्मनेत्यर्थः।</w:t>
      </w:r>
    </w:p>
    <w:p>
      <w:r>
        <w:t>पृच्छ्यतेऽस्माभिरिति शेषः।</w:t>
      </w:r>
    </w:p>
    <w:p>
      <w:r>
        <w:t>यथा मिथ्याभूतस्य साधकत्वं केन सिद्धयेदिति पृष्टं तथेति चार्थः।</w:t>
      </w:r>
    </w:p>
    <w:p>
      <w:r>
        <w:t>व्यावहारिकसतः साधकत्वसिद्धये यदुपन्यस्तं तच्चेति वा।</w:t>
      </w:r>
    </w:p>
    <w:p>
      <w:r>
        <w:t>पृच्छाविषयत्वमेव न दोष इत्यत आह तस्यापीति॥</w:t>
      </w:r>
    </w:p>
    <w:p>
      <w:r>
        <w:t>असतः साधकत्वस्येव तस्य सत्त्रैविध्यस्यापि कथञ्चन विकल्पितपक्षेषु कस्मिंश्चन पक्षे नैव सिद्धिः।</w:t>
      </w:r>
    </w:p>
    <w:p>
      <w:r>
        <w:t>कुतः।</w:t>
      </w:r>
    </w:p>
    <w:p>
      <w:r>
        <w:t>उक्तप्रकारेणैव।</w:t>
      </w:r>
    </w:p>
    <w:p>
      <w:r>
        <w:t>तथा हि।</w:t>
      </w:r>
    </w:p>
    <w:p>
      <w:r>
        <w:t>न तावत्परमार्थसत्ताऽत्मेतरेण।</w:t>
      </w:r>
    </w:p>
    <w:p>
      <w:r>
        <w:t>द्वैताऽपत्तेः।</w:t>
      </w:r>
    </w:p>
    <w:p>
      <w:r>
        <w:t>नाप्यात्मनैव।</w:t>
      </w:r>
    </w:p>
    <w:p>
      <w:r>
        <w:t>तस्य निर्विशेषस्य साधकतायोगात्।</w:t>
      </w:r>
    </w:p>
    <w:p>
      <w:r>
        <w:t>व्यावहारिकप्रातीतिकयोस्तु स्वरूपमेवाद्यापि न सिद्धमिति।</w:t>
      </w:r>
    </w:p>
    <w:p>
      <w:r>
        <w:t>नामुख्यं सदसन्नपि सत्।</w:t>
      </w:r>
    </w:p>
    <w:p>
      <w:r>
        <w:t>येनोक्तदोषप्रसङ्गः।</w:t>
      </w:r>
    </w:p>
    <w:p>
      <w:r>
        <w:t>किन्त्वनिर्वचनीयम्।</w:t>
      </w:r>
    </w:p>
    <w:p>
      <w:r>
        <w:t>नच तदपि दुर्वचम्।</w:t>
      </w:r>
    </w:p>
    <w:p>
      <w:r>
        <w:t>सदसद्वैलक्षण्यस्यैव तत्त्वात्।</w:t>
      </w:r>
    </w:p>
    <w:p>
      <w:r>
        <w:t>तच्चोक्तविधया व्यावहारिकप्रातिभासिकभेदाद्द्विविधम्।</w:t>
      </w:r>
    </w:p>
    <w:p>
      <w:r>
        <w:t>तत्र व्यावहारिकस्य प्रपञ्चस्य सदसद्विलक्षस्य सद्विलक्षणत्वादुपपन्नं श्रुत्यादिना मिथ्यात्वसमर्थनम्।</w:t>
      </w:r>
    </w:p>
    <w:p>
      <w:r>
        <w:t>असद्विलक्षणत्वात्तदन्तर्गतस्य प्रमाणादेः साधकत्वं चेति।</w:t>
      </w:r>
    </w:p>
    <w:p>
      <w:r>
        <w:t>स्यादेतदेवं कथञ्चिद्यदि विश्वस्य सदसद्विलक्षणत्वं स्यात्।</w:t>
      </w:r>
    </w:p>
    <w:p>
      <w:r>
        <w:t>तदेव न सिद्धयतीत्याह वैलक्षण्यं सदसतोरिति॥</w:t>
      </w:r>
    </w:p>
    <w:p>
      <w:r>
        <w:t>विश्वस्येति शेषः।</w:t>
      </w:r>
    </w:p>
    <w:p>
      <w:r>
        <w:t>सदसतोरिति सम्बन्धमात्रे षष्ठी।</w:t>
      </w:r>
    </w:p>
    <w:p>
      <w:r>
        <w:t>तथाच सदसद्भयामित्यर्थः।</w:t>
      </w:r>
    </w:p>
    <w:p>
      <w:r>
        <w:t>एतेन।</w:t>
      </w:r>
    </w:p>
    <w:p>
      <w:r>
        <w:t>प्रमाणविकल्पनिरासेन।</w:t>
      </w:r>
    </w:p>
    <w:p>
      <w:r>
        <w:t>तथाहि।</w:t>
      </w:r>
    </w:p>
    <w:p>
      <w:r>
        <w:t>विश्वस्य सदसद्वैलक्षण्यं किं सता प्रमाणेन साध्यते।</w:t>
      </w:r>
    </w:p>
    <w:p>
      <w:r>
        <w:t>उतासता।</w:t>
      </w:r>
    </w:p>
    <w:p>
      <w:r>
        <w:t>अथ सदसद्विलक्षणेन।</w:t>
      </w:r>
    </w:p>
    <w:p>
      <w:r>
        <w:t>नाद्यः।</w:t>
      </w:r>
    </w:p>
    <w:p>
      <w:r>
        <w:t>वादिनोऽनुपपत्तेः।</w:t>
      </w:r>
    </w:p>
    <w:p>
      <w:r>
        <w:t>न द्वितीयतृतीयौ।</w:t>
      </w:r>
    </w:p>
    <w:p>
      <w:r>
        <w:t>प्रतिवादिनोऽसम्प्रतिपत्तेरिति।</w:t>
      </w:r>
    </w:p>
    <w:p>
      <w:r>
        <w:t>नन्वत्र सदसद्वैलक्षण्ये साधकत्वं न स्यादिति प्रसङ्गो वाच्यः।</w:t>
      </w:r>
    </w:p>
    <w:p>
      <w:r>
        <w:t>नच तत्र व्याप्तिः।</w:t>
      </w:r>
    </w:p>
    <w:p>
      <w:r>
        <w:t>मैवम्।</w:t>
      </w:r>
    </w:p>
    <w:p>
      <w:r>
        <w:t>साक्षिणि व्याप्त्यवधारणोपपत्तेः।</w:t>
      </w:r>
    </w:p>
    <w:p>
      <w:r>
        <w:t>सत्त्वाभावे साधकत्वं न स्यादिति वा प्रसङ्गं वक्ष्यामः।</w:t>
      </w:r>
    </w:p>
    <w:p>
      <w:r>
        <w:t>तत्रासत्त्वमुपाधिरिति चेन्न।</w:t>
      </w:r>
    </w:p>
    <w:p>
      <w:r>
        <w:t>तस्य सत्त्वाभावानतिरेकात्।</w:t>
      </w:r>
    </w:p>
    <w:p>
      <w:r>
        <w:t>तद्भङ्गस्य च प्रागनिर्वचनीयसिद्धेरशक्यत्वात्।</w:t>
      </w:r>
    </w:p>
    <w:p>
      <w:r>
        <w:t>एतेन सद्विलक्षणत्वान्मिथ्यात्वोपपादनसद्विलक्षणत्वात्साधकत्वं चोपपन्नमिति परास्तम्।</w:t>
      </w:r>
    </w:p>
    <w:p>
      <w:r>
        <w:t>सद्वैलक्षण्येऽसत्त्वापत्त्या साधकत्वाभावास्यासद्वैलक्षण्ये च सत्त्वापातेन मिथ्यात्वोपपादनस्यासम्भवस्यापत्तेः।</w:t>
      </w:r>
    </w:p>
    <w:p>
      <w:r>
        <w:t>प्रागनिर्वाच्यसिद्धेर्व्याप्तिद्वयनिरासायोगात्।</w:t>
      </w:r>
    </w:p>
    <w:p>
      <w:r>
        <w:t>असद्वैलक्षण्यमात्रेण हानादिव्यवहारोपपत्तौ शुक्तिरजतादावपि तत्प्रसङ्गः।</w:t>
      </w:r>
    </w:p>
    <w:p>
      <w:r>
        <w:t>मायाविद्यावैलक्षण्यान्नैवमिति चेन्न।</w:t>
      </w:r>
    </w:p>
    <w:p>
      <w:r>
        <w:t>तस्य निराकरिष्यमाणत्वात्।</w:t>
      </w:r>
    </w:p>
    <w:p>
      <w:r>
        <w:t>वैलक्षण्यमात्रस्य प्र्रकृतानुपयोगादिति।</w:t>
      </w:r>
    </w:p>
    <w:p>
      <w:r>
        <w:t>आस्तां वा सत्त्वादिविकल्पनिरासेन दूषणाभिधानम्।</w:t>
      </w:r>
    </w:p>
    <w:p>
      <w:r>
        <w:t>प्रमाणमेव प्रपञ्चानिर्वचनीयतायां नोपपद्यते।</w:t>
      </w:r>
    </w:p>
    <w:p>
      <w:r>
        <w:t>नहि नेहनानेत्यादिश्रुतिः सदसद्वैलक्षण्यलक्षणानिर्वचनीयतां विश्वस्य वक्ति।</w:t>
      </w:r>
    </w:p>
    <w:p>
      <w:r>
        <w:t>अथ मन्येत।</w:t>
      </w:r>
    </w:p>
    <w:p>
      <w:r>
        <w:t>विवादपदं सदसद्विलक्षणं ज्ञानबाध्यत्वाद्यदेवं तदेवं यथा शुक्तिरजतमित्यनुमानं विश्वस्य सदसद्विलक्षणत्वे मानम्।</w:t>
      </w:r>
    </w:p>
    <w:p>
      <w:r>
        <w:t>तद्बलाच्छ्रुतिरपि तत्रैव पर्यवस्यतीति।</w:t>
      </w:r>
    </w:p>
    <w:p>
      <w:r>
        <w:t>तदसत्।</w:t>
      </w:r>
    </w:p>
    <w:p>
      <w:r>
        <w:t>अनुमानस्याभासत्वादित्याशयवान्प्रथमप्राप्तत्वात्प्रतिज्ञां तावन्निराकरोति वैलक्षण्यं सतश्चेति॥</w:t>
      </w:r>
    </w:p>
    <w:p>
      <w:r>
        <w:t>चशब्दाववधारणे।</w:t>
      </w:r>
    </w:p>
    <w:p>
      <w:r>
        <w:t>अपिशब्दौ मिथः समुच्चये।</w:t>
      </w:r>
    </w:p>
    <w:p>
      <w:r>
        <w:t>अयमर्थः।</w:t>
      </w:r>
    </w:p>
    <w:p>
      <w:r>
        <w:t>किमत्र सदसच्छब्दौ भावाभाववाचिनौ।</w:t>
      </w:r>
    </w:p>
    <w:p>
      <w:r>
        <w:t>किंवा विद्यमानाविद्यमानवाचिनौ।</w:t>
      </w:r>
    </w:p>
    <w:p>
      <w:r>
        <w:t>आद्ये दूषणम्।</w:t>
      </w:r>
    </w:p>
    <w:p>
      <w:r>
        <w:t>सतो भावात्मकस्य विश्वस्यासतोऽभावाद्वैलक्षण्यमपि भावाभावभेदवादिनो मम मते स्वयं सदस्त्येव।</w:t>
      </w:r>
    </w:p>
    <w:p>
      <w:r>
        <w:t>एवमसतोऽभावात्मकस्य विश्वस्य सतो भावाद्वैलक्षण्यमपि भेदवादिनः स्वयं सदेव।</w:t>
      </w:r>
    </w:p>
    <w:p>
      <w:r>
        <w:t>अतस्तेन साधितेन ममानिष्यं कथं भवेत्।</w:t>
      </w:r>
    </w:p>
    <w:p>
      <w:r>
        <w:t>किं नामैवं विभागेन सदसद्वैलक्षण्यसिद्धयापि प्रतिज्ञातार्थसिद्धेरर्थान्तरता परस्य स्यादिति॥  १॥</w:t>
      </w:r>
    </w:p>
    <w:p>
      <w:r>
        <w:t>यदि च प्रत्येकं भावाभाववैलक्षण्यं विवक्षितम्।</w:t>
      </w:r>
    </w:p>
    <w:p>
      <w:r>
        <w:t>तदा सतो भावस्यापि विश्वस्य सतो भावाद्वैलक्षण्यं भावभेदवादिनो मम स्वयं सदेव।</w:t>
      </w:r>
    </w:p>
    <w:p>
      <w:r>
        <w:t>भावान्तरवैलक्षण्याङ्गीकारात्।</w:t>
      </w:r>
    </w:p>
    <w:p>
      <w:r>
        <w:t>असतोऽभावादपि वैलक्षण्यं सुतरां भावाभावभेदवादिनः स्वयं सदेव।</w:t>
      </w:r>
    </w:p>
    <w:p>
      <w:r>
        <w:t>एवमसतोऽभावस्य विश्वस्यासतोऽभावाद्वैलक्षण्यमभावभेदवादिनः स्वयं सदेव।</w:t>
      </w:r>
    </w:p>
    <w:p>
      <w:r>
        <w:t>अभावान्तरवैलक्षण्याङ्गीकारात्।</w:t>
      </w:r>
    </w:p>
    <w:p>
      <w:r>
        <w:t>सतो भावाद्वैलक्षण्यमपि सुतरां स्वयं सदेवेति तेनानिष्यं कथं भवेत्॥  २॥</w:t>
      </w:r>
    </w:p>
    <w:p>
      <w:r>
        <w:t>भावाभाववैलक्षण्यं नाम तत्त्वानधिकरणत्वं विवक्षितमिति चेत्।</w:t>
      </w:r>
    </w:p>
    <w:p>
      <w:r>
        <w:t>तथापि सतो भावस्यापि विश्वस्यासतोऽभावाद्वैलक्षण्यमभावत्वानधिकरणत्वमपि स्वयं सदेव।</w:t>
      </w:r>
    </w:p>
    <w:p>
      <w:r>
        <w:t>असतोऽभावस्य विश्वस्य सतो भावाद्वैलक्षण्यमपि भावत्वानधिकरणत्वमपि मम स्वयं सदेव।</w:t>
      </w:r>
    </w:p>
    <w:p>
      <w:r>
        <w:t>भावाभावभेदवादित्वात्।</w:t>
      </w:r>
    </w:p>
    <w:p>
      <w:r>
        <w:t>यदि हि भावेऽप्यभावत्वमभावेऽपि भावत्वमङ्गीकुर्यां कुतस्तदा भावाभावभेदवादः।</w:t>
      </w:r>
    </w:p>
    <w:p>
      <w:r>
        <w:t>तथाच कथं तेन साध्यमानेनानिष्यं मम भवेत्॥  ३॥</w:t>
      </w:r>
    </w:p>
    <w:p>
      <w:r>
        <w:t>अथ प्रत्येकं भावाभावत्वानधिकरणत्वं विवक्षितमिति मन्येत।</w:t>
      </w:r>
    </w:p>
    <w:p>
      <w:r>
        <w:t>तदा सतो भावस्यापि विश्वस्य भावाभाववैलक्षण्यं भावाभावरूपत्वानधिकरणत्वं मम स्वयं सदेव।</w:t>
      </w:r>
    </w:p>
    <w:p>
      <w:r>
        <w:t>तथासतोऽभावस्यापि विश्वस्योक्तरूपं वैलक्षण्यं स्वयं सदेव।</w:t>
      </w:r>
    </w:p>
    <w:p>
      <w:r>
        <w:t>भावभावभेदवादिनैकैकार्थस्योभयरूपतानङ्गीकारात्।</w:t>
      </w:r>
    </w:p>
    <w:p>
      <w:r>
        <w:t>भावे हि भावत्वमेव।</w:t>
      </w:r>
    </w:p>
    <w:p>
      <w:r>
        <w:t>नाभावत्वमपि।</w:t>
      </w:r>
    </w:p>
    <w:p>
      <w:r>
        <w:t>अभावे चाभावत्वमेव।</w:t>
      </w:r>
    </w:p>
    <w:p>
      <w:r>
        <w:t>न भावत्वमपीत्यतस्तेन साधितेनानिष्यं मम कथं भवेत्॥  ४॥</w:t>
      </w:r>
    </w:p>
    <w:p>
      <w:r>
        <w:t>अथैकैकस्य वस्तुनो भावत्वानधिकरणत्वमभावत्वानधिकरणत्वं च साध्यतया विवक्षितमिति मन्वीत।</w:t>
      </w:r>
    </w:p>
    <w:p>
      <w:r>
        <w:t>तथापि सतो भावस्यापि विश्वस्यासतोऽभावाद्वैलक्षण्यमभावत्वानधिकरणत्वं मम सदेव।</w:t>
      </w:r>
    </w:p>
    <w:p>
      <w:r>
        <w:t>एवमसतोऽभावस्यापि विश्वस्य सतो भावाद्वैलक्षण्यं भावत्वानधिकरणत्वं स्वयं सदेव।</w:t>
      </w:r>
    </w:p>
    <w:p>
      <w:r>
        <w:t>भावाभावभेदवादित्वात्।</w:t>
      </w:r>
    </w:p>
    <w:p>
      <w:r>
        <w:t>अतः कथं तेनानिष्यं भवेत्।</w:t>
      </w:r>
    </w:p>
    <w:p>
      <w:r>
        <w:t>अंशे सिद्धार्थतया परस्य निग्रहात्।</w:t>
      </w:r>
    </w:p>
    <w:p>
      <w:r>
        <w:t>उभयसाधनाददोष इति चेन्न।</w:t>
      </w:r>
    </w:p>
    <w:p>
      <w:r>
        <w:t>असिद्धसन्निधानेऽपि सिद्धस्य तत्त्वानपायात्।</w:t>
      </w:r>
    </w:p>
    <w:p>
      <w:r>
        <w:t>विशिष्टसाधनान्नैवमिति चेन्न।</w:t>
      </w:r>
    </w:p>
    <w:p>
      <w:r>
        <w:t>तथापि वैयर्थ्यानिस्तारात्॥  ५॥</w:t>
      </w:r>
    </w:p>
    <w:p>
      <w:r>
        <w:t>अथ भावाभिमते भावत्वानधिकरणत्वमभावाभिमते चाभावत्वानधिकरणत्वं साध्यते।</w:t>
      </w:r>
    </w:p>
    <w:p>
      <w:r>
        <w:t>अतो नोक्तदोष इति चेन्न।</w:t>
      </w:r>
    </w:p>
    <w:p>
      <w:r>
        <w:t>तथापि सतो भावस्यापि विश्वस्य सतो वैलक्षण्यं भावत्वानधिकरणत्वं मम स्वयं सदेव।</w:t>
      </w:r>
    </w:p>
    <w:p>
      <w:r>
        <w:t>कथं भावत्वभेदवादिनो नैकमेव भावत्वं सर्वभावेष्वनुगतम्।</w:t>
      </w:r>
    </w:p>
    <w:p>
      <w:r>
        <w:t>किं नाम प्रतिभावं भावत्वानि भिद्यन्ते।</w:t>
      </w:r>
    </w:p>
    <w:p>
      <w:r>
        <w:t>प्रतिपादयिष्यते चैतत्।</w:t>
      </w:r>
    </w:p>
    <w:p>
      <w:r>
        <w:t>तथाच भावोऽपि भावत्वान्तराधारो भविष्यति।</w:t>
      </w:r>
    </w:p>
    <w:p>
      <w:r>
        <w:t>एवमसतोऽभावरूपस्यापि विश्वस्यासतो वैलक्षण्यमभावत्वानधिकरणत्वं मम स्वयं सदेव।</w:t>
      </w:r>
    </w:p>
    <w:p>
      <w:r>
        <w:t>कथम्।</w:t>
      </w:r>
    </w:p>
    <w:p>
      <w:r>
        <w:t>अभावत्वभेदवादिनाभावेऽप्यभावत्वान्तराभावस्वीकारात्।</w:t>
      </w:r>
    </w:p>
    <w:p>
      <w:r>
        <w:t>तथा च तेनानिष्यं कथं भवेत्।</w:t>
      </w:r>
    </w:p>
    <w:p>
      <w:r>
        <w:t>परस्यैव सिद्धार्थतानिस्तारात्॥  ६॥</w:t>
      </w:r>
    </w:p>
    <w:p>
      <w:r>
        <w:t>अथ भावाभावाभिमतयोः सर्वथा भावाभावत्वे न स्त इत्यर्थो विवक्षितः।</w:t>
      </w:r>
    </w:p>
    <w:p>
      <w:r>
        <w:t>तथापि सत एव भावस्यैवासतो वैलक्षण्यमभावत्वानधिकरणत्वं स्वयं सदेव।</w:t>
      </w:r>
    </w:p>
    <w:p>
      <w:r>
        <w:t>यतस्तस्माद्विश्वस्य तेन साधितेन भेदवादिनोऽनिष्यं कथं भवेत्।</w:t>
      </w:r>
    </w:p>
    <w:p>
      <w:r>
        <w:t>इदमुक्तं भवति।</w:t>
      </w:r>
    </w:p>
    <w:p>
      <w:r>
        <w:t>यदि प्रागभावादिकं पक्षीकृत्याभावत्वानधिकरणमिति साध्यते।</w:t>
      </w:r>
    </w:p>
    <w:p>
      <w:r>
        <w:t>तदा तस्य भावत्वं प्रतिज्ञातं स्यात्।</w:t>
      </w:r>
    </w:p>
    <w:p>
      <w:r>
        <w:t>भावस्यैवाभावत्वानधिकरणत्वनियमात्।</w:t>
      </w:r>
    </w:p>
    <w:p>
      <w:r>
        <w:t>द्वौ नञौ हि प्रकृतमर्थं सातिशयं गमयतः।</w:t>
      </w:r>
    </w:p>
    <w:p>
      <w:r>
        <w:t>एवं वियदादिकं पक्षीकृत्य भावत्वानधिकरणत्वे साध्यमाने तस्याभावत्वं प्रतिज्ञातं स्यात्।</w:t>
      </w:r>
    </w:p>
    <w:p>
      <w:r>
        <w:t>अभावस्यैव भावत्वानधिकरणत्वनियमात्।</w:t>
      </w:r>
    </w:p>
    <w:p>
      <w:r>
        <w:t>भावनिषेध एव ह्यभावः।</w:t>
      </w:r>
    </w:p>
    <w:p>
      <w:r>
        <w:t>तथाच विश्वस्य भावाभावविभागस्य च परेणाभ्युपगतत्वान्न भावाभावभेदवादिनो ममानिष्यं किञ्चित्।</w:t>
      </w:r>
    </w:p>
    <w:p>
      <w:r>
        <w:t>किन्तु भावाभावव्यतिकरमात्रम्।</w:t>
      </w:r>
    </w:p>
    <w:p>
      <w:r>
        <w:t>तत्साधनं च प्रकृतानुपयुक्तमिति॥  ७॥</w:t>
      </w:r>
    </w:p>
    <w:p>
      <w:r>
        <w:t>भावाभावाभिमतयोरभावभावत्वानधिकरणत्वे वादिप्रतिवादिसंमते भावाभावत्वानधिकरणत्वमप्यधिकं साध्यते।</w:t>
      </w:r>
    </w:p>
    <w:p>
      <w:r>
        <w:t>अतो नोक्तदोष इति चेन्न।</w:t>
      </w:r>
    </w:p>
    <w:p>
      <w:r>
        <w:t>यतः सतो भावस्यैव विश्वस्य वियदादेरसतो वैलक्षण्यमभावत्वानधिकरणत्वं स्वयं सदेव।</w:t>
      </w:r>
    </w:p>
    <w:p>
      <w:r>
        <w:t>प्रमितमेव।</w:t>
      </w:r>
    </w:p>
    <w:p>
      <w:r>
        <w:t>यतश्चासतोऽभावस्यैव विश्वस्य प्रागभावादेः सतो वैलक्षण्यं भावत्वानधिकरणत्वं स्वयं सदेव।</w:t>
      </w:r>
    </w:p>
    <w:p>
      <w:r>
        <w:t>प्रमितमेव।</w:t>
      </w:r>
    </w:p>
    <w:p>
      <w:r>
        <w:t>यतश्चासतोऽभावस्यैव विश्वस्य प्रागभावादेः सतो वैलक्षण्यं भावत्वानधिकरणत्वं स्वयं सदेव।</w:t>
      </w:r>
    </w:p>
    <w:p>
      <w:r>
        <w:t>अतो भेदवादिनस्तेन विपरीतेन प्रतिज्ञातेनानिष्यं कथं भवेत्।</w:t>
      </w:r>
    </w:p>
    <w:p>
      <w:r>
        <w:t>प्रतिज्ञातार्थसिद्धौ खल्वनिष्यं भवेत्।</w:t>
      </w:r>
    </w:p>
    <w:p>
      <w:r>
        <w:t>नहि प्रमाणबाधितोऽसौ सिद्धयति।</w:t>
      </w:r>
    </w:p>
    <w:p>
      <w:r>
        <w:t>व्यावहारिकभावत्वाभावत्वगोचरं प्रमाणं तत्त्वविषयेणानुमानेनैव बाध्यत इति चेन्न।</w:t>
      </w:r>
    </w:p>
    <w:p>
      <w:r>
        <w:t>यतोऽस्माकं तावद्भावाभावत्वविषयं प्रमाणं तत्त्वगोचरमेव।</w:t>
      </w:r>
    </w:p>
    <w:p>
      <w:r>
        <w:t>अन्यथा चक्रकादिप्रसङ्गादतिप्रसङ्गाच्चेति॥  ८॥</w:t>
      </w:r>
    </w:p>
    <w:p>
      <w:r>
        <w:t>द्वितीयेऽप्येतदेवोत्तरम्।</w:t>
      </w:r>
    </w:p>
    <w:p>
      <w:r>
        <w:t>विश्वस्य सतः सत्याद्वैलक्षण्यमपि मम स्वयं स्वमतमेव।</w:t>
      </w:r>
    </w:p>
    <w:p>
      <w:r>
        <w:t>तथासतोऽविद्यमानादपि वैलक्षण्यं स्वयमेव।</w:t>
      </w:r>
    </w:p>
    <w:p>
      <w:r>
        <w:t>अतस्तेन साधितेन ममानिष्यं कथं भवेत्।</w:t>
      </w:r>
    </w:p>
    <w:p>
      <w:r>
        <w:t>भवतु विश्वस्यात्मनः शशविषाणादेर्वैलक्षण्यं स्वमतम्।</w:t>
      </w:r>
    </w:p>
    <w:p>
      <w:r>
        <w:t>सतो वैलक्षण्यं तु कथम्।</w:t>
      </w:r>
    </w:p>
    <w:p>
      <w:r>
        <w:t>सत्त्वाङ्गीकारादिति चेन्मैवम्।</w:t>
      </w:r>
    </w:p>
    <w:p>
      <w:r>
        <w:t>सतो विद्यमानस्याप्यसतो भेदं वदतो मम यथा विश्वस्यासतो वैलक्षण्यं स्वयमेव।</w:t>
      </w:r>
    </w:p>
    <w:p>
      <w:r>
        <w:t>तथा सतोऽपि विश्वस्य सतो वैलक्षण्यं सतां भेदवादिनः स्वयमेव।</w:t>
      </w:r>
    </w:p>
    <w:p>
      <w:r>
        <w:t>सदन्तरवैलक्षण्यात्॥  ९॥</w:t>
      </w:r>
    </w:p>
    <w:p>
      <w:r>
        <w:t>सत्त्वासत्त्वानधिकरणत्वं सदसद्विलक्षणत्वमिति चेत्।</w:t>
      </w:r>
    </w:p>
    <w:p>
      <w:r>
        <w:t>तदापि सतो विश्वस्यासतो वैलक्षण्यं सदसद्भेदवादिनः स्वयं सदेव।</w:t>
      </w:r>
    </w:p>
    <w:p>
      <w:r>
        <w:t>अतस्तेन साधितेन ममानिष्यं कथं भवेत्।</w:t>
      </w:r>
    </w:p>
    <w:p>
      <w:r>
        <w:t>परस्यैवांशतः सिद्धार्थता भवेत्।</w:t>
      </w:r>
    </w:p>
    <w:p>
      <w:r>
        <w:t>तर्हि सत्त्वानाधारत्वमेव साध्यत इति चेन्न।</w:t>
      </w:r>
    </w:p>
    <w:p>
      <w:r>
        <w:t>असत एव हि सतो वैलक्षण्यं सत्त्वानधिकरणत्वं भेदवादिनो मम स्वयं सदेव नियमेन भवति।</w:t>
      </w:r>
    </w:p>
    <w:p>
      <w:r>
        <w:t>तथाच विश्वस्य तेन सत्त्वानधिकरणत्वेन साधितेनासत्त्वापत्त्या परस्यैवानिष्यं भवेत्।</w:t>
      </w:r>
    </w:p>
    <w:p>
      <w:r>
        <w:t>अनिष्यप्रसङ्गेन परं निगृहीतवतो ममानिष्यं कथं भवेत्॥  १०॥</w:t>
      </w:r>
    </w:p>
    <w:p>
      <w:r>
        <w:t>अथासत्त्वानधिकरणत्वे वादिप्रतिवादिसिद्धे सत्त्वानधिकरणत्वमप्यधिकं साध्यत इति चेन्न।</w:t>
      </w:r>
    </w:p>
    <w:p>
      <w:r>
        <w:t>अनिष्यानिस्तारात्।</w:t>
      </w:r>
    </w:p>
    <w:p>
      <w:r>
        <w:t>किञ्च, न सत्त्वं नामैकमनुगतं किन्तु प्रतिवस्तु सत्त्वानि भिद्यन्ते।</w:t>
      </w:r>
    </w:p>
    <w:p>
      <w:r>
        <w:t>तत्र वियदादेरसद्वैलक्षण्ये सति सत्त्वानधिकरणत्वं साध्यमानं किमेकसत्त्वानधिकरणत्वमुतानेकसत्त्वानधिकरणत्वमथ सर्वसत्त्वानधिकरणत्वम्।</w:t>
      </w:r>
    </w:p>
    <w:p>
      <w:r>
        <w:t>किं वाविशेषितसत्त्वानधिकरणत्वम्।</w:t>
      </w:r>
    </w:p>
    <w:p>
      <w:r>
        <w:t>अथवा सर्वथा सत्त्वानधिकरणत्वं विवक्षितम्।</w:t>
      </w:r>
    </w:p>
    <w:p>
      <w:r>
        <w:t>नाद्यः।</w:t>
      </w:r>
    </w:p>
    <w:p>
      <w:r>
        <w:t>विश्वस्यासतोऽपि वैलक्षण्यं तावन्मम स्वयमेव सतोऽपि वैलक्षण्यं सत्त्वानधिकरणत्वमपि स्वयमेव।</w:t>
      </w:r>
    </w:p>
    <w:p>
      <w:r>
        <w:t>कथम्।</w:t>
      </w:r>
    </w:p>
    <w:p>
      <w:r>
        <w:t>सत्त्वभेदवादिनो मम सतोऽपि सत्त्वान्तरानधिकरणत्वाङ्गीकारात्।</w:t>
      </w:r>
    </w:p>
    <w:p>
      <w:r>
        <w:t>तथाच सिद्धेन तेन साध्यमानेन ममानिष्यं कथं भवेत्।</w:t>
      </w:r>
    </w:p>
    <w:p>
      <w:r>
        <w:t>एवमेव चतुर्थनिराकरणमपि व्याख्येयम्।</w:t>
      </w:r>
    </w:p>
    <w:p>
      <w:r>
        <w:t>न द्वितीयतृतीयौ।</w:t>
      </w:r>
    </w:p>
    <w:p>
      <w:r>
        <w:t>विश्वस्यासतो वैलक्षण्यमसत्त्वानधिकरणत्वं तावन्मम स्वयमेव।</w:t>
      </w:r>
    </w:p>
    <w:p>
      <w:r>
        <w:t>सतो वैलक्षण्यमनेकसत्त्वानधिकरणत्वम्।</w:t>
      </w:r>
    </w:p>
    <w:p>
      <w:r>
        <w:t>सर्वसत्त्वानधिकरणत्वं तावन्मम स्वयमेव।</w:t>
      </w:r>
    </w:p>
    <w:p>
      <w:r>
        <w:t>सतो वैलक्षण्यमनेकसत्त्वानधिकरणत्वम्।</w:t>
      </w:r>
    </w:p>
    <w:p>
      <w:r>
        <w:t>सर्वसत्त्वानधिकरणत्वमपि स्वयं सदेव।</w:t>
      </w:r>
    </w:p>
    <w:p>
      <w:r>
        <w:t>कथम्।</w:t>
      </w:r>
    </w:p>
    <w:p>
      <w:r>
        <w:t>भेदवादिनैकैकस्यार्थस्यानेकसर्वसत्त्वास्वीकारात्।</w:t>
      </w:r>
    </w:p>
    <w:p>
      <w:r>
        <w:t>स्वीकारे च भेदभङ्गः स्यात्।</w:t>
      </w:r>
    </w:p>
    <w:p>
      <w:r>
        <w:t>ततश्च तेनानिष्यं कथं भवेत्।</w:t>
      </w:r>
    </w:p>
    <w:p>
      <w:r>
        <w:t>न पञ्चमः।</w:t>
      </w:r>
    </w:p>
    <w:p>
      <w:r>
        <w:t>यतः सत एवासतो वैलक्षण्यं स्वयं तदेव।</w:t>
      </w:r>
    </w:p>
    <w:p>
      <w:r>
        <w:t>नियतमेवास्ति।</w:t>
      </w:r>
    </w:p>
    <w:p>
      <w:r>
        <w:t>यतश्चासत एव सतो वैलक्षण्यमपि नियतमेवातस्तेन साध्यमानेन विश्वस्य सदसत्त्वापत्त्या भेदवादिनः कथमनिष्यं भवेत्।</w:t>
      </w:r>
    </w:p>
    <w:p>
      <w:r>
        <w:t>मया ह्येकस्यैव सदसत्त्वमङ्गीकृतम्।</w:t>
      </w:r>
    </w:p>
    <w:p>
      <w:r>
        <w:t>स्वोपाधौ प्रतिषेधाप्रतियोगित्वात्परोपाधौ च तत्प्रतियोगित्वात्।</w:t>
      </w:r>
    </w:p>
    <w:p>
      <w:r>
        <w:t>द्वयोरपि सर्वथा प्रतिषेधात्कथं सदसत्त्वप्रसङ्ग इति चेत्तर्ह्यसत एव सतो वैलक्षण्यं स्वयं सन्नियतमेव।</w:t>
      </w:r>
    </w:p>
    <w:p>
      <w:r>
        <w:t>अतः सद्वैलक्षण्यमुक्तवा पुनरसतोऽपि वैलक्षण्येन व्याहतेन प्रतिज्ञातेन भेदवादिनः कथमनिष्यं भवेत्।</w:t>
      </w:r>
    </w:p>
    <w:p>
      <w:r>
        <w:t>एवं सत एवासतोऽपि वैलक्षण्यं नियतमित्यसद्वैलक्षण्यमुक्तवा पुनर्विश्वस्य सद्वैलक्षण्यप्रतिज्ञा व्याहता द्रष्टव्या।</w:t>
      </w:r>
    </w:p>
    <w:p>
      <w:r>
        <w:t>नह्यनिर्वाच्यसिद्धेः प्रागयं विप्रतिषेधो निवारयितुं शक्यः।</w:t>
      </w:r>
    </w:p>
    <w:p>
      <w:r>
        <w:t>अस्मादेव हेतोस्तत्सिद्धिरिति चेत्तर्हि माता वन्ध्येति प्रतिज्ञा कुतो विप्रतिषिद्धा।</w:t>
      </w:r>
    </w:p>
    <w:p>
      <w:r>
        <w:t>वक्ष्यमाणहेतुनैव प्रतिज्ञातार्थसिद्धेस्तत्रापि सुवचत्वात्।</w:t>
      </w:r>
    </w:p>
    <w:p>
      <w:r>
        <w:t>"सम्भावितः प्रतिज्ञाया अर्थः साध्येत हेतुनाऽ इति न्यायात्तत्र हेत्वाकाङ्क्षैव नास्तीति चेत्सत्यम्।</w:t>
      </w:r>
    </w:p>
    <w:p>
      <w:r>
        <w:t>किञ्च सत एव विश्वस्यासतो वैलक्षण्यं स्वयं सदेव।</w:t>
      </w:r>
    </w:p>
    <w:p>
      <w:r>
        <w:t>साक्षिप्रमितमस्ति।</w:t>
      </w:r>
    </w:p>
    <w:p>
      <w:r>
        <w:t>अतस्तेन बाधितेन सर्वथा सत्त्वानधिकरणत्वेन प्रतिज्ञातेन भेदवादिनः कथमनिष्यं भवेत्।</w:t>
      </w:r>
    </w:p>
    <w:p>
      <w:r>
        <w:t>अमुख्यसत्त्वावेदकं प्रमाणं तदिति चेत्।</w:t>
      </w:r>
    </w:p>
    <w:p>
      <w:r>
        <w:t>मम तावन्मुख्यमेव तत्सत्वमित्युक्तम्।</w:t>
      </w:r>
    </w:p>
    <w:p>
      <w:r>
        <w:t>परकीयप्रमाणतर्काणामद्यापि गहने निविष्टत्वादिति।</w:t>
      </w:r>
    </w:p>
    <w:p>
      <w:r>
        <w:t>केचित्ते तवानिष्यं कतं न भवेदिति व्याचक्षते।</w:t>
      </w:r>
    </w:p>
    <w:p>
      <w:r>
        <w:t>तत्र न पादादाविति प्रतिषेधस्य नञा निर्दिष्यमनित्यमिति समाधानमवसेयम्।</w:t>
      </w:r>
    </w:p>
    <w:p>
      <w:r>
        <w:t>द्वितीये दूषणान्तरमाह यद्युच्यत इति॥</w:t>
      </w:r>
    </w:p>
    <w:p>
      <w:r>
        <w:t>अपिशब्दो दूषणसमुच्चये।</w:t>
      </w:r>
    </w:p>
    <w:p>
      <w:r>
        <w:t>सर्वस्मादपीत्यभिविधौ वा।</w:t>
      </w:r>
    </w:p>
    <w:p>
      <w:r>
        <w:t>यदीति श्रवणात्तर्हीति ग्राह्यम्।</w:t>
      </w:r>
    </w:p>
    <w:p>
      <w:r>
        <w:t>सर्वशब्दोऽनेकार्थः।</w:t>
      </w:r>
    </w:p>
    <w:p>
      <w:r>
        <w:t>यद्यनेकस्मात्सतो वैलक्षण्यात्।</w:t>
      </w:r>
    </w:p>
    <w:p>
      <w:r>
        <w:t>अनेकसत्त्वानधिकरणत्वं विश्वस्य साध्यमित्युच्यते तर्हि सतां भेदसंस्थितिस्ततश्चापसिद्धान्तः।</w:t>
      </w:r>
    </w:p>
    <w:p>
      <w:r>
        <w:t>इदमुक्तं भवति।</w:t>
      </w:r>
    </w:p>
    <w:p>
      <w:r>
        <w:t>विश्वमनेकसत्तानधिकरणमिति प्रतिजानतानेकसत्त्वान्यङ्गीक्रियन्ते न वा।</w:t>
      </w:r>
    </w:p>
    <w:p>
      <w:r>
        <w:t>द्वितीयेऽनेकविशेषणं व्यथर्म्।</w:t>
      </w:r>
    </w:p>
    <w:p>
      <w:r>
        <w:t>आद्येऽप्येकस्मिन्नेवार्थेऽनेकानि सत्त्वान्युताधारभेदेन।</w:t>
      </w:r>
    </w:p>
    <w:p>
      <w:r>
        <w:t>नाद्यः।</w:t>
      </w:r>
    </w:p>
    <w:p>
      <w:r>
        <w:t>वैयर्थ्यात्।</w:t>
      </w:r>
    </w:p>
    <w:p>
      <w:r>
        <w:t>द्वितीये त्विदमुपतिष्ठते।</w:t>
      </w:r>
    </w:p>
    <w:p>
      <w:r>
        <w:t>सद्भेदसंस्थितिरिति।</w:t>
      </w:r>
    </w:p>
    <w:p>
      <w:r>
        <w:t>अनेकसत्त्वाधिकरणताप्रतिषेधसामर्थ्यादेकैकसत्त्वस्वीकारापत्तेरिति वा।</w:t>
      </w:r>
    </w:p>
    <w:p>
      <w:r>
        <w:t>तृतीयस्य वेदं दूषणान्तरम्।</w:t>
      </w:r>
    </w:p>
    <w:p>
      <w:r>
        <w:t>यदि सर्वस्मात्सतो वैलक्षण्यं सर्वसत्त्वानधिकरणत्वं विश्वस्य साध्यतयोच्यते तर्हि सद्भेदसंस्थितिः।</w:t>
      </w:r>
    </w:p>
    <w:p>
      <w:r>
        <w:t>न ह्यनेकसदनङ्गीकारे सर्वशब्दस्य प्रयाजेनमस्ति।</w:t>
      </w:r>
    </w:p>
    <w:p>
      <w:r>
        <w:t>सन्त्येवानेकानि सन्ति पारमाथिर्कं त्वेकमेवेति चेन्न।</w:t>
      </w:r>
    </w:p>
    <w:p>
      <w:r>
        <w:t>तत्सिद्धयर्थमेवाद्यापि भवता प्रयतनात्।</w:t>
      </w:r>
    </w:p>
    <w:p>
      <w:r>
        <w:t>तदनधिकरणत्वसाधनेंऽशेऽपसिद्धान्तात्।</w:t>
      </w:r>
    </w:p>
    <w:p>
      <w:r>
        <w:t>चतुर्थे दूषणान्तरमाहसन्मात्रत्वमिति॥</w:t>
      </w:r>
    </w:p>
    <w:p>
      <w:r>
        <w:t>अविवक्षितविशेषं सत्त्वं यस्माद्ब्रह्मणोऽप्यस्ति।</w:t>
      </w:r>
    </w:p>
    <w:p>
      <w:r>
        <w:t>तस्मात्कारणात्तस्मात्सतो ब्रह्मणस्तद्वैलक्षण्यम्।</w:t>
      </w:r>
    </w:p>
    <w:p>
      <w:r>
        <w:t>तत्सत्त्वानधिकरणत्वमपि विश्वस्य नोऽस्माकं मतं भवेत्।</w:t>
      </w:r>
    </w:p>
    <w:p>
      <w:r>
        <w:t>तथाच सिद्धत्वात्तदपि साध्यं नो भवेत्।</w:t>
      </w:r>
    </w:p>
    <w:p>
      <w:r>
        <w:t>अविवक्षितविशेषसत्त्वानधिकरणत्वे साध्ये ब्रह्मगतसत्त्वानधिकरणतयापि प्रतिज्ञातार्थोपपत्तेरर्थान्तरतेति।</w:t>
      </w:r>
    </w:p>
    <w:p>
      <w:r>
        <w:rPr>
          <w:b/>
        </w:rPr>
        <w:t>अनुव्याख्यानम् (AV):</w:t>
      </w:r>
    </w:p>
    <w:p>
      <w:r>
        <w:t>सत्त्रैविध्यं च मानेन सिद्धयेत्केनेति पृच्छ्यते॥  अनुव्याख्यान १,१.२२॥</w:t>
      </w:r>
    </w:p>
    <w:p>
      <w:r>
        <w:t>तस्याप्युक्तप्रकारेण नैव सिद्धिः कथञ्चन।</w:t>
      </w:r>
    </w:p>
    <w:p>
      <w:r>
        <w:t>वैलक्षण्यं सदसतोरप्येतेन निषिध्यते॥  अनुव्याख्यान १,१.२३॥</w:t>
      </w:r>
    </w:p>
    <w:p>
      <w:r>
        <w:t>वैलक्षण्यं सतश्चापि स्वयं सद्भेदवादिनः।</w:t>
      </w:r>
    </w:p>
    <w:p>
      <w:r>
        <w:t>असतश्चापि विश्वस्य तेनानिष्यं कथं भवेत्॥  अनुव्याख्यान १,१.२४॥</w:t>
      </w:r>
    </w:p>
    <w:p>
      <w:r>
        <w:t>यद्युच्यतेऽपि सर्वस्मादिति सद्भेदसंस्थितिः।</w:t>
      </w:r>
    </w:p>
    <w:p>
      <w:r>
        <w:t>सन्मात्रत्वं ब्रह्मणोऽपि तस्मात्तदपि नो भवेत्॥  अनुव्याख्यान १,१.२५॥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77. परमते सत्वनिरुक्तभङ्गः (40 sentences)</w:t>
      </w:r>
    </w:p>
    <w:p>
      <w:pPr>
        <w:pStyle w:val="Heading3"/>
      </w:pPr>
      <w:r>
        <w:t>न्यायसुधा</w:t>
      </w:r>
    </w:p>
    <w:p>
      <w:r>
        <w:t>अथवा किमिदं सत्त्वं नाम।</w:t>
      </w:r>
    </w:p>
    <w:p>
      <w:r>
        <w:t>यदनधिकरणत्वं विश्वस्य साध्यते।</w:t>
      </w:r>
    </w:p>
    <w:p>
      <w:r>
        <w:t>किं सामान्यसत्त्वमुत स्वरूपसत्त्वम्।</w:t>
      </w:r>
    </w:p>
    <w:p>
      <w:r>
        <w:t>आद्यं दूषयति यद्युच्यत इति॥</w:t>
      </w:r>
    </w:p>
    <w:p>
      <w:r>
        <w:t>सर्वस्मात्सर्वार्थानुगतात्सामान्याद्वैलक्षण्यं तदनाधारत्वमिति यावत्।</w:t>
      </w:r>
    </w:p>
    <w:p>
      <w:r>
        <w:t>साध्यतया यद्युच्यते तदा सद्भेदसंस्थितिः।</w:t>
      </w:r>
    </w:p>
    <w:p>
      <w:r>
        <w:t>यदि सत्तैव नास्ति तदा तदनधिकरणत्वप्रतिज्ञा व्यार्था स्यात्।</w:t>
      </w:r>
    </w:p>
    <w:p>
      <w:r>
        <w:t>नेदं शशविषाणाधिकरणमितिवद्विप्रतिपत्तेरेवानुदयात्।</w:t>
      </w:r>
    </w:p>
    <w:p>
      <w:r>
        <w:t>सत्तासामान्याङ्गीकारे च सद्भेदो दुर्वार एव।</w:t>
      </w:r>
    </w:p>
    <w:p>
      <w:r>
        <w:t>न ह्येकाश्रयं सामान्यमस्ति।</w:t>
      </w:r>
    </w:p>
    <w:p>
      <w:r>
        <w:t>सन्ति सत्ताधिकरणानि सन्तीति चेत्तर्हि कानीति वक्तव्यानि।</w:t>
      </w:r>
    </w:p>
    <w:p>
      <w:r>
        <w:t>द्रव्यादीनीति चेत्कथं तर्हि तेषामेव तदनधिकरणत्वसाधनम्।</w:t>
      </w:r>
    </w:p>
    <w:p>
      <w:r>
        <w:t>व्यवहारतः सर्वमस्ति।</w:t>
      </w:r>
    </w:p>
    <w:p>
      <w:r>
        <w:t>परमार्थतस्तु नेति चेन्न।</w:t>
      </w:r>
    </w:p>
    <w:p>
      <w:r>
        <w:t>उक्तोत्तरत्वात्।</w:t>
      </w:r>
    </w:p>
    <w:p>
      <w:r>
        <w:t>एतच्च परमतेनोत्तरमुक्तं वेदितव्यम्।</w:t>
      </w:r>
    </w:p>
    <w:p>
      <w:r>
        <w:t>स्वमतेन तु सिद्धसाधनत्वं द्रष्टव्यम्।</w:t>
      </w:r>
    </w:p>
    <w:p>
      <w:r>
        <w:t>द्रव्याद्यतिरिक्तानुगतसत्त्वसामान्यस्यैवानङ्गीकारात्।</w:t>
      </w:r>
    </w:p>
    <w:p>
      <w:r>
        <w:t>द्वितीयं दूषयति सन्मात्रत्वमिति॥</w:t>
      </w:r>
    </w:p>
    <w:p>
      <w:r>
        <w:t>सत्तानपेक्षं सत्त्वं सन्मात्रत्वं स्वरूपसत्त्वमिति यावत्।</w:t>
      </w:r>
    </w:p>
    <w:p>
      <w:r>
        <w:t>तद्ब्रह्मणोऽप्यस्ति यतस्तस्मात्कारणात्तस्माद्ब्रह्मणस्तद्वैलक्षण्यमब्रह्मत्वमपि विश्वस्य नो भवेदिति।</w:t>
      </w:r>
    </w:p>
    <w:p>
      <w:r>
        <w:t>अथवा सामान्यसत्तापक्षे दोषान्तरमनेनोच्यते।</w:t>
      </w:r>
    </w:p>
    <w:p>
      <w:r>
        <w:t>तथाहि सत्तासामान्यविधुरस्यापि ब्रह्मणः सन्मात्रत्वं स्वरूपसत्त्वं तावदस्ति।</w:t>
      </w:r>
    </w:p>
    <w:p>
      <w:r>
        <w:t>न पुनः सत्त्ववैधुर्यादसदनिर्वाच्यं वा ब्रह्म।</w:t>
      </w:r>
    </w:p>
    <w:p>
      <w:r>
        <w:t>तस्मात्सत्तावैधुर्यस्यासत्त्वाद्यहेतुत्वात्तत्सत्तानधिकरणत्वमपि विश्वस्य नो भवेदिति।</w:t>
      </w:r>
    </w:p>
    <w:p>
      <w:r>
        <w:t>एतेन ब्रह्मस्वरूपं सत्त्वमिति पक्षोऽपि निरस्तः।</w:t>
      </w:r>
    </w:p>
    <w:p>
      <w:r>
        <w:t>अर्थक्रियाकारित्वं ज्ञानाबाध्यत्वं वा सत्त्वमिति पक्षद्वयं स्फुटदोषत्वान्न दूषितम्।</w:t>
      </w:r>
    </w:p>
    <w:p>
      <w:r>
        <w:t>अर्थक्रियेति वदता मिथ्याभूतस्यैवार्थक्रियाङ्गीकृतेति सिद्धान्तविरोधश्च।</w:t>
      </w:r>
    </w:p>
    <w:p>
      <w:r>
        <w:t>अर्थक्रियाविधुरस्यापि ब्रह्मणः सत्त्वात्तद्वैधुर्यं नासात्त्वादिहेतुः।</w:t>
      </w:r>
    </w:p>
    <w:p>
      <w:r>
        <w:t>अर्थक्रियानधिकरणतामात्रसाधनं प्रकृतानुपयुक्तं तद्विरुद्धं च।</w:t>
      </w:r>
    </w:p>
    <w:p>
      <w:r>
        <w:t>ज्ञानाबाध्यत्ववैधुर्यं च तद्बाध्यत्वमेव।</w:t>
      </w:r>
    </w:p>
    <w:p>
      <w:r>
        <w:t>तच्च हेत्वर्थान्न भिद्यत इति स्फुटमेव।</w:t>
      </w:r>
    </w:p>
    <w:p>
      <w:r>
        <w:t>हेत्वन्तराभिधानेऽपि वक्ष्यमाणन्यायेन बाधसिद्धार्थताद्यापत्तिः स्फुटैव।</w:t>
      </w:r>
    </w:p>
    <w:p>
      <w:r>
        <w:t>यदत्रोक्तम्।</w:t>
      </w:r>
    </w:p>
    <w:p>
      <w:r>
        <w:t>त्वयापि द्वे तत्त्वे सदसिदति तत्त्वं व्यवस्थापयता यदेव सत्त्वेन व्यवस्थापितं तस्यैव मयाप्यङ्गीकारान्न सच्छब्दार्थानिरुक्तिरिति।</w:t>
      </w:r>
    </w:p>
    <w:p>
      <w:r>
        <w:t>तदतीव मन्दम्।</w:t>
      </w:r>
    </w:p>
    <w:p>
      <w:r>
        <w:t>मया हि।</w:t>
      </w:r>
    </w:p>
    <w:p>
      <w:r>
        <w:t>क्वचित्सदिति भावो व्यवह्रियते।</w:t>
      </w:r>
    </w:p>
    <w:p>
      <w:r>
        <w:t>क्वचिच्च प्रतिपन्नोपाधौ निषेधाप्रतियोगि।</w:t>
      </w:r>
    </w:p>
    <w:p>
      <w:r>
        <w:t>क्वापि मूर्तमित्यादि तत्सर्वं च निरस्तमिति।</w:t>
      </w:r>
    </w:p>
    <w:p>
      <w:r>
        <w:rPr>
          <w:b/>
        </w:rPr>
        <w:t>अनुव्याख्यानम् (AV):</w:t>
      </w:r>
    </w:p>
    <w:p>
      <w:r>
        <w:t>ज्ञानबाध्यत्वमपि तु न सिद्धं प्रतिवादिनः।</w:t>
      </w:r>
    </w:p>
    <w:p>
      <w:r>
        <w:t>विज्ञातस्यान्यथा सम्यग्विज्ञानं ह्येव तन्मतम्॥  अनुव्याख्यान १,१.२६॥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78. पराभिमतबाध्यत्वखण्डनम् (42 sentences)</w:t>
      </w:r>
    </w:p>
    <w:p>
      <w:pPr>
        <w:pStyle w:val="Heading3"/>
      </w:pPr>
      <w:r>
        <w:t>न्यायसुधा</w:t>
      </w:r>
    </w:p>
    <w:p>
      <w:r>
        <w:t>एवं प्रतिज्ञां निराकृत्य हेतुमप्यपाकरोति ज्ञानबाध्यत्वमिति॥</w:t>
      </w:r>
    </w:p>
    <w:p>
      <w:r>
        <w:t>न केवलं प्रतिज्ञा दुष्या।</w:t>
      </w:r>
    </w:p>
    <w:p>
      <w:r>
        <w:t>किं नाम हेतुभूतं ज्ञानबाध्यत्वमपीत्यर्थः।</w:t>
      </w:r>
    </w:p>
    <w:p>
      <w:r>
        <w:t>तुशब्दः सिद्धान्त्यभिमताज्ज्ञानबाध्यत्वाद्वयवच्छिनत्ति।</w:t>
      </w:r>
    </w:p>
    <w:p>
      <w:r>
        <w:t>ज्ञानबाध्यत्वं हि ज्ञाननिवर्त्यत्वं वा प्रतिपन्नोपाधौ निषेधप्रतियोगित्वं वा हेतुत्वेन परस्याभिमतम्।</w:t>
      </w:r>
    </w:p>
    <w:p>
      <w:r>
        <w:t>नच प्रपञ्चे तत्प्रतिवादिनो मम सिद्धम्।</w:t>
      </w:r>
    </w:p>
    <w:p>
      <w:r>
        <w:t>अतोऽन्यतरासिद्धो हेतुरिति।</w:t>
      </w:r>
    </w:p>
    <w:p>
      <w:r>
        <w:t>नन्वीश्वरज्ञानेन प्रपञ्चनिवृत्तिस्त्वयापीष्यत एव।</w:t>
      </w:r>
    </w:p>
    <w:p>
      <w:r>
        <w:t>अन्यथा तस्य संहारकर्तृत्वानुपपत्तेः।</w:t>
      </w:r>
    </w:p>
    <w:p>
      <w:r>
        <w:t>ज्ञानादिमत एव कतृत्वात्।</w:t>
      </w:r>
    </w:p>
    <w:p>
      <w:r>
        <w:t>सत्यम्।</w:t>
      </w:r>
    </w:p>
    <w:p>
      <w:r>
        <w:t>नैवं ज्ञाननिवर्त्यत्वं परस्याभिप्रेतम्।</w:t>
      </w:r>
    </w:p>
    <w:p>
      <w:r>
        <w:t>अपि तर्ह्यज्ञानोपादानकस्य समाने विषये विरोधिता ज्ञानेनोपादाने निवृत्ते स्वयमेव विलपनम्।</w:t>
      </w:r>
    </w:p>
    <w:p>
      <w:r>
        <w:t>यथाऽह।</w:t>
      </w:r>
    </w:p>
    <w:p>
      <w:r>
        <w:t>"अज्ञानस्य स्वकार्येण वर्तमानेन प्रविलीनेन वा सह ज्ञानेन निवृत्तिबाधःऽ इति।</w:t>
      </w:r>
    </w:p>
    <w:p>
      <w:r>
        <w:t>न चायं प्रपञ्चेऽस्माकं संमतः।</w:t>
      </w:r>
    </w:p>
    <w:p>
      <w:r>
        <w:t>किन्तु मुद्गरप्रहारादिना घटस्येवेश्वरस्य ज्ञानेच्छाप्रयत्नव्यापारैर्विनाश एव।</w:t>
      </w:r>
    </w:p>
    <w:p>
      <w:r>
        <w:t>स एव हेतुरस्त्विति चेन्न।</w:t>
      </w:r>
    </w:p>
    <w:p>
      <w:r>
        <w:t>तथाविधमपि ज्ञानबाध्यत्वं पक्षैकदेशे प्रकृत्यादौ न सिद्धं प्रतिवादिन इति भागासिद्धत्वात्।</w:t>
      </w:r>
    </w:p>
    <w:p>
      <w:r>
        <w:t>किञ्च सत्यस्यापि ज्ञानविनाश्यत्वमस्तु।</w:t>
      </w:r>
    </w:p>
    <w:p>
      <w:r>
        <w:t>नच विपक्षे किञ्चिद्बाधकमस्तीत्यतोऽप्रयोजकत्वाज्ज्ञानबाध्यत्वं न सिद्धमपि व्याप्यत्वासिद्धमपीति यावत्।</w:t>
      </w:r>
    </w:p>
    <w:p>
      <w:r>
        <w:t>प्रतिवादिनो मतेनेति गुडजिह्विकामात्रम्।</w:t>
      </w:r>
    </w:p>
    <w:p>
      <w:r>
        <w:t>बाधकानुपन्यासे वादिनोऽपि व्याप्यत्वासिद्धेरावश्यकत्वात्।</w:t>
      </w:r>
    </w:p>
    <w:p>
      <w:r>
        <w:t>सतो विनाशे चैतन्यस्यापि विनाशप्रसङ्ग इति चेत्।</w:t>
      </w:r>
    </w:p>
    <w:p>
      <w:r>
        <w:t>तर्हि विनाशमात्रस्य साध्यप्रयोजकत्वेन ज्ञानबाध्यत्वमसिद्धमपि।</w:t>
      </w:r>
    </w:p>
    <w:p>
      <w:r>
        <w:t>व्यर्थविशेषणासिद्धमपि स्यात्।</w:t>
      </w:r>
    </w:p>
    <w:p>
      <w:r>
        <w:t>नाश्यत्वमात्रं हेतुर्ज्ञानेति स्वरूपकथनमात्रम्।</w:t>
      </w:r>
    </w:p>
    <w:p>
      <w:r>
        <w:t>स चोक्तबाधकसानाथ्येन नाप्रयोजक इति चेन्न।</w:t>
      </w:r>
    </w:p>
    <w:p>
      <w:r>
        <w:t>सत्त्वसाम्येऽपि विनाशकारणसदसद्भावेन विशेषस्योक्तत्वात्।</w:t>
      </w:r>
    </w:p>
    <w:p>
      <w:r>
        <w:t>ननु च नेहनानास्तीतिप्रतिपन्नोपाधौ श्रौतनिषेधात्मा बाधः प्रपञ्चेऽस्तीति चेन्न।</w:t>
      </w:r>
    </w:p>
    <w:p>
      <w:r>
        <w:t>श्रुत्यर्थनिर्णयोत्तरकालमेवैतत्।</w:t>
      </w:r>
    </w:p>
    <w:p>
      <w:r>
        <w:t>स एव तूपपत्तिविरोधादशक्य इत्युच्यमानत्वात्।</w:t>
      </w:r>
    </w:p>
    <w:p>
      <w:r>
        <w:t>अथवा ज्ञानबाध्यत्वमसिद्धं व्याप्तिरहितमपीति योज्यम्।</w:t>
      </w:r>
    </w:p>
    <w:p>
      <w:r>
        <w:t>तथा हि।</w:t>
      </w:r>
    </w:p>
    <w:p>
      <w:r>
        <w:t>किं त्वदभिमतं ज्ञानबाध्यत्वमत्र हेतूक्रियते किं वास्मदभिमतमिति वाच्यम्।</w:t>
      </w:r>
    </w:p>
    <w:p>
      <w:r>
        <w:t>आद्यं चेदुक्तन्यायेन न सिद्धं प्रतिवादिनः।</w:t>
      </w:r>
    </w:p>
    <w:p>
      <w:r>
        <w:t>द्वितीये व्याप्तिवैधुर्यमिति।</w:t>
      </w:r>
    </w:p>
    <w:p>
      <w:r>
        <w:t>तत्कथमित्यत आह विज्ञातस्येति॥</w:t>
      </w:r>
    </w:p>
    <w:p>
      <w:r>
        <w:t>हि यस्मादन्यथाविज्ञातस्य सम्यग्विज्ञानमेव बाधस्तद्विषयत्वमेव तद्बाध्यत्वं मतमस्माकम्।</w:t>
      </w:r>
    </w:p>
    <w:p>
      <w:r>
        <w:t>तच्चात्मनि विपक्षे गतमिति व्याप्तिविकलमिति वाक्यशेषः।</w:t>
      </w:r>
    </w:p>
    <w:p>
      <w:r>
        <w:t>सत्योऽप्यात्मा देहाद्यात्मना विज्ञातो वेदान्तजनितसम्यग्विज्ञानवृत्तिविषय इति परेणाप्यङ्गीकार्यम्।</w:t>
      </w:r>
    </w:p>
    <w:p>
      <w:r>
        <w:t>अन्यथा अविद्यानिवृत्त्यनुपपत्तेरिति।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79. बाध्यत्वनिर्वचनम् (57 sentences)</w:t>
      </w:r>
    </w:p>
    <w:p>
      <w:pPr>
        <w:pStyle w:val="Heading3"/>
      </w:pPr>
      <w:r>
        <w:t>न्यायसुधा</w:t>
      </w:r>
    </w:p>
    <w:p>
      <w:r>
        <w:t>अथवा दृष्टान्तं प्रत्याचष्टे ज्ञानबाध्यत्वमिति॥</w:t>
      </w:r>
    </w:p>
    <w:p>
      <w:r>
        <w:t>अपिपदेन सदसद्विलक्षणत्वलक्षणं साध्यमनिर्वाच्यत्वं समुच्चिनोति।</w:t>
      </w:r>
    </w:p>
    <w:p>
      <w:r>
        <w:t>तुशब्दो ज्ञानबाध्यत्वमभिमताद्वयवच्छिनत्ति।</w:t>
      </w:r>
    </w:p>
    <w:p>
      <w:r>
        <w:t>न सिद्धिं शुक्तिरजतादाविति शेषः।</w:t>
      </w:r>
    </w:p>
    <w:p>
      <w:r>
        <w:t>शुक्तिरजतादेरनिर्वचनीयत्वं तावत्प्रतिवादिनो ममासिद्धम्।</w:t>
      </w:r>
    </w:p>
    <w:p>
      <w:r>
        <w:t>मयात्यन्तासत्त्वेनाङ्गीकृतत्वात्।</w:t>
      </w:r>
    </w:p>
    <w:p>
      <w:r>
        <w:t>अत एव ज्ञानबाध्यत्वं मम तत्रासंमतम्।</w:t>
      </w:r>
    </w:p>
    <w:p>
      <w:r>
        <w:t>तद्धि ज्ञाननिवर्त्यत्वं परस्याभिमतम्।</w:t>
      </w:r>
    </w:p>
    <w:p>
      <w:r>
        <w:t>न चासतस्तत्सम्भवति।</w:t>
      </w:r>
    </w:p>
    <w:p>
      <w:r>
        <w:t>तस्य नित्यनिवृत्तत्वात्।</w:t>
      </w:r>
    </w:p>
    <w:p>
      <w:r>
        <w:t>अतः साध्यसाधनविकलोऽयं दृष्टान्ताभासः।</w:t>
      </w:r>
    </w:p>
    <w:p>
      <w:r>
        <w:t>ननु प्रतिपन्नोपाधौ निषेधप्रतियोगित्वं बाध्यत्वमस्त्येव शुक्तिरजतादौ।</w:t>
      </w:r>
    </w:p>
    <w:p>
      <w:r>
        <w:t>मैवम्।</w:t>
      </w:r>
    </w:p>
    <w:p>
      <w:r>
        <w:t>तथा सत्यसत्त्वप्रसङ्गात्।</w:t>
      </w:r>
    </w:p>
    <w:p>
      <w:r>
        <w:t>वक्ष्यते चैतत्।</w:t>
      </w:r>
    </w:p>
    <w:p>
      <w:r>
        <w:t>यदि तर्हि न बाध्यत्वं शुक्तिरजतादेः।</w:t>
      </w:r>
    </w:p>
    <w:p>
      <w:r>
        <w:t>(बाढम्।</w:t>
      </w:r>
    </w:p>
    <w:p>
      <w:r>
        <w:t>ननु) सकललोकविरोधादिप्रसङ्गः।</w:t>
      </w:r>
    </w:p>
    <w:p>
      <w:r>
        <w:t>मैवम्।</w:t>
      </w:r>
    </w:p>
    <w:p>
      <w:r>
        <w:t>त्वदभिमतस्याभावेऽप्यन्यस्य बाध्यत्वस्य तत्र विद्यमानत्वात्।</w:t>
      </w:r>
    </w:p>
    <w:p>
      <w:r>
        <w:t>किं तदित्यत आह विज्ञातस्येति॥</w:t>
      </w:r>
    </w:p>
    <w:p>
      <w:r>
        <w:t>बाध्यत्वमिति प्रकृतप्रकृत्यर्थं बाध्यं तदिति सामान्येन परामृशति।</w:t>
      </w:r>
    </w:p>
    <w:p>
      <w:r>
        <w:t>केचिन्नेदं रजतमिति ह्यध्यस्तवस्त्वभावबोधं बाधमाहुः।</w:t>
      </w:r>
    </w:p>
    <w:p>
      <w:r>
        <w:t>अपरे तु शुक्तिरियमिति विरोधिभावान्तरज्ञानम्।</w:t>
      </w:r>
    </w:p>
    <w:p>
      <w:r>
        <w:t>तदुभयं प्रत्येकमव्यापकम्।</w:t>
      </w:r>
    </w:p>
    <w:p>
      <w:r>
        <w:t>शाब्दादौ द्वयोरपि बाधत्वप्रसिद्धेः।</w:t>
      </w:r>
    </w:p>
    <w:p>
      <w:r>
        <w:t>तस्मादुभयानुगतमेतदुच्यते।</w:t>
      </w:r>
    </w:p>
    <w:p>
      <w:r>
        <w:t>रजतत्वादिना विज्ञातस्य पुरोवर्तिनः शुक्तित्वादिना विज्ञानं खल्वन्यथाविज्ञातस्य सम्यग्विज्ञानं भवति।</w:t>
      </w:r>
    </w:p>
    <w:p>
      <w:r>
        <w:t>एवमसतो रजतस्य सत्त्वादिनावगतस्यासत्त्वादिना विज्ञानमप्यन्यथाविज्ञातस्य सम्यग्विज्ञानं भवत्येव।</w:t>
      </w:r>
    </w:p>
    <w:p>
      <w:r>
        <w:t>सम्यग्विज्ञानं बाध इत्येवोक्ते सर्वमपि सम्यग्ज्ञानं बाधः प्रसज्येत।</w:t>
      </w:r>
    </w:p>
    <w:p>
      <w:r>
        <w:t>नच तथा व्यवहारः।</w:t>
      </w:r>
    </w:p>
    <w:p>
      <w:r>
        <w:t>तन्निवृत्त्यर्थमन्यथाविज्ञातस्येत्युक्तम्।</w:t>
      </w:r>
    </w:p>
    <w:p>
      <w:r>
        <w:t>अन्यथाविज्ञातस्य ज्ञानमित्येवोक्ते धारावाहिकभ्रमे राजतत्वेनावगतस्य शुक्तिकाशकलस्य पुनर्नागवङ्गत्वादिज्ञानेऽपि प्रसङ्गः।</w:t>
      </w:r>
    </w:p>
    <w:p>
      <w:r>
        <w:t>तन्निरासाय सम्यगित्युक्तम्।</w:t>
      </w:r>
    </w:p>
    <w:p>
      <w:r>
        <w:t>अन्यथेति।</w:t>
      </w:r>
    </w:p>
    <w:p>
      <w:r>
        <w:t>तत्स्वरूपापेक्षया।</w:t>
      </w:r>
    </w:p>
    <w:p>
      <w:r>
        <w:t>तेन घटस्यैव पटाद्यपेक्षयान्यथा घटत्वेन ज्ञानस्य पुनर्घटत्वेन ज्ञाने प्रसङ्गो निरस्तः।</w:t>
      </w:r>
    </w:p>
    <w:p>
      <w:r>
        <w:t>छलप्रसङ्गात्।</w:t>
      </w:r>
    </w:p>
    <w:p>
      <w:r>
        <w:t>तथापि रजतत्वेनावगतस्य शुक्तिकाशकलस्य शुक्लत्वादिज्ञाने प्रसङ्गस्तदवस्थः।</w:t>
      </w:r>
    </w:p>
    <w:p>
      <w:r>
        <w:t>एवमेकेनान्यथाविज्ञातस्य पुरुषान्तरसम्बन्धिनि तस्यैव वा पुरुषस्य कालान्तरभाविन्याजानसिद्धे सम्यग्विज्ञाने प्रसङ्गोऽपीति चेन्मैवम्।</w:t>
      </w:r>
    </w:p>
    <w:p>
      <w:r>
        <w:t>बाधतिः खलु लोडने पठ्यते।</w:t>
      </w:r>
    </w:p>
    <w:p>
      <w:r>
        <w:t>तच्च ज्ञानास्यार्थस्य वास्तु।</w:t>
      </w:r>
    </w:p>
    <w:p>
      <w:r>
        <w:t>न तावज्ज्ञानस्य।</w:t>
      </w:r>
    </w:p>
    <w:p>
      <w:r>
        <w:t>तस्य क्षणिकत्वेन स्वत एव लोडितत्वात्।</w:t>
      </w:r>
    </w:p>
    <w:p>
      <w:r>
        <w:t>सम्यग्विज्ञानस्याप्युत्तरज्ञानविनाश्यस्य बाधितत्वव्यवहारप्रसङ्गात्।</w:t>
      </w:r>
    </w:p>
    <w:p>
      <w:r>
        <w:t>नाप्यर्थस्य।</w:t>
      </w:r>
    </w:p>
    <w:p>
      <w:r>
        <w:t>शुक्तिशकलादेस्तादवस्थ्यात्।</w:t>
      </w:r>
    </w:p>
    <w:p>
      <w:r>
        <w:t>रजतादेनिर्त्यलोडितत्वात्।</w:t>
      </w:r>
    </w:p>
    <w:p>
      <w:r>
        <w:t>अतः पूर्वज्ञानप्रसञ्जितस्यान्यथाकारस्य लोडनमिवेति वक्तव्यम्।</w:t>
      </w:r>
    </w:p>
    <w:p>
      <w:r>
        <w:t>तथाच सति कोऽतिप्रसङ्गः।</w:t>
      </w:r>
    </w:p>
    <w:p>
      <w:r>
        <w:t>तत्किं वक्तव्यमेतत्।</w:t>
      </w:r>
    </w:p>
    <w:p>
      <w:r>
        <w:t>नहि।</w:t>
      </w:r>
    </w:p>
    <w:p>
      <w:r>
        <w:t>कथमनुच्यमानं ज्ञास्यते।</w:t>
      </w:r>
    </w:p>
    <w:p>
      <w:r>
        <w:t>अन्यथाविज्ञातस्येति वचनसामर्थ्यात्।</w:t>
      </w:r>
    </w:p>
    <w:p>
      <w:r>
        <w:t>अन्यथा सम्यग्विज्ञानमित्येवावक्ष्यत्।</w:t>
      </w:r>
    </w:p>
    <w:p>
      <w:r>
        <w:t>किमनेनेति।</w:t>
      </w:r>
    </w:p>
    <w:p>
      <w:r>
        <w:t>तद्विषयत्वं बाध्यत्वमिति शेषः।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80. अनिर्वचनीयलक्षणनिरासः (55 sentences)</w:t>
      </w:r>
    </w:p>
    <w:p>
      <w:pPr>
        <w:pStyle w:val="Heading3"/>
      </w:pPr>
      <w:r>
        <w:t>न्यायसुधा</w:t>
      </w:r>
    </w:p>
    <w:p>
      <w:r>
        <w:t>अथवानिर्वचनीयममुख्यं सदित्युक्तम्।</w:t>
      </w:r>
    </w:p>
    <w:p>
      <w:r>
        <w:t>तत्र किमिदमनिर्वचनीयत्वम्।</w:t>
      </w:r>
    </w:p>
    <w:p>
      <w:r>
        <w:t>किं निरुक्तिविरहः।</w:t>
      </w:r>
    </w:p>
    <w:p>
      <w:r>
        <w:t>किंवा निरुक्तिनिमित्तविरहः।</w:t>
      </w:r>
    </w:p>
    <w:p>
      <w:r>
        <w:t>नादक्यः।</w:t>
      </w:r>
    </w:p>
    <w:p>
      <w:r>
        <w:t>अनिर्वचनीयमित्यादिनिरुक्तेः सत्त्वेनासम्भावित्वात्।</w:t>
      </w:r>
    </w:p>
    <w:p>
      <w:r>
        <w:t>द्वितीयेऽपि निरुक्तिनिमित्तं ज्ञानमर्थो वा स्यात्।</w:t>
      </w:r>
    </w:p>
    <w:p>
      <w:r>
        <w:t>नाद्यः।</w:t>
      </w:r>
    </w:p>
    <w:p>
      <w:r>
        <w:t>ज्ञानस्योभयवादिसिद्धिसद्भावात्।</w:t>
      </w:r>
    </w:p>
    <w:p>
      <w:r>
        <w:t>न द्वितीयः।</w:t>
      </w:r>
    </w:p>
    <w:p>
      <w:r>
        <w:t>यता प्रतिभासमर्थस्यालौकिकस्य रजतादेर्मायावादिनाभ्युपगतत्वादित्याशङ्कय परेणानिर्वचनीयस्य लक्षणद्वयमभिहितम्।</w:t>
      </w:r>
    </w:p>
    <w:p>
      <w:r>
        <w:t>सदसद्विलक्षणत्वमनिर्वचनीयत्वं ज्ञानबाध्यत्वं चेति।</w:t>
      </w:r>
    </w:p>
    <w:p>
      <w:r>
        <w:t>तत्राद्यं तावन्निराकरोति वैलक्षण्यं सतश्चेति॥</w:t>
      </w:r>
    </w:p>
    <w:p>
      <w:r>
        <w:t>व्याख्यानानि तु पूर्ववदेव।</w:t>
      </w:r>
    </w:p>
    <w:p>
      <w:r>
        <w:t>तत्र यावत्सु पक्षेषु सिद्धाथर्त्वपर्यवसानं तावत्स्वनिर्वचनीयत्वस्य सत्त्वाविरोधित्वेन न सन्प्रपञ्चः किन्त्वनिर्वचनीय इत्यारम्भासङ्गतिर्देषोऽवगन्तव्यः।</w:t>
      </w:r>
    </w:p>
    <w:p>
      <w:r>
        <w:t>यत्र पुनर्बाधादिपर्यवसानं तत्राव्याप्तिरवगन्तव्या।</w:t>
      </w:r>
    </w:p>
    <w:p>
      <w:r>
        <w:t>अथवानिर्वचनीयत्वेन वियदादिकं शुक्तिरजतादिकं च परस्याभिमतम्।</w:t>
      </w:r>
    </w:p>
    <w:p>
      <w:r>
        <w:t>तत्र सत एव सत्त्वेन प्रमितस्यैव वियदादेर्विश्वस्यासद्विलक्षणत्वमेव स्वयं सत्।</w:t>
      </w:r>
    </w:p>
    <w:p>
      <w:r>
        <w:t>एवमसत एवासत्त्वेन प्रमितस्यैव शुक्तिरजतादेर्विश्वस्य सर्वस्याप्यारोपितस्य सद्विलक्षणत्वमेव स्वयं सत्।</w:t>
      </w:r>
    </w:p>
    <w:p>
      <w:r>
        <w:t>वियदादावसद्विलक्षणत्वमेवास्ति।</w:t>
      </w:r>
    </w:p>
    <w:p>
      <w:r>
        <w:t>सद्वैलक्षण्यं तु प्रमाणबाधितम्।</w:t>
      </w:r>
    </w:p>
    <w:p>
      <w:r>
        <w:t>तथा शुक्तिरजतादौ सद्विलक्षणत्वमेवास्ति।</w:t>
      </w:r>
    </w:p>
    <w:p>
      <w:r>
        <w:t>असद्वैलक्षण्यं तु प्रमाणविरुद्धम्।</w:t>
      </w:r>
    </w:p>
    <w:p>
      <w:r>
        <w:t>अतोऽसम्भविना तेन लक्षणेनोक्तेन कथं तेऽनिष्यं निग्रहस्थानं न भवेदित्यादियोजना द्रष्टव्या।</w:t>
      </w:r>
    </w:p>
    <w:p>
      <w:r>
        <w:t>भेदवादिन इत्यनेन मायावादिनो वियदादौ सद्वैलक्षण्याङ्गीकारः शुक्तिरजतादौ चासद्विलक्षणत्वाभ्युपगतिराग्रहमात्रमलैवेत्यभिप्रैति।</w:t>
      </w:r>
    </w:p>
    <w:p>
      <w:r>
        <w:t>यद्युच्यत इत्यत्राप्युक्तरीत्यासम्भवित्वादिकं ज्ञातव्यम्।</w:t>
      </w:r>
    </w:p>
    <w:p>
      <w:r>
        <w:t>सन्मात्रत्वमित्यनेनातिव्याप्तिरुच्यते।</w:t>
      </w:r>
    </w:p>
    <w:p>
      <w:r>
        <w:t>तथा हि।</w:t>
      </w:r>
    </w:p>
    <w:p>
      <w:r>
        <w:t>ब्रह्मणोऽपि सन्मात्रत्वं सत्त्वानधिकरणत्वमिति यावत्।</w:t>
      </w:r>
    </w:p>
    <w:p>
      <w:r>
        <w:t>मायावादिनाभ्युपगतमिति शेषः।</w:t>
      </w:r>
    </w:p>
    <w:p>
      <w:r>
        <w:t>निर्धर्मकत्वाङ्गीकारात्।</w:t>
      </w:r>
    </w:p>
    <w:p>
      <w:r>
        <w:t>असत्त्वानधिकरणत्वं तु निश्चितमेव।</w:t>
      </w:r>
    </w:p>
    <w:p>
      <w:r>
        <w:t>तस्मात्तदपि ब्रह्मापि सन्नो भवेत्किन्त्वनिर्वाच्यं प्रसज्येतेति।</w:t>
      </w:r>
    </w:p>
    <w:p>
      <w:r>
        <w:t>सत्त्वेनासत्त्वेन च विचारासहत्वमनिर्वचनीयत्वं न पुनः सत्त्वासत्त्वधर्मानधिकरणत्वम्।</w:t>
      </w:r>
    </w:p>
    <w:p>
      <w:r>
        <w:t>ब्रह्म तु सत्त्वेन विचारसहं कथमनिर्वचनीयं स्यादिति चेन्न।</w:t>
      </w:r>
    </w:p>
    <w:p>
      <w:r>
        <w:t>सत्त्वेनेति त्वप्रत्ययार्थस्यानभ्युपगमात्।</w:t>
      </w:r>
    </w:p>
    <w:p>
      <w:r>
        <w:t>किञ्च यो वियदादौ विचारः स ब्रह्मण्यपि समान इति कथं न तस्यानिर्वचनीयत्वम्।</w:t>
      </w:r>
    </w:p>
    <w:p>
      <w:r>
        <w:t>यथोक्तम्।</w:t>
      </w:r>
    </w:p>
    <w:p>
      <w:r>
        <w:t>"सर्ववैलक्षण्याङ्गीकारात्ऽ इत्यादि।</w:t>
      </w:r>
    </w:p>
    <w:p>
      <w:r>
        <w:t>निराकरिष्यते चासौ दुर्विचारस्तत्र तत्रेति।</w:t>
      </w:r>
    </w:p>
    <w:p>
      <w:r>
        <w:t>द्वितीयमपि लक्षणं निराकरोति ज्ञानबाध्यत्वमिति॥</w:t>
      </w:r>
    </w:p>
    <w:p>
      <w:r>
        <w:t>यदि ज्ञानबाध्यत्वं नामोक्तविधया शुक्तिरजतादेश्चासत्वेनाविद्योपादानकत्वाभावात्।</w:t>
      </w:r>
    </w:p>
    <w:p>
      <w:r>
        <w:t>ततश्चासम्भवित्वं लक्षणदोषः।</w:t>
      </w:r>
    </w:p>
    <w:p>
      <w:r>
        <w:t>यदि पुनर्ज्ञानविनाश्यत्वमात्रम्।</w:t>
      </w:r>
    </w:p>
    <w:p>
      <w:r>
        <w:t>तथापि वियदादौ नित्ये नित्यत्वादेव शुक्तिरजतादौ चासत्वान्न सिद्धमित्यव्याप्तिः।</w:t>
      </w:r>
    </w:p>
    <w:p>
      <w:r>
        <w:t>यदि च प्रतिपन्नोपाधौ निषेधप्रतियोगित्वं तदपि वियदादौ न सिद्धमित्यव्याप्तिरेव।</w:t>
      </w:r>
    </w:p>
    <w:p>
      <w:r>
        <w:t>उपपत्तयस्तूक्ता वक्ष्यमाणाश्चानुसन्धेयाः।</w:t>
      </w:r>
    </w:p>
    <w:p>
      <w:r>
        <w:t>ननु भवतापि बाध्यत्वं किमप्यङ्गीकरणीयमेव।</w:t>
      </w:r>
    </w:p>
    <w:p>
      <w:r>
        <w:t>पदस्य निरर्थकत्वायोगात्।</w:t>
      </w:r>
    </w:p>
    <w:p>
      <w:r>
        <w:t>तदेवास्माकमनिर्वचनीयलक्षणं भवत्वित्यत आह प्रतिवादिनो विज्ञातस्येति॥</w:t>
      </w:r>
    </w:p>
    <w:p>
      <w:r>
        <w:t>प्रतिवादिनो मम मतमिति सम्बन्धः।</w:t>
      </w:r>
    </w:p>
    <w:p>
      <w:r>
        <w:t>तच्चात्मन्यनिर्वचनीयेऽप्यस्तीत्यतिव्याप्तमिति शेषः।</w:t>
      </w:r>
    </w:p>
    <w:p>
      <w:r>
        <w:t>अत्रान्यथाविज्ञानमेव भ्रान्तिः।</w:t>
      </w:r>
    </w:p>
    <w:p>
      <w:r>
        <w:t>तत्प्रसञ्जितान्यथाऽकारलोडनं सम्यग्विज्ञानमेव बाध इत्यवधारणतया मतान्तराणि निरस्तानि वेदितव्यानि।</w:t>
      </w:r>
    </w:p>
    <w:p>
      <w:r>
        <w:t>हि शब्देन तत्र प्रमाणप्रसिद्धिं सूचयति।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81. प्रभाकरेण परिणामपक्षानुवादः (316 sentences)</w:t>
      </w:r>
    </w:p>
    <w:p>
      <w:pPr>
        <w:pStyle w:val="Heading3"/>
      </w:pPr>
      <w:r>
        <w:t>न्यायसुधा</w:t>
      </w:r>
    </w:p>
    <w:p>
      <w:r>
        <w:t>अथ पञ्चाख्यातिवादः॥</w:t>
      </w:r>
    </w:p>
    <w:p>
      <w:r>
        <w:t>इह खलु केचिद्यथार्थमेव सर्वविज्ञानमिति मन्यमाना नान्यथाख्यातिं सहन्ते।</w:t>
      </w:r>
    </w:p>
    <w:p>
      <w:r>
        <w:t>तथा हि।</w:t>
      </w:r>
    </w:p>
    <w:p>
      <w:r>
        <w:t>केयमन्यथाख्यातिर्नाम।</w:t>
      </w:r>
    </w:p>
    <w:p>
      <w:r>
        <w:t>यदि तावदन्यथापरिणते वस्तुनि ख्यातिरन्यथाख्यातिः।</w:t>
      </w:r>
    </w:p>
    <w:p>
      <w:r>
        <w:t>तदा घटादिप्रत्ययाः सर्वेऽप्यन्यथाख्यातित्वाद्विभ्रमाः प्रसज्येरन्।</w:t>
      </w:r>
    </w:p>
    <w:p>
      <w:r>
        <w:t>किञ्च शुक्तिकाया रजताकारपरिणामः किं सकारण उताकारणः।</w:t>
      </w:r>
    </w:p>
    <w:p>
      <w:r>
        <w:t>न तावदकारणः।</w:t>
      </w:r>
    </w:p>
    <w:p>
      <w:r>
        <w:t>कादाचित्कत्वानुपपत्तेः।</w:t>
      </w:r>
    </w:p>
    <w:p>
      <w:r>
        <w:t>आद्ये कारणं वाच्यम्।</w:t>
      </w:r>
    </w:p>
    <w:p>
      <w:r>
        <w:t>करणदोष इति चेन्न।</w:t>
      </w:r>
    </w:p>
    <w:p>
      <w:r>
        <w:t>तस्य करणसम्बन्धिनः शुक्तिकापरिणामहेतुत्वानुपपत्तेः।</w:t>
      </w:r>
    </w:p>
    <w:p>
      <w:r>
        <w:t>अन्यथा तदैव सकलार्थानां रजतरूपपरिणामप्रसङ्गात्।</w:t>
      </w:r>
    </w:p>
    <w:p>
      <w:r>
        <w:t>दुष्यकरणसंसर्गो हेतुरिति चेत्तथापि किं शुक्तित्वापगमेन रजतरूपपरिणामः।</w:t>
      </w:r>
    </w:p>
    <w:p>
      <w:r>
        <w:t>किं वा तदनपगमेन।</w:t>
      </w:r>
    </w:p>
    <w:p>
      <w:r>
        <w:t>आद्ये पुरुषान्तरेणापि तदा शुक्तित्वं न प्रत्येतव्यम्।</w:t>
      </w:r>
    </w:p>
    <w:p>
      <w:r>
        <w:t>द्वितीये भ्रान्तेनापि तत्प्रत्येतव्यम्।</w:t>
      </w:r>
    </w:p>
    <w:p>
      <w:r>
        <w:t>किञ्च शुक्तित्वापगमे बाधेऽपि न तद्भायात्।</w:t>
      </w:r>
    </w:p>
    <w:p>
      <w:r>
        <w:t>अथ पुनः शुक्तयाकारेण रजतं परिणतमिति चेन्न।</w:t>
      </w:r>
    </w:p>
    <w:p>
      <w:r>
        <w:t>करणदोषस्य कारणस्याभावात्।</w:t>
      </w:r>
    </w:p>
    <w:p>
      <w:r>
        <w:t>बाधोऽप्येवं तेनैव गृह्यत इति चेन्न।</w:t>
      </w:r>
    </w:p>
    <w:p>
      <w:r>
        <w:t>घटादेरपि कुलालादिमात्रवेद्यतापातात्।</w:t>
      </w:r>
    </w:p>
    <w:p>
      <w:r>
        <w:t>सुखादिवदिति चेन्न।</w:t>
      </w:r>
    </w:p>
    <w:p>
      <w:r>
        <w:t>बाह्यान्तरत्वेन विशेषात्।</w:t>
      </w:r>
    </w:p>
    <w:p>
      <w:r>
        <w:t>अन्यथोक्तातिप्रसङ्गानिस्तारात्।</w:t>
      </w:r>
    </w:p>
    <w:p>
      <w:r>
        <w:t>किञ्च दोषवशाद्रजताकारेण परिणता चेच्छुक्तिस्तदा दोषापगमेऽपि तथैव कथं नावतिष्ठते।</w:t>
      </w:r>
    </w:p>
    <w:p>
      <w:r>
        <w:t>नहि निमित्तकारणनाशात्कार्यनाशो दृष्टः।</w:t>
      </w:r>
    </w:p>
    <w:p>
      <w:r>
        <w:t>कमलकुड्मलविकासनिमित्तसावित्रतेजोऽपगमस्य विकासनिवृत्तिहेतुता दृष्टेति चेन्मैवम्।</w:t>
      </w:r>
    </w:p>
    <w:p>
      <w:r>
        <w:t>दलविभागो हि विकासो नाम।</w:t>
      </w:r>
    </w:p>
    <w:p>
      <w:r>
        <w:t>स च क्षणिकत्वात्सत्येव सावित्रतेजसि निवृत्तः।</w:t>
      </w:r>
    </w:p>
    <w:p>
      <w:r>
        <w:t>संयोगप्रध्वंसस्तु न कदापि निवर्तते पुनः संयोगलक्षणो मुकुलीभावस्तु शीतादिनोदनजन्य एव।</w:t>
      </w:r>
    </w:p>
    <w:p>
      <w:r>
        <w:t>स्थायित्वेऽपि विभागस्यान्यदेव तन्नाशे निमित्तमिति यत्किञ्चिदेतत्।</w:t>
      </w:r>
    </w:p>
    <w:p>
      <w:r>
        <w:t>परत्वादिवत्स्यादिति चेन्न।</w:t>
      </w:r>
    </w:p>
    <w:p>
      <w:r>
        <w:t>विप्रतिपत्तेः।</w:t>
      </w:r>
    </w:p>
    <w:p>
      <w:r>
        <w:t>किञ्चोत्पन्नं चेद्रजतं विनष्टं तदा तथैव प्रतीतिः स्यात्न पुनर्नेदं रजतमिति बाधबुद्धिः।</w:t>
      </w:r>
    </w:p>
    <w:p>
      <w:r>
        <w:t>एतेन दुष्यकरणजन्याद्विज्ञानाद्रजतमेत्यपि परास्तम्।</w:t>
      </w:r>
    </w:p>
    <w:p>
      <w:r>
        <w:t>का चैवं सति दोषवाचोयुक्तिः।</w:t>
      </w:r>
    </w:p>
    <w:p>
      <w:r>
        <w:t>नहि मृदो घटाकारपरिणामस्य निमित्तं दण्डचक्रादिकं दोषत्वेन मन्यन्ते।</w:t>
      </w:r>
    </w:p>
    <w:p>
      <w:r>
        <w:t>किञ्च यस्याः प्रतीतेस्तदालम्बनं तत एव तज्जन्म किंवा प्रतीत्यन्तरात्।</w:t>
      </w:r>
    </w:p>
    <w:p>
      <w:r>
        <w:t>नाद्यः।</w:t>
      </w:r>
    </w:p>
    <w:p>
      <w:r>
        <w:t>परस्पराश्रयप्रसङ्गात्।</w:t>
      </w:r>
    </w:p>
    <w:p>
      <w:r>
        <w:t>उत्पन्ने हि रजते तदालम्बनायाः प्रतीतेर्जन्म, तस्यां जातायां रजतोत्पत्तिरिति।</w:t>
      </w:r>
    </w:p>
    <w:p>
      <w:r>
        <w:t>न खलु निरालम्बना प्रतीतिरुत्पद्यते।</w:t>
      </w:r>
    </w:p>
    <w:p>
      <w:r>
        <w:t>द्वितीयेऽपि किं तत्प्रतीत्यन्तरं शुक्तिकाऽलम्बनम्।</w:t>
      </w:r>
    </w:p>
    <w:p>
      <w:r>
        <w:t>उत शुक्तिकारजतान्तरालम्बनम्।</w:t>
      </w:r>
    </w:p>
    <w:p>
      <w:r>
        <w:t>अथवार्थान्तरालम्बनम्।</w:t>
      </w:r>
    </w:p>
    <w:p>
      <w:r>
        <w:t>नाद्यः।</w:t>
      </w:r>
    </w:p>
    <w:p>
      <w:r>
        <w:t>सर्वत्र शुक्तिप्रतीत्यनन्तरं रजतोत्पादप्रसङ्गात्।</w:t>
      </w:r>
    </w:p>
    <w:p>
      <w:r>
        <w:t>शुक्तिरजतप्रतीतेः प्राक्शुक्तिरिति प्रतीतिनियमाभावाच्च।</w:t>
      </w:r>
    </w:p>
    <w:p>
      <w:r>
        <w:t>दुष्यकरणालोचितशुक्तिसाधारणाकारप्रतीते रजतजन्मेति चेन्न।</w:t>
      </w:r>
    </w:p>
    <w:p>
      <w:r>
        <w:t>साधारणाकारमात्रदर्शनानन्तरं रजतप्रतीतिनियमाभावात्।</w:t>
      </w:r>
    </w:p>
    <w:p>
      <w:r>
        <w:t>कारणवैकल्यं तत्र कल्प्यत इति चेत्।</w:t>
      </w:r>
    </w:p>
    <w:p>
      <w:r>
        <w:t>स्यादेतदेवम्।</w:t>
      </w:r>
    </w:p>
    <w:p>
      <w:r>
        <w:t>यदि रजतजन्म प्रमितं स्यात्।</w:t>
      </w:r>
    </w:p>
    <w:p>
      <w:r>
        <w:t>प्रतीतिं तु प्रकारान्तरेणोपपादयिष्यामः।</w:t>
      </w:r>
    </w:p>
    <w:p>
      <w:r>
        <w:t>न द्वितीयः।</w:t>
      </w:r>
    </w:p>
    <w:p>
      <w:r>
        <w:t>पूर्वरजतस्यापि तदेव कारणमिति रजतप्रतीतिप्रवाहाविच्छेदप्रसङ्गात्।</w:t>
      </w:r>
    </w:p>
    <w:p>
      <w:r>
        <w:t>न तृतीयः।</w:t>
      </w:r>
    </w:p>
    <w:p>
      <w:r>
        <w:t>अतिप्रसङ्गात्।</w:t>
      </w:r>
    </w:p>
    <w:p>
      <w:r>
        <w:t>तदेवं भ्रान्तिबाधयोरनुपपत्तेर्न परिणामपक्षो युक्तः।</w:t>
      </w:r>
    </w:p>
    <w:p>
      <w:r>
        <w:t>नापि वस्तुनो वस्त्वन्तरात्मनावभासोऽन्यथाख्यातिरिति युक्तम्।</w:t>
      </w:r>
    </w:p>
    <w:p>
      <w:r>
        <w:t>तथा हि किं वस्तुनो वस्त्वन्तरात्मना सती उतासती।</w:t>
      </w:r>
    </w:p>
    <w:p>
      <w:r>
        <w:t>आद्ये न भ्रान्तिर्नापि बाधः।</w:t>
      </w:r>
    </w:p>
    <w:p>
      <w:r>
        <w:t>सर्वेषां च सर्वं सर्वात्मना प्रतीयेत।</w:t>
      </w:r>
    </w:p>
    <w:p>
      <w:r>
        <w:t>न हि दोषः करणसंस्कारः।</w:t>
      </w:r>
    </w:p>
    <w:p>
      <w:r>
        <w:t>तथा सत्यदुष्यकारणेन न किञ्चिदुपलभ्येत।</w:t>
      </w:r>
    </w:p>
    <w:p>
      <w:r>
        <w:t>किञ्चैवं सति रजतसंवित्समीचीना शुक्तिरेवेयमिति चासमीचीनेत्यापद्येत।</w:t>
      </w:r>
    </w:p>
    <w:p>
      <w:r>
        <w:t>न द्वितीयः।</w:t>
      </w:r>
    </w:p>
    <w:p>
      <w:r>
        <w:t>असतः प्रतीत्यनुपपत्तेः।</w:t>
      </w:r>
    </w:p>
    <w:p>
      <w:r>
        <w:t>उपपत्तौ वा किं रजतस्यापि वस्तुत्वग्रहणेन।</w:t>
      </w:r>
    </w:p>
    <w:p>
      <w:r>
        <w:t>एतेनासम्बद्धविशेषणविशिष्टप्रतीतिरन्यथाख्यातिरिति निरस्तम्।</w:t>
      </w:r>
    </w:p>
    <w:p>
      <w:r>
        <w:t>असतो विशेषणसम्बन्धस्य प्रतीत्यनुपपत्तेः।</w:t>
      </w:r>
    </w:p>
    <w:p>
      <w:r>
        <w:t>उपपत्तौ वा किमसत्ख्यातिवादिभिरपरार्द्धम्।</w:t>
      </w:r>
    </w:p>
    <w:p>
      <w:r>
        <w:t>अथ ब्रूषेऽन्याकारं ज्ञानमन्यथाख्यातिरिति।</w:t>
      </w:r>
    </w:p>
    <w:p>
      <w:r>
        <w:t>तदसत्।</w:t>
      </w:r>
    </w:p>
    <w:p>
      <w:r>
        <w:t>समीचीनज्ञानस्याप्यान्तरबाह्यत्वादिनाऽर्थविलक्षणाकारत्वेन विभ्रमत्वापत्तेः।</w:t>
      </w:r>
    </w:p>
    <w:p>
      <w:r>
        <w:t>अन्याकारोल्लेखिज्ञानमन्यालम्बनमन्यथाख्यातिरिति तु विरुद्धम्।</w:t>
      </w:r>
    </w:p>
    <w:p>
      <w:r>
        <w:t>तथा हि।</w:t>
      </w:r>
    </w:p>
    <w:p>
      <w:r>
        <w:t>न तावत्सदसद्भावमात्रेणालम्बनं सद्भावमात्रस्य सर्ववस्तुप्रत्ययसाधारण्येन सर्वप्रत्ययानां सर्वार्थालम्बनत्वापत्तेः।</w:t>
      </w:r>
    </w:p>
    <w:p>
      <w:r>
        <w:t>सर्वं सर्वज्ञता चैवं सति स्यात्।</w:t>
      </w:r>
    </w:p>
    <w:p>
      <w:r>
        <w:t>अतीतादिविषयस्य निरालम्बनतापातश्च।</w:t>
      </w:r>
    </w:p>
    <w:p>
      <w:r>
        <w:t>एतेन पुरोदेशे सद्भावेनालम्बनत्वमपि प्रत्युक्तम्।</w:t>
      </w:r>
    </w:p>
    <w:p>
      <w:r>
        <w:t>नच कारणत्वेनालम्बनम्।</w:t>
      </w:r>
    </w:p>
    <w:p>
      <w:r>
        <w:t>रूपादिज्ञानस्य चक्षुराद्यपि कारणमिति तदालम्बनत्वप्रसङ्गात्।</w:t>
      </w:r>
    </w:p>
    <w:p>
      <w:r>
        <w:t>अतीतानागतविषयत्वं च ज्ञानस्य न स्यात्।</w:t>
      </w:r>
    </w:p>
    <w:p>
      <w:r>
        <w:t>अतीतानागतयोरसत्त्वेन कारणत्वानुपपत्तेः।</w:t>
      </w:r>
    </w:p>
    <w:p>
      <w:r>
        <w:t>एतेन विषयतया कारणत्वमित्यपि निरस्तम्।</w:t>
      </w:r>
    </w:p>
    <w:p>
      <w:r>
        <w:t>आत्माश्रयत्वं चैवं सति स्यात्।</w:t>
      </w:r>
    </w:p>
    <w:p>
      <w:r>
        <w:t>विषयत्वस्यैव निरूप्यमाणत्वात्।</w:t>
      </w:r>
    </w:p>
    <w:p>
      <w:r>
        <w:t>किञ्चैवं विषयत्वमित्येवास्तु।</w:t>
      </w:r>
    </w:p>
    <w:p>
      <w:r>
        <w:t>किं कारणतया व्यर्थयानर्थजनन्या।</w:t>
      </w:r>
    </w:p>
    <w:p>
      <w:r>
        <w:t>किं चेदं विषयत्वम्।</w:t>
      </w:r>
    </w:p>
    <w:p>
      <w:r>
        <w:t>येन यस्यातिशय उत्पद्यते स तस्य विषय इति चेत्।</w:t>
      </w:r>
    </w:p>
    <w:p>
      <w:r>
        <w:t>अतिशयो हि ज्ञातता वा स्याद्वयवहारो वा।</w:t>
      </w:r>
    </w:p>
    <w:p>
      <w:r>
        <w:t>नाद्यः।</w:t>
      </w:r>
    </w:p>
    <w:p>
      <w:r>
        <w:t>अनभ्युपगमात्।</w:t>
      </w:r>
    </w:p>
    <w:p>
      <w:r>
        <w:t>अभ्युपगमेऽप्यतीतादिज्ञानस्य निर्विषयत्वापातात्।</w:t>
      </w:r>
    </w:p>
    <w:p>
      <w:r>
        <w:t>न ह्यसति धर्मिणि धर्मोत्पादो युज्यते।</w:t>
      </w:r>
    </w:p>
    <w:p>
      <w:r>
        <w:t>न द्वितीयः।</w:t>
      </w:r>
    </w:p>
    <w:p>
      <w:r>
        <w:t>अतदर्थिनो व्यवहारानुत्पत्तावविषयत्वापत्तेः।</w:t>
      </w:r>
    </w:p>
    <w:p>
      <w:r>
        <w:t>व्याघ्रचोरादिज्ञानानन्तरमादीयमानस्य दण्डादेरपि तद्विषयत्वप्रसक्तेश्च।</w:t>
      </w:r>
    </w:p>
    <w:p>
      <w:r>
        <w:t>यद्विज्ञानं यदाकारं तत्तदालम्बनमिति तु तथागतमतमनुधावति।</w:t>
      </w:r>
    </w:p>
    <w:p>
      <w:r>
        <w:t>यत्सन्निकृष्टकरणेन यज्ज्ञानं जन्यते तत्तद्विषयमित्यपि न।</w:t>
      </w:r>
    </w:p>
    <w:p>
      <w:r>
        <w:t>रूपादिज्ञानस्याकाशादिविषयतापातात्।</w:t>
      </w:r>
    </w:p>
    <w:p>
      <w:r>
        <w:t>नहि रूपादिज्ञानमुत्पादयच्चक्षुराकाशादिना न सन्निकृष्टत इति युज्यते।</w:t>
      </w:r>
    </w:p>
    <w:p>
      <w:r>
        <w:t>प्रत्यभिज्ञा च तत्तासन्निकृष्टकरणजन्या न तद्विषया स्यात्।</w:t>
      </w:r>
    </w:p>
    <w:p>
      <w:r>
        <w:t>नच वाक्यं वाक्यार्थेन सन्निकृष्टते।</w:t>
      </w:r>
    </w:p>
    <w:p>
      <w:r>
        <w:t>येन तज्जनितज्ञानस्य वाक्यार्थो विषयः स्यात्।</w:t>
      </w:r>
    </w:p>
    <w:p>
      <w:r>
        <w:t>आकाशादिविषयतैवं चापद्येत।</w:t>
      </w:r>
    </w:p>
    <w:p>
      <w:r>
        <w:t>लिङ्गज्ञानाच्चात्मसन्निकृष्टाज्जायमानं लिङ्गिज्ञानमात्मविषयमापद्येत।</w:t>
      </w:r>
    </w:p>
    <w:p>
      <w:r>
        <w:t>तस्माद्यज्ज्ञानं यत्प्रतिभासं तदेव तस्यालम्बनमिति मन्तव्यम्।</w:t>
      </w:r>
    </w:p>
    <w:p>
      <w:r>
        <w:t>तत्र रजतज्ञाने शुक्तिरवभासते न वेति वक्तव्यम्।</w:t>
      </w:r>
    </w:p>
    <w:p>
      <w:r>
        <w:t>अवभासत इति ब्रुवाणः श्लाघनीयप्रज्ञो देवानां प्रियः।</w:t>
      </w:r>
    </w:p>
    <w:p>
      <w:r>
        <w:t>यदि संविदि बहुमानवान्नेति ब्रूयात्तदा कथं तच्छुक्तिकालम्बनं स्यात्।</w:t>
      </w:r>
    </w:p>
    <w:p>
      <w:r>
        <w:t>किञ्च रजतमवभासते शुक्तिकालम्बनं चेदतिप्रसङ्गः कतं परिहरणीयः।</w:t>
      </w:r>
    </w:p>
    <w:p>
      <w:r>
        <w:t>ननु रजतावभासस्य रजतविषयकत्वे तेन रजतेन भवितव्यम्।</w:t>
      </w:r>
    </w:p>
    <w:p>
      <w:r>
        <w:t>कथं न भवितव्यम्।</w:t>
      </w:r>
    </w:p>
    <w:p>
      <w:r>
        <w:t>नहि सम्प्रतिपन्नसमीचीनरजतस्वीकारेऽपि निमित्तमस्त्यन्यद्रजतावभासात्।</w:t>
      </w:r>
    </w:p>
    <w:p>
      <w:r>
        <w:t>न ह्यन्यतररजतप्रतिभासपक्षपाते कारणमस्ति।</w:t>
      </w:r>
    </w:p>
    <w:p>
      <w:r>
        <w:t>नास्त्यत्र रजतमित्यपि प्रतिभासोऽस्तीति चेत्।</w:t>
      </w:r>
    </w:p>
    <w:p>
      <w:r>
        <w:t>सत्यम्।</w:t>
      </w:r>
    </w:p>
    <w:p>
      <w:r>
        <w:t>प्रतिभाससामर्थ्याद्रजताभावोऽप्यङ्गीकृत एव पुरतः।</w:t>
      </w:r>
    </w:p>
    <w:p>
      <w:r>
        <w:t>प्रतीत्योर्विरोधः स्यादिति चेन्न।</w:t>
      </w:r>
    </w:p>
    <w:p>
      <w:r>
        <w:t>यथा न विरोधस्तथा वक्ष्यमाणत्वात्।</w:t>
      </w:r>
    </w:p>
    <w:p>
      <w:r>
        <w:t>न चान्यथाख्यातिजनने कारणं पश्यामः।</w:t>
      </w:r>
    </w:p>
    <w:p>
      <w:r>
        <w:t>नच चक्षुरादिकमेव कारणम्।</w:t>
      </w:r>
    </w:p>
    <w:p>
      <w:r>
        <w:t>तस्य समीचीनज्ञानकरणतावधारणात्।</w:t>
      </w:r>
    </w:p>
    <w:p>
      <w:r>
        <w:t>न खलु जरामरणविध्वंसहेतुर्जातु सुधा तद्धेतुरपि भवति।</w:t>
      </w:r>
    </w:p>
    <w:p>
      <w:r>
        <w:t>कारणैक्ये कार्यभेदस्याकस्मिकत्वप्रसङ्गात्।</w:t>
      </w:r>
    </w:p>
    <w:p>
      <w:r>
        <w:t>नचादृष्टभेदात्कार्यभेदः।</w:t>
      </w:r>
    </w:p>
    <w:p>
      <w:r>
        <w:t>तस्य कार्यभेदनिश्चयोत्तरकालं निश्चेयत्वात्।</w:t>
      </w:r>
    </w:p>
    <w:p>
      <w:r>
        <w:t>कार्यभेदस्य च विप्रतिपन्नत्वात्।</w:t>
      </w:r>
    </w:p>
    <w:p>
      <w:r>
        <w:t>दोषसहकृतादिन्द्रियादेवान्यथाज्ञानजननमित्यप्यसत्।</w:t>
      </w:r>
    </w:p>
    <w:p>
      <w:r>
        <w:t>दोषा हि कारणानामौत्सर्गिककार्यजननसामर्थ्यं निघ्नन्ति।</w:t>
      </w:r>
    </w:p>
    <w:p>
      <w:r>
        <w:t>नतु विपरीतकार्यजननसामर्थ्यमादधाति।</w:t>
      </w:r>
    </w:p>
    <w:p>
      <w:r>
        <w:t>न खलु दुष्यं कुटजबीजं वटं जनयति।</w:t>
      </w:r>
    </w:p>
    <w:p>
      <w:r>
        <w:t>किं नाम न जनयत्येव कुटजाङ्कुरम्।</w:t>
      </w:r>
    </w:p>
    <w:p>
      <w:r>
        <w:t>नच वक्तव्यं दावदहनदग्धवेत्रबीजानां कदलीकाण्डजननसामर्थ्यमुपलब्धमिति।</w:t>
      </w:r>
    </w:p>
    <w:p>
      <w:r>
        <w:t>पाकेन द्रव्यान्तरोत्पत्तेस्तेषामबीजत्वात्।</w:t>
      </w:r>
    </w:p>
    <w:p>
      <w:r>
        <w:t>किञ्च प्रदर्शिताकारव्यभिचारे प्रत्ययस्य सर्वत्र व्यभिचारशङ्का दुर्वारा स्यात्।</w:t>
      </w:r>
    </w:p>
    <w:p>
      <w:r>
        <w:t>तथाच कथं बाह्यार्थनिन्हवं निराकुर्मः।</w:t>
      </w:r>
    </w:p>
    <w:p>
      <w:r>
        <w:t>तथाहि ज्ञानमेव खलु सर्वत्र वस्तुव्यवस्थापकं नान्यत्।</w:t>
      </w:r>
    </w:p>
    <w:p>
      <w:r>
        <w:t>तच्चेत्क्वचिद्वयभिचरति।</w:t>
      </w:r>
    </w:p>
    <w:p>
      <w:r>
        <w:t>तदा तत्सर्वत्र शङ्कितव्यभिचारमेव।</w:t>
      </w:r>
    </w:p>
    <w:p>
      <w:r>
        <w:t>नच तच्छङ्कापङ्कसङ्क्षालनक्षमं किञ्चिदन्यद्विज्ञानात्।</w:t>
      </w:r>
    </w:p>
    <w:p>
      <w:r>
        <w:t>तच्च सकलमपि शङ्काकलङ्कसङ्कोचितप्रभावं न प्रभवतीत्युक्तम्।</w:t>
      </w:r>
    </w:p>
    <w:p>
      <w:r>
        <w:t>ततश्च कुतो बाह्यार्थप्रत्याशा।</w:t>
      </w:r>
    </w:p>
    <w:p>
      <w:r>
        <w:t>नच वाच्यं यथा घटादेः पार्थिवस्य वह्निव्यभिचारेऽपि न धूमस्यापि तद्वयभिचारः शङ्कयते।</w:t>
      </w:r>
    </w:p>
    <w:p>
      <w:r>
        <w:t>एवमेकज्ञानस्यार्थव्यभिचारेऽपि न सर्वत्र व्यभिचारशङ्केति।</w:t>
      </w:r>
    </w:p>
    <w:p>
      <w:r>
        <w:t>वैषम्यात्।</w:t>
      </w:r>
    </w:p>
    <w:p>
      <w:r>
        <w:t>अस्ति हि तत्र पार्थिवत्वाविशेषेऽप्यव्यभिचारनिश्चयोपायो धूमत्वादिरेवावान्तरो विशेषः।</w:t>
      </w:r>
    </w:p>
    <w:p>
      <w:r>
        <w:t>नहि तत्र बाधकं किञ्चित्।</w:t>
      </w:r>
    </w:p>
    <w:p>
      <w:r>
        <w:t>तेनोपपद्यते तत्राश्वासः।</w:t>
      </w:r>
    </w:p>
    <w:p>
      <w:r>
        <w:t>प्रकृते तु न ज्ञानत्वावान्तरविशेषमनाश्वास निरसनक्षममीक्षामहे।</w:t>
      </w:r>
    </w:p>
    <w:p>
      <w:r>
        <w:t>नच बाधकभावाभावरूपाद्विशेषाद्वयवस्थेति वाच्यम्।</w:t>
      </w:r>
    </w:p>
    <w:p>
      <w:r>
        <w:t>बाधकस्यापि ज्ञानत्वेन शङ्कास्पदत्वात्।</w:t>
      </w:r>
    </w:p>
    <w:p>
      <w:r>
        <w:t>न खलु बाधकस्य किमपि शृङ्गमस्ति।</w:t>
      </w:r>
    </w:p>
    <w:p>
      <w:r>
        <w:t>बाधकाभावश्चानुपसञ्जातबाधभ्रमे समानः।</w:t>
      </w:r>
    </w:p>
    <w:p>
      <w:r>
        <w:t>संवादकभावाभावाभ्यां विशेष इति चेन्न।</w:t>
      </w:r>
    </w:p>
    <w:p>
      <w:r>
        <w:t>उक्तोत्तरत्वात्।</w:t>
      </w:r>
    </w:p>
    <w:p>
      <w:r>
        <w:t>संवादकमपि ज्ञानमेवेति तदपि कथं संशयास्पदं न स्यात्।</w:t>
      </w:r>
    </w:p>
    <w:p>
      <w:r>
        <w:t>तत्रापि संवादकान्तरान्वेषणेऽनवस्था कुतो न भवेत्।</w:t>
      </w:r>
    </w:p>
    <w:p>
      <w:r>
        <w:t>अङ्गीकृतश्च परेण धारावाहिकभ्रमेऽन्योन्यसंवादः।</w:t>
      </w:r>
    </w:p>
    <w:p>
      <w:r>
        <w:t>एतेन ज्ञानजन्यव्यवहारविसंवादाविसंवादलक्षणोऽपि विशेषः परास्तो वेदितव्यः।</w:t>
      </w:r>
    </w:p>
    <w:p>
      <w:r>
        <w:t>तद्विशेषग्राहिण्यपि विश्वासकारणाभावात्।</w:t>
      </w:r>
    </w:p>
    <w:p>
      <w:r>
        <w:t>अपि च प्रतीयमानोऽयं रजताकारः कुतस्त्य इति वक्तव्यम्।</w:t>
      </w:r>
    </w:p>
    <w:p>
      <w:r>
        <w:t>न तावत्पुरोवर्तिनिष्ठ इतीष्यमन्यथाख्यातिवादिनाम्।</w:t>
      </w:r>
    </w:p>
    <w:p>
      <w:r>
        <w:t>बाधविरोधश्च तथा सति स्यात्।</w:t>
      </w:r>
    </w:p>
    <w:p>
      <w:r>
        <w:t>नापि देशान्तरवर्तीति वक्ष्यामः।</w:t>
      </w:r>
    </w:p>
    <w:p>
      <w:r>
        <w:t>ततश्च ज्ञानस्थ एवायमित्यापतितम्।</w:t>
      </w:r>
    </w:p>
    <w:p>
      <w:r>
        <w:t>तथा च जितं साकारविज्ञानवादिभिर्बौद्धैः।</w:t>
      </w:r>
    </w:p>
    <w:p>
      <w:r>
        <w:t>ननु तर्हीदं रजतमित्यादिप्रत्ययस्य का गतिः।</w:t>
      </w:r>
    </w:p>
    <w:p>
      <w:r>
        <w:t>उच्यते।</w:t>
      </w:r>
    </w:p>
    <w:p>
      <w:r>
        <w:t>रजतमिदमिति द्वे ज्ञाने स्मृत्यनुभवरूपे।</w:t>
      </w:r>
    </w:p>
    <w:p>
      <w:r>
        <w:t>तत्रेदमिति पुरोवर्तिद्रव्यमात्रग्रहणम्।</w:t>
      </w:r>
    </w:p>
    <w:p>
      <w:r>
        <w:t>दोषवशात्तद्गतस्य शुक्तित्वसामान्यविशेषस्याग्रहणात्।</w:t>
      </w:r>
    </w:p>
    <w:p>
      <w:r>
        <w:t>तत्रेदमिति पुरोवर्तिद्रव्यमात्रग्रहणम्।</w:t>
      </w:r>
    </w:p>
    <w:p>
      <w:r>
        <w:t>दोषवशात्तद्गतस्य शुक्तित्वसामान्यविशेषस्याग्रहणात्।</w:t>
      </w:r>
    </w:p>
    <w:p>
      <w:r>
        <w:t>तन्मात्रं च गृहीतं सदृशतया संस्कारोद्बोधक्रमेण रजतस्मृतिं जनयति।</w:t>
      </w:r>
    </w:p>
    <w:p>
      <w:r>
        <w:t>सा च गृहीतग्रहणस्वभावापि दोषवशाद्गृहीततत्तांशप्रमोषेण गृहीतिसरूपावतिष्ठते।</w:t>
      </w:r>
    </w:p>
    <w:p>
      <w:r>
        <w:t>तथाच रजतस्मृतेः पुरोवृत्तिग्रहणस्य च मिथः स्वरूपतो विषयतश्च भेदाग्रहणात्सन्निहितरजतज्ञानसारूप्येणेदं रजतमिति भिन्ने अपि ग्रहणस्मरणे अभेदव्यवहारं सामानाधिकरण्यव्यपदेशं च प्रवतर्यतः।</w:t>
      </w:r>
    </w:p>
    <w:p>
      <w:r>
        <w:t>कुत एतदिति चेन्न।</w:t>
      </w:r>
    </w:p>
    <w:p>
      <w:r>
        <w:t>अन्यथानुपपत्तेरुक्तत्वात्।</w:t>
      </w:r>
    </w:p>
    <w:p>
      <w:r>
        <w:t>किञ्चेदमिति पुरोवर्ति नयनसम्प्रयोगजं ज्ञानमनुभव इत्यविवादम्।</w:t>
      </w:r>
    </w:p>
    <w:p>
      <w:r>
        <w:t>रजतज्ञानं च न तावदिन्द्रियजम्।</w:t>
      </w:r>
    </w:p>
    <w:p>
      <w:r>
        <w:t>इन्द्रियस्य सन्निकृष्टाथरेव ज्ञानजननसामर्थ्यात्।</w:t>
      </w:r>
    </w:p>
    <w:p>
      <w:r>
        <w:t>अन्यथा सर्वसार्वज्ञप्रसङ्गात्।</w:t>
      </w:r>
    </w:p>
    <w:p>
      <w:r>
        <w:t>नच विप्रकृष्टेन रजतेन सन्निकर्षोऽस्ति।</w:t>
      </w:r>
    </w:p>
    <w:p>
      <w:r>
        <w:t>तत्कार्यस्य साक्षात्कारस्य कदाप्यदर्शनात्।</w:t>
      </w:r>
    </w:p>
    <w:p>
      <w:r>
        <w:t>नच शुक्तिशकलसन्निकर्षादेवेन्द्रियं रजतज्ञानमुत्पादयतीति साम्प्रतम्।</w:t>
      </w:r>
    </w:p>
    <w:p>
      <w:r>
        <w:t>अतिप्रसङ्गात्।</w:t>
      </w:r>
    </w:p>
    <w:p>
      <w:r>
        <w:t>नच दोषसदसद्भावाभ्यां व्यवस्था।</w:t>
      </w:r>
    </w:p>
    <w:p>
      <w:r>
        <w:t>दोषाणां विपरीतकार्यकारितया निरस्तत्वात्।</w:t>
      </w:r>
    </w:p>
    <w:p>
      <w:r>
        <w:t>भस्मकदोषदूषितस्य जाठरजातवेदसो बहुतराऽहारपरिणतिहेतुतोपलभ्यत इति चेन्न।</w:t>
      </w:r>
    </w:p>
    <w:p>
      <w:r>
        <w:t>विप्रतिपत्तेः।</w:t>
      </w:r>
    </w:p>
    <w:p>
      <w:r>
        <w:t>दोषस्यैवाऽहारविकारहेतुतोपपत्तेः।</w:t>
      </w:r>
    </w:p>
    <w:p>
      <w:r>
        <w:t>नच दहनकार्यं कथं दोषः करोतीति वाच्यम्।</w:t>
      </w:r>
    </w:p>
    <w:p>
      <w:r>
        <w:t>कार्येऽपि वैजात्योपलम्भात्।</w:t>
      </w:r>
    </w:p>
    <w:p>
      <w:r>
        <w:t>जाठराग्निपरिणता हि रसाः शरीरोपचयहेतवो न भस्मकपरिणतास्तथा।</w:t>
      </w:r>
    </w:p>
    <w:p>
      <w:r>
        <w:t>तस्मान्नेदमिन्द्रियजम्।</w:t>
      </w:r>
    </w:p>
    <w:p>
      <w:r>
        <w:t>नचि लिङ्गाद्यनुसन्धानविधुराणामपि जायमानमनुमानाऽदिप्रभवमिति वक्तुं शक्यते।</w:t>
      </w:r>
    </w:p>
    <w:p>
      <w:r>
        <w:t>अतः प्रत्युत्पन्नकरणाभावेऽप्युत्पद्यमानेनानेन परिशेषात्स्मरणेनैव भवितव्यम्।</w:t>
      </w:r>
    </w:p>
    <w:p>
      <w:r>
        <w:t>किञ्चेदं स्मरणमनाकलितरजतस्यानुत्पद्यमानत्वात्सम्प्रतिपन्नस्मरणवत्।</w:t>
      </w:r>
    </w:p>
    <w:p>
      <w:r>
        <w:t>नचेदमस्मरणम्।</w:t>
      </w:r>
    </w:p>
    <w:p>
      <w:r>
        <w:t>तत्तांशविकलत्वात्सम्प्रतिपन्नवदिति युक्तम्।</w:t>
      </w:r>
    </w:p>
    <w:p>
      <w:r>
        <w:t>पदात्पदार्थस्मृतौ हरिहरादिस्मृतौ च व्यभिचारात्किञ्चानुभूतं तावन्न समस्तं स्मर्यते।</w:t>
      </w:r>
    </w:p>
    <w:p>
      <w:r>
        <w:t>तत्तांशश्चातीतदेशकालसम्बन्धः स्मर्यमाणधर्मः।</w:t>
      </w:r>
    </w:p>
    <w:p>
      <w:r>
        <w:t>तथाच स्मरणं च भवतु।</w:t>
      </w:r>
    </w:p>
    <w:p>
      <w:r>
        <w:t>भवतु दोषवशात्प्रमुषिततत्तांशम्।</w:t>
      </w:r>
    </w:p>
    <w:p>
      <w:r>
        <w:t>नच विपक्षे बाधकं किञ्चिदित्यप्रयोजको हेतुः।</w:t>
      </w:r>
    </w:p>
    <w:p>
      <w:r>
        <w:t>नच नेयं स्मृतिरिन्द्रियजन्यत्वात्।</w:t>
      </w:r>
    </w:p>
    <w:p>
      <w:r>
        <w:t>तच्चेन्द्रियव्यापारान्वयव्यतिरेकानुविधायित्वादिति वाच्यम्।</w:t>
      </w:r>
    </w:p>
    <w:p>
      <w:r>
        <w:t>स्मृतिबीजसंस्कारोद्बोधहेतुपुरोवर्तिसाधारणाकारग्रहण एवेन्द्रियव्यापारान्वयव्यतिरेकयोरुपक्षीणत्वात्।</w:t>
      </w:r>
    </w:p>
    <w:p>
      <w:r>
        <w:t>नन्वेवं सत्यनास्वादिततिक्तस्य शिशोस्तिक्तस्मरणानुपपत्तेः कथं तिक्तो गुड इति प्रत्यय इति चेन्न।</w:t>
      </w:r>
    </w:p>
    <w:p>
      <w:r>
        <w:t>जन्मान्तरानुभूतत्वात्।</w:t>
      </w:r>
    </w:p>
    <w:p>
      <w:r>
        <w:t>अदृष्टवशाच्च कस्यचिदेव स्मरणमुपपद्यते।</w:t>
      </w:r>
    </w:p>
    <w:p>
      <w:r>
        <w:t>अथवा नायं नियमो ग्रहणस्मरणे एवागृहीतविवेके व्यवहारादिप्रवर्तके इति किन्तु क्वचिद्ग्रहणे एव मिथोऽगृहीतभेदे।</w:t>
      </w:r>
    </w:p>
    <w:p>
      <w:r>
        <w:t>यथा पीतः शङ्ख इति।</w:t>
      </w:r>
    </w:p>
    <w:p>
      <w:r>
        <w:t>अत्र हि विनिर्यन्नयनरश्मिवर्तिनः पित्तद्रव्यस्य पीतत्वं दोषवशाद्द्रव्यरहितं गृह्यते।</w:t>
      </w:r>
    </w:p>
    <w:p>
      <w:r>
        <w:t>शङ्खोऽपि गुणहीनः स्वरूपमात्रेण गृह्यते।</w:t>
      </w:r>
    </w:p>
    <w:p>
      <w:r>
        <w:t>तदनयोर्गुणगुणिनोरितरेतरापेक्षिणोरसंसर्गाग्रहात्सारूप्यात्पीतचिरबिल्वादिफलप्रत्ययाविशेषेणाभेदव्यवहारः सामानाधिकरण्यव्यपदेशश्च भवतः।</w:t>
      </w:r>
    </w:p>
    <w:p>
      <w:r>
        <w:t>यत्तु कज्जलकालिमाग्रहणं तत्तिर्यगवस्थानात्।</w:t>
      </w:r>
    </w:p>
    <w:p>
      <w:r>
        <w:t>अस्वच्छतया नयनरश्मिप्रतिबन्धकत्वाच्च।</w:t>
      </w:r>
    </w:p>
    <w:p>
      <w:r>
        <w:t>पित्तं तु आजर्वावस्थितं काचमिव स्वच्छं न प्रतिबन्धकमिति विशेषः।</w:t>
      </w:r>
    </w:p>
    <w:p>
      <w:r>
        <w:t>एवं तिक्तो गुड इति व्यवहारोऽपि।</w:t>
      </w:r>
    </w:p>
    <w:p>
      <w:r>
        <w:t>क्वचित्पुनः स्मरणे एवागृहीतविवेके।</w:t>
      </w:r>
    </w:p>
    <w:p>
      <w:r>
        <w:t>यथा स घटस्तत्रासीदिति।</w:t>
      </w:r>
    </w:p>
    <w:p>
      <w:r>
        <w:t>अनयैव दिशालातचक्रादिव्यवहाराः सर्वेऽपि निर्वाह्याः।</w:t>
      </w:r>
    </w:p>
    <w:p>
      <w:r>
        <w:t>किञ्च विपर्ययमङ्गीकुर्वाणेनापि विवेकाग्रहो ग्राह्य एव।</w:t>
      </w:r>
    </w:p>
    <w:p>
      <w:r>
        <w:t>न हि विवेकग्रहे विपर्ययावकाशोऽस्ति।</w:t>
      </w:r>
    </w:p>
    <w:p>
      <w:r>
        <w:t>विरोधात्।</w:t>
      </w:r>
    </w:p>
    <w:p>
      <w:r>
        <w:t>अन्यथा विपर्ययनिवृत्त्यनुपपत्तेः।</w:t>
      </w:r>
    </w:p>
    <w:p>
      <w:r>
        <w:t>तथाच तत एव सर्वस्योपपत्तौ किं विपर्ययकल्पनया।</w:t>
      </w:r>
    </w:p>
    <w:p>
      <w:r>
        <w:t>न चान्यथाख्यातौ किमपि प्रमाणमस्ति।</w:t>
      </w:r>
    </w:p>
    <w:p>
      <w:r>
        <w:t>भेदाग्रहप्रसज्जिताभेदव्यवहारबाधनेनैव नेदमिति विवेकज्ञानस्य बाधकत्वमप्युपपद्यते।</w:t>
      </w:r>
    </w:p>
    <w:p>
      <w:r>
        <w:t>तदुपपत्तौ चागृहीतविवेकस्य ज्ञानद्वयस्य भ्रान्तित्वमपि लोकसिद्धं सिद्धम्।</w:t>
      </w:r>
    </w:p>
    <w:p>
      <w:r>
        <w:t>तथाच प्रयोगः।</w:t>
      </w:r>
    </w:p>
    <w:p>
      <w:r>
        <w:t>विगीतप्रत्ययो यथार्थः।</w:t>
      </w:r>
    </w:p>
    <w:p>
      <w:r>
        <w:t>प्रत्ययत्वात्सम्प्रतिपन्नवत्।</w:t>
      </w:r>
    </w:p>
    <w:p>
      <w:r>
        <w:t>नन्वत्र विगीतप्रत्ययो नाम किं पुरोवर्तिनिर्विकल्पकज्ञानमुत सदृशदर्शनोत्थं रजरस्मरणम्।</w:t>
      </w:r>
    </w:p>
    <w:p>
      <w:r>
        <w:t>किं वोभयमाहोस्विद्रजतपुरोवर्त्येकताज्ञानमाहोस्वित्प्रमुषितभेदं वेदनद्वयम्।</w:t>
      </w:r>
    </w:p>
    <w:p>
      <w:r>
        <w:t>तत्राद्यपक्षत्रये सिद्धसाधनता।</w:t>
      </w:r>
    </w:p>
    <w:p>
      <w:r>
        <w:t>चतुर्थे वाद्याश्रयासिद्धत्वमपसिद्धान्तो व्याघातश्च।</w:t>
      </w:r>
    </w:p>
    <w:p>
      <w:r>
        <w:t>पञ्चमे प्रतिवाद्याश्रयसिद्धतेति चेत्।</w:t>
      </w:r>
    </w:p>
    <w:p>
      <w:r>
        <w:t>मैवम्।</w:t>
      </w:r>
    </w:p>
    <w:p>
      <w:r>
        <w:t>अस्ति तावत्पुरोवर्ति निर्विकल्पकज्ञानम्।</w:t>
      </w:r>
    </w:p>
    <w:p>
      <w:r>
        <w:t>अस्ति च सदृशपुरोवर्तिदर्शनजनिता रजतस्मृतिः।</w:t>
      </w:r>
    </w:p>
    <w:p>
      <w:r>
        <w:t>तथास्त्येव च तत्समुत्थं सविकल्पकमिदमिति वेदनात्सविवादभेदाभेदं रजतवेदनम्।</w:t>
      </w:r>
    </w:p>
    <w:p>
      <w:r>
        <w:t>तत्र विप्रतिपन्नौ भेदाभेदौ विहायेदं रजतमित्यवगममात्रमिदं रजतमित्यादिसामानाधिकरण्यव्यवहारकारणं पक्षत्वेन विवक्षितं चेत्को विरोधः।</w:t>
      </w:r>
    </w:p>
    <w:p>
      <w:r>
        <w:t>नहि विप्रतिपन्नाकारेणैव पक्षीकारः क्वचित्।</w:t>
      </w:r>
    </w:p>
    <w:p>
      <w:r>
        <w:t>मा हि भून्नित्यानित्याग्निमदनग्निमच्छब्दपर्वतपक्षीकारे प्रकृतदोषानुषङ्गाद्भङ्गोऽनुमानमुद्रायाः।</w:t>
      </w:r>
    </w:p>
    <w:p>
      <w:r>
        <w:t>किञ्च सिद्धस्यैव पक्षीकरणम्।</w:t>
      </w:r>
    </w:p>
    <w:p>
      <w:r>
        <w:t>विमताकारस्यापि सिद्धत्वे किं साध्येत।</w:t>
      </w:r>
    </w:p>
    <w:p>
      <w:r>
        <w:t>विमतौ च भेदाभेदौ विभ्रमगोचरविवादावसरे।</w:t>
      </w:r>
    </w:p>
    <w:p>
      <w:r>
        <w:t>भेदे हि वेदनयोरिदं वेदनं पुरोवतिर्मात्रगोचरं न रजतवाता वेत्ति।</w:t>
      </w:r>
    </w:p>
    <w:p>
      <w:r>
        <w:t>रजतवेदनमपि रजतमात्रग्राहि नेदमिति पुरोवर्तिनमनूद्य तस्यैव रजततामिदं रजतमिति।</w:t>
      </w:r>
    </w:p>
    <w:p>
      <w:r>
        <w:t>विदधाति।</w:t>
      </w:r>
    </w:p>
    <w:p>
      <w:r>
        <w:t>किन्तु रजतमित्येव यस्य कस्यचिद्रजतत्वमनुसन्धत्ते।</w:t>
      </w:r>
    </w:p>
    <w:p>
      <w:r>
        <w:t>तच्च न प्रमाणविरुद्धमिति क्वान्यथाख्यातिः।</w:t>
      </w:r>
    </w:p>
    <w:p>
      <w:r>
        <w:t>अतस्तद्वादिभिरभेद एव वक्तव्योऽपाकर्तव्यश्चाख्यातिवादिभिरित्यस्त्येव विप्रतिपत्तिः।</w:t>
      </w:r>
    </w:p>
    <w:p>
      <w:r>
        <w:t>ततो विप्रतिपन्नाकारं परित्यज्येदं रजतमित्यवगममात्रपक्षीकारे न कश्चिद्दोषः।</w:t>
      </w:r>
    </w:p>
    <w:p>
      <w:r>
        <w:t>कथमन्यथाख्यातिवादीदं रजतमिति ज्ञानस्य पुरोवर्तिविषयत्वसाधनाय साधनमुपन्यस्यन्नितो दोषाद्विमुच्येत।</w:t>
      </w:r>
    </w:p>
    <w:p>
      <w:r>
        <w:t>अथ रजताथिर्नः शुक्तिकायां प्रवृत्तौ हेतुभूतं ज्ञानं मया पक्षीक्रियत इति चेन्मोच्चैर्वाच्चः परोऽपि श्रोष्यति।</w:t>
      </w:r>
    </w:p>
    <w:p>
      <w:r>
        <w:t>ईश्वरज्ञानेन सिद्धसाधनता स्यादिति चेत्तवापि बाधः कथं न स्यात्।</w:t>
      </w:r>
    </w:p>
    <w:p>
      <w:r>
        <w:t>प्रकृतप्रवृत्तिहेतुरनीश्वरज्ञानं पक्षीक्रियत इति चेन्ममापि तथैव स्यात्।</w:t>
      </w:r>
    </w:p>
    <w:p>
      <w:r>
        <w:t>त्वयेश्वरानभ्युपगमाद्वयर्थं विशेषणमिति चेत्तर्हि मां प्रति तवापि कथं न व्यर्थम्।</w:t>
      </w:r>
    </w:p>
    <w:p>
      <w:r>
        <w:t>तथापि व्याप्तिज्ञाने सिद्धसाधनतेति चेत्तत्रैव तव बाधप्रसङ्गः।</w:t>
      </w:r>
    </w:p>
    <w:p>
      <w:r>
        <w:t>इदं ज्ञानादगृहीतविवेकं रजतज्ञानमिति विप्रतिपत्तिविषयमुद्धाटयामीति चेत्सममेतन्ममापि।</w:t>
      </w:r>
    </w:p>
    <w:p>
      <w:r>
        <w:t>किञ्च विवादाध्यासितं रजतज्ञानं रजतविषयं रजतज्ञानत्वात्संमतवत्।</w:t>
      </w:r>
    </w:p>
    <w:p>
      <w:r>
        <w:t>अत्रापि पूर्ववद्विमतिविषयो विवेचनीयः।</w:t>
      </w:r>
    </w:p>
    <w:p>
      <w:r>
        <w:t>स्यादेतत्।</w:t>
      </w:r>
    </w:p>
    <w:p>
      <w:r>
        <w:t>किमिदं रजतज्ञानं नाम रजतस्य ज्ञानं रजतज्ञानम्।</w:t>
      </w:r>
    </w:p>
    <w:p>
      <w:r>
        <w:t>रजतं च तज्ज्ञानं चेति वा।</w:t>
      </w:r>
    </w:p>
    <w:p>
      <w:r>
        <w:t>रजतशब्दोल्लेखिज्ञानं वा रजतार्थिनः प्रवृत्तिहेतुज्ञानं वा रजतमिति ज्ञानं वा।</w:t>
      </w:r>
    </w:p>
    <w:p>
      <w:r>
        <w:t>न प्रथमः।</w:t>
      </w:r>
    </w:p>
    <w:p>
      <w:r>
        <w:t>षष्ठयर्थस्य विषटविषयिभावव्यतिरेकेणासम्भवात्साध्याविशिष्टत्वात्।</w:t>
      </w:r>
    </w:p>
    <w:p>
      <w:r>
        <w:t>न द्वितीयः।</w:t>
      </w:r>
    </w:p>
    <w:p>
      <w:r>
        <w:t>उभयासिद्धेः।</w:t>
      </w:r>
    </w:p>
    <w:p>
      <w:r>
        <w:t>ज्ञानस्य निराकारत्वात्।</w:t>
      </w:r>
    </w:p>
    <w:p>
      <w:r>
        <w:t>न तृतीयः।</w:t>
      </w:r>
    </w:p>
    <w:p>
      <w:r>
        <w:t>उल्लेखार्थस्य विषयत्वेऽसिद्धेः।</w:t>
      </w:r>
    </w:p>
    <w:p>
      <w:r>
        <w:t>तज्ज्ञानजनितस्मृतिमात्रयोनित्वे पूर्वपदमात्रज्ञानेनापि रजतपदस्य स्मरणसम्भवेन व्यभिचारात्।</w:t>
      </w:r>
    </w:p>
    <w:p>
      <w:r>
        <w:t>न चतुर्थः।</w:t>
      </w:r>
    </w:p>
    <w:p>
      <w:r>
        <w:t>विवेकग्रहवादिनामिदमिति ज्ञानस्यापि शुक्तिकाऽलम्बनस्य तद्धेतुत्वेन व्यभिचारात्।</w:t>
      </w:r>
    </w:p>
    <w:p>
      <w:r>
        <w:t>न पञ्चमः।</w:t>
      </w:r>
    </w:p>
    <w:p>
      <w:r>
        <w:t>पूर्वोक्तपक्षाबहिर्भावादिति।</w:t>
      </w:r>
    </w:p>
    <w:p>
      <w:r>
        <w:t>मैवम्।</w:t>
      </w:r>
    </w:p>
    <w:p>
      <w:r>
        <w:t>अन्यथाख्यातिवादिना किं शुक्तिकाज्ञानं शुक्तिविषयमन्यथाख्यातिरुच्यते।</w:t>
      </w:r>
    </w:p>
    <w:p>
      <w:r>
        <w:t>उत रजतज्ञानं शुक्तिविषयम्।</w:t>
      </w:r>
    </w:p>
    <w:p>
      <w:r>
        <w:t>आद्ये न नो विवादो यथार्थख्यातित्वात्।</w:t>
      </w:r>
    </w:p>
    <w:p>
      <w:r>
        <w:t>द्वितीये रजतज्ञानशब्देन योऽर्थः परेण विवक्ष्यते स एवास्माकं हेतुर्भविष्यति।</w:t>
      </w:r>
    </w:p>
    <w:p>
      <w:r>
        <w:t>तथा हि न तावदाद्यः कल्पः परेणाङ्गीकर्तुमुचितः।</w:t>
      </w:r>
    </w:p>
    <w:p>
      <w:r>
        <w:t>व्याघातप्रसङ्गात्।</w:t>
      </w:r>
    </w:p>
    <w:p>
      <w:r>
        <w:t>शुक्तिरजतयोरभेदप्रसङ्गाच्च।</w:t>
      </w:r>
    </w:p>
    <w:p>
      <w:r>
        <w:t>न द्वितीयः।</w:t>
      </w:r>
    </w:p>
    <w:p>
      <w:r>
        <w:t>अनभ्युपगमात्।</w:t>
      </w:r>
    </w:p>
    <w:p>
      <w:r>
        <w:t>न तृतीयः।</w:t>
      </w:r>
    </w:p>
    <w:p>
      <w:r>
        <w:t>कदाचिच्छक्तिकाज्ञानस्याप्यन्यथासङ्केतितरजतशब्दस्मृतिहेतुत्वसम्भवेनान्यथाख्यातिप्रसङ्गात्।</w:t>
      </w:r>
    </w:p>
    <w:p>
      <w:r>
        <w:t>नापि चतुर्थः।</w:t>
      </w:r>
    </w:p>
    <w:p>
      <w:r>
        <w:t>यत्र शुक्तिकातदधस्तद्रजतमस्तीति वाक्यं श्रुतवतः शुक्तिज्ञानमपि रजताथिर्प्रवृत्तिहेतुर्भवतीति तस्याप्यन्यथाख्यातितापातात्।</w:t>
      </w:r>
    </w:p>
    <w:p>
      <w:r>
        <w:t>नापि पञ्चमः।</w:t>
      </w:r>
    </w:p>
    <w:p>
      <w:r>
        <w:t>प्रागुक्तपक्षाबहिर्भावात्।</w:t>
      </w:r>
    </w:p>
    <w:p>
      <w:r>
        <w:t>अतो रजतज्ञानं नामोक्तपक्षेषु किञ्चिदङ्गीकृत्य तद्दोषो वा परिहरणीयः।</w:t>
      </w:r>
    </w:p>
    <w:p>
      <w:r>
        <w:t>पक्षान्तरं वोत्प्रेक्षणीयम्।</w:t>
      </w:r>
    </w:p>
    <w:p>
      <w:r>
        <w:t>तत्त्वमेव मया हेतूकरिष्यत इति यत्किञ्चिदेतत्।</w:t>
      </w:r>
    </w:p>
    <w:p>
      <w:r>
        <w:t>केचित्पुना रजतविषयं ज्ञानमित्येव हेत्वर्थमुपगम्य रजतेतराविषयत्वं साध्यमङ्गीकृत्य साध्याविशिष्टतादोषं परिहरन्ति।</w:t>
      </w:r>
    </w:p>
    <w:p>
      <w:r>
        <w:t>तदसत्।</w:t>
      </w:r>
    </w:p>
    <w:p>
      <w:r>
        <w:t>रजतघटाविति ज्ञाने व्यभिचारात्।</w:t>
      </w:r>
    </w:p>
    <w:p>
      <w:r>
        <w:t>अन्यतरासिद्धेश्च।</w:t>
      </w:r>
    </w:p>
    <w:p>
      <w:r>
        <w:t>तस्मादुक्त एव परिहारः।</w:t>
      </w:r>
    </w:p>
    <w:p>
      <w:r>
        <w:t>अपि च ज्ञानत्वं यथार्थमात्रवृत्ति ज्ञानमात्रवृत्तित्वात्प्रमात्ववत्।</w:t>
      </w:r>
    </w:p>
    <w:p>
      <w:r>
        <w:t>शुक्तिका न रजतत्वेनावभासते तद्रूपेणासत्त्वात्।</w:t>
      </w:r>
    </w:p>
    <w:p>
      <w:r>
        <w:t>यद्यद्रूपेणासत्तत्तद्रूपेण नावभासते।</w:t>
      </w:r>
    </w:p>
    <w:p>
      <w:r>
        <w:t>यथा मेरुः सर्षपत्वेन।</w:t>
      </w:r>
    </w:p>
    <w:p>
      <w:r>
        <w:t>इदं रजततादात्म्यं न प्रत्येतुं शक्यमसत्त्वात्कूर्मरोमवत्।</w:t>
      </w:r>
    </w:p>
    <w:p>
      <w:r>
        <w:t>तस्मादख्यातिपक्ष एव श्रेयानिति।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82. प्रभाकराख्यातिनिरासः (350 sentences)</w:t>
      </w:r>
    </w:p>
    <w:p>
      <w:pPr>
        <w:pStyle w:val="Heading3"/>
      </w:pPr>
      <w:r>
        <w:t>न्यायसुधा</w:t>
      </w:r>
    </w:p>
    <w:p>
      <w:r>
        <w:t>अत्रोच्यते।</w:t>
      </w:r>
    </w:p>
    <w:p>
      <w:r>
        <w:t>यत्तावदन्यथाख्यातिलक्षणं निराकृतमन्याकारोल्लेखित्यन्तेन तदिष्यमेवास्माकम्।</w:t>
      </w:r>
    </w:p>
    <w:p>
      <w:r>
        <w:t>अन्यदन्यात्मना विषयीकुर्वज्ज्ञानमन्यथाख्यातिरित्यङ्गीकारात्।</w:t>
      </w:r>
    </w:p>
    <w:p>
      <w:r>
        <w:t>यथोक्तमसतः सत्त्वप्रतीतिः सतोऽसत्त्वप्रतीतिरित्यन्यथाप्रतीतिरेव भ्रान्तित्वादिति।</w:t>
      </w:r>
    </w:p>
    <w:p>
      <w:r>
        <w:t>नन्वन्यस्यान्यात्मता सती उतासती।</w:t>
      </w:r>
    </w:p>
    <w:p>
      <w:r>
        <w:t>असतीति ब्रूमः।</w:t>
      </w:r>
    </w:p>
    <w:p>
      <w:r>
        <w:t>असतो न प्रतीतिरिति चेन्न।</w:t>
      </w:r>
    </w:p>
    <w:p>
      <w:r>
        <w:t>तस्या उपपादयिष्यमाणत्वात्।</w:t>
      </w:r>
    </w:p>
    <w:p>
      <w:r>
        <w:t>एवं सति रजतस्यापि कुतः सत्त्वमङ्गीकरणीयमिति चेन्न।</w:t>
      </w:r>
    </w:p>
    <w:p>
      <w:r>
        <w:t>को हि ब्रूते रजतं सदिति।</w:t>
      </w:r>
    </w:p>
    <w:p>
      <w:r>
        <w:t>वक्ष्यामो ह्यभिनवान्यथाख्यातिस्वरूपमुपरिष्टत्वात्।</w:t>
      </w:r>
    </w:p>
    <w:p>
      <w:r>
        <w:t>अत्र केनचित्प्रलपितम्।</w:t>
      </w:r>
    </w:p>
    <w:p>
      <w:r>
        <w:t>खण्डो गौः शुक्लः पट इत्यादयः सर्व एव सविकल्पकप्रत्यया विभ्रमाः प्रसज्येरन्।</w:t>
      </w:r>
    </w:p>
    <w:p>
      <w:r>
        <w:t>सामानाधिकरण्यप्रत्ययस्य तादात्म्यालम्बनत्वात्।</w:t>
      </w:r>
    </w:p>
    <w:p>
      <w:r>
        <w:t>तस्य चात्राभावादिति।</w:t>
      </w:r>
    </w:p>
    <w:p>
      <w:r>
        <w:t>तदतीव मन्दम्।</w:t>
      </w:r>
    </w:p>
    <w:p>
      <w:r>
        <w:t>तथा हि।</w:t>
      </w:r>
    </w:p>
    <w:p>
      <w:r>
        <w:t>सामानाधिकरण्यप्रत्ययो हि कयोस्तादात्म्यमवलम्बते।</w:t>
      </w:r>
    </w:p>
    <w:p>
      <w:r>
        <w:t>किं गुणक्रियाजात्यादेः द्रव्येणोत गुणादीनामेव परस्परमथ गुणाश्रयस्य क्रियाश्रयेणेत्यादि।</w:t>
      </w:r>
    </w:p>
    <w:p>
      <w:r>
        <w:t>नाद्यः।</w:t>
      </w:r>
    </w:p>
    <w:p>
      <w:r>
        <w:t>असंमतेः।</w:t>
      </w:r>
    </w:p>
    <w:p>
      <w:r>
        <w:t>न हि शुक्लः पट इत्यस्य शौक्लयं पट इत्यर्थोऽभिमतो लौकिकानाम्।</w:t>
      </w:r>
    </w:p>
    <w:p>
      <w:r>
        <w:t>नच चलति पट इत्यस्य चलनं पट इत्यर्थोऽभिमतः।</w:t>
      </w:r>
    </w:p>
    <w:p>
      <w:r>
        <w:t>नापि खण्डो गौरित्येतत्खण्डत्वं गोत्वं च पिण्ड एवेत्यनेन समानार्थम्।</w:t>
      </w:r>
    </w:p>
    <w:p>
      <w:r>
        <w:t>तथात्वे दण्डी देवदत्त इत्यस्यापि दण्डदेवदत्ततादात्म्यविषयतापत्तेः।</w:t>
      </w:r>
    </w:p>
    <w:p>
      <w:r>
        <w:t>दण्डीति शाब्दव्यवहारे भेदार्थप्रत्ययप्रयोगाज्ज्ञानमपि तादृशं कल्प्यत इति चेत्सममत्रापि।</w:t>
      </w:r>
    </w:p>
    <w:p>
      <w:r>
        <w:t>शुक्तगुणोऽस्यास्तीत्यस्मिन्नर्थेऽर्शआदिभ्योऽजित्यकारप्रत्ययविधानात्।</w:t>
      </w:r>
    </w:p>
    <w:p>
      <w:r>
        <w:t>चलतीत्यादौ तु स्फुट एव प्रकृतिप्रत्यययोरर्थभेदः।</w:t>
      </w:r>
    </w:p>
    <w:p>
      <w:r>
        <w:t>नहि गौरिति गोत्वमुच्यते तथात्वे त्वप्रत्ययवैयर्थ्यात्।</w:t>
      </w:r>
    </w:p>
    <w:p>
      <w:r>
        <w:t>अत एव शुक्लः पट इत्युक्त्वा शौक्लयं पटस्येति व्याकर्तारो भवन्ति।</w:t>
      </w:r>
    </w:p>
    <w:p>
      <w:r>
        <w:t>अत एव न द्वितीयः।</w:t>
      </w:r>
    </w:p>
    <w:p>
      <w:r>
        <w:t>न हि शुक्लः पटश्चलतीत्यस्य शौक्लयं पटत्वं चलनं चैकमित्यर्थश्चेतसि चकास्ति प्रतिपत्तृणाम्।</w:t>
      </w:r>
    </w:p>
    <w:p>
      <w:r>
        <w:t>तथा सति दण्डी कुण्डली देवदत्त इत्यस्यापि ज्ञानस्य दण्डकुण्डलदेवदत्तत्वतादात्म्यविषयतापातात्।</w:t>
      </w:r>
    </w:p>
    <w:p>
      <w:r>
        <w:t>तृतीयस्तु स्यादेव।</w:t>
      </w:r>
    </w:p>
    <w:p>
      <w:r>
        <w:t>समानमेकमधिकरणं येषां ते हि समानाधिकरणास्तेषां भावः सामानाधिकरण्यम्।</w:t>
      </w:r>
    </w:p>
    <w:p>
      <w:r>
        <w:t>तथाच गुणादीनामाश्रयेण परस्परं च भेदः आश्रयाणां चाभेदः स्फुट एव।</w:t>
      </w:r>
    </w:p>
    <w:p>
      <w:r>
        <w:t>नहि स्वयमेव स्वस्याधिकरणम्।</w:t>
      </w:r>
    </w:p>
    <w:p>
      <w:r>
        <w:t>नापि समानमधिकरणं येषामिति परस्पराभेदे युज्यते।</w:t>
      </w:r>
    </w:p>
    <w:p>
      <w:r>
        <w:t>नचाश्रयभेदे तस्य समानतास्ति।</w:t>
      </w:r>
    </w:p>
    <w:p>
      <w:r>
        <w:t>नच गुणाद्याश्रयस्य भेदे प्रमाणमस्ति।</w:t>
      </w:r>
    </w:p>
    <w:p>
      <w:r>
        <w:t>विशिष्टयोर्भेदेऽपि न तत्गुणाद्याश्रयः।</w:t>
      </w:r>
    </w:p>
    <w:p>
      <w:r>
        <w:t>किन्तु गुणाद्याश्रयाश्रितं वस्त्वन्तरं तत्।</w:t>
      </w:r>
    </w:p>
    <w:p>
      <w:r>
        <w:t>एवञ्च यत्र भेदो न तदभेदेन प्रतिभासते यच्चाभेदेन प्रचिभासते न तत्र भेद इति क्वातिव्याप्तिः।</w:t>
      </w:r>
    </w:p>
    <w:p>
      <w:r>
        <w:t>ननु गुणादीनामाश्रयेण परस्परं चाभेदो भगवतो मुनेः सिद्धान्तः।</w:t>
      </w:r>
    </w:p>
    <w:p>
      <w:r>
        <w:t>क्वचिद्भेदाभेदौ च।</w:t>
      </w:r>
    </w:p>
    <w:p>
      <w:r>
        <w:t>सामानाधिकरण्यप्रतीतिस्तु भेदनिष्ठैव व्याख्याता।</w:t>
      </w:r>
    </w:p>
    <w:p>
      <w:r>
        <w:t>तथाच पुनः शुक्लः पट इत्यादिप्रत्यया विभ्रमाः प्रसक्ताः।</w:t>
      </w:r>
    </w:p>
    <w:p>
      <w:r>
        <w:t>मैवम्।</w:t>
      </w:r>
    </w:p>
    <w:p>
      <w:r>
        <w:t>सविशेषत्वाङ्गीवकारात्।</w:t>
      </w:r>
    </w:p>
    <w:p>
      <w:r>
        <w:t>विशदं चैतद्विशेषनिरूपणे व्युत्पादयिष्यामः।</w:t>
      </w:r>
    </w:p>
    <w:p>
      <w:r>
        <w:t>यत्पुनरन्याकारोल्लेखीत्यादिनास्मदभिमतान्यथाख्यातेरनुभवविरोधं प्रतिज्ञाय तदुपपादनाय यत्सन्निकृष्टकरणेनेत्यन्तेनालम्बनलक्षणनिराकरणं कृतं तदनुमतमेवास्माकम्।</w:t>
      </w:r>
    </w:p>
    <w:p>
      <w:r>
        <w:t>यद्विज्ञानं यत्सन्निकृष्टकरणेन जन्यते स तस्य विषय इत्यङ्गीकारात्।</w:t>
      </w:r>
    </w:p>
    <w:p>
      <w:r>
        <w:t>नन्वत्रापि दोषोऽभिहित इति चेन्न।</w:t>
      </w:r>
    </w:p>
    <w:p>
      <w:r>
        <w:t>सन्निकर्षस्यापि कारणतया विवक्षितत्वेन तस्यासम्बद्धत्वात्।</w:t>
      </w:r>
    </w:p>
    <w:p>
      <w:r>
        <w:t>नहि चक्षुरादेराकाशादिसन्निकर्षो रूपादिज्ञानकारणम्, नापि वाक्यस्याकाशादिसन्निकर्षो वाक्यार्थज्ञाने हेतुः, नच लिङ्गज्ञानस्यात्मना सन्निकर्षो लिङ्गिज्ञाननिमित्तम्, किं नामावर्जनीयसन्निधयस्ते सन्निकर्षाः।</w:t>
      </w:r>
    </w:p>
    <w:p>
      <w:r>
        <w:t>लिङ्गस्य साध्यधर्मिसन्निकर्षो लिङ्गिज्ञानकारणमिति चेन्न लिङ्गज्ञानस्य करणतयाभ्युपगमात्।</w:t>
      </w:r>
    </w:p>
    <w:p>
      <w:r>
        <w:t>अनेनैव वाक्यस्य श्रोतृश्रोत्रसन्निकर्षाश्रयणेन दूषणं परास्तम्।</w:t>
      </w:r>
    </w:p>
    <w:p>
      <w:r>
        <w:t>वाक्यज्ञानस्यैव करणत्वाङ्गीकारात्।</w:t>
      </w:r>
    </w:p>
    <w:p>
      <w:r>
        <w:t>तथापि प्रत्यभिज्ञायां तत्तांशेन चक्षुरादेर्लिङ्गिना च लिङ्गज्ञानस्य वाक्यार्थेन वाक्यज्ञानस्य सन्निकर्षाभावादविषयतापत्तिरिति चेन्न असन्निकृष्टज्ञापनेऽतिप्रसङ्गात्।</w:t>
      </w:r>
    </w:p>
    <w:p>
      <w:r>
        <w:t>तदनुभवजनितसंस्कारसहकृतेन्द्रियेण प्रत्यभिज्ञा जायते, तद्वयाप्तलिङ्गविषयेण च लिङ्गज्ञानेन लिङ्गिज्ञानमुत्पद्यते, संसर्गधर्मकपदार्थवाचिपदसमुदायरूपवाक्यविषयज्ञानेन वाक्यार्थज्ञानं जन्यते, अतो नातिप्रसङ्ग इति चेत्तर्ह्यभ्युपगतः सन्निकर्षः।</w:t>
      </w:r>
    </w:p>
    <w:p>
      <w:r>
        <w:t>नहि संयोगादिरेव सन्निकर्षः किं नाम प्रत्यासत्तिमात्रम्।</w:t>
      </w:r>
    </w:p>
    <w:p>
      <w:r>
        <w:t>तथापि रूपप्रतीतेरात्मा विषयः प्रसज्येत।</w:t>
      </w:r>
    </w:p>
    <w:p>
      <w:r>
        <w:t>तत्र मनसः करणत्वात्।</w:t>
      </w:r>
    </w:p>
    <w:p>
      <w:r>
        <w:t>आत्ममनःसन्निकर्षस्यापि रूपज्ञानं प्रति कारणत्वादिति चेन्न।</w:t>
      </w:r>
    </w:p>
    <w:p>
      <w:r>
        <w:t>असाधारणकारणस्य विवक्षितत्वात्।</w:t>
      </w:r>
    </w:p>
    <w:p>
      <w:r>
        <w:t>मनसश्च साधारणत्वात्।</w:t>
      </w:r>
    </w:p>
    <w:p>
      <w:r>
        <w:t>तर्हि मनःसन्निकृष्टेन चक्षुषा जायमानं रूपज्ञानं मनोविषयमापन्नमिति चेन्न।</w:t>
      </w:r>
    </w:p>
    <w:p>
      <w:r>
        <w:t>सन्निकर्षस्याप्यसाधारणकारणतया विवक्षितत्वात्।</w:t>
      </w:r>
    </w:p>
    <w:p>
      <w:r>
        <w:t>चक्षुमर्नःसन्निकर्षो हि द्रव्यादिज्ञानसाधारणः।</w:t>
      </w:r>
    </w:p>
    <w:p>
      <w:r>
        <w:t>एवमन्येऽत्रप क्षुद्रोपद्रवाः परिहरणीयाः।</w:t>
      </w:r>
    </w:p>
    <w:p>
      <w:r>
        <w:t>तदेवं जन्यज्ञाने विषयत्वस्यान्यथाव्यवस्थितत्वाद्यज्ज्ञानं यत्प्रतिभासमित्यन्यथापरिभाषणमनुपपन्नम्।</w:t>
      </w:r>
    </w:p>
    <w:p>
      <w:r>
        <w:t>न चैवं सत्यनुभवविरोधः, रजतावभासस्य शुक्तिकासन्निकृष्टकरणजन्यत्वेन तद्विषयत्वोपपत्तेः।</w:t>
      </w:r>
    </w:p>
    <w:p>
      <w:r>
        <w:t>नचातिप्रसङ्गः, दोषजन्यत्वतदभावादिना व्यवस्थोपपत्तेः।</w:t>
      </w:r>
    </w:p>
    <w:p>
      <w:r>
        <w:t>अन्यथा रजतज्ञानादरजते प्रवृत्तावपि कथं नातिप्रसङ्गः।</w:t>
      </w:r>
    </w:p>
    <w:p>
      <w:r>
        <w:t>यत्पुना रजतावभासस्येत्याद्याशङ्कय समाधानमभिहितं तज्ज्ञानैकत्वसमर्थनेन निराकरिष्यामः।</w:t>
      </w:r>
    </w:p>
    <w:p>
      <w:r>
        <w:t>अस्तु वा यद्विज्ञानं यत्प्रतिभासं तत्तद्विषयमित्येव व्यवस्था।</w:t>
      </w:r>
    </w:p>
    <w:p>
      <w:r>
        <w:t>तथापि नानुभवविरोधः।</w:t>
      </w:r>
    </w:p>
    <w:p>
      <w:r>
        <w:t>तत्किं रजतावभासस्य शुक्तित्वविषयतायामनुभवविरोधं ब्रूषे उतेदन्त्वाकारस्य।</w:t>
      </w:r>
    </w:p>
    <w:p>
      <w:r>
        <w:t>आद्ये सम्प्रतिपत्तिः।</w:t>
      </w:r>
    </w:p>
    <w:p>
      <w:r>
        <w:t>नहि वयमस्मिन्प्रत्यये शुक्तित्वमावभासत इति ब्रूमो येन विरोधः स्यात्, शुक्तित्वप्रतिभासस्य रजतावभासविरोधित्वाभ्युपगमात्।</w:t>
      </w:r>
    </w:p>
    <w:p>
      <w:r>
        <w:t>द्वितीये तु न कश्चिद्विरोधः।</w:t>
      </w:r>
    </w:p>
    <w:p>
      <w:r>
        <w:t>विरोधे वा समीचीनरजत इदं रजतमिति प्रतीतिर्न स्यात्।</w:t>
      </w:r>
    </w:p>
    <w:p>
      <w:r>
        <w:t>इदमाकारस्य रजतप्रतिभासविषयतामनभ्युपगच्छत एव प्रतीतिविरोधं वक्ष्यामः।</w:t>
      </w:r>
    </w:p>
    <w:p>
      <w:r>
        <w:t>एवं सति रजतस्यापि ज्ञानविषयता प्रसज्यत इति चेत्सत्यम्, इष्यमेवैतत्।</w:t>
      </w:r>
    </w:p>
    <w:p>
      <w:r>
        <w:t>न चैवमख्यातिपक्षपातः, ज्ञानैक्याभ्युपगमात्।</w:t>
      </w:r>
    </w:p>
    <w:p>
      <w:r>
        <w:t>नापि"शुक्तिकारजतेऽ इति ज्ञानं विभ्रमः प्रसज्यते रजतस्यासत्त्वाभ्युपगमात्, तादात्म्यावभासाभ्युपगमाच्च।</w:t>
      </w:r>
    </w:p>
    <w:p>
      <w:r>
        <w:t>अत एवोक्तमसतः सत्त्वप्रतीतिः सतोऽसत्त्वप्रतीतिरिति।</w:t>
      </w:r>
    </w:p>
    <w:p>
      <w:r>
        <w:t>वक्ष्यति च विषयस्य कुतो बाध इत्यसतो रजततादात्म्योर्ज्ञानविषयतामाचार्यः।</w:t>
      </w:r>
    </w:p>
    <w:p>
      <w:r>
        <w:t>नचान्यथाख्यातिजनने कारणाभावः, इन्द्रियादेरेव तत्कारणत्वात्, समीचीनज्ञानकारणस्यापि तस्य दोषकलुषितस्य विभ्रमहेतुत्वोपपत्तेः।</w:t>
      </w:r>
    </w:p>
    <w:p>
      <w:r>
        <w:t>नच दोषाणां स्वारसिकशक्तिविरोधितामात्रमिति वाच्यम्।</w:t>
      </w:r>
    </w:p>
    <w:p>
      <w:r>
        <w:t>तथा सति विपरीतशक्तयनाधायकत्वमङ्गीकर्तव्यं दोषाणामेव वा।</w:t>
      </w:r>
    </w:p>
    <w:p>
      <w:r>
        <w:t>आद्ये पशुहिंसा किं धर्मजनने स्वारसिकशक्तिमती उताधर्मजनन इति वाच्यम्।</w:t>
      </w:r>
    </w:p>
    <w:p>
      <w:r>
        <w:t>आद्ये कतं क्रतुबाह्यापि धर्मं न जनयेत्।</w:t>
      </w:r>
    </w:p>
    <w:p>
      <w:r>
        <w:t>द्वितीये कथं क्रत्वान्तर्गतापि धर्मं जनयेत्।</w:t>
      </w:r>
    </w:p>
    <w:p>
      <w:r>
        <w:t>सहकारिवशादिति चेतङ्गीकृतं तर्हि सहकारिणां स्वारसिकशक्तिप्रतिबन्धेन विपरीतशक्तयाधायकत्वम्।</w:t>
      </w:r>
    </w:p>
    <w:p>
      <w:r>
        <w:t>न द्वितीयः नियामकाभावात्।</w:t>
      </w:r>
    </w:p>
    <w:p>
      <w:r>
        <w:t>किञ्च काचादयोऽपि विपरीतज्ञानजनने सहकारिण एवाङ्गीक्रियन्ते।</w:t>
      </w:r>
    </w:p>
    <w:p>
      <w:r>
        <w:t>दोषत्वं त्विष्यकार्यविघातितामात्रेणोच्यते।</w:t>
      </w:r>
    </w:p>
    <w:p>
      <w:r>
        <w:t>कामुकस्य कामिनीविभ्रमेषु गुणत्वाभिमानात्।</w:t>
      </w:r>
    </w:p>
    <w:p>
      <w:r>
        <w:t>नचैवं भर्जिता(ताः)कुटजधाना वटाङ्कुरं कुतो न जनय(यं)तीति वाच्यम्, पदार्थशक्तिवैचितृयात्।</w:t>
      </w:r>
    </w:p>
    <w:p>
      <w:r>
        <w:t>केचिद्वस्त्वन्तरशक्तिमेव प्रतिबध्नन्ति, यथा भर्जनादयः।</w:t>
      </w:r>
    </w:p>
    <w:p>
      <w:r>
        <w:t>केचित्सहजशक्तिप्रतिबन्धेन विपरीतमपि शक्तिमादधति, यथा विषस्य मारकत्वशक्तिं प्रतिबद्धयारोग्यादि(जनन)शक्तिमादधानाः पदार्थाः।</w:t>
      </w:r>
    </w:p>
    <w:p>
      <w:r>
        <w:t>गुणा एव न ते दोषा इति चेत्काचादयोऽपि गुणा एव न ते दोषा इत्युक्तमेव।</w:t>
      </w:r>
    </w:p>
    <w:p>
      <w:r>
        <w:t>ननु जनकस्यैव साक्षात्कारिप्रत्ययविषयत्वं दृष्टम्।</w:t>
      </w:r>
    </w:p>
    <w:p>
      <w:r>
        <w:t>नच रजतस्येदन्तादात्म्यस्य वासतो जनकत्वमस्ति।</w:t>
      </w:r>
    </w:p>
    <w:p>
      <w:r>
        <w:t>तत्कथं विषयत्वमिति।</w:t>
      </w:r>
    </w:p>
    <w:p>
      <w:r>
        <w:t>मैवम्।</w:t>
      </w:r>
    </w:p>
    <w:p>
      <w:r>
        <w:t>तथा सतीश्वरज्ञानस्य नित्यस्यार्थो विषयो न स्यात्।</w:t>
      </w:r>
    </w:p>
    <w:p>
      <w:r>
        <w:t>प्रत्यभिज्ञानस्य च तत्तांशो विषयो न भवेत्।</w:t>
      </w:r>
    </w:p>
    <w:p>
      <w:r>
        <w:t>तन्निरूपकत्वादिमात्रेण विषयत्वाङ्गीकारे रजतादेरपि ज्ञाननिरूपकत्वेन विषयत्वोपपत्तेः।</w:t>
      </w:r>
    </w:p>
    <w:p>
      <w:r>
        <w:t>कथमसतो निरूपकत्वमिति चेत्।</w:t>
      </w:r>
    </w:p>
    <w:p>
      <w:r>
        <w:t>(न)।</w:t>
      </w:r>
    </w:p>
    <w:p>
      <w:r>
        <w:t>गुरूणां टीका कुरूणां क्षेत्रमितिवदुपपत्तेः।</w:t>
      </w:r>
    </w:p>
    <w:p>
      <w:r>
        <w:t>अतीतादिविषयानुमित्यादिव्यावर्तकत्वं च प्रमेयस्य न स्यात्।</w:t>
      </w:r>
    </w:p>
    <w:p>
      <w:r>
        <w:t>तत्र व्यावर्तकं कदाचिदस्ति रजतादिकं कदापि नास्तीति वैषम्यमिति चेत्।</w:t>
      </w:r>
    </w:p>
    <w:p>
      <w:r>
        <w:t>तत्किं यदाकदाचित्सतः कारणत्वं पूर्वक्षणे सतो वा।</w:t>
      </w:r>
    </w:p>
    <w:p>
      <w:r>
        <w:t>नाद्यः।</w:t>
      </w:r>
    </w:p>
    <w:p>
      <w:r>
        <w:t>अतिप्रसङ्गात्।</w:t>
      </w:r>
    </w:p>
    <w:p>
      <w:r>
        <w:t>द्वितीये तु किमनेन।</w:t>
      </w:r>
    </w:p>
    <w:p>
      <w:r>
        <w:t>अथ नातीतादिरर्थः स्वसामर्थ्येनानुमित्यादिकं व्यावर्तयति येन तत्सत्तापेक्षा स्यात्, किन्तु स्वहेतुसामर्थ्यादर्थव्यावृत्तं ज्ञानमुत्पद्यत इति चेत्।</w:t>
      </w:r>
    </w:p>
    <w:p>
      <w:r>
        <w:t>समं प्रकृतेऽपि।</w:t>
      </w:r>
    </w:p>
    <w:p>
      <w:r>
        <w:t>किञ्च सत्यस्थलेऽपि न साक्षात्साक्षात्कारं प्रति कारणत्वमर्थस्य किन्त्विन्द्रियसन्निकर्षस्यैव।</w:t>
      </w:r>
    </w:p>
    <w:p>
      <w:r>
        <w:t>सच यत्रासता नोपपद्यते तत्रार्थसत्तामपेक्षत इति पारम्पर्येणैवार्थस्य कारणत्वम्।</w:t>
      </w:r>
    </w:p>
    <w:p>
      <w:r>
        <w:t>ननु तर्ह्यसता रजतादिना सन्निकर्षायोगात्कथमिन्द्रियेण तज्ज्ञानजन्मेति चेन्न, शुक्तिकासन्निकृष्टं दुष्यमिन्द्रियं तामेवात्यन्तासद्रजतात्मनावगाहमानं ज्ञानं जनयतीत्यङ्गीकारात्।</w:t>
      </w:r>
    </w:p>
    <w:p>
      <w:r>
        <w:t>अत एव नासत्ख्यातिप्रसङ्गः।</w:t>
      </w:r>
    </w:p>
    <w:p>
      <w:r>
        <w:t>यावत्खलु विगीते प्रत्यये भासते तस्य सर्वस्यासत्त्वेऽसत्ख्यातिः स्यात्।</w:t>
      </w:r>
    </w:p>
    <w:p>
      <w:r>
        <w:t>न चैवमित्युक्तम्।</w:t>
      </w:r>
    </w:p>
    <w:p>
      <w:r>
        <w:t>यच्चोक्तं विषयव्यभिचारे ज्ञानस्य सवर्त्रानाश्वास इति ततौत्सर्गिकं ज्ञानानां प्रामाण्यमपवादाद्विपर्यय इति वदताऽचार्येणैव परिहरिष्यते।</w:t>
      </w:r>
    </w:p>
    <w:p>
      <w:r>
        <w:t>साक्षी खलु चैतन्यरूपो नियतयाथार्थ्यः कदाचिदपि संशयानास्कन्दितोऽन्तःकरणवृत्तीनां याथार्थ्यं स्वयमेव गृह्णाति, परीक्षासहकृतस्त्वयाथार्थ्यमिति बादरायणीयं मतम्।</w:t>
      </w:r>
    </w:p>
    <w:p>
      <w:r>
        <w:t>अत एवानाश्वासनिरसनोपायो न ज्ञानेषु कश्चिद्विशेषोऽस्तीति निरस्तम्।</w:t>
      </w:r>
    </w:p>
    <w:p>
      <w:r>
        <w:t>अन्यथा परस्यापि कथं विषयव्यभिचारे व्यवहृतेर्व्यवहारान्तरे समाश्वासः स्यात्।</w:t>
      </w:r>
    </w:p>
    <w:p>
      <w:r>
        <w:t>तदभावे च कथं व्यवहारदर्शनेनान्वितार्थे व्युत्पत्तिः।</w:t>
      </w:r>
    </w:p>
    <w:p>
      <w:r>
        <w:t>क्वचिद्विवेकाग्रहे च कथमन्यत्र विशिष्टप्रत्यये विश्वासो भवेत्।</w:t>
      </w:r>
    </w:p>
    <w:p>
      <w:r>
        <w:t>तदभावे च कथं निःशङ्का प्रवृत्तिः।</w:t>
      </w:r>
    </w:p>
    <w:p>
      <w:r>
        <w:t>बाधकाभावादिना समाश्वासस्तु परोक्तरीत्यैव निरस्तः।</w:t>
      </w:r>
    </w:p>
    <w:p>
      <w:r>
        <w:t>किञ्च प्रवृत्त्युत्तरकालीनो बाधकाभावः कथं निःशङ्कप्रवृत्तावुपयुज्यते।</w:t>
      </w:r>
    </w:p>
    <w:p>
      <w:r>
        <w:t>बाधकाभावादिना विशिष्टज्ञानस्वरूपनिश्चयमङ्गीकुर्वाणः कथं स्वप्रकाशविज्ञानवादं न जह्यात्।</w:t>
      </w:r>
    </w:p>
    <w:p>
      <w:r>
        <w:t>औत्सर्गिकी प्रवृत्तिरपवादान्निवृत्तिरिति चेत्।</w:t>
      </w:r>
    </w:p>
    <w:p>
      <w:r>
        <w:t>समं प्रकृतेऽपि।</w:t>
      </w:r>
    </w:p>
    <w:p>
      <w:r>
        <w:t>यदप्युक्तं विपरीतख्यातिपक्षे ज्ञानं साकारमापतेदिति।</w:t>
      </w:r>
    </w:p>
    <w:p>
      <w:r>
        <w:t>तदनुपपन्नम्।</w:t>
      </w:r>
    </w:p>
    <w:p>
      <w:r>
        <w:t>अत्यन्तासत एवाकारस्य स्फुरणाङ्गीकारात्।</w:t>
      </w:r>
    </w:p>
    <w:p>
      <w:r>
        <w:t>अन्यथा व्यवह्रियमाणस्याकारस्य बहिरभावाद्वयवहारोऽपि तदाकारः प्रसज्येत।</w:t>
      </w:r>
    </w:p>
    <w:p>
      <w:r>
        <w:t>या चैवं प्रक्रिया रजतमिदमित्यादिनोक्ता सा ज्ञानद्वित्वे रजतज्ञानस्य च स्मृतित्वे प्रमाणाभावादनुपपन्ना।</w:t>
      </w:r>
    </w:p>
    <w:p>
      <w:r>
        <w:t>विशिष्टज्ञानबाधकानां परिहृतत्वात्।</w:t>
      </w:r>
    </w:p>
    <w:p>
      <w:r>
        <w:t>अनुमानानां च दूष्टत्वात्।</w:t>
      </w:r>
    </w:p>
    <w:p>
      <w:r>
        <w:t>यस्तु रजतज्ञानस्य स्मृतित्वे परिशेषोपन्यासः सोऽपि प्रत्युत्पन्नक(का)रणदुष्येन्द्रियादिजन्यतोपपादनात्परिशेषानुपपत्तेरयुक्तः।</w:t>
      </w:r>
    </w:p>
    <w:p>
      <w:r>
        <w:t>अनाकलितरजतस्यानुत्पद्यमानत्वं गगनादावनैकान्तिकम्।</w:t>
      </w:r>
    </w:p>
    <w:p>
      <w:r>
        <w:t>रजतज्ञानवत एवोत्पद्यमानत्वं विवक्षितमिति चेन्न तथापि रजतसंस्कारव्यवहारादौ व्यभिचारात्।</w:t>
      </w:r>
    </w:p>
    <w:p>
      <w:r>
        <w:t>ज्ञानत्वे सतीतिविशेषणाददोष इति चेन्न।</w:t>
      </w:r>
    </w:p>
    <w:p>
      <w:r>
        <w:t>रजतनिर्विकल्पकज्ञानवत एवोत्पद्यमाने रजतसविकल्पकानुभवे व्यभिचारतादवस्थ्यात्।</w:t>
      </w:r>
    </w:p>
    <w:p>
      <w:r>
        <w:t>रजतसविकल्पकज्ञानवत एवोत्पद्यमानत्वं विवक्षितमिति चेन्न हानादिबुद्धिष्वनैकान्तिकतानिस्तारात्।</w:t>
      </w:r>
    </w:p>
    <w:p>
      <w:r>
        <w:t>संस्कारमात्रसहकृतमनोजन्यत्वोपाधिग्रस्तं चानुमानम्।</w:t>
      </w:r>
    </w:p>
    <w:p>
      <w:r>
        <w:t>नचानेनैव हेतुनास्य पक्षे साधनं व्यभिचारस्योक्तत्वात्।</w:t>
      </w:r>
    </w:p>
    <w:p>
      <w:r>
        <w:t>किञ्चेदं स्मरणत्वं साध्यं न तावत्सामान्यं गुणेषु प्राभाकरैरभ्युपगतम्।</w:t>
      </w:r>
    </w:p>
    <w:p>
      <w:r>
        <w:t>अननुभवत्वमिति चेत्।</w:t>
      </w:r>
    </w:p>
    <w:p>
      <w:r>
        <w:t>तदपि किमनुभवादन्यत्वमनुभवत्वानधिकरणत्वं वा।</w:t>
      </w:r>
    </w:p>
    <w:p>
      <w:r>
        <w:t>आद्येऽनुभवस्यापि तत्सम्भवेन सिद्धसाधनता स्यात्।</w:t>
      </w:r>
    </w:p>
    <w:p>
      <w:r>
        <w:t>द्वितीयेऽनुभवत्वं किमिति वाच्यम्।</w:t>
      </w:r>
    </w:p>
    <w:p>
      <w:r>
        <w:t>स्मृत्यन्यत्वमिति चेन्न।</w:t>
      </w:r>
    </w:p>
    <w:p>
      <w:r>
        <w:t>स्मृतावपि प्रसङ्गातितरेतराश्रयप्रसक्तेश्च।</w:t>
      </w:r>
    </w:p>
    <w:p>
      <w:r>
        <w:t>ज्ञानसंस्कारमात्रप्रभवत्वं स्मृतित्वमिति चेन्न।</w:t>
      </w:r>
    </w:p>
    <w:p>
      <w:r>
        <w:t>मानसप्रत्यक्षजा स्मृतिरित्यस्माभिरङ्गीकृतत्वेन पक्षस्याप्रसिद्धविशेषणत्वात्दृष्टान्तस्य साध्यवैकल्याच्च।</w:t>
      </w:r>
    </w:p>
    <w:p>
      <w:r>
        <w:t>किञ्चेन्द्रियव्यापारान्वयव्यतिरेकानुविधायीदं रजतज्ञानं तत्कायर्मित्यवसीयते।</w:t>
      </w:r>
    </w:p>
    <w:p>
      <w:r>
        <w:t>तथाच बाधितविषयत्वम्।</w:t>
      </w:r>
    </w:p>
    <w:p>
      <w:r>
        <w:t>अन्वयव्यतिरेकयोरन्यत्रोपयोगान्नैवमिति चेत्।</w:t>
      </w:r>
    </w:p>
    <w:p>
      <w:r>
        <w:t>तत्किमस्य स्मृतित्वे सिद्धेऽन्यत्रोपक्षयः कल्प्यते उतैवमेव।</w:t>
      </w:r>
    </w:p>
    <w:p>
      <w:r>
        <w:t>नाद्यः।</w:t>
      </w:r>
    </w:p>
    <w:p>
      <w:r>
        <w:t>तदभावातस्मादेवानुमानात्तत्सिद्धावन्योन्याश्रयप्रसङ्गात्।</w:t>
      </w:r>
    </w:p>
    <w:p>
      <w:r>
        <w:t>न द्वितीयः।</w:t>
      </w:r>
    </w:p>
    <w:p>
      <w:r>
        <w:t>समीचीनरजतप्रत्ययेऽपि तथात्वप्रसङ्गात्।</w:t>
      </w:r>
    </w:p>
    <w:p>
      <w:r>
        <w:t>अन्यत्रोपक्षयः शङ्कित इति चेन्न तथापि सन्दिग्धकालातीततानिस्तारात्।</w:t>
      </w:r>
    </w:p>
    <w:p>
      <w:r>
        <w:t>समीचीनरजतानुभवेऽपि कथमन्यत्रानुपक्षयो निश्चितो भवता।</w:t>
      </w:r>
    </w:p>
    <w:p>
      <w:r>
        <w:t>अनुभवत्वनिश्चयादिति चेन्न इन्द्रियव्यापारस्यान्यत्रोपयोगशङ्कयानुभवत्वस्यापि सन्दिग्धत्वात्।</w:t>
      </w:r>
    </w:p>
    <w:p>
      <w:r>
        <w:t>पुरोवर्तिव्यवहारसंवादादनुभवत्वनिश्चय इति चेन्न संवादानुभवस्याप्यनिश्चितत्वात्।</w:t>
      </w:r>
    </w:p>
    <w:p>
      <w:r>
        <w:t>असति बाधके न वृथान्यत्रोपक्षयः शङ्कयत इति चेत्समं प्रकृतेऽपीति।</w:t>
      </w:r>
    </w:p>
    <w:p>
      <w:r>
        <w:t>एतेनाप्रत्युत्पन्नकारणप्रभवत्वं स्मृतित्वमित्यपि चेन्न।</w:t>
      </w:r>
    </w:p>
    <w:p>
      <w:r>
        <w:t>द्वितीयादिभ्रमे सिद्धसाधनत्वात्साध्यविशिष्टताप्रसङ्गाच्च।</w:t>
      </w:r>
    </w:p>
    <w:p>
      <w:r>
        <w:t>तत्तांशोल्लेखित्वं स्मृतित्वमिति चेन्न।</w:t>
      </w:r>
    </w:p>
    <w:p>
      <w:r>
        <w:t>अनुभवबाधितत्वात्।</w:t>
      </w:r>
    </w:p>
    <w:p>
      <w:r>
        <w:t>एतेन ज्ञानसम्भिन्नार्थगोचरत्वमित्यपि परास्तम्।</w:t>
      </w:r>
    </w:p>
    <w:p>
      <w:r>
        <w:t>अनेनैव प्रतिपक्षानुमानद्वयमपि समाहितं वेदितव्यम्।</w:t>
      </w:r>
    </w:p>
    <w:p>
      <w:r>
        <w:t>नेदं स्मृतिरिति व्यवहर्तव्यं तत्तोल्लेखादिस्मृतिचिन्हविकलत्वादिति प्रथमप्रयोगे विवक्षितत्वात्।</w:t>
      </w:r>
    </w:p>
    <w:p>
      <w:r>
        <w:t>अत एव तिक्तगुडादिप्रत्ययप्रक्रियापि परास्ता।</w:t>
      </w:r>
    </w:p>
    <w:p>
      <w:r>
        <w:t>यदपि विपर्ययाभ्युपगमे कल्पनागौरवमुक्तं तत्विवेकाग्रहमात्रेण प्रवृत्त्यादेरुपपत्तौ तथास्तु।</w:t>
      </w:r>
    </w:p>
    <w:p>
      <w:r>
        <w:t>नचैवमिति वक्ष्यामः।</w:t>
      </w:r>
    </w:p>
    <w:p>
      <w:r>
        <w:t>किञ्चैवमन्त्यतन्तुसंयोगपर्यन्तं कारणकलापमुपादाय पटोऽपि नाङ्गीकरणीयः तन्मात्रेण सर्वस्योपपत्तेः।</w:t>
      </w:r>
    </w:p>
    <w:p>
      <w:r>
        <w:t>पटोऽपि प्रमितो न हातुं शक्यते।</w:t>
      </w:r>
    </w:p>
    <w:p>
      <w:r>
        <w:t>नच तेन विनैकत्वादिप्रत्ययोपपत्तिरिति चेत्विपर्ययेऽप्येवमिति कुतो गौरवम्।</w:t>
      </w:r>
    </w:p>
    <w:p>
      <w:r>
        <w:t>अन्यथाख्यातौ किं प्रमाणमिति चेत्।</w:t>
      </w:r>
    </w:p>
    <w:p>
      <w:r>
        <w:t>अनुभव एवेति ब्रूमः।</w:t>
      </w:r>
    </w:p>
    <w:p>
      <w:r>
        <w:t>(त) यथा हि पुरोवर्तिनि रजते रजतमिदमिति विशिष्टविषयमेकमेव विज्ञानं स्वप्रकाशतया वा मानसप्रत्यक्षतया वा साक्षिणा वावभासते तथेदमपीति कुतोऽस्य न विशिष्टविषयैकज्ञानत्वम्।</w:t>
      </w:r>
    </w:p>
    <w:p>
      <w:r>
        <w:t>न हि ततोऽस्य मात्रयापि विशेषं पश्यामः।</w:t>
      </w:r>
    </w:p>
    <w:p>
      <w:r>
        <w:t>दर्शने वास्मत्प्रवृत्तिर्न स्यात्।</w:t>
      </w:r>
    </w:p>
    <w:p>
      <w:r>
        <w:t>केवलमेकं तादृग्विषयसद्भावाद्यथार्थं तदभावापरमयथार्थमविशिष्टविषयमनेकमपि तद्विशिष्टविषयैकत्वेन प्रतिभासत इति चेन्न।</w:t>
      </w:r>
    </w:p>
    <w:p>
      <w:r>
        <w:t>अन्यस्यापि विशिष्टविषयैकत्वे समाश्वासासम्भवप्रसङ्गात्विपर्ययाङ्गीकारप्रसक्तेश्च।</w:t>
      </w:r>
    </w:p>
    <w:p>
      <w:r>
        <w:t>नास्त्येव विशिष्टविषयैकत्वग्राहिप्रत्यय इति चेन्न अनुभवसिद्धज्ञानापलापे स्मृत्यनुभवस्वरूपापलापप्रसङ्गात्।</w:t>
      </w:r>
    </w:p>
    <w:p>
      <w:r>
        <w:t>किञ्च रजतार्थिनः शुक्तिकायां प्रवृत्तिरन्यथानुपपन्नान्यथाज्ञानमाक्षिपति।</w:t>
      </w:r>
    </w:p>
    <w:p>
      <w:r>
        <w:t>नन्वियं प्रवृत्तिः स्वरूपतो विषयतश्चागृहीतभेदाद्वेदनद्वयादुपपद्यत इति चेत्।</w:t>
      </w:r>
    </w:p>
    <w:p>
      <w:r>
        <w:t>कोऽयं भेदो नाम।</w:t>
      </w:r>
    </w:p>
    <w:p>
      <w:r>
        <w:t>किं स्वरूपमुत पृथक्तवमुतान्योन्याभावः अथवावैधर्म्यम्।</w:t>
      </w:r>
    </w:p>
    <w:p>
      <w:r>
        <w:t>न प्रथमः।</w:t>
      </w:r>
    </w:p>
    <w:p>
      <w:r>
        <w:t>स्वप्रकाशज्ञानज्ञेयप्रतिभासे तदनवभासानुपपत्तेः।</w:t>
      </w:r>
    </w:p>
    <w:p>
      <w:r>
        <w:t>न द्वितीयः।</w:t>
      </w:r>
    </w:p>
    <w:p>
      <w:r>
        <w:t>गुणे गुणानभ्युपगमात्।</w:t>
      </w:r>
    </w:p>
    <w:p>
      <w:r>
        <w:t>सर्वत्र भेदाग्रहसम्भवेनान्यार्थिनोऽन्यत्र प्रवृत्तिप्रसङ्गात्।</w:t>
      </w:r>
    </w:p>
    <w:p>
      <w:r>
        <w:t>तृतीये वक्तव्यम्।</w:t>
      </w:r>
    </w:p>
    <w:p>
      <w:r>
        <w:t>किमिदं रजतत्वयोरन्योन्याभावो नावभासते उतेदं रजतयोरिति।</w:t>
      </w:r>
    </w:p>
    <w:p>
      <w:r>
        <w:t>नाद्यः।</w:t>
      </w:r>
    </w:p>
    <w:p>
      <w:r>
        <w:t>अपर्यायशब्दस्मारकयोर्जातिव्यक्तयोस्तदनवभासासम्भवात्।</w:t>
      </w:r>
    </w:p>
    <w:p>
      <w:r>
        <w:t>किञ्चान्योन्याभावो नामान्योन्यस्वरूपमेव परस्य।</w:t>
      </w:r>
    </w:p>
    <w:p>
      <w:r>
        <w:t>तच्चोपलब्धमिति कथं तदनुपलम्भः।</w:t>
      </w:r>
    </w:p>
    <w:p>
      <w:r>
        <w:t>अत एव न द्वितीयः।</w:t>
      </w:r>
    </w:p>
    <w:p>
      <w:r>
        <w:t>नापि चतुर्थः।</w:t>
      </w:r>
    </w:p>
    <w:p>
      <w:r>
        <w:t>रजतासम्भविनः पुरोवर्तिनीदन्त्वस्य पुरोवर्त्यसम्भविनश्च रजते रजतत्वस्य गृहीतत्वात्।</w:t>
      </w:r>
    </w:p>
    <w:p>
      <w:r>
        <w:t>इदं रजतत्वयोरसंसर्गाग्रहो विवक्षित इति चेन्न।</w:t>
      </w:r>
    </w:p>
    <w:p>
      <w:r>
        <w:t>असंसर्गो हि संसर्गस्याभावः।</w:t>
      </w:r>
    </w:p>
    <w:p>
      <w:r>
        <w:t>स चेदंरजतत्वयोः स्वरूपमेव परेषामिति कथं तदवभासे नावभासेत।</w:t>
      </w:r>
    </w:p>
    <w:p>
      <w:r>
        <w:t>विपर्ययाभ्युपगमवादिभिरपि भेदाग्रहोऽभ्युपगमनीय एव।</w:t>
      </w:r>
    </w:p>
    <w:p>
      <w:r>
        <w:t>तत्रापि समानो दोष इति चेन्न।</w:t>
      </w:r>
    </w:p>
    <w:p>
      <w:r>
        <w:t>भेदस्य स्वरूपतावन्मात्रत्वानभ्युपगमात्।</w:t>
      </w:r>
    </w:p>
    <w:p>
      <w:r>
        <w:t>अथ मन्यसे पुरोवतिर्नो यः शुक्तित्वादिधर्मो रजतव्यावर्तको यश्च रजते व्यवहितदेशत्वादिधर्मः पुरोवर्तिव्यावर्तकस्तयोरग्रहणं प्रवर्तकमिति।</w:t>
      </w:r>
    </w:p>
    <w:p>
      <w:r>
        <w:t>तदसत्।</w:t>
      </w:r>
    </w:p>
    <w:p>
      <w:r>
        <w:t>पुरोवर्तिनो हि शुक्तित्वाग्रहे न शुक्तिकार्थी तत्र प्रवर्तेत।</w:t>
      </w:r>
    </w:p>
    <w:p>
      <w:r>
        <w:t>रजतस्य चासन्निहितत्वादिधर्माग्रहे रजतार्थी न तत्र प्रवर्तताम्।</w:t>
      </w:r>
    </w:p>
    <w:p>
      <w:r>
        <w:t>रजतार्थिनः पुरोवतिर्नि प्रवृत्तिस्तु कुतः।</w:t>
      </w:r>
    </w:p>
    <w:p>
      <w:r>
        <w:t>किञ्च भेदाग्रहादन्यार्थिनोऽन्यत्र प्रवृत्तिमाचक्षाणः प्रष्टव्यः।</w:t>
      </w:r>
    </w:p>
    <w:p>
      <w:r>
        <w:t>किमयमेव व्यवहारो भेदाग्रहादन्यस्त्वभेदग्रहात्, उत सर्वोऽपि भेदाग्रहादिति।</w:t>
      </w:r>
    </w:p>
    <w:p>
      <w:r>
        <w:t>नाद्यः।</w:t>
      </w:r>
    </w:p>
    <w:p>
      <w:r>
        <w:t>अनियतकारणतापातात्।</w:t>
      </w:r>
    </w:p>
    <w:p>
      <w:r>
        <w:t>ननु च सर्वत्राभेदग्रह एव प्रवर्तकः।</w:t>
      </w:r>
    </w:p>
    <w:p>
      <w:r>
        <w:t>तत्सारूप्याद्भेदाग्रहोऽपि तथेष्यते।</w:t>
      </w:r>
    </w:p>
    <w:p>
      <w:r>
        <w:t>यथा हि।</w:t>
      </w:r>
    </w:p>
    <w:p>
      <w:r>
        <w:t>अस्ति तावत्प्रवर्तकत्वाभिमतप्रत्ययेऽप्यपेक्षितोपायपुरोवृत्त्यवगमांशयोः स्वरूपतो विषयतश्च भेदविरहादेव भेदाग्रहः।</w:t>
      </w:r>
    </w:p>
    <w:p>
      <w:r>
        <w:t>तथात्राप्यविवेचकं साधारणं रूपमवगम्यते।</w:t>
      </w:r>
    </w:p>
    <w:p>
      <w:r>
        <w:t>नावगम्यते च विवेचकोऽसाधारणधर्मो वेद्ययोर्वेदनयोश्च।</w:t>
      </w:r>
    </w:p>
    <w:p>
      <w:r>
        <w:t>ततश्चैकप्रवर्तकप्रत्ययसदृशवपुरुपजनयतीदं वेदनद्वयं प्रवृत्तिमिति।</w:t>
      </w:r>
    </w:p>
    <w:p>
      <w:r>
        <w:t>मैवम्।</w:t>
      </w:r>
    </w:p>
    <w:p>
      <w:r>
        <w:t>अनियतहेतुकत्वानिस्तारात्।</w:t>
      </w:r>
    </w:p>
    <w:p>
      <w:r>
        <w:t>किञ्च प्रवर्तकसादृश्यात्प्रवृत्तिरित्यत्रैव कल्प्यते उत यद्यत्सदृशं तत्तत्कार्यकारीति सर्वत्र नियमः।</w:t>
      </w:r>
    </w:p>
    <w:p>
      <w:r>
        <w:t>नाद्यः।</w:t>
      </w:r>
    </w:p>
    <w:p>
      <w:r>
        <w:t>अदृष्टकल्पनाप्रसङ्गात्।</w:t>
      </w:r>
    </w:p>
    <w:p>
      <w:r>
        <w:t>प्रवृत्तिलोभादित्थमास्थीयत इति चेन्न तस्या विपर्ययाङ्गीकारादेव सुव्यवस्थितेः।</w:t>
      </w:r>
    </w:p>
    <w:p>
      <w:r>
        <w:t>न द्वितीयः।</w:t>
      </w:r>
    </w:p>
    <w:p>
      <w:r>
        <w:t>कृशानुसदृशाद्गुञ्जापुञ्जच्छीतनिवृत्तेरदर्शनात्।</w:t>
      </w:r>
    </w:p>
    <w:p>
      <w:r>
        <w:t>नन्विदं रजतमिति यथा रजतसाध्या बुद्धी रजतसदृशाच्छुक्तिशकलाद्भवति भवताम्।</w:t>
      </w:r>
    </w:p>
    <w:p>
      <w:r>
        <w:t>तथा प्रवर्तकैकज्ञानसदृशाज्ज्ञानद्वयात्प्रवृत्तिरपि कुतो न स्यात्।</w:t>
      </w:r>
    </w:p>
    <w:p>
      <w:r>
        <w:t>मैवम्।</w:t>
      </w:r>
    </w:p>
    <w:p>
      <w:r>
        <w:t>अर्थस्य साक्षाज्ज्ञानकारणत्वानभ्युपगमात्।</w:t>
      </w:r>
    </w:p>
    <w:p>
      <w:r>
        <w:t>सादृश्यं तु काचादिवद्दोषतयोपयुज्यते।</w:t>
      </w:r>
    </w:p>
    <w:p>
      <w:r>
        <w:t>अपि चेदं ज्ञानद्वयं प्रवर्तकसादृश्यमात्राद्यदि प्रवृत्तिमुपजनयेन्निवृत्तिमपि कुता एन जनयेत्।</w:t>
      </w:r>
    </w:p>
    <w:p>
      <w:r>
        <w:t>अस्ति हि तत्र निवर्तकभेदग्रहसारूप्यमभेदाग्रहणम्।</w:t>
      </w:r>
    </w:p>
    <w:p>
      <w:r>
        <w:t>ननु च यथा भेदाग्रहो भवतामभेदग्रहं जनयति तथा प्रवृत्तिमपि किं न जनयेदिति।</w:t>
      </w:r>
    </w:p>
    <w:p>
      <w:r>
        <w:t>मैवम्।</w:t>
      </w:r>
    </w:p>
    <w:p>
      <w:r>
        <w:t>वैषम्यात्।</w:t>
      </w:r>
    </w:p>
    <w:p>
      <w:r>
        <w:t>ज्ञानजनने हि कारणानां स्वातन्तृयं न पुरुषस्य।</w:t>
      </w:r>
    </w:p>
    <w:p>
      <w:r>
        <w:t>तानि च यादृशसामग्रीमध्यपतितानि तादृशं ज्ञानमुपजनयन्ति।</w:t>
      </w:r>
    </w:p>
    <w:p>
      <w:r>
        <w:t>नतु पुरुषाकाङ्क्षामपेक्षन्ते हेयोपेक्षणीयज्ञानजननात्।</w:t>
      </w:r>
    </w:p>
    <w:p>
      <w:r>
        <w:t>प्रवृत्तौ तु पुरुष एव स्वतन्त्रो न ज्ञानम्।</w:t>
      </w:r>
    </w:p>
    <w:p>
      <w:r>
        <w:t>स हि सत्यपि ज्ञानेऽपेक्षित एव प्रवर्तते।</w:t>
      </w:r>
    </w:p>
    <w:p>
      <w:r>
        <w:t>नतु ज्ञानं जातमित्येवोदासीनविपरीतयोरपि।</w:t>
      </w:r>
    </w:p>
    <w:p>
      <w:r>
        <w:t>तथाच भेदाग्रहदोषकलुषितानि नयनादीनि विपर्ययं जनयन्ति।</w:t>
      </w:r>
    </w:p>
    <w:p>
      <w:r>
        <w:t>नतु पुरुषः प्रवर्तकसादृश्यमात्रेण प्रवर्तितुमर्हति।</w:t>
      </w:r>
    </w:p>
    <w:p>
      <w:r>
        <w:t>तथात्वे वा निवर्तकसादृश्यात्प्रेक्षावान्निवर्तेतापीत्युक्तम्।</w:t>
      </w:r>
    </w:p>
    <w:p>
      <w:r>
        <w:t>किञ्च ज्ञानमर्थे प्रवृत्तिं किं साक्षादुपजनयति उतेच्छाप्रयत्नद्वारेण।</w:t>
      </w:r>
    </w:p>
    <w:p>
      <w:r>
        <w:t>नाद्यः।</w:t>
      </w:r>
    </w:p>
    <w:p>
      <w:r>
        <w:t>हेयोपेक्षणीययोरपि प्रवृत्तिप्रसङ्गात्।</w:t>
      </w:r>
    </w:p>
    <w:p>
      <w:r>
        <w:t>द्वितीये कथमगृहीतभेदाज्ज्ञानद्वयात्प्रवृत्तिः।</w:t>
      </w:r>
    </w:p>
    <w:p>
      <w:r>
        <w:t>पुरोवर्तिप्रवृत्तेर्हि साक्षात्कारणं प्रयत्नः, तस्य चेच्छा, तस्याश्च समीहितसाधनतानुमानम्।</w:t>
      </w:r>
    </w:p>
    <w:p>
      <w:r>
        <w:t>नच तत्सम्भवति।</w:t>
      </w:r>
    </w:p>
    <w:p>
      <w:r>
        <w:t>रजतत्वस्य पक्षधर्मत(आ)याप्रतिपन्नत्वात्।</w:t>
      </w:r>
    </w:p>
    <w:p>
      <w:r>
        <w:t>अथ रजते प्रतिपन्नेन रजतत्वेन तत्समीहितसाधनताज्ञानमुपजातं भेदाग्रह(भेदग्रहेऽभेदग्रह)सारूप्यात्पुरोवर्तिनीच्छामुपजनयतीति चेन्न।</w:t>
      </w:r>
    </w:p>
    <w:p>
      <w:r>
        <w:t>तथा सति भेदग्रहसारूप्यादभेदाग्रहादुपेक्षया अप्यापातादिति।</w:t>
      </w:r>
    </w:p>
    <w:p>
      <w:r>
        <w:t>नन्वस्तु तर्हि द्वितीयः पक्षः।</w:t>
      </w:r>
    </w:p>
    <w:p>
      <w:r>
        <w:t>तथा हि।</w:t>
      </w:r>
    </w:p>
    <w:p>
      <w:r>
        <w:t>सत्यरजते तावदस्ति रजतव्यक्तिज्ञानं रजतत्वजातिबोधश्च।</w:t>
      </w:r>
    </w:p>
    <w:p>
      <w:r>
        <w:t>न चास्त्यसंसर्गज्ञानम्।</w:t>
      </w:r>
    </w:p>
    <w:p>
      <w:r>
        <w:t>एतावतैव तत्र तदर्थिनां प्रवृत्तिः।</w:t>
      </w:r>
    </w:p>
    <w:p>
      <w:r>
        <w:t>नहि तयोस्तादात्म्यं पश्यन्ति।</w:t>
      </w:r>
    </w:p>
    <w:p>
      <w:r>
        <w:t>जातिव्यक्तयोस्दतादात्म्याभावात्।</w:t>
      </w:r>
    </w:p>
    <w:p>
      <w:r>
        <w:t>नच तत्र संसर्गग्रहः प्रवर्तकः समवायो हि तयोः संसर्गः।</w:t>
      </w:r>
    </w:p>
    <w:p>
      <w:r>
        <w:t>न चासौ प्रत्यक्षः।</w:t>
      </w:r>
    </w:p>
    <w:p>
      <w:r>
        <w:t>इन्द्रियसन्निकर्षाभावात्।</w:t>
      </w:r>
    </w:p>
    <w:p>
      <w:r>
        <w:t>नाप्यनुमानस्तदा शक्यते ज्ञातुम्।</w:t>
      </w:r>
    </w:p>
    <w:p>
      <w:r>
        <w:t>लिङ्गाभावात्।</w:t>
      </w:r>
    </w:p>
    <w:p>
      <w:r>
        <w:t>अविसंवादिव्यवहारजनकत्वविशिष्टसाकांक्षरूपरूपिसहोपलम्भो हि तल्लिङ्गं न चाविसंवादित्वं प्राक्प्रवृत्तेः शक्याधिगमम्।</w:t>
      </w:r>
    </w:p>
    <w:p>
      <w:r>
        <w:t>अस्ति चेदं सकलमपि प्रवर्तकं विभ्रमेऽपीति कुतो विपर्ययाभावे प्रवृत्त्यनुपपत्तिः।</w:t>
      </w:r>
    </w:p>
    <w:p>
      <w:r>
        <w:t>इदं रजतत्वाधारयोर्भेदग्रहो वा सत्यरजते प्रवृत्तिहेतुः।</w:t>
      </w:r>
    </w:p>
    <w:p>
      <w:r>
        <w:t>अस्ति चासौ प्रकृतेऽपि।</w:t>
      </w:r>
    </w:p>
    <w:p>
      <w:r>
        <w:t>नच पुरोवर्तिनि रजतत्वाप्रतीताविच्छानुपपत्तिरिति वाच्यम्।</w:t>
      </w:r>
    </w:p>
    <w:p>
      <w:r>
        <w:t>रजतत्वेन सहागृहीतासंसर्गतया वा रजतादगृहीतभेदतया वा समीहितसाधनतानुमानोपपत्तेरिति एतदप्ययुक्तम्।</w:t>
      </w:r>
    </w:p>
    <w:p>
      <w:r>
        <w:t>असंसर्गाग्रहभेदाग्रहयोः निरस्तत्वात्।</w:t>
      </w:r>
    </w:p>
    <w:p>
      <w:r>
        <w:t>किञ्चैवं सति सविकल्पकप्रत्यक्षोच्छेदप्रसङ्गः।</w:t>
      </w:r>
    </w:p>
    <w:p>
      <w:r>
        <w:t>वस्तुमात्रग्रहस्यासंसर्गाग्रहस्य च निर्विकल्पकसाम्यात्।</w:t>
      </w:r>
    </w:p>
    <w:p>
      <w:r>
        <w:t>रूपरूपिभावः सविकल्पके चकास्ति।</w:t>
      </w:r>
    </w:p>
    <w:p>
      <w:r>
        <w:t>निर्विकल्पके तु वस्तुस्वरूपमात्रमिति भेद इति चेत्।</w:t>
      </w:r>
    </w:p>
    <w:p>
      <w:r>
        <w:t>कोऽयं रूपरूपिभावः धर्मधर्मिणोः परस्पराकाङ्क्षाविषयत्वमिति चेत्।</w:t>
      </w:r>
    </w:p>
    <w:p>
      <w:r>
        <w:t>तत्किं तयोः स्वरूपमुतान्यत्।</w:t>
      </w:r>
    </w:p>
    <w:p>
      <w:r>
        <w:t>आद्ये तदपि निर्विकल्पके प्रकाशत एव।</w:t>
      </w:r>
    </w:p>
    <w:p>
      <w:r>
        <w:t>द्वितीये किं तदैन्द्रियकमुतातीन्द्रियम्।</w:t>
      </w:r>
    </w:p>
    <w:p>
      <w:r>
        <w:t>प्रथमे कथमविकल्पके न प्रकाशेत।</w:t>
      </w:r>
    </w:p>
    <w:p>
      <w:r>
        <w:t>द्वितीये कथं सविकल्पके प्रकाशेत।</w:t>
      </w:r>
    </w:p>
    <w:p>
      <w:r>
        <w:t>अत तद्वस्तुदर्शनसापेक्षदशर्नं निर्विकल्पकेऽचकासदपि सविकल्पके भातीति चेत्।</w:t>
      </w:r>
    </w:p>
    <w:p>
      <w:r>
        <w:t>तर्हि न तत्सर्ंगातिरिक्तमस्तीति संसर्गग्रहादेव सविकल्पकोपपत्तिः।</w:t>
      </w:r>
    </w:p>
    <w:p>
      <w:r>
        <w:t>नच निर्विकल्पकस्य प्रवर्तकत्वमस्ति।</w:t>
      </w:r>
    </w:p>
    <w:p>
      <w:r>
        <w:t>किञ्चासंसर्गाग्रहादेव सर्वत्र प्रवृत्त्यङ्गीकारे मध्यमवृद्धप्रवृत्तेरपि तथात्वेन बालस्य तदीयसंसर्गज्ञानानुमानोपायाभावात्पदानामन्वितार्थेषु व्युत्पत्त्यनुपपत्तौ शाब्दप्रमाणोच्छेदप्रसङ्गः।</w:t>
      </w:r>
    </w:p>
    <w:p>
      <w:r>
        <w:t>अथैवं मन्येत।</w:t>
      </w:r>
    </w:p>
    <w:p>
      <w:r>
        <w:t>अस्त्येव व्यवहर्तुरन्वयज्ञानम्।</w:t>
      </w:r>
    </w:p>
    <w:p>
      <w:r>
        <w:t>किं नाम सदपि न प्रवृत्तावुपयुज्यते।</w:t>
      </w:r>
    </w:p>
    <w:p>
      <w:r>
        <w:t>अतो न कश्चिद्दोष इति।</w:t>
      </w:r>
    </w:p>
    <w:p>
      <w:r>
        <w:t>तत्र किं तदन्वयज्ञानं प्रवृत्तौ नियतमुतानियतमिति वाच्यम्।</w:t>
      </w:r>
    </w:p>
    <w:p>
      <w:r>
        <w:t>आद्येऽस्तु तत्प्रवृत्तावुपयोगि मा वा भूत्, अन्यथाख्यातिं विना न रजतार्थिनः पुरोवर्तिनि प्रवृत्तिरिति तावत्सिद्धम्।</w:t>
      </w:r>
    </w:p>
    <w:p>
      <w:r>
        <w:t>द्वितीये तु शब्दोच्छेदस्तदवस्थः।</w:t>
      </w:r>
    </w:p>
    <w:p>
      <w:r>
        <w:t>किञ्च नियतपूर्वभावि चाकारणं चेत्यनुपपन्नम्।</w:t>
      </w:r>
    </w:p>
    <w:p>
      <w:r>
        <w:t>प्रतिभासमानयोरसंसर्गाग्रहे सति संसर्गग्रहोऽवर्जनीयसन्निधिरिति चेन्न विपर्ययस्यापि वक्तुं शक्यत्वात्।</w:t>
      </w:r>
    </w:p>
    <w:p>
      <w:r>
        <w:t>अवश्यं चैतदेवम्।</w:t>
      </w:r>
    </w:p>
    <w:p>
      <w:r>
        <w:t>व्यवहारो हि व्यवहर्तव्योपलम्भनिबन्धनो युक्तः, न तु व्यवहरणीयविपर्ययानुपलब्धिनिबन्धनः।</w:t>
      </w:r>
    </w:p>
    <w:p>
      <w:r>
        <w:t>नहि घटव्यवहारो व्यवहर्तव्यज्ञानपुरःसरो व्यवहारत्वाद्घटव्यवहारवत्।</w:t>
      </w:r>
    </w:p>
    <w:p>
      <w:r>
        <w:t>विवादपदं ज्ञानं पुरोवर्तिविषयं तद्विषयव्यवहारजनकत्वात्संमतवत्।</w:t>
      </w:r>
    </w:p>
    <w:p>
      <w:r>
        <w:t>पुरोवर्ति वा रजतज्ञानगोचरो रजतज्ञानगोचरो रजतानुपायत्वे सति तदर्थिप्रवृत्तिविषयत्वात्सम्यग्रजतवत्।</w:t>
      </w:r>
    </w:p>
    <w:p>
      <w:r>
        <w:t>विवादपदं रजतज्ञानमिदं ज्ञानान्न भिद्यते प्रकाशमानात्ततोऽप्रकाशमानभेदत्वे सति प्रकाशमानत्वात्सम्प्रतिपन्नरजतज्ञानवदित्यादयः।</w:t>
      </w:r>
    </w:p>
    <w:p>
      <w:r>
        <w:t>किञ्च विपर्ययाभावे नेदं रजतमिति ज्ञानस्य बाधकत्वमनुपपद्यमानं तं गमयति।</w:t>
      </w:r>
    </w:p>
    <w:p>
      <w:r>
        <w:t>नहि तथात्वे बाधकत्वमस्ति।</w:t>
      </w:r>
    </w:p>
    <w:p>
      <w:r>
        <w:t>न तावदग्रहणनिवर्तकतया बाधकत्वम्, सर्वप्रत्ययानां तथात्वापातात्।</w:t>
      </w:r>
    </w:p>
    <w:p>
      <w:r>
        <w:t>नापि व्यवहारविच्छेदकत्वेन, अतदर्थिनां व्यवहारानुत्पत्तौ नेदं रजतमितिज्ञानस्याबाधकत्वप्रसङ्गात्, व्याघ्रचोरादिज्ञानस्यापि प्रवृत्तिविच्छेदकत्वेन बाधकत्वप्रसक्तेश्च।</w:t>
      </w:r>
    </w:p>
    <w:p>
      <w:r>
        <w:t>नचार्थस्य व्यवहारयोग्यताविच्छेदकत्वेन, समयान्तरेऽपि तत्र विभ्रमात्प्रवृत्त्यभावापत्तेः।</w:t>
      </w:r>
    </w:p>
    <w:p>
      <w:r>
        <w:t>नच व्यवहारप्रतिबन्धकत्वेन, अविवेकनिवृत्तौ कारणाभावादेव व्यवहारानुपपत्तेः प्रतिबन्धककल्पनायोगात्, व्याघ्रचोरादिज्ञानस्य बाधकतापत्तेश्च।</w:t>
      </w:r>
    </w:p>
    <w:p>
      <w:r>
        <w:t>विमतमयथार्थं बाध्यत्वाद्वयवहारवदिति।</w:t>
      </w:r>
    </w:p>
    <w:p>
      <w:r>
        <w:t>अत एव भ्रान्तित्वप्रसिद्धयापि विपर्याससिद्धिः।</w:t>
      </w:r>
    </w:p>
    <w:p>
      <w:r>
        <w:t>एवंच सति प्रत्ययत्वानुमानं कालात्ययापदिष्यं वेदितव्यम्।</w:t>
      </w:r>
    </w:p>
    <w:p>
      <w:r>
        <w:t>अदुष्यकरणजन्यत्वोपाधिग्रस्तं च।</w:t>
      </w:r>
    </w:p>
    <w:p>
      <w:r>
        <w:t>एतेन रजतज्ञानत्वानुमानमपि निरस्तम्।</w:t>
      </w:r>
    </w:p>
    <w:p>
      <w:r>
        <w:t>अन्यथा विमतो व्यवहारो यथार्थो व्यवहारत्वात्, रजतविषयो वा रजतव्यवहारत्वादित्यपि स्यात्।</w:t>
      </w:r>
    </w:p>
    <w:p>
      <w:r>
        <w:t>यदपि ज्ञानत्वं च यथार्थमात्रवृत्तीत्यादि, तत्र किमिदं ज्ञानत्वं सामान्यं वा प्रतिनियतं वा।</w:t>
      </w:r>
    </w:p>
    <w:p>
      <w:r>
        <w:t>नाद्यः।</w:t>
      </w:r>
    </w:p>
    <w:p>
      <w:r>
        <w:t>वादिप्रतिवादिनोराश्रयासिद्धेः।</w:t>
      </w:r>
    </w:p>
    <w:p>
      <w:r>
        <w:t>द्वितीये यथार्थज्ञानवृत्तिज्ञानत्वे सिद्धसाधनता।</w:t>
      </w:r>
    </w:p>
    <w:p>
      <w:r>
        <w:t>विमतज्ञानवृत्तिज्ञानत्वपक्षीकारेऽपि मात्रेति व्यर्थं स्यात्।</w:t>
      </w:r>
    </w:p>
    <w:p>
      <w:r>
        <w:t>तत्त्यागेन च प्रतिज्ञाने प्रथमानुमानदोष एव।</w:t>
      </w:r>
    </w:p>
    <w:p>
      <w:r>
        <w:t>किञ्च यथाथर्मात्रवृत्तीत्ययथार्थावृत्तित्वमात्रं विवक्षितमुतायथाथर्ज्ञानावृत्तित्वम्।</w:t>
      </w:r>
    </w:p>
    <w:p>
      <w:r>
        <w:t>आद्ये सिद्धसाधनमयथार्थव्यवहारावृत्तित्वस्य सिद्धत्वात्।</w:t>
      </w:r>
    </w:p>
    <w:p>
      <w:r>
        <w:t>द्वितीये परस्याप्रसिद्धविशेषणता, अदुष्टसामग्रीजन्यमात्रवृत्तित्वमपाधिश्च।</w:t>
      </w:r>
    </w:p>
    <w:p>
      <w:r>
        <w:t>यच्च शुक्तिका रजतत्वेनाभासत इत्यादि, तदप्यसत्।</w:t>
      </w:r>
    </w:p>
    <w:p>
      <w:r>
        <w:t>मेरुः सर्षप इत्यादिवायान्मेरोरपि सर्षपत्वेन प्रतिभासाद्दृष्टान्तस्य साध्यवैकल्यात्।</w:t>
      </w:r>
    </w:p>
    <w:p>
      <w:r>
        <w:t>अन्यथा तथाविधवाक्याभासं श्रुतवता तत्प्रतिषेधो न क्रियेताप्रसक्तत्वात्।</w:t>
      </w:r>
    </w:p>
    <w:p>
      <w:r>
        <w:t>नहि पदार्थप्रतिषेधो युक्तः।</w:t>
      </w:r>
    </w:p>
    <w:p>
      <w:r>
        <w:t>अपि चैवं सत्यग्निरनुगुण इति बाधितविषयस्य वाक्यस्य घटः पचतीत्यपार्थकाद्भेदो न स्यात्।</w:t>
      </w:r>
    </w:p>
    <w:p>
      <w:r>
        <w:t>यदपीदं रजततादात्म्यमित्यादि।</w:t>
      </w:r>
    </w:p>
    <w:p>
      <w:r>
        <w:t>तच्चायुक्तम्।</w:t>
      </w:r>
    </w:p>
    <w:p>
      <w:r>
        <w:t>तदप्रतीतावाश्रयासिद्धेः, प्रतीतौ व्याघातात्दृष्टान्तस्य साध्यसमत्वाच्चेत्यास्तां विस्तरः॥  १॥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83. रामानुजाख्यात्यनुवादः (25 sentences)</w:t>
      </w:r>
    </w:p>
    <w:p>
      <w:pPr>
        <w:pStyle w:val="Heading3"/>
      </w:pPr>
      <w:r>
        <w:t>न्यायसुधा</w:t>
      </w:r>
    </w:p>
    <w:p>
      <w:r>
        <w:t>कश्चित्पुनरेवमाह।</w:t>
      </w:r>
    </w:p>
    <w:p>
      <w:r>
        <w:t>तासां त्रिवृतं त्रिवृतमेकैकामकरोदित्यादिश्रुतेः, समेत्यान्योन्यसंयोगमित्यादिपुराणात्, त्र्यात्मकत्वादिसूत्राच्च अन्यथा श्वेतकेतूद्दालकाख्यायिकया प्रतिपादितत्वादद्वैतमपि न श्रुत्यभिप्रायः स्यात्।</w:t>
      </w:r>
    </w:p>
    <w:p>
      <w:r>
        <w:t>"तद्धैतत्पश्यनृषिर्वामदेवः प्रतिपेदेहं ब्रह्मास्मिऽ इत्यपि परोपासनानुवादो न स्वार्थे तात्पर्यवान् स्यात्"अथ योऽन्यां देवतामुपास्तेऽ इतयुपासनाप्रकरणत्वात्।</w:t>
      </w:r>
    </w:p>
    <w:p>
      <w:r>
        <w:t>तथाच बहुविप्लवः स्यात्।</w:t>
      </w:r>
    </w:p>
    <w:p>
      <w:r>
        <w:t>तस्मात्सूत्रकारस्यैवायमभिप्रायो यज्जगज्जन्मादिकारणत्वं ब्रह्मणः स्वरूपान्तर्गतमेव लक्षणमिति।</w:t>
      </w:r>
    </w:p>
    <w:p>
      <w:r>
        <w:t>तथाच विस्पष्टतदीयवाक्यान्तरबलादस्यापि सूत्रस्य स्वरूपलक्षणपरत्वमेवेति।</w:t>
      </w:r>
    </w:p>
    <w:p>
      <w:r>
        <w:t>यत एवं जगज्जन्मादिकारणत्वं स्वलक्षणमत्र सूत्रे ब्रह्मणोऽभिधीयते, ततो न परमतेऽस्य सूत्रस्यारम्भ एवोपपद्यते।</w:t>
      </w:r>
    </w:p>
    <w:p>
      <w:r>
        <w:t>इत्याह अत इति॥</w:t>
      </w:r>
    </w:p>
    <w:p>
      <w:r>
        <w:t>लक्षणं हि सजातीयविजातीयव्यवच्छेदार्थं भवति।</w:t>
      </w:r>
    </w:p>
    <w:p>
      <w:r>
        <w:t>यथाऽह"समानासमानजातीयव्यवच्छेदो वा लक्षणार्थःऽ इति।</w:t>
      </w:r>
    </w:p>
    <w:p>
      <w:r>
        <w:t>तथाचानेन लक्षणेन सजातीयाज्जीवाद्विजातीयाज्जडाच्च ब्रह्मव्यावर्तितं सूत्रकारेण।</w:t>
      </w:r>
    </w:p>
    <w:p>
      <w:r>
        <w:t>जीवैक्यनिराकरणसूत्रस्यारम्भः कथं जीवैक्यवादिनां स्यात्।</w:t>
      </w:r>
    </w:p>
    <w:p>
      <w:r>
        <w:t>स्याद्यदीदं कथञ्चित्(स्यात्कथञ्चिद्यदीदं) तटस्थलक्षणं स्यात्।</w:t>
      </w:r>
    </w:p>
    <w:p>
      <w:r>
        <w:t>स्वरूपलक्षणमिति चोपपादितम्।</w:t>
      </w:r>
    </w:p>
    <w:p>
      <w:r>
        <w:t>स्यादयमद्वैतिनामनुपपन्नो लक्षणारम्भो यदीदं जीवव्यावृत्त्यर्थं लक्षणमुक्तं स्यात्।</w:t>
      </w:r>
    </w:p>
    <w:p>
      <w:r>
        <w:t>जडमात्रव्यावृत्त्यर्थं तु लक्षणे व्याख्यायमाने कथं जीवैक्यवादिनां लक्षणसूत्रारम्भोऽनुपपन्न इत्यत आह नहीति॥</w:t>
      </w:r>
    </w:p>
    <w:p>
      <w:r>
        <w:t>यत्र हि लक्षणं नास्ति तत्सर्वं तद्वयावर्त्यमङ्गीकरणीयम्।</w:t>
      </w:r>
    </w:p>
    <w:p>
      <w:r>
        <w:t>अन्यथा लक्षणस्याव्याप्तिप्रसङ्गात्।</w:t>
      </w:r>
    </w:p>
    <w:p>
      <w:r>
        <w:t>नचेदं लक्षणं जीवस्यास्ति।</w:t>
      </w:r>
    </w:p>
    <w:p>
      <w:r>
        <w:t>तत्कथमसावनेन न व्यावर्त्यत इति।</w:t>
      </w:r>
    </w:p>
    <w:p>
      <w:r>
        <w:t>किञ्चानेन लक्षणेन यदि जीवो न व्यावर्त्यते, किन्तु सोऽपि लक्ष्यान्तर्गतः।</w:t>
      </w:r>
    </w:p>
    <w:p>
      <w:r>
        <w:t>तथा सति लक्षणस्य जीवेऽतिव्याप्तिमाशङ्कयेतरव्यपदेशाद्धिताकरणादिदोषप्रसक्तिरिति सूत्रकारीयं तन्निराकरणमसङ्गतं स्यात्।</w:t>
      </w:r>
    </w:p>
    <w:p>
      <w:r>
        <w:t>नहि लक्ष्य एवातिव्याप्तिर्लक्षणस्य केनापि शङ्कयते।</w:t>
      </w:r>
    </w:p>
    <w:p>
      <w:r>
        <w:t>कथञ्चिच्छङ्कायां वा तस्यापि लक्ष्यत्वाङ्गीकारं परित्यज्य तत्र न लक्षणनिराकरणं क्रियत इत्याशवानाह हिताक्रियेति॥</w:t>
      </w:r>
    </w:p>
    <w:p>
      <w:r>
        <w:t>यद्यपि परेणापि जीवस्य लक्षणव्यावर्त्यत्वमङ्गीकृतमेव, यथाऽह"सर्वज्ञं सर्वशक्तिं विहायान्यतः परपरिकल्पितात्प्रधानादेरचेतनाच्चेतनादपि परिच्छिन्नज्ञानक्रियाशक्तेः संसारिणो हिरण्यगर्भादुत्पत्त्यादि न सम्भावयितुमपि शक्यतेऽ इति, तथापि न्यायेनोपपादयितुमिदमुक्तमिति।</w:t>
      </w:r>
    </w:p>
    <w:p>
      <w:r>
        <w:rPr>
          <w:b/>
        </w:rPr>
        <w:t>अनुव्याख्यानम् (AV):</w:t>
      </w:r>
    </w:p>
    <w:p>
      <w:r>
        <w:t>अतो जीवैक्यमपि स निराचक्रे जगद्गुरुः॥  अनुव्याख्यान १,१.९९॥</w:t>
      </w:r>
    </w:p>
    <w:p>
      <w:r>
        <w:t>नहि जन्मादिहेतुत्वं जीवस्य जगतो भवेत्॥  अनुव्याख्यान १,१.९९॥</w:t>
      </w:r>
    </w:p>
    <w:p>
      <w:r>
        <w:t>हिताक्रियादिदोषं च वक्ष्यत्येव स्वयं प्रभुः॥  अनुव्याख्यान १,१.१००॥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भाग २ — जन्माधिकरणम् (ब्रह्मसूत्र १.१.२)</w:t>
      </w:r>
    </w:p>
    <w:p>
      <w:pPr>
        <w:pStyle w:val="Heading2"/>
      </w:pPr>
      <w:r>
        <w:t>1. अथ मायावाद्युक्तस्य निर्गुणत्वस्यापि सूत्रकारैरेव निराकृतता (5 sentences)</w:t>
      </w:r>
    </w:p>
    <w:p>
      <w:pPr>
        <w:pStyle w:val="Heading3"/>
      </w:pPr>
      <w:r>
        <w:t>न्यायसुधा</w:t>
      </w:r>
    </w:p>
    <w:p>
      <w:r>
        <w:t>इतोऽपि मायावादिनां न ब्रह्मलक्षणसूत्रारम्भः सम्भवतीत्याह निर्गुणत्वं चेति॥</w:t>
      </w:r>
    </w:p>
    <w:p>
      <w:r>
        <w:t>लक्षणवाक्यं हि साक्षाल्लक्ष्यस्यासाधारणधर्मसंसर्गं प्रतिपादयदर्थादितरव्यावृत्तिं प्रतिपादयति।</w:t>
      </w:r>
    </w:p>
    <w:p>
      <w:r>
        <w:t>ततोऽनेनापि लक्षणावाक्येन ब्रह्मणो जगज्जन्मादिकारणत्वेन तदविनाभूतैः सर्वज्ञत्वादिभिश्च संसर्गः प्रतिपादनीयः।</w:t>
      </w:r>
    </w:p>
    <w:p>
      <w:r>
        <w:t>तथाच निर्विशेषत्वं ब्रह्मणोऽनेन सूत्रेण निषिद्धम्।</w:t>
      </w:r>
    </w:p>
    <w:p>
      <w:r>
        <w:t>निर्विशेषत्ववादिनां च निर्विशेषत्वं निषेधतः सूत्रस्यारम्भः कथमुपपद्यत इति।</w:t>
      </w:r>
    </w:p>
    <w:p>
      <w:r>
        <w:rPr>
          <w:b/>
        </w:rPr>
        <w:t>अनुव्याख्यानम् (AV):</w:t>
      </w:r>
    </w:p>
    <w:p>
      <w:r>
        <w:t>निर्गुणत्वं च तेनैव निषिद्धं प्रभुणा स्वयम्॥  अनुव्याख्यान १,१.१००॥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2. जगज्जन्मादिकारणत्वस्य तटस्थत्वकल्पना (26 sentences)</w:t>
      </w:r>
    </w:p>
    <w:p>
      <w:pPr>
        <w:pStyle w:val="Heading3"/>
      </w:pPr>
      <w:r>
        <w:t>न्यायसुधा</w:t>
      </w:r>
    </w:p>
    <w:p>
      <w:r>
        <w:t>स्यादियं जीवब्रह्मणोरेकत्वं ब्रह्मणश्च निर्गुणत्वमङ्गीकुर्वतां लक्षणसूत्रारम्भानुपपत्तिः।</w:t>
      </w:r>
    </w:p>
    <w:p>
      <w:r>
        <w:t>यद्यनेन सूत्रेण जगज्जन्मादिकारणत्वं ब्रह्मणः स्वलक्षणमुच्यते।</w:t>
      </w:r>
    </w:p>
    <w:p>
      <w:r>
        <w:t>न चैवं किन्तु तटस्थमेव।</w:t>
      </w:r>
    </w:p>
    <w:p>
      <w:r>
        <w:t>नहि तथाविधं जगज्जन्मादिकारणत्वं जीवब्रह्मणोरेकत्वं वा ब्रह्मणो निर्गुणत्वं वा विरुणद्धि।</w:t>
      </w:r>
    </w:p>
    <w:p>
      <w:r>
        <w:t>ननु स्वलक्षणत्वे प्रमाणमुक्तम्।</w:t>
      </w:r>
    </w:p>
    <w:p>
      <w:r>
        <w:t>मैवम्।</w:t>
      </w:r>
    </w:p>
    <w:p>
      <w:r>
        <w:t>स्वस्य लक्षणानि स्वलक्षणानीति वा।</w:t>
      </w:r>
    </w:p>
    <w:p>
      <w:r>
        <w:t>सु सम्यक्स्वरूपान्तर्गत्या न लक्षणानीति वा तदर्थोपपत्तेः।</w:t>
      </w:r>
    </w:p>
    <w:p>
      <w:r>
        <w:t>तर्हि यतोऽस्य जन्मादि सा माया तदाश्रयो ब्रह्मेति निर्देशः स्यात्।</w:t>
      </w:r>
    </w:p>
    <w:p>
      <w:r>
        <w:t>नतु जन्माद्यस्य यतस्तद्ब्रह्मेति।</w:t>
      </w:r>
    </w:p>
    <w:p>
      <w:r>
        <w:t>मैवम्।</w:t>
      </w:r>
    </w:p>
    <w:p>
      <w:r>
        <w:t>यत्र घोषः सा गङ्गेतिवल्लक्षणया प्रयोगोपपत्तेः।</w:t>
      </w:r>
    </w:p>
    <w:p>
      <w:r>
        <w:t>ननु तटस्थेनापि जगज्जन्मादिकारणत्वेन ब्रह्मणो जीवैक्यं निर्गुणत्वं च (नि)विरुद्धयते।</w:t>
      </w:r>
    </w:p>
    <w:p>
      <w:r>
        <w:t>काकनिलयनत्वं हि परेण तटस्थं लक्षणमुदाहृतम्।</w:t>
      </w:r>
    </w:p>
    <w:p>
      <w:r>
        <w:t>तस्य लक्ष्यान्तर्भावे काकाधिकरणत्वमपि गृहशब्दार्थः स्यात्।</w:t>
      </w:r>
    </w:p>
    <w:p>
      <w:r>
        <w:t>ततश्च काकविगमे गृहैकदेशभङ्गबुद्धिः स्यातिति।</w:t>
      </w:r>
    </w:p>
    <w:p>
      <w:r>
        <w:t>तत्र काकाधिकरणत्वं तदनधिकरणेभ्यो गृहं व्यावर्तयति न वा।</w:t>
      </w:r>
    </w:p>
    <w:p>
      <w:r>
        <w:t>नेति पक्षेऽनुभवविरोधस्तदभिधानवैयर्थ्यं च।</w:t>
      </w:r>
    </w:p>
    <w:p>
      <w:r>
        <w:t>आद्ये ब्रह्मलक्षणमपि कथं न जीवव्यावृत्तिं करोति।</w:t>
      </w:r>
    </w:p>
    <w:p>
      <w:r>
        <w:t>कथं च तत्सम्बन्धेन सगुणं न भवतीति।</w:t>
      </w:r>
    </w:p>
    <w:p>
      <w:r>
        <w:t>मैवम्।</w:t>
      </w:r>
    </w:p>
    <w:p>
      <w:r>
        <w:t>यो हि कार्यकारणसङ्घातादविविक्तं कर्तृत्वभोक्तृत्वदोषसंसर्गिणमात्मानं मत्वा क्लिश्यति स जीवो व्यावर्त्यत एव ते(अने)न लक्षणेन।</w:t>
      </w:r>
    </w:p>
    <w:p>
      <w:r>
        <w:t>तत्र यश्चैतन्यधातुः स ब्रह्मणो न भिद्यत इत्यभ्युपगमे विरोधाभावात्।</w:t>
      </w:r>
    </w:p>
    <w:p>
      <w:r>
        <w:t>नच सत्यस्य प्रपञ्चस्य कारणभूतायाः सत्याया मायाया आश्रयो ब्रह्मेति सूत्रार्थो येन ब्रह्मणः सविशेषत्वं स्यात्।</w:t>
      </w:r>
    </w:p>
    <w:p>
      <w:r>
        <w:t>किन्तु यदवष्टम्भो विश्वो विवर्तः प्रपञ्चस्तद्ब्रह्मेति सूत्रार्थः।</w:t>
      </w:r>
    </w:p>
    <w:p>
      <w:r>
        <w:t>सति चैवं सूत्रार्थे कथं जीवब्रह्मणोरेकत्वं ब्रह्मणो निर्गुणत्वं च विरुद्धयत इति।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3. जगज्जन्मादिकारणत्वस्य तटस्थत्वकल्पना अयुक्ता (83 sentences)</w:t>
      </w:r>
    </w:p>
    <w:p>
      <w:pPr>
        <w:pStyle w:val="Heading3"/>
      </w:pPr>
      <w:r>
        <w:t>न्यायसुधा</w:t>
      </w:r>
    </w:p>
    <w:p>
      <w:r>
        <w:t>अत्रोच्यते।</w:t>
      </w:r>
    </w:p>
    <w:p>
      <w:r>
        <w:t>आस्तां तावत्(एषा) प्रपञ्चस्य विवर्तताऽदिवार्ता प्रमाणाभावात्प्रकृत्यधिकरणे निराकरिष्यमाणत्वाच्च।</w:t>
      </w:r>
    </w:p>
    <w:p>
      <w:r>
        <w:t>तटस्थेन जगज्जन्मादिकारणत्वेनात्र सूत्रे लक्षणया ब्रह्म प्रतिपाद्यत इति कुतोऽङ्गीकरणीयम्।</w:t>
      </w:r>
    </w:p>
    <w:p>
      <w:r>
        <w:t>मुख्यार्थासम्भवे हि लक्षणाश्रयणं दृष्टम्।</w:t>
      </w:r>
    </w:p>
    <w:p>
      <w:r>
        <w:t>न तावद्ब्रह्मणो जगज्जन्मादिकारणत्वस्य बाधकं प्रत्यक्षं तदगोचरत्वात्।</w:t>
      </w:r>
    </w:p>
    <w:p>
      <w:r>
        <w:t>नाप्यनुमानं श्रुतिबाधितत्वात्।</w:t>
      </w:r>
    </w:p>
    <w:p>
      <w:r>
        <w:t>नाप्यागमः तस्याक्लिष्यकारित्वाद्यर्थतया सावकाशत्वात्।</w:t>
      </w:r>
    </w:p>
    <w:p>
      <w:r>
        <w:t>नन्वर्थापत्त्येदमवसीयते।</w:t>
      </w:r>
    </w:p>
    <w:p>
      <w:r>
        <w:t>जीवब्रह्मणोरेकत्वं तावदावश्यकम्।</w:t>
      </w:r>
    </w:p>
    <w:p>
      <w:r>
        <w:t>नच जगज्जन्मादिकारणत्वस्य स्वलक्षणत्वे तत्सम्भवति।</w:t>
      </w:r>
    </w:p>
    <w:p>
      <w:r>
        <w:t>अतोऽन्यथानुपपत्त्या मायागतमेवेदं लक्षणम्।</w:t>
      </w:r>
    </w:p>
    <w:p>
      <w:r>
        <w:t>जन्माद्यस्य यतस्तद्ब्रह्मेति लक्षणयोच्यत इति कल्प्यत इति।</w:t>
      </w:r>
    </w:p>
    <w:p>
      <w:r>
        <w:t>तत्राह भेदेनैवेति॥</w:t>
      </w:r>
    </w:p>
    <w:p>
      <w:r>
        <w:t>यदि जीवब्रह्मणोरेकत्वपरिरक्षणाय यथाश्रुतं सूत्रार्थं परित्यज्य लक्षणाश्रीयते तर्हि जीवब्रह्मणोर्भेदेनैवाङ्गीकृतेन सूत्रस्य मुख्यार्थसम्भवे लक्षणा कस्मादाश्रयणीया।</w:t>
      </w:r>
    </w:p>
    <w:p>
      <w:r>
        <w:t>नन्वभेदमुपादाय सूत्रे लक्षणा वाऽश्रयणीया भेदमुपादाय मख्यवृत्तिर्वेति सन्दिह्यते।</w:t>
      </w:r>
    </w:p>
    <w:p>
      <w:r>
        <w:t>वयं तु ब्रूमः द्वितीयः पक्ष एव श्रेयानिति, अप्रामाणिकपरिरक्षणाय वाक्यानां जघन्यवृत्तिराश्रीयमाणा क्वचि(दुपलब्धेति)दपि दृष्टेति।</w:t>
      </w:r>
    </w:p>
    <w:p>
      <w:r>
        <w:t>तदिदमुक्तं भेदेनैवेति॥</w:t>
      </w:r>
    </w:p>
    <w:p>
      <w:r>
        <w:t>ननु कथं जीवब्रह्मैक्यमप्रामाणिकम्।</w:t>
      </w:r>
    </w:p>
    <w:p>
      <w:r>
        <w:t>तत्त्वमसीत्यादिश्रुतिसिद्धमि(त्वादि)ति चेन्न।</w:t>
      </w:r>
    </w:p>
    <w:p>
      <w:r>
        <w:t>उपपत्तिपराहतत्वात्।</w:t>
      </w:r>
    </w:p>
    <w:p>
      <w:r>
        <w:t>तथाहि।</w:t>
      </w:r>
    </w:p>
    <w:p>
      <w:r>
        <w:t>तच्छब्देना(ब्दस्य) मुख्यार्थो यः,"सदेव सोम्यऽ इत्यादिना प्रकृतः प्रेक्षापूर्वं तेजोऽबन्नादीनां स्रष्टा सर्वासां प्रजानां मूलमायतनं प्रतिष्ठा च सकलावद्यगन्धविधुरोऽपरिच्छिन्नगुणाकरः परमात्मा, यश्च त्वंपदमुख्यार्थः प्रत्यक्ष(आदि)सिद्धोऽल्पशक्तिः पराधीनो दोषकलुषितोऽवच्छिन्नज्ञानादिगुणः, तावुपादायानेन वाक्येनैक्यमुच्यते, उत विरुद्धभागत्यागेन लक्षणया वा।</w:t>
      </w:r>
    </w:p>
    <w:p>
      <w:r>
        <w:t>नाद्यः।</w:t>
      </w:r>
    </w:p>
    <w:p>
      <w:r>
        <w:t>परस्परविरोधेन योग्यताविरहे जरद्गवादिवाक्यवदाभासत्वप्रसङ्गात्।</w:t>
      </w:r>
    </w:p>
    <w:p>
      <w:r>
        <w:t>द्वितीये दोषमाह भेदनैवेति॥</w:t>
      </w:r>
    </w:p>
    <w:p>
      <w:r>
        <w:t>सिंहो देवदत्त इत्यादिवत्सामानाधिकरण्यमात्रं गौणमुपादाय जीवब्रह्मणोर्भेदे(ना)नैवाङ्गीकृतेन पदद्वयस्य मुख्यार्थ(त्व)सम्भवे(न) जहदजहल्लक्षणा कुत आश्रयणीयेति।</w:t>
      </w:r>
    </w:p>
    <w:p>
      <w:r>
        <w:t>ननु किं सामानाधिकरण्यं मुख्यमुपादाय तत्त्वंपदयोर्लाक्षणिकत्वं व्याख्येयम्।</w:t>
      </w:r>
    </w:p>
    <w:p>
      <w:r>
        <w:t>किंवा सामानाधिकरण्यं गौणं गृहीत्वा तत्त्वंपदयोर्मुख्यार्थता व्याख्यातव्येति सन्देहे न विनिगमनायां हेतुरस्ति।</w:t>
      </w:r>
    </w:p>
    <w:p>
      <w:r>
        <w:t>न नास्ति।</w:t>
      </w:r>
    </w:p>
    <w:p>
      <w:r>
        <w:t>त्यजेदेकं कुलस्यार्थ इति न्यायस्य विद्यमानत्वात्।</w:t>
      </w:r>
    </w:p>
    <w:p>
      <w:r>
        <w:t>तात्पर्यलिङ्गानां तत्रतत्र भेद एवानुगुण्यस्य व्युत्पादितत्वात्।</w:t>
      </w:r>
    </w:p>
    <w:p>
      <w:r>
        <w:t>तदिदमुक्तं  भेदेनैवेति॥</w:t>
      </w:r>
    </w:p>
    <w:p>
      <w:r>
        <w:t>किञ्च विरोध्याकारपरित्यागेन स्वरूपमात्रलक्षणया"तत्त्वमसिऽ इति वाक्यं जीवब्रह्मणोरेकत्वं प्रतिपादयतीत्यत्र विरोध्याकारपरित्यागो नाम न तावदविवक्षामात्रमित्युक्तं प्राक्।</w:t>
      </w:r>
    </w:p>
    <w:p>
      <w:r>
        <w:t>अथ सोऽयं देवदत्त इत्यादिवद्विरोध्याकारस्यानित्यत्वम्।</w:t>
      </w:r>
    </w:p>
    <w:p>
      <w:r>
        <w:t>तत्राह कथमिति॥</w:t>
      </w:r>
    </w:p>
    <w:p>
      <w:r>
        <w:t>नित्यगुणत्वं चेश्वरस्य लिङ्गपादे साधयिष्यते।</w:t>
      </w:r>
    </w:p>
    <w:p>
      <w:r>
        <w:t>अस्येश्वरस्येत्युपलक्षणम्।</w:t>
      </w:r>
    </w:p>
    <w:p>
      <w:r>
        <w:t>जीवेऽपि पारतन्त्र्यादिदोषाणां नित्यत्वात्।</w:t>
      </w:r>
    </w:p>
    <w:p>
      <w:r>
        <w:t>यथोक्तं पुराणे"अल्पशक्तिरसार्वज्ञम्ऽ इति।</w:t>
      </w:r>
    </w:p>
    <w:p>
      <w:r>
        <w:t>ननु च विरोध्याकारपरित्यागेन जीवस्य ब्रह्मैक्यमित्यस्यार्थो न विरोध्याकाराविवक्षामात्रेणेति नाप्यनित्यत्वेनेति।</w:t>
      </w:r>
    </w:p>
    <w:p>
      <w:r>
        <w:t>किन्तु निर्गुणेन ब्रह्मणा जीवस्यैक्यमित्येवेति चेन्न।</w:t>
      </w:r>
    </w:p>
    <w:p>
      <w:r>
        <w:t>निर्गुण(त्व)स्यैव निरूपयितुमशक्यत्वात्।</w:t>
      </w:r>
    </w:p>
    <w:p>
      <w:r>
        <w:t>तथाहि।</w:t>
      </w:r>
    </w:p>
    <w:p>
      <w:r>
        <w:t>तन्निर्गुणं किं सगुणादीश्वराद्भिन्नमुताभिन्नम्(वा)।</w:t>
      </w:r>
    </w:p>
    <w:p>
      <w:r>
        <w:t>द्वितीये तस्यापि सगुणत्वप्रसङ्गेन निर्गुणत्वव्याघातः।</w:t>
      </w:r>
    </w:p>
    <w:p>
      <w:r>
        <w:t>आद्ये दोषमाह सदैवेति॥</w:t>
      </w:r>
    </w:p>
    <w:p>
      <w:r>
        <w:t>यदि निर्गुणं सगुणादत्यन्तभिन्नं तर्ह्यस्य सगुणस्य नित्यं सगुणत्वात्तस्मान्नित्यमेव निर्गुणं भिन्नं प्रसज्येत।</w:t>
      </w:r>
    </w:p>
    <w:p>
      <w:r>
        <w:t>तथाच न कदाचिदपि कैवल्यं स्यादिति।</w:t>
      </w:r>
    </w:p>
    <w:p>
      <w:r>
        <w:t>ननु स्वभावतो निर्गुणमेवेरोपितैर्मिथ्यागुणैः सगुणमिति बालैरभिलप्यते।</w:t>
      </w:r>
    </w:p>
    <w:p>
      <w:r>
        <w:t>आरोपितनीलिम्ना गगनमिव नीलत्वेन।</w:t>
      </w:r>
    </w:p>
    <w:p>
      <w:r>
        <w:t>आरोपप्रवाहस्य चानादिनित्यतया सदा सगुणत्वं च नानिष्यम्।</w:t>
      </w:r>
    </w:p>
    <w:p>
      <w:r>
        <w:t>तथाच मिथ्याभूतविरोध्याकारपरित्यागेनैक्योपदेशोऽपि नानुपपन्नः।</w:t>
      </w:r>
    </w:p>
    <w:p>
      <w:r>
        <w:t>नीरूपं गगनमिति यथा।</w:t>
      </w:r>
    </w:p>
    <w:p>
      <w:r>
        <w:t>यथा वा यदिदं रजतं सा शुक्तिरित्येवं परेण स्वाभिसन्धावुद्घाटिते सत्याह नचेति॥</w:t>
      </w:r>
    </w:p>
    <w:p>
      <w:r>
        <w:t>मिथ्येत्यसदुच्यतेऽनिर्वचनीयं वा।</w:t>
      </w:r>
    </w:p>
    <w:p>
      <w:r>
        <w:t>नाद्यः।</w:t>
      </w:r>
    </w:p>
    <w:p>
      <w:r>
        <w:t>अनङ्गीकारात्।</w:t>
      </w:r>
    </w:p>
    <w:p>
      <w:r>
        <w:t>न द्वितीयः।</w:t>
      </w:r>
    </w:p>
    <w:p>
      <w:r>
        <w:t>अनिर्वाच्यस्य प्रथमसूत्र एव निराकृतत्वात्।</w:t>
      </w:r>
    </w:p>
    <w:p>
      <w:r>
        <w:t>अतो गुणराहित्यलक्षणं निर्गुणत्वं न सर्वथा शक्यनिरूपणम्।</w:t>
      </w:r>
    </w:p>
    <w:p>
      <w:r>
        <w:t>ननु गुणादिपञ्चकस्य निर्गुणत्वं पदार्थविदो मन्यन्ते।</w:t>
      </w:r>
    </w:p>
    <w:p>
      <w:r>
        <w:t>मन्यन्ताम्।</w:t>
      </w:r>
    </w:p>
    <w:p>
      <w:r>
        <w:t>न हीदानीं निर्गुणवस्तुनिराकरणं प्रस्तुतम्।</w:t>
      </w:r>
    </w:p>
    <w:p>
      <w:r>
        <w:t>किं नामाद्वैदिना निर्गुणं ब्रह्म निरूपयितुमशक्यमिति।</w:t>
      </w:r>
    </w:p>
    <w:p>
      <w:r>
        <w:t>गुणशब्देना(चा)त्र धर्ममात्रं प्रकृतम्।</w:t>
      </w:r>
    </w:p>
    <w:p>
      <w:r>
        <w:t>तद्गुणादिष्वपि सर्वसंमतम्।</w:t>
      </w:r>
    </w:p>
    <w:p>
      <w:r>
        <w:t>गुणादीनां च सगुणत्वं परमाण्वारम्भनिरासे वक्ष्यते।</w:t>
      </w:r>
    </w:p>
    <w:p>
      <w:r>
        <w:t>ननु (च)"साक्षी चेता केवलो निर्गुणश्चऽ इति निर्गुणं ब्रह्म श्रूयते।</w:t>
      </w:r>
    </w:p>
    <w:p>
      <w:r>
        <w:t>मैवम्।</w:t>
      </w:r>
    </w:p>
    <w:p>
      <w:r>
        <w:t>उक्तानुपपत्तिपराहतत्वेनार्थान्तरपरत्वात्।</w:t>
      </w:r>
    </w:p>
    <w:p>
      <w:r>
        <w:t>अन्यथा साक्षित्वादीनामपि धर्मत्वाद्वयाघातश्च।</w:t>
      </w:r>
    </w:p>
    <w:p>
      <w:r>
        <w:t>साक्षाद्द्रष्टा हि साक्षी।</w:t>
      </w:r>
    </w:p>
    <w:p>
      <w:r>
        <w:t>यथाऽह पाणिनिः।</w:t>
      </w:r>
    </w:p>
    <w:p>
      <w:r>
        <w:t>साक्षाद्द्रष्टरि संज्ञायामिति।</w:t>
      </w:r>
    </w:p>
    <w:p>
      <w:r>
        <w:t>एवं धर्मराहित्यलक्षणं निर्गुणत्वं निराकृतमप्याग्रहमात्रेण योऽङ्गीकरोति तं प्रति सोल्लुण्ठमाह निर्गुणत्वमिति॥</w:t>
      </w:r>
    </w:p>
    <w:p>
      <w:r>
        <w:t>तदा च युक्तया निर्गु(णे)णत्वे निराकृतेऽपि यदि निर्गुणत्वं परस्मै रुचिं स्यात्तर्हि गुणशब्दोदितसकलशुभराहित्यलक्षणमासुरत्वमेव स्यात्।</w:t>
      </w:r>
    </w:p>
    <w:p>
      <w:r>
        <w:t>अन्यथानिरूपयितुमशक्यत्वस्योक्तत्वात्।</w:t>
      </w:r>
    </w:p>
    <w:p>
      <w:r>
        <w:t>तेनैक्यं च मायावादिनामनुमन्यामह इति।</w:t>
      </w:r>
    </w:p>
    <w:p>
      <w:r>
        <w:t>एतेन ब्रह्मणो निर्गुणत्वादस्य लक्षणस्य यत्तटस्थत्वमुक्तम्।</w:t>
      </w:r>
    </w:p>
    <w:p>
      <w:r>
        <w:t>नहि नानाविधकार्यक्रियावेशात्मत्वं तत्प्रसवशक्तयत्मकं वा जिज्ञास्यविशुद्धब्रह्मान्तर्गतं भवितुमर्हति।</w:t>
      </w:r>
    </w:p>
    <w:p>
      <w:r>
        <w:t>तदपि निरस्तं वेदितव्यम्।</w:t>
      </w:r>
    </w:p>
    <w:p>
      <w:r>
        <w:t>निर्गुण(त्व)स्यैव निराकृतत्वात्।</w:t>
      </w:r>
    </w:p>
    <w:p>
      <w:r>
        <w:t>यच्चोक्तम्"नेदं ब्रह्मणो विशेषणं प्रपञ्चोपाधित्वेन निरुपाधिकब्रह्मस्वरूपान्तर्गतत्वायोगात्ऽ इति, तदुत्तरत्र निराकरिष्यत इति।</w:t>
      </w:r>
    </w:p>
    <w:p>
      <w:r>
        <w:rPr>
          <w:b/>
        </w:rPr>
        <w:t>अनुव्याख्यानम् (AV):</w:t>
      </w:r>
    </w:p>
    <w:p>
      <w:r>
        <w:t>भेदेनैव तु मुख्यार्थसम्भवे लक्षणा कुतः॥  अनुव्याख्यान १,१.१०१॥</w:t>
      </w:r>
    </w:p>
    <w:p>
      <w:r>
        <w:t>कथं नित्यगुणस्यास्य स्यादैक्यं गुणहानतः॥  अनुव्याख्यान १,१.१०१॥</w:t>
      </w:r>
    </w:p>
    <w:p>
      <w:r>
        <w:t>सदैव गुणवत्त्वेऽस्य भिन्नं स्यान्निर्गुणं सदा॥  अनुव्याख्यान १,१.१०२॥</w:t>
      </w:r>
    </w:p>
    <w:p>
      <w:r>
        <w:t>नच मिथ्यागुणत्वं स्यादनिर्वाच्यस्य दूषणात्॥  अनुव्याख्यान १,१.१०२॥</w:t>
      </w:r>
    </w:p>
    <w:p>
      <w:r>
        <w:t>निर्गुणत्वं तदा च स्यादासुरत्वं नचान्यथा॥  अनुव्याख्यान १,१.१०३॥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 अथ तदुक्तस्य "गुणगुणिनोः अन्यत्वानन्यत्वाभ्यामनिरूपणमित्स्यय दुष्टता (227 sentences)</w:t>
      </w:r>
    </w:p>
    <w:p>
      <w:pPr>
        <w:pStyle w:val="Heading3"/>
      </w:pPr>
      <w:r>
        <w:t>न्यायसुधा</w:t>
      </w:r>
    </w:p>
    <w:p>
      <w:r>
        <w:t>यदपि गुणगुणिनोरन्यत्वानन्यत्वाभ्यामनिरूपणादिति लक्षणस्य तटस्थत्वादि सिद्धये परेणोक्तं तद्दूषयितुमनुवदति लक्ष्यलक्षणयोरिति॥</w:t>
      </w:r>
    </w:p>
    <w:p>
      <w:r>
        <w:t>यदत्र जगज्जन्मादिकारणत्वं मु(ख्य)खतो लक्षणमभिहितं सवर्ज्ञत्वादिसमस्तगुणवत्त्वं चाभिप्रायव्या(प्रा)प्तमित्युक्तम्।</w:t>
      </w:r>
    </w:p>
    <w:p>
      <w:r>
        <w:t>तदुभयमपि लक्षणं लक्ष्याद्ब्रह्मणो भिन्नमभिन्नं भिन्नाभिन्नं वा।</w:t>
      </w:r>
    </w:p>
    <w:p>
      <w:r>
        <w:t>नाद्यः।</w:t>
      </w:r>
    </w:p>
    <w:p>
      <w:r>
        <w:t>मेरुमन्दरवल्लक्ष्यलक्षणभावस्य गुणगुणिभावस्य चानुपपत्तेः।</w:t>
      </w:r>
    </w:p>
    <w:p>
      <w:r>
        <w:t>सम्बन्धसद्भावान्नेति चेत्(न) तस्यापि सम्बन्धिभ्यामन्यत्वानन्यत्वाभ्यामनिरूपणात्।</w:t>
      </w:r>
    </w:p>
    <w:p>
      <w:r>
        <w:t>न द्वितीयः।</w:t>
      </w:r>
    </w:p>
    <w:p>
      <w:r>
        <w:t>अनेकैरभिन्नस्य ब्रह्मणोऽप्यनेकत्वापत्तेः।</w:t>
      </w:r>
    </w:p>
    <w:p>
      <w:r>
        <w:t>तथा चैकमेवेति श्रुतिविरोधात्।</w:t>
      </w:r>
    </w:p>
    <w:p>
      <w:r>
        <w:t>लक्षणानां वैकत्वमापद्येत।</w:t>
      </w:r>
    </w:p>
    <w:p>
      <w:r>
        <w:t>तथाच"यतो वा इमानि भूतानि जायन्तेऽ इत्यादिश्रुतेः पुनरुक्तिदोषप्रसङ्गः।</w:t>
      </w:r>
    </w:p>
    <w:p>
      <w:r>
        <w:t>लक्ष्यलक्षणभावो गुणगुणिभावश्चाभेदे नोपपद्यते।</w:t>
      </w:r>
    </w:p>
    <w:p>
      <w:r>
        <w:t>प्रसिद्धेन ह्यप्रसिद्धं लक्षणीयम्।</w:t>
      </w:r>
    </w:p>
    <w:p>
      <w:r>
        <w:t>नच तदेव तदैव प्रसिद्धमप्रसिद्धं चेति युक्तम्।</w:t>
      </w:r>
    </w:p>
    <w:p>
      <w:r>
        <w:t>गुणी च गुणवान्भवति।</w:t>
      </w:r>
    </w:p>
    <w:p>
      <w:r>
        <w:t>नच स्वेनैव तद्वान्भवति।</w:t>
      </w:r>
    </w:p>
    <w:p>
      <w:r>
        <w:t>न तृतीयः।</w:t>
      </w:r>
    </w:p>
    <w:p>
      <w:r>
        <w:t>परस्परविरोधात्।</w:t>
      </w:r>
    </w:p>
    <w:p>
      <w:r>
        <w:t>अतोऽशक्यनिरूपणत्वान्नेदं ब्रह्मस्वरूपान्तर्गतं लक्षणम्।</w:t>
      </w:r>
    </w:p>
    <w:p>
      <w:r>
        <w:t>किन्तु तटस्थमेव।</w:t>
      </w:r>
    </w:p>
    <w:p>
      <w:r>
        <w:t>नच तटस्थेन तेन ब्रह्मणोऽद्वितीयत्वभङ्गः।</w:t>
      </w:r>
    </w:p>
    <w:p>
      <w:r>
        <w:t>यद्रजतमित्यभात्सा शुक्तिरितिवन्मिथ्याभूतेनापि प्रपञ्चकारणत्वेनोपलक्षणयोगादिति।</w:t>
      </w:r>
    </w:p>
    <w:p>
      <w:r>
        <w:t>एवमनूद्य निराकर्तुमारभते इति पृष्ट इति॥</w:t>
      </w:r>
    </w:p>
    <w:p>
      <w:r>
        <w:t>वक्तव्यमिति शेषः।</w:t>
      </w:r>
    </w:p>
    <w:p>
      <w:r>
        <w:t>पृष्ट इतयुपलक्षणम्।</w:t>
      </w:r>
    </w:p>
    <w:p>
      <w:r>
        <w:t>दूषिते चेत्यपि ग्राह्यम्।</w:t>
      </w:r>
    </w:p>
    <w:p>
      <w:r>
        <w:t>दूषणानामत्यन्तासम्बद्धत्वात्पृष्ट इत्येवोक्तम्।</w:t>
      </w:r>
    </w:p>
    <w:p>
      <w:r>
        <w:t>किं वक्तव्यमिति।</w:t>
      </w:r>
    </w:p>
    <w:p>
      <w:r>
        <w:t>तत्र जगज्जन्मादिकारणत्वादीनां धर्माणां भेदाभावेऽपि विशेषस्य सद्भावात्तद्बलेन सर्वमुत्पद्यत इति वक्तुं निर्भेदवस्तुनि परेण विशेषस्यानङ्गीकृतत्वात्घटादीनां च मिथ्यात्वेनाङ्गीकृतानामनुदाहरणत्वात्सत्य एव वस्तुन्यसावुदपपादनीय इति मन्वान आह तदेति॥</w:t>
      </w:r>
    </w:p>
    <w:p>
      <w:r>
        <w:t>यद्येवं पृष्ट्वा लक्षणं दूषयसि तदैक्यस्य गतिर्निरूपणप्रकारो न विद्यते।</w:t>
      </w:r>
    </w:p>
    <w:p>
      <w:r>
        <w:t>अयमभिप्रायः।</w:t>
      </w:r>
    </w:p>
    <w:p>
      <w:r>
        <w:t>द्विविधं हि वाक्यं मायावादिना तत्त्वावेदकमङ्गीकृतम्।</w:t>
      </w:r>
    </w:p>
    <w:p>
      <w:r>
        <w:t>एकं जीवब्रह्मणोरैक्यपरं महावाक्यम्।</w:t>
      </w:r>
    </w:p>
    <w:p>
      <w:r>
        <w:t>यथा तत्त्वमसीत्यादि।</w:t>
      </w:r>
    </w:p>
    <w:p>
      <w:r>
        <w:t>अपरं तत्स्वरूपपरमवान्तरवाक्यम्।</w:t>
      </w:r>
    </w:p>
    <w:p>
      <w:r>
        <w:t>यथा सत्यं ज्ञानमनन्तं ब्रह्मेत्यादि।</w:t>
      </w:r>
    </w:p>
    <w:p>
      <w:r>
        <w:t>तदुभयमपि सविशेषाभिन्नवस्तुनिष्ठं परेणाङ्गीकरणीयम्।</w:t>
      </w:r>
    </w:p>
    <w:p>
      <w:r>
        <w:t>गत्यन्तराभावात्।</w:t>
      </w:r>
    </w:p>
    <w:p>
      <w:r>
        <w:t>तत्र तावदाद्यस्य गत्यन्तरं नास्ति।</w:t>
      </w:r>
    </w:p>
    <w:p>
      <w:r>
        <w:t>कथमिति चेतुच्यते।</w:t>
      </w:r>
    </w:p>
    <w:p>
      <w:r>
        <w:t>तत्त्वमसीत्यादिवाक्यप्रतिपाद्यमैक्यं किं तत्पदलक्षिताच्चैतन्यादभिन्नमुत भिन्नमथ भिन्नाभिन्नमिति वाच्यम्।</w:t>
      </w:r>
    </w:p>
    <w:p>
      <w:r>
        <w:t>परेणाङ्गीकृतत्वेन प्राधान्यादभेदपक्षं तावदादौ निराकरोति ऐक्याभेद इति॥</w:t>
      </w:r>
    </w:p>
    <w:p>
      <w:r>
        <w:t>ऐक्यस्य चैतन्यस्वरूपाभेदेऽङ्गीक्रियमाणे तदैक्यं तत्त्वमसीत्यादिना शास्त्रेण प्रतिपाद्यं न स्यात्।</w:t>
      </w:r>
    </w:p>
    <w:p>
      <w:r>
        <w:t>कुतः स्वरूपस्य स्वप्रकाशत्वेन नित्यसिद्धत्वात्।</w:t>
      </w:r>
    </w:p>
    <w:p>
      <w:r>
        <w:t>तन्मात्रस्वरूपत्वाच्चैक्यस्य।</w:t>
      </w:r>
    </w:p>
    <w:p>
      <w:r>
        <w:t>नहि प्रकाशमानमेव शास्त्रप्रतिपाद्यम्।</w:t>
      </w:r>
    </w:p>
    <w:p>
      <w:r>
        <w:t>वैयर्थ्यप्रसङ्गात्।</w:t>
      </w:r>
    </w:p>
    <w:p>
      <w:r>
        <w:t>किञ्चावेद्यत्वे सत्यपरोक्षव्यवहारयोग्यत्वं स्वप्रकाशत्वं परोणाङ्गीकृतम्।</w:t>
      </w:r>
    </w:p>
    <w:p>
      <w:r>
        <w:t>तथाच स्वप्रकाशचैतन्यात्मकं (च) शास्त्रप्रतिपाद्यं चेति व्याहतम्।</w:t>
      </w:r>
    </w:p>
    <w:p>
      <w:r>
        <w:t>अथ शास्त्रं नैक्यं प्रतिपादयति किन्तु भेदभ्रमं निराकरोति, यथोक्तं सिद्धं तु निवर्तकत्वादिति।</w:t>
      </w:r>
    </w:p>
    <w:p>
      <w:r>
        <w:t>न।</w:t>
      </w:r>
    </w:p>
    <w:p>
      <w:r>
        <w:t>ऐक्ये प्रकाशमाने भेदभ्रमस्यैवानवकाशात्।</w:t>
      </w:r>
    </w:p>
    <w:p>
      <w:r>
        <w:t>तत्त्वाप्रतिपत्तेर्भ्रान्तिहेतुत्वात्।</w:t>
      </w:r>
    </w:p>
    <w:p>
      <w:r>
        <w:t>ऐक्यं न प्रकाशत इति चेन्न।</w:t>
      </w:r>
    </w:p>
    <w:p>
      <w:r>
        <w:t>स्वप्रकाशचैतन्यमात्रत्वविरोधात्।</w:t>
      </w:r>
    </w:p>
    <w:p>
      <w:r>
        <w:t>अविद्यावशात्स्वप्रकाशस्याप्यनवभास इति चेन्न सर्वथाप्यनवभासप्रसङ्गात्।</w:t>
      </w:r>
    </w:p>
    <w:p>
      <w:r>
        <w:t>तथाचाधिष्ठानानवभासेऽविद्यारोपस्याप्यनुपपत्तेः।</w:t>
      </w:r>
    </w:p>
    <w:p>
      <w:r>
        <w:t>न ह्यखण्डे वस्तुन्यंशतोऽविद्यावरणं सम्भवति।</w:t>
      </w:r>
    </w:p>
    <w:p>
      <w:r>
        <w:t>असम्भवनीयावभासचतुराविद्येति चेत्।</w:t>
      </w:r>
    </w:p>
    <w:p>
      <w:r>
        <w:t>तर्हि सा जडेष्वेव कुतो नाङ्गीकार्या।</w:t>
      </w:r>
    </w:p>
    <w:p>
      <w:r>
        <w:t>अनुपपत्तेस्तुल्यत्वात्।</w:t>
      </w:r>
    </w:p>
    <w:p>
      <w:r>
        <w:t>तथाच"सा न जडेषु वस्तुषुऽ इत्ययुक्तम्।</w:t>
      </w:r>
    </w:p>
    <w:p>
      <w:r>
        <w:t>न शास्त्रेण ज्ञेयं तदित्युपलक्षणम्।</w:t>
      </w:r>
    </w:p>
    <w:p>
      <w:r>
        <w:t>शास्त्रप्रतिपाद्यत्वेऽपि तत्पदेनैव सिद्धत्वात्।</w:t>
      </w:r>
    </w:p>
    <w:p>
      <w:r>
        <w:t>त्वमसीति व्यर्थमित्यपि द्रष्टव्यम्।</w:t>
      </w:r>
    </w:p>
    <w:p>
      <w:r>
        <w:t>तदित्येतावता न भेदभ्रमनिवृत्तिः।</w:t>
      </w:r>
    </w:p>
    <w:p>
      <w:r>
        <w:t>अतस्त्वमसीति सार्थकमिति चेन्न।</w:t>
      </w:r>
    </w:p>
    <w:p>
      <w:r>
        <w:t>तत्पदेनै(वै)क्यस्य प्रतिपादितत्वादैक्यप्रतीतौ च भेदभ्रमस्य निरस्तत्वात्।</w:t>
      </w:r>
    </w:p>
    <w:p>
      <w:r>
        <w:t>अन्यथा कदाप्यनिवृत्तिप्रसङ्गात्।</w:t>
      </w:r>
    </w:p>
    <w:p>
      <w:r>
        <w:t>तत्पदेनैक्यस्याप्रतिपादितत्वे तदुपलक्षितचैतन्यमात्रत्वानुपपत्तिः।</w:t>
      </w:r>
    </w:p>
    <w:p>
      <w:r>
        <w:t>ननु कथं तर्हि सोऽयं देवदत्त इति वाक्यम्।</w:t>
      </w:r>
    </w:p>
    <w:p>
      <w:r>
        <w:t>अत्रापि विशेषानङ्गीकारेऽनुपपत्तिरेवेति।</w:t>
      </w:r>
    </w:p>
    <w:p>
      <w:r>
        <w:t>द्वितीयं निराकरोति भेद इति॥</w:t>
      </w:r>
    </w:p>
    <w:p>
      <w:r>
        <w:t>ऐक्यस्य स्वरूपाद्भेदेऽङ्गीक्रियमाणेऽपसिद्धान्तस्तावत्।</w:t>
      </w:r>
    </w:p>
    <w:p>
      <w:r>
        <w:t>तत्त्वमस्यादिवाक्यस्याखण्डार्थनिष्ठताया मायावादिनाङ्गीकृतत्वात्।</w:t>
      </w:r>
    </w:p>
    <w:p>
      <w:r>
        <w:t>मिथ्यात्वप्रसङ्गोऽपरो दोषः, चैतन्यातिरिक्तस्य सर्वस्य मिथ्यात्वाङ्गीकारात्।</w:t>
      </w:r>
    </w:p>
    <w:p>
      <w:r>
        <w:t>अन्यथाद्वैतेनैव सत्येनाद्वैतव्याघातात्।</w:t>
      </w:r>
    </w:p>
    <w:p>
      <w:r>
        <w:t>ऐक्यमिथ्यात्वे किन्नश्छिन्नमिति चेन्न।</w:t>
      </w:r>
    </w:p>
    <w:p>
      <w:r>
        <w:t>मिथ्यात्वतो न शास्त्रेण ज्ञेयं तदित्यनुवर्तनात्।</w:t>
      </w:r>
    </w:p>
    <w:p>
      <w:r>
        <w:t>अन्यथा तत्त्वमस्यादिशास्त्रस्यातत्त्वावेदकत्वं स्यात्।</w:t>
      </w:r>
    </w:p>
    <w:p>
      <w:r>
        <w:t>किञ्च जीवब्रह्मणोरैक्यस्य मिथ्यात्वतस्तद्भेदसत्यत्वमपि स्यात्।</w:t>
      </w:r>
    </w:p>
    <w:p>
      <w:r>
        <w:t>कुतः बलाद्वयाप्तिबलादित्यर्थः।</w:t>
      </w:r>
    </w:p>
    <w:p>
      <w:r>
        <w:t>ननु न कुत्रापि सतयो भेदोऽस्माभिरभ्युपेयते तत्कथं व्याप्तिः।</w:t>
      </w:r>
    </w:p>
    <w:p>
      <w:r>
        <w:t>मैवम्।</w:t>
      </w:r>
    </w:p>
    <w:p>
      <w:r>
        <w:t>आस्तां तावत्परमार्थचिन्ता।</w:t>
      </w:r>
    </w:p>
    <w:p>
      <w:r>
        <w:t>ययोर्दूरस्थयोर्वनस्पत्योरैक्यं मिथ्या तयोर्भेदः सत्य इति दृष्टम्।</w:t>
      </w:r>
    </w:p>
    <w:p>
      <w:r>
        <w:t>अथवा यस्य स्वरूपेण सतो योऽभावो मिथ्या तस्य तद्विपरीतः सत्यो यथा ब्रह्मणोऽनृतत्वादेर्मिथ्यात्वे सत्यत्वादिकं सत्यमिति सामान्यव्याप्त्याश्रयणेन प्रसङ्गोपपत्तिः यथाहुः"परस्परविरोधे तु न प्रकारान्तरस्थितिःऽ इति।</w:t>
      </w:r>
    </w:p>
    <w:p>
      <w:r>
        <w:t>तृतीयं निराचष्टे भेदाभेदाविति॥</w:t>
      </w:r>
    </w:p>
    <w:p>
      <w:r>
        <w:t>जीवब्रह्मणोरैक्यस्य स्वरूपाद्भेदाभेदौ यद्यङ्गीक्रियेते।</w:t>
      </w:r>
    </w:p>
    <w:p>
      <w:r>
        <w:t>तदा वक्तव्यं तौ किं चैतन्यादभिन्नावुत भिन्नौ अथ भिन्नाभिन्नाविति।</w:t>
      </w:r>
    </w:p>
    <w:p>
      <w:r>
        <w:t>आद्ये चैतन्यस्यापि द्वित्वं तयोर्वैकत्वमित्याद्यापद्येत।</w:t>
      </w:r>
    </w:p>
    <w:p>
      <w:r>
        <w:t>द्वितीययोर्देषमाह तदेति॥</w:t>
      </w:r>
    </w:p>
    <w:p>
      <w:r>
        <w:t>हिशब्देनानवस्थाव्युत्पादनाय स्पष्टतामाचष्टे।</w:t>
      </w:r>
    </w:p>
    <w:p>
      <w:r>
        <w:t>तथा हि।</w:t>
      </w:r>
    </w:p>
    <w:p>
      <w:r>
        <w:t>स भेदः किं भेदिभ्यां भिन्नोऽभिन्नो भिन्नाभिन्नो वा।</w:t>
      </w:r>
    </w:p>
    <w:p>
      <w:r>
        <w:t>प्रथमे सोऽपि भेदस्तथेत्यनवस्था।</w:t>
      </w:r>
    </w:p>
    <w:p>
      <w:r>
        <w:t>द्वितीये शब्दपर्यायत्वादयो दोषाः।</w:t>
      </w:r>
    </w:p>
    <w:p>
      <w:r>
        <w:t>तृतीयस्तु तृतीयेऽन्तर्भवति।</w:t>
      </w:r>
    </w:p>
    <w:p>
      <w:r>
        <w:t>तत्राप्युक्तविधयानवस्थैवेति।</w:t>
      </w:r>
    </w:p>
    <w:p>
      <w:r>
        <w:t>ननु भेदस्य भेदान्तरं भेदाभेदयोश्च भेदाभेदान्तरमित्येतावता नानवस्था।</w:t>
      </w:r>
    </w:p>
    <w:p>
      <w:r>
        <w:t>उत्पत्तिज्ञप्तिप्रतिबन्धकत्वाभावादिति चेन्न।</w:t>
      </w:r>
    </w:p>
    <w:p>
      <w:r>
        <w:t>विशेषेणप्रतीतिमन्तरेण विशिष्टप्रत्ययानुपपत्त्या ज्ञप्तिप्रतिबन्धकत्वात्।</w:t>
      </w:r>
    </w:p>
    <w:p>
      <w:r>
        <w:t>तदिदमुक्तंस्यादेवेति॥</w:t>
      </w:r>
    </w:p>
    <w:p>
      <w:r>
        <w:t>यद्यपि भेदाभेदाङ्गीकारे विरोधो वक्तुं शक्यते तथापि स्फुटत्वान्नोक्तः।</w:t>
      </w:r>
    </w:p>
    <w:p>
      <w:r>
        <w:t>एवमैक्यस्य स्वरूपाद्भेदपक्षेऽनवस्थापीति।</w:t>
      </w:r>
    </w:p>
    <w:p>
      <w:r>
        <w:t>नन्वैक्यं चैतन्याभिन्नमपि स्वनिर्वाहकत्वात्स्वाभाविकप्रकाशेनाप्रकाशितत्वमात्मनो निर्वक्ष्यति(हिष्यति)।</w:t>
      </w:r>
    </w:p>
    <w:p>
      <w:r>
        <w:t>यद्वा स्वरूपेणैक्यस्य भेदाभेदौ स्ताम्।</w:t>
      </w:r>
    </w:p>
    <w:p>
      <w:r>
        <w:t>तयोश्च भेदाभेदान्तराभावेऽपि स्वनिर्वाहकत्वाद्वयवहारोपपत्तिरिति चेन्न।</w:t>
      </w:r>
    </w:p>
    <w:p>
      <w:r>
        <w:t>विशेषानभ्युपगमे स्वनिर्वाहकत्वस्यापि वक्तुमशक्यत्वादित्यभिप्रायेणाह स्वनिर्वाहकतेति॥</w:t>
      </w:r>
    </w:p>
    <w:p>
      <w:r>
        <w:t>ऐक्यस्य भेदाभेदयोर्वा स्वनिर्वाहकता यद्यङ्गीकृता स्यात्।</w:t>
      </w:r>
    </w:p>
    <w:p>
      <w:r>
        <w:t>तदा पृच्छामः स्वस्य निर्वाहकं हि स्वनिर्वाहकं तस्य भावः स्वनिर्वाहकता।</w:t>
      </w:r>
    </w:p>
    <w:p>
      <w:r>
        <w:t>स्वस्येति च कर्मणि षष्ठी।</w:t>
      </w:r>
    </w:p>
    <w:p>
      <w:r>
        <w:t>कर्तृकर्मणोः कृतीति वचनात्।</w:t>
      </w:r>
    </w:p>
    <w:p>
      <w:r>
        <w:t>तथा चैकस्यैवैकस्यामेव निर्वाहक्रियायां कर्मकर्तृत्वलक्षणं निर्वाह्यत्वं निर्वाहकत्वमित्युक्तं भवति।</w:t>
      </w:r>
    </w:p>
    <w:p>
      <w:r>
        <w:t>तन्निर्वाह्यत्वं निर्वाहकत्वं च परस्परं धर्मिणा क्रियया चात्यन्ताभिन्नमु(तात्यं)तभि(न्नाभि)न्नमिति।</w:t>
      </w:r>
    </w:p>
    <w:p>
      <w:r>
        <w:t>निर्वाह्यमिति निर्वाहकमिति अपिशब्दान्निर्वाहकमित्यपि शब्दसमूहः पर्यायः प्रसज्येत एकार्थत्वात्।</w:t>
      </w:r>
    </w:p>
    <w:p>
      <w:r>
        <w:t>नच तेषां शब्दानां कश्चित्पर्यायत्वं मन्यते।</w:t>
      </w:r>
    </w:p>
    <w:p>
      <w:r>
        <w:t>द्वितीयमनूद्य दूषयति भेदवानिति॥</w:t>
      </w:r>
    </w:p>
    <w:p>
      <w:r>
        <w:t>वाशब्दो यद्यर्थे।</w:t>
      </w:r>
    </w:p>
    <w:p>
      <w:r>
        <w:t>यदि निर्वाह्यत्वादिरर्थः परस्परं धर्मिणा न भेदवान् स्यात्तदा तद्भेदद्वयस्य भेदिस्वरूपमात्रत्वे पर्यायत्वादिदोषप्रसङ्गाद्भेदान्तरवदित्यङ्गीकरणीयम्।</w:t>
      </w:r>
    </w:p>
    <w:p>
      <w:r>
        <w:t>तथाच परस्परं भेदं धर्मिभेदं वाऽश्रित्योभयत्रानवस्था स्यादिति।</w:t>
      </w:r>
    </w:p>
    <w:p>
      <w:r>
        <w:t>एवं विशेषानभ्युपगमे महावाक्यार्थानुपपत्तिमभिधायावान्तरवाक्येऽपि तामतिदिशति सत्येति॥</w:t>
      </w:r>
    </w:p>
    <w:p>
      <w:r>
        <w:t>सत्यं ज्ञानमनन्तं ब्रह्मेत्यादिकेऽवान्तरवाक्येऽप्येवं विकल्प्य दूषणमभिधानीयमित्यर्थः।</w:t>
      </w:r>
    </w:p>
    <w:p>
      <w:r>
        <w:t>तथाहि।</w:t>
      </w:r>
    </w:p>
    <w:p>
      <w:r>
        <w:t>सत्यज्ञानादिकं परस्परं ब्रह्मणा चात्यन्ताभिन्नं वा भिन्नं वा भिन्नाभिन्नं वा।</w:t>
      </w:r>
    </w:p>
    <w:p>
      <w:r>
        <w:t>नाद्यः।</w:t>
      </w:r>
    </w:p>
    <w:p>
      <w:r>
        <w:t>तथा सति स्वप्रकाशब्रह्मात्मकस्य तस्य सत्यज्ञानादिशास्त्रप्रतिपाद्यत्वप्रसङ्गात्।</w:t>
      </w:r>
    </w:p>
    <w:p>
      <w:r>
        <w:t>सत्यज्ञानादिपदानां पर्यायत्वापत्त्या सहप्रयोगानुपपत्तिप्रसङ्गाच्च।</w:t>
      </w:r>
    </w:p>
    <w:p>
      <w:r>
        <w:t>न द्वितीयः।</w:t>
      </w:r>
    </w:p>
    <w:p>
      <w:r>
        <w:t>अपसिद्धान्तात्।</w:t>
      </w:r>
    </w:p>
    <w:p>
      <w:r>
        <w:t>मिथ्यात्वापत्त्या शास्त्रस्यातत्त्वावेदकत्वप्रसङ्गाच्च।</w:t>
      </w:r>
    </w:p>
    <w:p>
      <w:r>
        <w:t>अज्ञानत्वादेः सत्यत्वापत्तेश्च।</w:t>
      </w:r>
    </w:p>
    <w:p>
      <w:r>
        <w:t>न तृतीयः।</w:t>
      </w:r>
    </w:p>
    <w:p>
      <w:r>
        <w:t>अनवस्थाप्रसङ्गात्।</w:t>
      </w:r>
    </w:p>
    <w:p>
      <w:r>
        <w:t>स्वनिर्वाहकत्वस्य चोक्तविधया निर्वक्तुमशक्यत्वादिति।</w:t>
      </w:r>
    </w:p>
    <w:p>
      <w:r>
        <w:t>ननु सत्यज्ञानादीनां परस्परं ब्रह्मणा चात्यन्तमभेद एव।</w:t>
      </w:r>
    </w:p>
    <w:p>
      <w:r>
        <w:t>नच तावता सत्यज्ञानादिपदानां पर्यायत्वम्।</w:t>
      </w:r>
    </w:p>
    <w:p>
      <w:r>
        <w:t>वाच्यार्थभेदसद्भावात्।</w:t>
      </w:r>
    </w:p>
    <w:p>
      <w:r>
        <w:t>परापरसामान्यवाचिनां सगुणब्रह्मवाचिनां वा तेषां परब्रह्मणि लक्षणया प्रवृत्त्यङ्गीकारात्।</w:t>
      </w:r>
    </w:p>
    <w:p>
      <w:r>
        <w:t>नच वाच्यं सत्यपदेन लक्षितस्यैव ज्ञानपदेन लक्षणायां वैयर्थ्यात्, अधिकलक्षणायां च नाखण्डार्थतासिद्धिरिति।</w:t>
      </w:r>
    </w:p>
    <w:p>
      <w:r>
        <w:t>लक्ष्यार्थभेदाभावेऽप्यारोपितासत्यत्वादिव्यवृत्त्यर्थत्वेनपदान्तराणां सप्रयोजनत्वात्।</w:t>
      </w:r>
    </w:p>
    <w:p>
      <w:r>
        <w:t>अत एव न शास्त्रवैयर्थ्यम्।</w:t>
      </w:r>
    </w:p>
    <w:p>
      <w:r>
        <w:t>स्वप्रकाशेऽप्यारोपिताकारव्यावृत्त्यर्थत्वेन शास्त्रस्य सप्रयोजनत्त्वादिति चेन्न।</w:t>
      </w:r>
    </w:p>
    <w:p>
      <w:r>
        <w:t>किं ब्रह्मविशेषणत्वेनासत्यत्वादिव्यावृत्तिबोधः प्रयोजनमुच्यते।</w:t>
      </w:r>
    </w:p>
    <w:p>
      <w:r>
        <w:t>किंवा स्वतन्त्र एव व्यावृत्तिबोधः।</w:t>
      </w:r>
    </w:p>
    <w:p>
      <w:r>
        <w:t>आद्ये दोषमाह न व्यावृत्त्येति॥</w:t>
      </w:r>
    </w:p>
    <w:p>
      <w:r>
        <w:t>इत्थम्भूतलक्षणे तृतीया।</w:t>
      </w:r>
    </w:p>
    <w:p>
      <w:r>
        <w:t>ब्रह्मविशेषणत्वेनासत्यत्वादिव्यावृत्तिलक्षणं प्रयोजनं सत्यादिपदानां त्वया वक्तुं न शक्यते।</w:t>
      </w:r>
    </w:p>
    <w:p>
      <w:r>
        <w:t>कुत इत्यत आह व्यावृत्तस्येति॥</w:t>
      </w:r>
    </w:p>
    <w:p>
      <w:r>
        <w:t>व्यावृत्ततया प्रतीतस्य ब्रह्मणोऽविशेषत्वे सतीत्यर्थः।</w:t>
      </w:r>
    </w:p>
    <w:p>
      <w:r>
        <w:t>अभावविशेषाङ्गीकारे च भावविशेषैः किमपराद्धम्।</w:t>
      </w:r>
    </w:p>
    <w:p>
      <w:r>
        <w:t>द्वितीयं दूषयति न व्यावृत्तस्येति॥</w:t>
      </w:r>
    </w:p>
    <w:p>
      <w:r>
        <w:t>व्यावृत्तेर्व्यावृत्तस्य ब्रह्मणोऽविशेषत्वे सा स्वतन्त्रा व्यावृत्तिर्न प्रयोजनम्।</w:t>
      </w:r>
    </w:p>
    <w:p>
      <w:r>
        <w:t>अजिज्ञासितत्वात्।</w:t>
      </w:r>
    </w:p>
    <w:p>
      <w:r>
        <w:t>मुमुक्षुणा ब्रह्म वा तद्धर्मो वा जिज्ञासितव्यः।</w:t>
      </w:r>
    </w:p>
    <w:p>
      <w:r>
        <w:t>तत्र व्यावृत्तिर्न ब्रह्म।</w:t>
      </w:r>
    </w:p>
    <w:p>
      <w:r>
        <w:t>तस्य भावरूपत्वादेकत्वान्निरुपाधिकत्वाच्च।</w:t>
      </w:r>
    </w:p>
    <w:p>
      <w:r>
        <w:t>ब्रह्मधर्मोऽपि न चेत्कथं मुमुक्षुणा जिज्ञास्येत।</w:t>
      </w:r>
    </w:p>
    <w:p>
      <w:r>
        <w:t>अजिज्ञासितबोधनं च कथं प्रयोजनं स्यादिति।</w:t>
      </w:r>
    </w:p>
    <w:p>
      <w:r>
        <w:t>किञ्च सत्यादिपदानि ब्रह्मणि किं सत्यत्वादिधर्मानाभिदधत्यसत्त्वादिव्यावृत्तिप्रयोजनानि।</w:t>
      </w:r>
    </w:p>
    <w:p>
      <w:r>
        <w:t>उतान्यथा वा।</w:t>
      </w:r>
    </w:p>
    <w:p>
      <w:r>
        <w:t>नाद्यः।</w:t>
      </w:r>
    </w:p>
    <w:p>
      <w:r>
        <w:t>अनङ्गीकारादित्याह न व्यावृत्त्येति॥</w:t>
      </w:r>
    </w:p>
    <w:p>
      <w:r>
        <w:t>व्यावृत्तस्य ब्रह्मणोऽविशेषत्वेऽङ्गीकृते सति, विशेषणाभिधानमुखेन व्यावृत्तिः पदानां प्रयोजनमिति वक्तुं न शक्यत इत्यर्थः।</w:t>
      </w:r>
    </w:p>
    <w:p>
      <w:r>
        <w:t>द्वितीयं दूषयति न व्यावृत्तस्येति॥</w:t>
      </w:r>
    </w:p>
    <w:p>
      <w:r>
        <w:t>व्यावृत्तस्य ब्रह्मणोऽविशेषत्वे सत्यत्वादिधर्माप्रतिपादन इति यावत्।</w:t>
      </w:r>
    </w:p>
    <w:p>
      <w:r>
        <w:t>असत्यत्वादिव्यावृत्तिः पदानां प्रयोजनमिति वक्तुं न शक्यते।</w:t>
      </w:r>
    </w:p>
    <w:p>
      <w:r>
        <w:t>नहि तीरे नदीत्वमनभिदधतो नदीपदस्यानदीत्वव्यावृत्तिः प्रयोजनं सम्भवति।</w:t>
      </w:r>
    </w:p>
    <w:p>
      <w:r>
        <w:t>विरोध्याकारसमर्पणेन हि विरोध्याकारान्तरं व्यावर्तनीयम्।</w:t>
      </w:r>
    </w:p>
    <w:p>
      <w:r>
        <w:t>यदुक्तं शास्त्रं चारोपिताकारव्यावृत्त्या स्वप्रकाशेऽपि प्रयोजनवदिति।</w:t>
      </w:r>
    </w:p>
    <w:p>
      <w:r>
        <w:t>तदप्यनेनैव निरस्तम्।</w:t>
      </w:r>
    </w:p>
    <w:p>
      <w:r>
        <w:t>निर्विशेषे स्वयंप्रकाशमाने विरोध्याकारारोप एवानुपपन्न इति चोक्तम्।</w:t>
      </w:r>
    </w:p>
    <w:p>
      <w:r>
        <w:t>एवं विशेषानङ्गीकारे वाक्यद्वयस्यानुपपत्तिमभिधायोपसंहरति तदिति॥</w:t>
      </w:r>
    </w:p>
    <w:p>
      <w:r>
        <w:t>तत्तस्मादखण्डं निर्विशेषं वाक्यद्वयप्रतिपाद्यमित्येतन्मतं खण्डितं दूषितं वेदितव्यमित्यर्थः।</w:t>
      </w:r>
    </w:p>
    <w:p>
      <w:r>
        <w:t>स्वक्रियाविरुद्धं च निर्विशेषत्ववचनमित्याह निर्विशेषत्वमिति॥</w:t>
      </w:r>
    </w:p>
    <w:p>
      <w:r>
        <w:t>यथा मूकोऽहमित्येतत्स्वक्रियाविरुद्धम्।</w:t>
      </w:r>
    </w:p>
    <w:p>
      <w:r>
        <w:t>वक्तृत्वाभावो ह्यनेनोच्यते वचनक्रियया च वक्तृत्वमिति।</w:t>
      </w:r>
    </w:p>
    <w:p>
      <w:r>
        <w:t>तथा निर्विशेषं ब्रह्मेति स्वक्रियाविरुद्धं भवेत्।</w:t>
      </w:r>
    </w:p>
    <w:p>
      <w:r>
        <w:t>कथम्।</w:t>
      </w:r>
    </w:p>
    <w:p>
      <w:r>
        <w:t>एतेन निर्विशेषत्वेन विशेषेणापतितेन हेतुना।</w:t>
      </w:r>
    </w:p>
    <w:p>
      <w:r>
        <w:t>विशेषाभावो हि निर्विशेषं ब्रह्मेति वाक्येन प्रतिपादयितुमिष्यः।</w:t>
      </w:r>
    </w:p>
    <w:p>
      <w:r>
        <w:t>प्रतिपादनक्रियया च विशेषाभावलक्षणो विशेषः प्राप्नोतीति।</w:t>
      </w:r>
    </w:p>
    <w:p>
      <w:r>
        <w:t>अयमपि विशेषो निर्विशेषमित्यनेन निराक्रियत इति कुतस्तत्रापि स्वक्रियाविरोधः।</w:t>
      </w:r>
    </w:p>
    <w:p>
      <w:r>
        <w:t>प्रतीतिविरोध इति चेत्।</w:t>
      </w:r>
    </w:p>
    <w:p>
      <w:r>
        <w:t>तर्ह्येतद्वचनकर्तृत्वमपि मूकोऽहमित्यनेन निराक्रियत इति कुतस्तत्रापि स्वक्रियाविरोधः।</w:t>
      </w:r>
    </w:p>
    <w:p>
      <w:r>
        <w:t>प्रतीतिविरोध इति चेत्।</w:t>
      </w:r>
    </w:p>
    <w:p>
      <w:r>
        <w:t>समःसमाधिः।</w:t>
      </w:r>
    </w:p>
    <w:p>
      <w:r>
        <w:t>परबोधनोपायाभावाद्विशेषाभाव उपादीयते।</w:t>
      </w:r>
    </w:p>
    <w:p>
      <w:r>
        <w:t>नतु ब्रह्मविशेषतयेति चेत्।</w:t>
      </w:r>
    </w:p>
    <w:p>
      <w:r>
        <w:t>अत्रापि परबोधनोपायाभावादेवेदं वचनम्।</w:t>
      </w:r>
    </w:p>
    <w:p>
      <w:r>
        <w:t>वस्तुतस्त्वसौ मूक एवेत्यस्तु।</w:t>
      </w:r>
    </w:p>
    <w:p>
      <w:r>
        <w:t>निर्विशेषमित्यस्य विशेषनिरास एव तात्पर्यम्।</w:t>
      </w:r>
    </w:p>
    <w:p>
      <w:r>
        <w:t>न निर्विशेषत्वविशेषविधौ।</w:t>
      </w:r>
    </w:p>
    <w:p>
      <w:r>
        <w:t>अतः कथं विरोध इति चेत्।</w:t>
      </w:r>
    </w:p>
    <w:p>
      <w:r>
        <w:t>तर्हि मूकोऽहमित्यस्यापि वक्तृत्वनिरासे तात्पर्यम्।</w:t>
      </w:r>
    </w:p>
    <w:p>
      <w:r>
        <w:t>नैतद्वचनवक्तृत्व इति कुतस्तत्रापि विरोधः।</w:t>
      </w:r>
    </w:p>
    <w:p>
      <w:r>
        <w:t>न तत्र स्ववचनविरोधः।</w:t>
      </w:r>
    </w:p>
    <w:p>
      <w:r>
        <w:t>किन्तु स्वक्रियाविरोध इति चेत्।</w:t>
      </w:r>
    </w:p>
    <w:p>
      <w:r>
        <w:t>प्रकृतेऽपि किमन्योऽभिहित इत्यास्तां प्रपञ्चः।</w:t>
      </w:r>
    </w:p>
    <w:p>
      <w:r>
        <w:t>तदिदमुक्तं मूकोऽहमितिवदिति॥</w:t>
      </w:r>
    </w:p>
    <w:p>
      <w:r>
        <w:t>यदर्थमयं प्रयत्नस्तदाह अभिन्नेऽपीति॥</w:t>
      </w:r>
    </w:p>
    <w:p>
      <w:r>
        <w:t>अत उक्तप्रकारेण महावाक्यावान्तरवाक्ययोरन्यथानुपपत्तिबलाद्भेदरहितेऽपि ब्रह्मण्ययमनुपपत्तिशान्तिहेतुर्विशेषो नाम शक्तिविशेषोऽङ्गीकरणीयः प्राप्नोति।</w:t>
      </w:r>
    </w:p>
    <w:p>
      <w:r>
        <w:t>इदमुक्तं भवति।</w:t>
      </w:r>
    </w:p>
    <w:p>
      <w:r>
        <w:t>महावाक्यप्रतिपाद्यमैक्यमवान्तरवाक्यप्रतिपाद्यं च सत्यत्वादिकं ब्रह्मणा परस्परं चाभिन्नमेव।</w:t>
      </w:r>
    </w:p>
    <w:p>
      <w:r>
        <w:t>एकधैवानुद्रष्टव्यमित्याद्येकरस(त्व)प्रतिपादकश्रुतेः।</w:t>
      </w:r>
    </w:p>
    <w:p>
      <w:r>
        <w:t>न चोक्तदोषः।</w:t>
      </w:r>
    </w:p>
    <w:p>
      <w:r>
        <w:t>यतो भेदहीनेऽपि वस्तुन्यस्ति कश्चिच्छक्तिविशेषो येन प्रकाशमानमपि न प्रकाशत इत्यादि युज्यते।</w:t>
      </w:r>
    </w:p>
    <w:p>
      <w:r>
        <w:t>स च विशेषोऽनयैवार्थापत्त्यावगम्यत इत्येव त्वया वक्तव्यमिति।</w:t>
      </w:r>
    </w:p>
    <w:p>
      <w:r>
        <w:t>नन्वङ्गीकृतेऽपि विशेषे नानुपपत्तिशान्तिः।</w:t>
      </w:r>
    </w:p>
    <w:p>
      <w:r>
        <w:t>सोऽपि हि विशेषो यदि वस्तुनो भिन्नस्तर्हि भेदानवस्थादि दोषः स्यादभिन्नत्वे च विशेषतद्वद्भावानुपपत्तेस्तादवस्थ्यादित्यत आह विशेषेति॥</w:t>
      </w:r>
    </w:p>
    <w:p>
      <w:r>
        <w:t>विशेषविशेषिणोश्चाभेद एवाङ्गीकरणीयः।</w:t>
      </w:r>
    </w:p>
    <w:p>
      <w:r>
        <w:t>विशेषबलाच्च विशेषतद्वद्भावोऽप्युपपादनीय इति शेषः।</w:t>
      </w:r>
    </w:p>
    <w:p>
      <w:r>
        <w:t>तथापि विशेषपरस्परयानवस्था स्यादित्यत आह स्वनिर्वाहकतेति॥</w:t>
      </w:r>
    </w:p>
    <w:p>
      <w:r>
        <w:t>स एव विशेषो विशेषान्तरमन्तरेण विशेषतद्वद्भावं च घटयति।</w:t>
      </w:r>
    </w:p>
    <w:p>
      <w:r>
        <w:t>एकस्यैव निर्वाह्यत्वं निर्वाहकत्वं च तद्बलादेव सिद्धयतीत्यङ्गीकरणीयमिति।</w:t>
      </w:r>
    </w:p>
    <w:p>
      <w:r>
        <w:t>नन्वभिन्ने वस्तुनि भेदकार्यनिर्वाहकत्वं विशेषस्य कुतः प्रमाणात्(तः) सिद्धमित्यत आह भेदहीने त्विति॥</w:t>
      </w:r>
    </w:p>
    <w:p>
      <w:r>
        <w:t>तुशब्दोऽवधारणे।</w:t>
      </w:r>
    </w:p>
    <w:p>
      <w:r>
        <w:t>अपर्यायशब्दान्तरनियामक इत्यशेषभेदकायर्निर्वाहकत्वोपलक्षणम्।</w:t>
      </w:r>
    </w:p>
    <w:p>
      <w:r>
        <w:t>एतदुक्तं भवति।</w:t>
      </w:r>
    </w:p>
    <w:p>
      <w:r>
        <w:t>जीवब्रह्मैक्यादीनामेकधैवेत्यादिश्रुत्या चैतन्यस्वरूपमात्रत्वं प्रतीयते।</w:t>
      </w:r>
    </w:p>
    <w:p>
      <w:r>
        <w:t>चैतन्ये स्वप्रकाशतया सिद्धेऽप्यसिद्धिरपर्यायशब्दवेद्यत्वम्, चैतन्यप्रकाशस्य नाविद्यानिवर्तकत्वमद्वैतज्ञानस्य तन्निवर्तकत्वमित्यर्थक्रियविशेषः।</w:t>
      </w:r>
    </w:p>
    <w:p>
      <w:r>
        <w:t>चैतन्यमेकं सत्यत्वादीन्यनेकानीति सङ्खयावैलक्षण्यमित्यादिभेदकार्याणि चावगम्यते।</w:t>
      </w:r>
    </w:p>
    <w:p>
      <w:r>
        <w:t>एतदुभयान्यथानुपपत्त्या भेदरहितेऽपि चैतन्ये भेद्रप्रतिनिधिस्तत्कायर्कारी कश्चिदतिशयोऽस्तीति कल्प्यते।</w:t>
      </w:r>
    </w:p>
    <w:p>
      <w:r>
        <w:t>गत्यन्तराभावात्।</w:t>
      </w:r>
    </w:p>
    <w:p>
      <w:r>
        <w:t>तथाचार्थापत्त्या स्वरूपग्राहिण्या भेदकार्यनिर्वाहक एव(च)असौ सिद्ध इति किं तत्र प्रमाणान्तरान्वेषणेनेति।</w:t>
      </w:r>
    </w:p>
    <w:p>
      <w:r>
        <w:t>अनेनैव विशेषस्य लक्षणं चोक्तं भवति।</w:t>
      </w:r>
    </w:p>
    <w:p>
      <w:r>
        <w:t>भेदहानेऽप्यनुपचरितभेदव्यवहारनिमित्तं विशेष इति।</w:t>
      </w:r>
    </w:p>
    <w:p>
      <w:r>
        <w:rPr>
          <w:b/>
        </w:rPr>
        <w:t>अनुव्याख्यानम् (AV):</w:t>
      </w:r>
    </w:p>
    <w:p>
      <w:r>
        <w:t>लक्ष्यलक्षणयोर्भेदोऽभेदो वा यदि वोभयम्॥  अनुव्याख्यान १,१.१०३॥</w:t>
      </w:r>
    </w:p>
    <w:p>
      <w:r>
        <w:t>इति पृष्टे॥  अनुव्याख्यान १,१.१०४॥</w:t>
      </w:r>
    </w:p>
    <w:p>
      <w:r>
        <w:t>... तदैक्यस्य गतिरेव न विद्यते॥  अनुव्याख्यान १,१.१०४॥</w:t>
      </w:r>
    </w:p>
    <w:p>
      <w:r>
        <w:t>ऐक्याभेदे न शास्त्रेण ज्ञेयं तत्स्वप्रकाशतः॥  अनुव्याख्यान १,१.१०४॥</w:t>
      </w:r>
    </w:p>
    <w:p>
      <w:r>
        <w:t>भेदे मिथ्यात्वतो भेदसत्यत्वं स्याद्बलादपि॥  अनुव्याख्यान १,१.१०५॥</w:t>
      </w:r>
    </w:p>
    <w:p>
      <w:r>
        <w:t>भेदाभेदौ यदि॥  अनुव्याख्यान १,१.१०५॥</w:t>
      </w:r>
    </w:p>
    <w:p>
      <w:r>
        <w:t>... तदा स्यादेव ह्यनवस्थितिः॥  अनुव्याख्यान १,१.१०५॥</w:t>
      </w:r>
    </w:p>
    <w:p>
      <w:r>
        <w:t>स्वनिर्वाहकता चेत्स्याद्॥  अनुव्याख्यान १,१.१०६॥</w:t>
      </w:r>
    </w:p>
    <w:p>
      <w:r>
        <w:t>... बाह्यं बाहकमित्यपि।</w:t>
      </w:r>
    </w:p>
    <w:p>
      <w:r>
        <w:t>पर्यायो भेदवान् वा स्यादनवस्थोभयत्र च॥  अनुव्याख्यान १,१.१०६॥</w:t>
      </w:r>
    </w:p>
    <w:p>
      <w:r>
        <w:t>सत्यज्ञानादिकेऽप्येवं॥  अनुव्याख्यान १,१.१०७॥</w:t>
      </w:r>
    </w:p>
    <w:p>
      <w:r>
        <w:t>... न व्यावृत्त्या प्रयोजनम्।</w:t>
      </w:r>
    </w:p>
    <w:p>
      <w:r>
        <w:t>व्यावृत्तस्याविशेषत्वे ...॥  अनुव्याख्यान १,१.१०७ च्॥</w:t>
      </w:r>
    </w:p>
    <w:p>
      <w:r>
        <w:t>... तदखण्डं च खण्डितम्॥  अनुव्याख्यान १,१.१०७॥</w:t>
      </w:r>
    </w:p>
    <w:p>
      <w:r>
        <w:t>निर्विशेषत्वमेतेन मूकोऽहमितिवद्भवेत्॥  अनुव्याख्यान १,१.१०७ f॥</w:t>
      </w:r>
    </w:p>
    <w:p>
      <w:r>
        <w:t>अभिन्नेऽपि विशेषोऽयं बलादापतति ह्यतः॥  अनुव्याख्यान १,१.१०८॥</w:t>
      </w:r>
    </w:p>
    <w:p>
      <w:r>
        <w:t>विशेषतद्वतोश्चैव स्वनिर्वाहकता भवेत्॥  अनुव्याख्यान १,१.१०८॥</w:t>
      </w:r>
    </w:p>
    <w:p>
      <w:r>
        <w:t>भेदहीने त्वपर्यायशब्दान्तरनियामकः।</w:t>
      </w:r>
    </w:p>
    <w:p>
      <w:r>
        <w:t>विशेषो नाम कथितः ...॥  अनुव्याख्यान १,१.१०९ च्॥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5. अन्यवादिभिरपि विशेषोऽङ्गीकार्यः (67 sentences)</w:t>
      </w:r>
    </w:p>
    <w:p>
      <w:pPr>
        <w:pStyle w:val="Heading3"/>
      </w:pPr>
      <w:r>
        <w:t>न्यायसुधा</w:t>
      </w:r>
    </w:p>
    <w:p>
      <w:r>
        <w:t>एवमद्वैतवादिना विशेषमङ्गीकारयित्वान्यानप्यङ्गीकारयति सोऽस्तीति॥</w:t>
      </w:r>
    </w:p>
    <w:p>
      <w:r>
        <w:t>न केवलं ब्रह्मणि मायावादिना विशेषोऽङ्गीकरणीयः।</w:t>
      </w:r>
    </w:p>
    <w:p>
      <w:r>
        <w:t>किं नाम प्रपञ्चसत्यतावादिभिरप्यशेषद्रव्येषु स विशेषोऽङ्गीकार्यः।</w:t>
      </w:r>
    </w:p>
    <w:p>
      <w:r>
        <w:t>तथा हि पटस्तच्छौक्लयं च तावन्न भिद्येते।</w:t>
      </w:r>
    </w:p>
    <w:p>
      <w:r>
        <w:t>अङ्गुलीद्वयवद्भेदेनानुपलम्भात्।</w:t>
      </w:r>
    </w:p>
    <w:p>
      <w:r>
        <w:t>अयुतसिद्धत्वादिति चेत्।</w:t>
      </w:r>
    </w:p>
    <w:p>
      <w:r>
        <w:t>किमयुतसिद्धत्वं नाम।</w:t>
      </w:r>
    </w:p>
    <w:p>
      <w:r>
        <w:t>अवश्यमाश्रयाश्रयिभावेनावस्थानमिति चेत्।</w:t>
      </w:r>
    </w:p>
    <w:p>
      <w:r>
        <w:t>किमेतावता भेदेन न प्रत्येतव्यम्।</w:t>
      </w:r>
    </w:p>
    <w:p>
      <w:r>
        <w:t>नापि कुण्डमिव पटोऽधिकरणत्वेन बदराणीव शौक्लयमाधेयत्वेन परिस्फुरति।</w:t>
      </w:r>
    </w:p>
    <w:p>
      <w:r>
        <w:t>किं नाम तदेव तदिति।</w:t>
      </w:r>
    </w:p>
    <w:p>
      <w:r>
        <w:t>न चैषा प्रतीतिर्भ्रान्तिः।</w:t>
      </w:r>
    </w:p>
    <w:p>
      <w:r>
        <w:t>बाधकाभावात्।</w:t>
      </w:r>
    </w:p>
    <w:p>
      <w:r>
        <w:t>शौक्लयपटयोर्भेदावगाहिनी प्रत्यक्षप्रतीतिर्हि बाधिका भवेत्।</w:t>
      </w:r>
    </w:p>
    <w:p>
      <w:r>
        <w:t>अनुमानादीनामभेदप्रत्यय(क्ष)रोधेनोत्थानस्यैवासम्भवात्।</w:t>
      </w:r>
    </w:p>
    <w:p>
      <w:r>
        <w:t>नच भेदावगाहिनी प्रत्यक्षप्रतीतिरस्तीत्युक्तम्।</w:t>
      </w:r>
    </w:p>
    <w:p>
      <w:r>
        <w:t>तेन प्रत्यक्षत एव सिद्धः पटशौक्लययोरभेदः।</w:t>
      </w:r>
    </w:p>
    <w:p>
      <w:r>
        <w:t>दृश्यन्ते च भेदकार्याणि, पटशौक्लयबुद्धयोरन्यूनानतिरिक्तविषयत्वाभावः, तच्छब्दयोरपर्यायत्वमपर्यायशब्दस्मारकत्वं, जलाहरणाद्यर्थक्रियाभेदः, पटमानयेत्युक्ते यत्किञ्चिच्छुक्लयानानयनं, शुक्लमानयेत्युक्ते नियमेन पटस्यानयनम्, अपटः पट इतिवदशुक्लः पट इत्यनयोर्विरोधाभावः, अन्धस्यापि पटोऽयमितिवच्छुक्लोऽयमिति च प्रतीत्यनुत्पत्तिः, शुक्लाप्रतिपत्तिवत्पटाप्रतिपत्त्यभावः, महारजनसम्पर्केण शुक्लत्ववत्पटस्या(प्या)वृत्तत्वाभावः, पटवद्वा शौक्लयस्याप्यनावृत्तत्वाभावः, इत्येवमादीनि।</w:t>
      </w:r>
    </w:p>
    <w:p>
      <w:r>
        <w:t>नचैषा प्रतीतिर्भान्तिः।</w:t>
      </w:r>
    </w:p>
    <w:p>
      <w:r>
        <w:t>बाधितत्वाभिमानस्याप्यभावात्।</w:t>
      </w:r>
    </w:p>
    <w:p>
      <w:r>
        <w:t>व्यवहाराद्यविसंवादाच्च तदेतयोरभेदभेदकार्यप्रतीत्योरन्यथानुपपत्त्या निर्भेदेऽपि पटेऽस्ति कश्चिदतिशयो भेदप्रतिनिधिर्यद्वशादिदं सर्वं समञ्जसं स्यादित्येव कल्पनीयम्।</w:t>
      </w:r>
    </w:p>
    <w:p>
      <w:r>
        <w:t>न चातिशयोऽभिन्नेऽपि विशेषकत्वाद्विशेष इति गीयते।</w:t>
      </w:r>
    </w:p>
    <w:p>
      <w:r>
        <w:t>एवमन्यत्रापि द्रव्ये विशेषः प्रतिपत्तव्यः।</w:t>
      </w:r>
    </w:p>
    <w:p>
      <w:r>
        <w:t>ननु भेदाभेदाङ्गीकारेणानुपपत्तेः शमनात्किं विशेषेणेति चेन्न।</w:t>
      </w:r>
    </w:p>
    <w:p>
      <w:r>
        <w:t>परस्परविरुद्धयोर्भेदाभेदयोरेकत्रावस्थानघटनाया(म)पि विशेषस्याप्यङ्गीकरणीयत्वात्।</w:t>
      </w:r>
    </w:p>
    <w:p>
      <w:r>
        <w:t>प्रतीतत्वात्को विरोध इति चेत्।</w:t>
      </w:r>
    </w:p>
    <w:p>
      <w:r>
        <w:t>सत्यम्।</w:t>
      </w:r>
    </w:p>
    <w:p>
      <w:r>
        <w:t>प्रतीतिरपि कथमुपपन्नेति चिन्तायां वस्तुस्वभावातिशयस्यानुसरणीयत्वात्।</w:t>
      </w:r>
    </w:p>
    <w:p>
      <w:r>
        <w:t>भेदाभेदानवस्थापरिहारार्थमपि विशेषाङ्गीकारस्यावश्यकत्वस्योक्तत्वादिति।</w:t>
      </w:r>
    </w:p>
    <w:p>
      <w:r>
        <w:t>ननु सर्ववस्तुषु यद्यस्ति विशेषः, स च वस्तुनो न भिद्यते, प्राप्तं तर्हि सकलवस्तूनामैक्यमित्यत आह विशेषा इति॥</w:t>
      </w:r>
    </w:p>
    <w:p>
      <w:r>
        <w:t>ते प्रकृतस्वरूपा विशेषा अशेषतो वस्तुष्वनन्तेषु द्रव्येष्वनन्ता एव सन्ति।</w:t>
      </w:r>
    </w:p>
    <w:p>
      <w:r>
        <w:t>न पुनरेक एव सर्वत्रातो नोक्तदोषः।</w:t>
      </w:r>
    </w:p>
    <w:p>
      <w:r>
        <w:t>सोऽस्तीत्येकवचनं तु समुदायापेक्षया प्रयुक्तमिति भावः।</w:t>
      </w:r>
    </w:p>
    <w:p>
      <w:r>
        <w:t>नन्वेकैकस्मिंश्च द्रव्ये विशेषोऽप्येकैकोऽस्ति तदा पटो महांश्छुक्लश्चलतीति विचित्रानेकव्यवहारानुपपत्तिः।</w:t>
      </w:r>
    </w:p>
    <w:p>
      <w:r>
        <w:t>न ह्येकस्मादविचित्रस्वभावाद्विचित्रानेककार्योत्पत्तिर्दृष्टा।</w:t>
      </w:r>
    </w:p>
    <w:p>
      <w:r>
        <w:t>तथा सत्याकस्मिकत्वप्रसङ्गात्।</w:t>
      </w:r>
    </w:p>
    <w:p>
      <w:r>
        <w:t>ततश्च विशेषाङ्गीकारो व्यर्थः स्यादित्यत आह विशेषा इति॥</w:t>
      </w:r>
    </w:p>
    <w:p>
      <w:r>
        <w:t>तेऽप्युक्तलक्षणा विशेषा अशेषतोऽपि वस्तुषु प्रत्येकमनन्ताः सन्त्यतो नोक्तदोषावकाशः अनन्ता इत्युपलक्षणम्।</w:t>
      </w:r>
    </w:p>
    <w:p>
      <w:r>
        <w:t>यत्र यावन्तो व्यवहारास्तत्र तावन्तो विशेषा इति ज्ञातव्यम्।</w:t>
      </w:r>
    </w:p>
    <w:p>
      <w:r>
        <w:t>प्रतिद्रव्यमनेकत्वे विशेषाणां परस्परं भेदेन भाव्यम्।</w:t>
      </w:r>
    </w:p>
    <w:p>
      <w:r>
        <w:t>भेदाविनाभूतत्वादनेकत्वस्य।</w:t>
      </w:r>
    </w:p>
    <w:p>
      <w:r>
        <w:t>तथाच भिन्ननां द्रव्याभेदे द्रव्यस्यापि भेदप्रसङ्ग इत्यत आह परम्परेति॥</w:t>
      </w:r>
    </w:p>
    <w:p>
      <w:r>
        <w:t>परस्परविशेषवत्त्वेनैवानेकत्वं सम्भवति।</w:t>
      </w:r>
    </w:p>
    <w:p>
      <w:r>
        <w:t>विशेषस्य भेदकार्यकारिताया उक्तत्वादिति भावः।</w:t>
      </w:r>
    </w:p>
    <w:p>
      <w:r>
        <w:t>विशेषाणामपि विशेषान्तराङ्गीकारेऽनवस्थेत्यत आह स्वनिर्वाहकतेति॥</w:t>
      </w:r>
    </w:p>
    <w:p>
      <w:r>
        <w:t>पूर्वं द्रव्येण विशेषस्याभेदचिन्ता।</w:t>
      </w:r>
    </w:p>
    <w:p>
      <w:r>
        <w:t>इदानीं तु परस्परमिति स्फुटोऽर्थभेदः।</w:t>
      </w:r>
    </w:p>
    <w:p>
      <w:r>
        <w:t>सर्वं चैतद्विशेषस्वरूपसाधकार्थापत्त्यैव सिद्धमिति न पृथक्प्रमाणमुक्तम्।</w:t>
      </w:r>
    </w:p>
    <w:p>
      <w:r>
        <w:t>नहि स्वयमनुपपन्नमनुपपत्त्यन्तरशान्त्यै प्रभवति।</w:t>
      </w:r>
    </w:p>
    <w:p>
      <w:r>
        <w:t>किन्तु यथायथोपपद्यते तथातथैव स्वरूपग्राहिण्याऽर्थापत्यैव कल्प्यते।</w:t>
      </w:r>
    </w:p>
    <w:p>
      <w:r>
        <w:t>यद्यपि विशेषः प्रत्यक्षोऽपि भवति।</w:t>
      </w:r>
    </w:p>
    <w:p>
      <w:r>
        <w:t>"येन प्रत्यक्षसिद्धेनऽ इति वक्ष्यमाणत्वात्।</w:t>
      </w:r>
    </w:p>
    <w:p>
      <w:r>
        <w:t>तथापि विप्रतिपन्नो न तन्मात्रेण बोधयितुं शक्यत इत्यर्थापत्तिरुपन्यस्तेति।</w:t>
      </w:r>
    </w:p>
    <w:p>
      <w:r>
        <w:t>यदर्थं तदैक्यस्येत्यादिना सर्ववादिभिर्विशेषोऽङ्गीकारितस्तदिदानीमाह अत इति॥</w:t>
      </w:r>
    </w:p>
    <w:p>
      <w:r>
        <w:t>निर्भेदमपि ब्रह्मातो विशेषसामर्थ्यादनन्तगुणं भण्यत इति।</w:t>
      </w:r>
    </w:p>
    <w:p>
      <w:r>
        <w:t>यत्परेण पृष्टं लक्ष्यलक्षणयोर्भेद इत्यादि तस्येदमुत्तरं ब्रह्म निर्भेदमिति॥</w:t>
      </w:r>
    </w:p>
    <w:p>
      <w:r>
        <w:t>यदत्रोक्तमनेकलक्षराभिन्नस्यानेकत्वप्रसङ्गः, लक्षणानां वानेकत्वानुपपत्तिः, शब्दपर्ययत्वं, गुणगुणित्वाद्यनुपपत्तिरिति, तस्योत्तरं निर्भेदमप्यतो विशेषशद्गुणानामनन्तत्वं, ब्रह्मणश्चैकत्वम्, अनन्ता गुणा अस्येति गुणगुण्यादिभावो, ब्रह्म च गुणाश्चेत्यपुनरुक्तभणनं च युज्यत इति।</w:t>
      </w:r>
    </w:p>
    <w:p>
      <w:r>
        <w:t>अत्र जगज्जन्मादिकारणत्वमिति वक्तव्येऽनन्तगुणमिति वचनमिदं सूत्रमनन्तगुण(वत्)त्वमेव ब्रह्मणो लक्षणमभिप्रेत्य तत्साधनाय जगज्जन्मादिकारणत्वलक्षणं प्रतिपादयितुं प्रवृत्तमिति सूचयितुम्।</w:t>
      </w:r>
    </w:p>
    <w:p>
      <w:r>
        <w:t>तदेवं जगज्जन्मादिकारणत्वस्य स्वलक्षणत्वे बाधकाभावान्न तटस्थत्वकल्पनं युक्तमिति सिद्धम्।</w:t>
      </w:r>
    </w:p>
    <w:p>
      <w:r>
        <w:t>अत्राह।</w:t>
      </w:r>
    </w:p>
    <w:p>
      <w:r>
        <w:t>किमर्थं लक्ष्यलक्षणयोरभेदमङ्गीकृत्य विशेषबलेन सर्वव्यवहारसमाधानं क्रियते।</w:t>
      </w:r>
    </w:p>
    <w:p>
      <w:r>
        <w:t>भेद एव कस्मान्नाङ्गीक्रियते।</w:t>
      </w:r>
    </w:p>
    <w:p>
      <w:r>
        <w:t>गुणगुणिभावस्तु समवायसम्बन्धाद्भविष्यति।</w:t>
      </w:r>
    </w:p>
    <w:p>
      <w:r>
        <w:t>यदि च सूत्रकारेण समवायो निराकरिष्यत इति नाङ्गीकारार्हस्तदा गुणगुणिनोरेव स कश्चित्तादृशः स्वभावभेद इत्यङ्गीकरणीयम्।</w:t>
      </w:r>
    </w:p>
    <w:p>
      <w:r>
        <w:t>नहि पटादौ भेदाभावेऽपि विशेषबलाद्वयवहारविशेषदर्शनमात्रेण ब्रह्मण्यपि तथा कल्पयितुं युक्तम्।</w:t>
      </w:r>
    </w:p>
    <w:p>
      <w:r>
        <w:t>निश्चायकप्रमाणाभावात्।</w:t>
      </w:r>
    </w:p>
    <w:p>
      <w:r>
        <w:t>निश्चायकप्रमाणोपन्यासार्थं हि सम्भावना कल्प्यते।</w:t>
      </w:r>
    </w:p>
    <w:p>
      <w:r>
        <w:rPr>
          <w:b/>
        </w:rPr>
        <w:t>अनुव्याख्यानम् (AV):</w:t>
      </w:r>
    </w:p>
    <w:p>
      <w:r>
        <w:t>... सोऽस्ति वस्तुष्वशेषतः॥  अनुव्याख्यान १,१.१०९॥</w:t>
      </w:r>
    </w:p>
    <w:p>
      <w:r>
        <w:t>विशेषास्तेऽप्यनन्ताश्च परस्परविशेषिणः।</w:t>
      </w:r>
    </w:p>
    <w:p>
      <w:r>
        <w:t>स्वनिर्वाहकतायुक्ताः सन्ति वस्तुष्वशेषतः॥  अनुव्याख्यान १,१.११०॥</w:t>
      </w:r>
    </w:p>
    <w:p>
      <w:r>
        <w:t>अतोऽनन्तगुणं ब्रह्म निर्भेदमपि भण्यते॥  अनुव्याख्यान १,१.१११॥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6. यथाऽहुः (15 sentences)</w:t>
      </w:r>
    </w:p>
    <w:p>
      <w:pPr>
        <w:pStyle w:val="Heading3"/>
      </w:pPr>
      <w:r>
        <w:t>न्यायसुधा</w:t>
      </w:r>
    </w:p>
    <w:p>
      <w:r>
        <w:t>"सम्भावितः प्रतिज्ञायाअर्थः साध्येत हेतुना।</w:t>
      </w:r>
    </w:p>
    <w:p>
      <w:r>
        <w:t>न तस्य हेतुभिस्त्राणमुत्पतन्नेव यो मृतःऽ॥</w:t>
      </w:r>
    </w:p>
    <w:p>
      <w:r>
        <w:t>इति।</w:t>
      </w:r>
    </w:p>
    <w:p>
      <w:r>
        <w:t>न पुनः सम्भावनैवार्थ(स्य)साधिकेत्यत आह एवं धर्मानिति॥</w:t>
      </w:r>
    </w:p>
    <w:p>
      <w:r>
        <w:t>अपिशब्दाद्विशेषोऽपि।</w:t>
      </w:r>
    </w:p>
    <w:p>
      <w:r>
        <w:t>अत्र हि ब्रह्मधर्माणां पृथक्दर्शननिन्दयाभेदोऽवगम्यते।</w:t>
      </w:r>
    </w:p>
    <w:p>
      <w:r>
        <w:t>धर्मानिति च धर्मबहुत्वोक्तया सविशेषत्वम्।</w:t>
      </w:r>
    </w:p>
    <w:p>
      <w:r>
        <w:t>नच धर्मानित्यनुवादमात्रम्।</w:t>
      </w:r>
    </w:p>
    <w:p>
      <w:r>
        <w:t>श्रुतिं विना तदसिद्धेः।</w:t>
      </w:r>
    </w:p>
    <w:p>
      <w:r>
        <w:t>मूलश्रुत्यङ्गीकारे सैव विशेषाभिधात्री भविष्यतीति प्रमितमेतन्निर्भेदमेव ब्रह्म विशेषबलादेव नानाव्यवहारालम्बनमिति।</w:t>
      </w:r>
    </w:p>
    <w:p>
      <w:r>
        <w:t>अत्र यत्परेण जगत्कारणत्वं किं ब्रह्मणो निमित्तत्वमेवोतोपादानत्वमेवाथोभयमपीति विमृश्य तृतीयः पक्षः (परि)गृहीतः।</w:t>
      </w:r>
    </w:p>
    <w:p>
      <w:r>
        <w:t>उपादानत्वं च परिणामित्वेनेति कश्चित्।</w:t>
      </w:r>
    </w:p>
    <w:p>
      <w:r>
        <w:t>प्रपञ्चभ्रमाधिष्ठानमात्रत्वेनेत्यपरः।</w:t>
      </w:r>
    </w:p>
    <w:p>
      <w:r>
        <w:t>तदेतत्सर्वं प्रकृत्यधिकरणे निपुणतरं निराकरिष्यते।</w:t>
      </w:r>
    </w:p>
    <w:p>
      <w:r>
        <w:t>तस्मादुक्तलक्षणद्वयोपपन्नं ब्रह्म नारायणाख्यं मुमुक्षुणा जिज्ञास्यमिति स्थितम्।</w:t>
      </w:r>
    </w:p>
    <w:p>
      <w:r>
        <w:rPr>
          <w:b/>
        </w:rPr>
        <w:t>अनुव्याख्यानम् (AV):</w:t>
      </w:r>
    </w:p>
    <w:p>
      <w:r>
        <w:t>एवं धर्मानिति श्रुत्या तदभेदोऽप्युदीर्यते॥  अनुव्याख्यान १,१.१११॥</w:t>
      </w:r>
    </w:p>
    <w:p>
      <w:r>
        <w:rPr>
          <w:b/>
        </w:rPr>
        <w:t>समीक्षा (Samīkṣā) — Author's Review: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r>
        <w:t>॥ इति श्रीमन्न्यायसुधायां जिज्ञासाधिकरणजन्माधिकरणे समाप्तम् 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