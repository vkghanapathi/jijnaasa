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न्यायसुधा — संस्कृतसमीक्षा</w:t>
      </w:r>
    </w:p>
    <w:p>
      <w:pPr>
        <w:pStyle w:val="Subtitle"/>
      </w:pPr>
      <w:r>
        <w:t>ब्रह्मसूत्र १.१.१–१.१.२ विषये न्यायसुधायाः पूर्वपक्ष-सिद्धान्त-विश्लेषणम्</w:t>
      </w:r>
    </w:p>
    <w:p>
      <w:pPr>
        <w:spacing w:after="600"/>
        <w:jc w:val="center"/>
      </w:pPr>
      <w:r>
        <w:rPr>
          <w:color w:val="666666"/>
          <w:sz w:val="20"/>
        </w:rPr>
        <w:t>जिज्ञासा-अधिकरण-तुलनात्मक-विश्लेषण-प्रकल्पः</w:t>
        <w:br/>
        <w:t>अन्वेषकः: एन्. कुवलयदत्तः</w:t>
        <w:br/>
        <w:t>मार्गदर्शकः: प्रो. एम्.एल्.एन्. भट्टः (राष्ट्रियसंस्कृतविश्वविद्यालयः, तिरुपतिः)</w:t>
        <w:br/>
        <w:t>परामर्शदाता: डॉ. वंशीकृष्ण-घनपाठी</w:t>
      </w:r>
    </w:p>
    <w:p>
      <w:r>
        <w:t>────────────────────────────────────────────────────────────</w:t>
      </w:r>
    </w:p>
    <w:p>
      <w:pPr>
        <w:pStyle w:val="Heading1"/>
      </w:pPr>
      <w:r>
        <w:t>भागः I: जिज्ञासाधिकरणम् (ब्र.सू. १.१.१)</w:t>
      </w:r>
    </w:p>
    <w:p>
      <w:pPr>
        <w:pStyle w:val="Heading2"/>
      </w:pPr>
      <w:r>
        <w:t>प्रकरणम् 1: मङ्गलाचरणम्</w:t>
      </w:r>
    </w:p>
    <w:p>
      <w:r>
        <w:rPr>
          <w:b/>
        </w:rPr>
        <w:t>पूर्वपक्षः</w:t>
      </w:r>
      <w:r>
        <w:t xml:space="preserve"> — अत्र प्रत्यक्षतः कोऽपि अद्वैतपक्षो न खण्ड्यते। इदं मङ्गलाचरणप्रकरणम्।</w:t>
      </w:r>
    </w:p>
    <w:p>
      <w:r>
        <w:rPr>
          <w:b/>
        </w:rPr>
        <w:t>जयतीर्थ-युक्तिः</w:t>
      </w:r>
      <w:r>
        <w:t xml:space="preserve"> — मङ्गलाचरणे अष्टौ श्लोकाः सन्ति। प्रथमे श्लोके हरिः (नारायणः) स्तूयते यस्य गुणमाणिक्यानि समस्तावद्यतमांसि निरस्यन्ति, यश्च जगतः सृष्टिस्थितिसंहारकारणम्। द्वितीये श्लोके व्यासः "सूर्य" इव वर्ण्यते यो वेदकमलं प्रकाशितवान् परमतत्त्वं च प्राकटयत्। तृतीये श्लोके आनन्दतीर्थः (मध्वः) अनुमानभाषया (व्याप्ति-पक्ष-सपक्ष-विपक्षादिपदैः) "अतुलं शुद्धं प्रमाणम्" इति स्तूयते। चतुर्थादिश्लोकेषु भारती (सरस्वती), पद्मनाभतीर्थः, अक्षोभ्यतीर्थः (जयतीर्थस्य गुरुपरम्परा) च स्तूयन्ते, टीकाकारश्च स्वविनयं प्रकटयति। अनुव्याख्यानश्लोकेन नारायणः (क) निखिलपूर्णगुणः, (ख) गुणैकदेहः, (ग) निर्दोषः, (घ) अस्य जगतः उद्भवादिदः, (ङ) अशेषविशेषतोऽपि वन्द्यः, (च) प्रियतमः इति प्रतिपाद्यते। "सन्नमामि" इत्यत्र "सम्" उपसर्गः भक्तिवैशिष्ट्ययुक्तं "सम्यक्" नमस्कारं सूचयतीति न्यायसुधायां व्याख्यातम्।</w:t>
      </w:r>
    </w:p>
    <w:p>
      <w:r>
        <w:rPr>
          <w:b/>
        </w:rPr>
        <w:t>अद्वैत-प्रत्युत्तरम्</w:t>
      </w:r>
      <w:r>
        <w:t xml:space="preserve"> — अद्वैतदृष्ट्या ब्रह्मणः "गुणैकदेह" इति वर्णनम् उपनिषत्स्वेव अपराविद्यात्वेन उपासनास्तरे एव परिगण्यमानस्य सगुणब्रह्मणः विशेषणम्। मुण्डकोपनिषदः पराविद्या सर्वविशेषणातीतम् अक्षरम् एव प्रतिपादयति। मध्वस्य अनुमानभाषया स्तुतिः आचार्यस्य प्रामाण्यं प्रमाणसाधनस्य प्रामाण्येन सङ्करयति — इयम् अद्वैतप्रमाणशास्त्रदृष्ट्या जातिभेदस्खलनम्। अद्वैते आचार्यप्रामाण्यं श्रुतिमात्रमूलकम्, न तु व्यक्तिगतदिव्यत्वप्रयुक्तम्।</w:t>
      </w:r>
    </w:p>
    <w:p>
      <w:pPr>
        <w:pStyle w:val="Heading2"/>
      </w:pPr>
      <w:r>
        <w:t>प्रकरणम् 2: नम्यत्वप्रयोजकधर्मपरतया व्याख्यानम्</w:t>
      </w:r>
    </w:p>
    <w:p>
      <w:r>
        <w:rPr>
          <w:b/>
        </w:rPr>
        <w:t>पूर्वपक्षः</w:t>
      </w:r>
      <w:r>
        <w:t xml:space="preserve"> — प्रत्यक्षतः अद्वैतं न खण्ड्यते, किन्तु परोक्षतः "ब्रह्म सर्वविशेषणातीतत्वान् न विशिष्टनमस्कारस्य विषयो भवितुम् अर्हति" इति अद्वैतमतम् अभिप्रेतम्।</w:t>
      </w:r>
    </w:p>
    <w:p>
      <w:r>
        <w:rPr>
          <w:b/>
        </w:rPr>
        <w:t>जयतीर्थ-युक्तिः</w:t>
      </w:r>
      <w:r>
        <w:t xml:space="preserve"> — नारायणस्य नम्यत्वं कथं सिद्ध्यतीति त्रिविधा विचारणा क्रियते — (क) नारायणो विशिष्टः — अशेषविशेषोपेतः (सर्वोत्तमत्वम्); (ख) अधिकृतः — ब्रह्ममीमांसाविषयस्य अधिष्ठातृदेवता, शिष्यस्य बोधसमर्थः; (ग) इष्टः — प्रियतमा चुनिता देवता। अनुव्याख्यानश्लोकस्य त्रीणि विशेषणानि — "निखिलपूर्णगुणैकदेहः निर्दोषः" इति वैशिष्ट्यसिद्धौ, "आप्यतमम्" इति अधिकृतत्वसिद्धौ, "सदा प्रियतमम्" इति इष्टत्वसिद्धौ योज्यन्ते। धर्मस्य प्राणस्य वा वन्दनाविषयत्वम् इति आपत्तिः निराक्रियते — ते नारायणज्ञानस्य अङ्गत्वेन एव शिक्ष्यन्ते, नारायणस्तु समस्तवेदवाक्यानां स्वतन्त्रः पूर्णाभिप्रायः।</w:t>
      </w:r>
    </w:p>
    <w:p>
      <w:r>
        <w:rPr>
          <w:b/>
        </w:rPr>
        <w:t>अद्वैत-प्रत्युत्तरम्</w:t>
      </w:r>
      <w:r>
        <w:t xml:space="preserve"> — शङ्करः सगुणब्रह्मणः (ईश्वरस्य/नारायणस्य) उपासनाविषयत्वं वन्दनाविषयत्वं च न निषेधति। किन्तु नारायणः "आप्यतमम्" इति सर्ववेदवाक्यैः स्वतन्त्रसगुणवस्तुत्वेन ज्ञेय इति वचनं व्यावहारिक-पारमार्थिकभेदसङ्करम्। अद्वैते सर्वा उपास्यदेवताः नारायणसहिताः अन्ततः निर्गुणब्रह्मणि एव प्रतिष्ठन्ते। "सर्ववेदो नारायणमेव शिक्षयति" इति साम्प्रदायिका व्याख्यानपद्धतिप्रतिज्ञा, न तु श्रुतेः निरपेक्षं पठनम्। "नेति नेति", "निर्गुणम्", "निष्कलम्" इत्यादि श्रुतिवाक्यानि वेदतात्पर्यविषयस्य विशिष्टधर्मवत्त्वं स्पष्टं निषेधन्ति।</w:t>
      </w:r>
    </w:p>
    <w:p>
      <w:pPr>
        <w:pStyle w:val="Heading2"/>
      </w:pPr>
      <w:r>
        <w:t>प्रकरणम् 3: लक्षणपरतया व्याख्यानम्</w:t>
      </w:r>
    </w:p>
    <w:p>
      <w:r>
        <w:rPr>
          <w:b/>
        </w:rPr>
        <w:t>पूर्वपक्षः</w:t>
      </w:r>
      <w:r>
        <w:t xml:space="preserve"> — परोक्षतया अद्वैतमतम् अभिप्रेतम् — ब्रह्मणः स्वरूपं सकारात्मकतया परिभाषयितुं न शक्यम्, निषेधमात्रेण ("नेति नेति" इति) एव निर्दिश्यते इति।</w:t>
      </w:r>
    </w:p>
    <w:p>
      <w:r>
        <w:rPr>
          <w:b/>
        </w:rPr>
        <w:t>जयतीर्थ-युक्तिः</w:t>
      </w:r>
      <w:r>
        <w:t xml:space="preserve"> — विषयस्य स्वरूपनिर्णयं विना नमस्कारो न सम्भवति; स्वरूपनिर्णयश्च लक्षणम् अपेक्षते। अतः अनुव्याख्यानश्लोक एव नारायणस्य बहूनि लक्षणानि ददाति — (१) निखिलगुणत्वम्, (२) पूर्णगुणत्वम् (प्रत्येकगुणस्य आनन्त्यम्), (३) गुणैकदेहत्वम्, (४) निर्दोषत्वम्, (५–६) सर्ववेदवाक्यानां मुख्यविषयत्वम्, (७–८) "अस्य" पदतः उद्भवादिकारणत्वम्, (९) मुख्यवन्द्यत्वम्, (१०) परमप्रेमयोग्यत्वम्।</w:t>
      </w:r>
    </w:p>
    <w:p>
      <w:r>
        <w:rPr>
          <w:b/>
        </w:rPr>
        <w:t>अद्वैत-प्रत्युत्तरम्</w:t>
      </w:r>
      <w:r>
        <w:t xml:space="preserve"> — शङ्करस्य ब्र.सू. १.१.२ भाष्ये ब्रह्मणः "जन्माद्यस्य यतः" इति लक्षणं तटस्थलक्षणत्वेन व्याख्यातम् — यत् स्वरूपम् अन्ततः सच्चिदानन्दरूपेण परिभाष्यते तत् एव निर्दिश्यते। सकारात्मकधर्माणां "लक्षण" इति बहुलीकरणं स्वरूपलक्षणस्य तटस्थलक्षणेन स्तुतिवाक्यैश्च सङ्करणम्। अद्वैतदृष्ट्या श्रुतौ ब्रह्मणि आरोपिता गुणाः उपासनार्थाः, न तु निर्गुणतत्त्वस्य अस्तित्वविषयकवर्णनम्।</w:t>
      </w:r>
    </w:p>
    <w:p>
      <w:pPr>
        <w:pStyle w:val="Heading2"/>
      </w:pPr>
      <w:r>
        <w:t>प्रकरणम् 4: निखिलेत्यादि-उक्तलक्षणोपन्नतया नारायणः केन प्रमाणेन प्रतिपत्तव्यः</w:t>
      </w:r>
    </w:p>
    <w:p>
      <w:r>
        <w:rPr>
          <w:b/>
        </w:rPr>
        <w:t>पूर्वपक्षः</w:t>
      </w:r>
      <w:r>
        <w:t xml:space="preserve"> — प्रत्यक्षतः अद्वैतं न लक्ष्यम्, किन्तु सामान्यतः प्रमाणमीमांसाविषयकः प्रश्नः — यथोक्तविशेषणोपेतं ब्रह्म केन प्रमाणेन ज्ञायत इति।</w:t>
      </w:r>
    </w:p>
    <w:p>
      <w:r>
        <w:rPr>
          <w:b/>
        </w:rPr>
        <w:t>जयतीर्थ-युक्तिः</w:t>
      </w:r>
      <w:r>
        <w:t xml:space="preserve"> — "आप्यतमम्" इति पदं नारायणस्य अखिलवेदादिवेद्यत्वं सूचयति। आपत्तिः — यदि केचन वेदभागाः धर्मादीन् शिक्षयन्ति, तर्हि नारायणः सर्वत्र विषयः कथम् इति। उत्तरम् — धर्मादयः नारायणज्ञानस्य अङ्गत्वेन एव, वेदस्य एकदेशत्वेन शिक्ष्यन्ते। तथा च "अपि" शब्दात् शास्त्रप्रमाणातिरिक्तम् अनुमानम् अपि (जगन्निमित्तकारणत्वादिभिः) नारायणस्वरूपं साधयतीति ज्ञायते।</w:t>
      </w:r>
    </w:p>
    <w:p>
      <w:r>
        <w:rPr>
          <w:b/>
        </w:rPr>
        <w:t>अद्वैत-प्रत्युत्तरम्</w:t>
      </w:r>
      <w:r>
        <w:t xml:space="preserve"> — सर्वधर्मोपदेशो नारायणज्ञानानुगुण एव इति वचनं द्वैतसम्प्रदायस्य व्याख्यानारोपः। मीमांसापरम्परा (यां द्वैताद्वैतौ उभावपि अनुसरतः) धर्मजिज्ञासां स्वतन्त्रविचारत्वेन स्वीकरोति। अधिकं च — अनुमानेन स्वतन्त्रतया सगुणनारायणस्वरूपसिद्धिरिति वचनं द्वैतस्य स्वस्थानम् एव विघटयति यत् ब्रह्म मुख्यतः शास्त्रज्ञेयम् इति। अनुमानेन अधिकतमं सामान्यबुद्धिमत्कारणसिद्धिः, न तु "अनन्तगुणनारायणः" इति विशिष्टधार्मिकपरिचयसिद्धिः।</w:t>
      </w:r>
    </w:p>
    <w:p>
      <w:pPr>
        <w:pStyle w:val="Heading2"/>
      </w:pPr>
      <w:r>
        <w:t>प्रकरणम् 5: बाधकनिरासपरतया व्याख्यानम्</w:t>
      </w:r>
    </w:p>
    <w:p>
      <w:r>
        <w:rPr>
          <w:b/>
        </w:rPr>
        <w:t>पूर्वपक्षः</w:t>
      </w:r>
      <w:r>
        <w:t xml:space="preserve"> — अद्वैतमतानुसारेण (तथा सामान्यदार्शनिकदृष्ट्या च) आपत्तिः — यदि नारायणस्य देहः अस्ति, तर्हि दुःखादिदोषभाक् स्यात्; यदि देहो नास्ति, तर्हि ज्ञानादिगुणानां भाक् भवितुं न शक्नुयात्।</w:t>
      </w:r>
    </w:p>
    <w:p>
      <w:r>
        <w:rPr>
          <w:b/>
        </w:rPr>
        <w:t>जयतीर्थ-युक्तिः</w:t>
      </w:r>
      <w:r>
        <w:t xml:space="preserve"> — इयं बाधकापत्तिः। जयतीर्थस्य समाधानम् — नारायणस्य देहः प्राकृतो न, किन्तु गुणैकदेहः, गुणमात्रैः एव निर्मितः। अतः देहवत्त्वेन ज्ञानादिगुणप्राप्तिः, दुःखदोषश्च नास्ति। तथा च "नारायण" इति शब्दः सांकेतिकः रूढिर्वा न, अपि तु योगरूढः — देवतायाः विशिष्टगुणान् सूचयन् सार्थकशब्दः।</w:t>
      </w:r>
    </w:p>
    <w:p>
      <w:r>
        <w:rPr>
          <w:b/>
        </w:rPr>
        <w:t>अद्वैत-प्रत्युत्तरम्</w:t>
      </w:r>
      <w:r>
        <w:t xml:space="preserve"> — शङ्करः सामान्यतः ब्रह्मणः स्वरूपस्य अप्राकृतत्वं स्वीकरोति, किन्तु "गुणनिर्मितदेह" इति कल्पना सगुणोपासनाविशेषणम् एव, न तु परमतत्त्ववर्णनम् इति वदेत्। "देहवत्त्वे दुःखम्, अदेहत्वे गुणाभावः" इति जयतीर्थस्य समाधेय उभयकोटिकः एव अद्वैतस्य पारमार्थिकतया ब्रह्म देहगुणोभयातीतम् इति स्थापनस्य हेतुः — सगुणवर्णनानि व्यावहारिकस्तरे मोक्षसाधनार्थं प्रवर्तन्ते। जयतीर्थस्य समाधानम् "अप्राकृतदेह" इत्यस्य सत्तामूलकत्वम् अपेक्षते — इयं कल्पना अद्वैतदृष्ट्या मायाकल्पितप्रत्ययेषु एव अन्तर्भवति।</w:t>
      </w:r>
    </w:p>
    <w:p>
      <w:pPr>
        <w:pStyle w:val="Heading2"/>
      </w:pPr>
      <w:r>
        <w:t>प्रकरणम् 6: सकलशास्त्रार्थपरतया व्याख्यानम्</w:t>
      </w:r>
    </w:p>
    <w:p>
      <w:r>
        <w:rPr>
          <w:b/>
        </w:rPr>
        <w:t>पूर्वपक्षः</w:t>
      </w:r>
      <w:r>
        <w:t xml:space="preserve"> — अद्वैतपठनम् अभिप्रेतम् — ब्रह्मसूत्रस्य चतुरध्यायाः ब्रह्मस्वरूपतः साधनं प्रति क्रमशः प्रवर्तन्ते, न तु प्रत्येकसूत्रं विष्णुविशिष्टगुणविषयकम् इति।</w:t>
      </w:r>
    </w:p>
    <w:p>
      <w:r>
        <w:rPr>
          <w:b/>
        </w:rPr>
        <w:t>जयतीर्थ-युक्तिः</w:t>
      </w:r>
      <w:r>
        <w:t xml:space="preserve"> — अनुव्याख्यानश्लोकः सम्पूर्णं शारीरकशास्त्रं संक्षेपरूपेण अन्तर्भावयति। "सदा वन्द्यम्" प्रथमसूत्रार्थः (जिज्ञासा ब्रह्माभिमुखमनःप्रवर्तनम्)। "निखिल..." ब्रह्मणो लक्षणम् — "यद्ब्रह्म" इत्यस्य नारायणत्वेन विशेषणम्, जीवाद् विभेदनम्। "अस्योद्भवादिदम्" द्वितीयसूत्रलक्षणम् (जन्माद्यस्य यतः)। "आप्यतमम्" तृतीयसूत्रम् (शास्त्रप्रमाणम्)। "निर्दोषम्" द्वितीयाध्यायः (आपत्तिनिवारणम्)। तृतीयचतुर्थाध्यायौ वैराग्यभक्तिसाधनफलयोः क्रमशः योजिते।</w:t>
      </w:r>
    </w:p>
    <w:p>
      <w:r>
        <w:rPr>
          <w:b/>
        </w:rPr>
        <w:t>अद्वैत-प्रत्युत्तरम्</w:t>
      </w:r>
      <w:r>
        <w:t xml:space="preserve"> — शङ्करस्य प्रथमसूत्रपठनम् मूलतः भिन्नम् — "अथातो ब्रह्मजिज्ञासा" ज्ञानविचारस्य आरम्भम् सूचयति, न तु सगुणदेवताकेन्द्रितभक्त्यनुष्ठानस्य। जिज्ञासायाः वन्दनेन सामीकरणं द्वैतस्य पक्षपातपूर्णं पठनम् — यत् मुख्यतः प्रमाणमीमांसात्मके विचारे भक्तिदर्शनम् आयातयति। अनुव्याख्यानस्य विशेषणानां विशिष्टाध्यायेषु कृत्रिमं संरचनासाम्यं सूत्रपाठेन एव न समर्थ्यते।</w:t>
      </w:r>
    </w:p>
    <w:p>
      <w:pPr>
        <w:pStyle w:val="Heading2"/>
      </w:pPr>
      <w:r>
        <w:t>प्रकरणम् 7: गुरुत्वेन व्यासस्य प्रणामः</w:t>
      </w:r>
    </w:p>
    <w:p>
      <w:r>
        <w:rPr>
          <w:b/>
        </w:rPr>
        <w:t>पूर्वपक्षः</w:t>
      </w:r>
      <w:r>
        <w:t xml:space="preserve"> — प्रत्यक्षतः अद्वैतं न लक्ष्यम्। प्रकरणम् एकस्यां देवतायां पुनः नमस्कारस्य (गुरुत्वकारणेन) औचित्यविषयकम्।</w:t>
      </w:r>
    </w:p>
    <w:p>
      <w:r>
        <w:rPr>
          <w:b/>
        </w:rPr>
        <w:t>जयतीर्थ-युक्तिः</w:t>
      </w:r>
      <w:r>
        <w:t xml:space="preserve"> — मध्वः (अनुव्याख्याने) नारायणाय द्वितीयं प्रणामं गुरुत्वेन करोति — ब्रह्ममीमांसाशास्त्रस्य प्रभवत्वेन, जगद्गुरूणां गुरुत्वेन च। यः एव नारायणो देवता सः एव गुरुः। "पुनर्नमस्कारः कुतः?" इति प्रश्नस्य उत्तरम् — निमित्तं भिन्नम्; प्रथमं देवतात्वेन, अधुना गुरुत्वेन। यत्र कर्तव्यकर्मणः द्वौ हेतू सहवर्तेते, तत्र कोऽपि न त्याज्यः। "विशेषतो मे" इति पदं दर्शयति — शिष्येभ्यो गुरुदेवताभेदो भवेत्, किन्तु मध्वस्य तु नारायणः साक्षाद् गुरुः — परम्परया न, अपि तु प्रत्यक्षतः।</w:t>
      </w:r>
    </w:p>
    <w:p>
      <w:r>
        <w:rPr>
          <w:b/>
        </w:rPr>
        <w:t>अद्वैत-प्रत्युत्तरम्</w:t>
      </w:r>
      <w:r>
        <w:t xml:space="preserve"> — शङ्करोऽपि गुरुपरम्परां नारायणस्य आदिगुरुत्वं च सम्मन्यते (दक्षिणामूर्तिस्तोत्रपरम्परानुसारेण)। किन्तु नारायणो मध्वस्य "साक्षाद्" गुरुरिति वचने मध्वस्य अद्वितीयप्रकाशनाधिकारस्य गर्भितः दावः विद्यते — यत् प्रायः नबीसदृशप्रामाण्यं सूचयति। अद्वैतदृष्ट्या सर्व आचार्याः एकस्यां निर्व्यक्तिकश्रुतौ प्रवेशं लभन्ते; कस्यापि आचार्यस्य देवतया सह विशिष्टसाक्षाच्छिक्षासम्बन्धो नास्ति यः तस्य भाष्यं सिद्धान्तमीमांसातः उपरि उन्नयेत्।</w:t>
      </w:r>
    </w:p>
    <w:p>
      <w:pPr>
        <w:pStyle w:val="Heading2"/>
      </w:pPr>
      <w:r>
        <w:t>प्रकरणम् 8: व्याख्येयत्वसमर्थनम्</w:t>
      </w:r>
    </w:p>
    <w:p>
      <w:r>
        <w:rPr>
          <w:b/>
        </w:rPr>
        <w:t>पूर्वपक्षः</w:t>
      </w:r>
      <w:r>
        <w:t xml:space="preserve"> — शङ्करस्य भाष्यम् "अपव्याख्यानम्" इति गर्भितः लक्ष्यम्। तथा सामान्या आपत्तिः — पौरुषेयग्रन्थस्य (सूत्राणां) व्याख्यानार्हता कुत इति।</w:t>
      </w:r>
    </w:p>
    <w:p>
      <w:r>
        <w:rPr>
          <w:b/>
        </w:rPr>
        <w:t>जयतीर्थ-युक्तिः</w:t>
      </w:r>
      <w:r>
        <w:t xml:space="preserve"> — ब्रह्मसूत्रव्याख्यानस्य विरुद्धाः अनेकाः आपत्तयः उत्थाप्य निराक्रियन्ते — (क) अर्थविवक्षायुक्तानाम् एव ग्रन्थानां व्याख्यानार्हता — किन्तु सूत्राणां मुण्डकोपनिषदुक्ता पराविद्याख्या अस्ति, ययोः अर्थविवक्षा याथार्थ्यं च सिद्ध्यतः। (ख) पूर्वं व्याख्यातम् इति — किन्तु "व्याख्या" (वि-आख्या = विशिष्टव्याख्यानम्) इति पदस्यार्थः पूर्वव्याख्यानानाम् "अपव्याख्यानत्वम्" सूचयति। (ग) मध्वस्य स्वभाष्यम् अस्ति एव इति — अनुव्याख्यानं तु अतिरिक्तस्पष्टीकरणार्थम्। (घ) "अहमेव" इति पदम् अन्यस्य कस्यापि सामर्थ्यं निराकरोति।</w:t>
      </w:r>
    </w:p>
    <w:p>
      <w:r>
        <w:rPr>
          <w:b/>
        </w:rPr>
        <w:t>अद्वैत-प्रत्युत्तरम्</w:t>
      </w:r>
      <w:r>
        <w:t xml:space="preserve"> — इदं प्रकरणं शोधप्रबन्धस्य कृते निर्णायकम्। जयतीर्थस्य "परकृत" भाष्याणाम् अपव्याख्यानत्वेन निराकरणं सम्पूर्णन्यायसुधायाः मूलभूता वादप्रतिज्ञा। अद्वैतदृष्ट्या इदम् अर्थापत्तिदोषः (स्वप्रतिज्ञासिद्धिदोषः) — मध्वस्यैव पठनं सम्यक् इति दावः तम् एव दार्शनिकपरिकल्पनं (सगुणब्रह्म, भेदः इत्यादि) पूर्वमेव स्वीकरोति यत् एव विवादास्पदम्। मुण्डकोपनिषदः "पराविद्या" शङ्करेण "अक्षरं (निर्गुणब्रह्म) यया ज्ञायते सा विद्या" इति व्याख्याता — न तु सगुणदेवताविषयकविशिष्टशास्त्रम् इति। द्वैतस्य "पराविद्या = अयं ब्रह्ममीमांसाशास्त्रः परमग्रन्थः" इति पठनं पुनर्व्याख्यानम् — यस्य अद्वैतपक्षो व्याकरणतः प्रकरणतश्च प्रतिवदेत्।</w:t>
      </w:r>
    </w:p>
    <w:p>
      <w:pPr>
        <w:pStyle w:val="Heading2"/>
      </w:pPr>
      <w:r>
        <w:t>प्रकरणम् 9: आगमेन शास्त्रप्रामाण्यम्</w:t>
      </w:r>
    </w:p>
    <w:p>
      <w:r>
        <w:rPr>
          <w:b/>
        </w:rPr>
        <w:t>पूर्वपक्षः</w:t>
      </w:r>
      <w:r>
        <w:t xml:space="preserve"> — (क) व्यासः कर्ता (न नारायणः), (ख) "पराविद्या" इति उपाधिः अनिवार्यतः परमप्रामाण्यं न साधयति, इत्यादयः आपत्तयः।</w:t>
      </w:r>
    </w:p>
    <w:p>
      <w:r>
        <w:rPr>
          <w:b/>
        </w:rPr>
        <w:t>जयतीर्थ-युक्तिः</w:t>
      </w:r>
      <w:r>
        <w:t xml:space="preserve"> — (क) नारायण एव शास्त्रप्रभवः, यतो "हरिर्व्यासः" — प्रादुर्भूतः, न "जातः"। ब्रह्मादिदेवैः प्रार्थितः स प्रादुर्भूतः। इदम् आगमेन प्रमाणितम्। (ख) मुण्डकोपनिषदः "पराविद्या" इत्यस्य विस्तृतविश्लेषणम् — मुण्डकम् अपराविद्यां (ऋग्वेदादिसाङ्गम्) पराविद्यायाः ("यया तदक्षरम् अधिगम्यते") विभजति। पराविद्या शास्त्रम् एव स्यात् (विद्याद्वयप्रकरणे उभे शास्त्ररूपे)। शास्त्रम् अप्रमाणं भवितुं न अर्हति, अतः पराविद्या = परमप्रमाणम्। तस्य "परत्वं" प्रमाणरूपेण "अनुत्तमत्वम्" एव। ऋग्वेदादिकम् अपराविद्या यतस्ते गौणविषयान् प्रतिपादयन्ति; ब्रह्मसूत्राणि एव यानि ब्रह्मज्ञानार्थं वेदं संश्लिष्यन्ति तानि पराविद्या। उपनिषदः पराविद्या इति व्याख्यानं निराकरोति (ऋगादिग्रहणे उपनिषदोऽपि अन्तर्भूताः), तथा "शास्त्रजं ज्ञानम् एव पराविद्या" इति पठनमपि निराकरोति (तत् अधिगतिकरणं न स्यात्)।</w:t>
      </w:r>
    </w:p>
    <w:p>
      <w:r>
        <w:rPr>
          <w:b/>
        </w:rPr>
        <w:t>अद्वैत-प्रत्युत्तरम्</w:t>
      </w:r>
      <w:r>
        <w:t xml:space="preserve"> — अद्वैतदृष्ट्या इदम् अत्यन्तसमस्यापूर्णं व्याख्यानम्। शङ्करस्य प्रामाणिकं मुण्डकपठनम् (१.१.४–५) पराविद्यां निर्गुणब्रह्मणः उपनिषदीयोपदेशत्वेन एव स्वीकरोति, न तु ब्रह्मसूत्रसदृशविशिष्टग्रन्थत्वेन। उपनिषदः "ऋगादि" इत्यस्य अन्तर्भूता इति जयतीर्थस्य वचनं बलात्कारपठनम् — मुण्डकम् स्पष्टतया वेदस्य कर्मकाण्डव्याकरणांशान् (अपरा) ज्ञानांशेभ्यः (परा) विभजति। ब्रह्मसूत्रम् उपनिषदुपदेशं संयोजयन् न्यायप्रस्थानम् — तत् स्वयं श्रुतिर्न। पौरुषेयग्रन्थस्य उपनिषदुपरि उन्नयनं प्रमाणश्रेणीविपर्ययः। तथा व्यासस्य नारायणावतारत्वम् पौराणिकपरम्परायां विद्यते, किन्तु सूत्रप्रामाण्यस्य दार्शनिकप्रमाणत्वेन तस्य उपयोगे चक्रकदोषः (अन्योन्याश्रयः)।</w:t>
      </w:r>
    </w:p>
    <w:p>
      <w:pPr>
        <w:pStyle w:val="Heading2"/>
      </w:pPr>
      <w:r>
        <w:t>प्रकरणम् 10: विद्याशास्त्रशब्दयोः समानार्थत्वम्</w:t>
      </w:r>
    </w:p>
    <w:p>
      <w:r>
        <w:rPr>
          <w:b/>
        </w:rPr>
        <w:t>पूर्वपक्षः</w:t>
      </w:r>
      <w:r>
        <w:t xml:space="preserve"> — "विद्या" "शास्त्रम्" इत्येतयोः भिन्नार्थत्वम् आपत्तिरूपेण — विद्या ज्ञानम् (आन्तरम्), शास्त्रं ग्रन्थः (बाह्यम्)।</w:t>
      </w:r>
    </w:p>
    <w:p>
      <w:r>
        <w:rPr>
          <w:b/>
        </w:rPr>
        <w:t>जयतीर्थ-युक्तिः</w:t>
      </w:r>
      <w:r>
        <w:t xml:space="preserve"> — उभौ शब्दौ तत्त्वज्ञानस्य साधनत्वे समानव्यापारौ। "भगवत्पादीय" ग्रन्थात् उद्धरति — "ऋग्वेदादिकम् अपराविद्या यदा विष्णुं न वदति; यदा विष्णुं वदति तदा परमाविद्या।" ब्रह्ममीमांसाशास्त्रं वेदान् "विष्णुवाचकान्" कर्तुं समर्थयति, अतः तद्विना वेदा अपराविद्यामात्रे तिष्ठन्ति। ब्रह्मसूत्राणाम् एकाकिना (केवलस्य) पराविद्यात्वम् इति आपत्तिः स्वीक्रियते — किन्तु वेदावबोधस्य इतिकर्तव्यतारूपत्वेन तस्य पराविद्यात्वम्।</w:t>
      </w:r>
    </w:p>
    <w:p>
      <w:r>
        <w:rPr>
          <w:b/>
        </w:rPr>
        <w:t>अद्वैत-प्रत्युत्तरम्</w:t>
      </w:r>
      <w:r>
        <w:t xml:space="preserve"> — उद्धृतश्लोकः (ऋग्वेदस्य विष्णुवचनं विना अपरत्वम्) शङ्करकृतो न ("भगवत्पादीय" इति उपाधिना द्वैतग्रन्थेषु कदाचित् स्वस्रोतांसि एवम् उच्यन्ते)। अद्वैतमतम् — उपनिषदः स्वतः एव निर्गुणब्रह्म शिक्षयन्ति; तासां पराविद्यात्वस्य "सक्रियीकरणार्थं" ब्रह्मसूत्रम् अपेक्षितं न। सूत्राणि उपनिषदः यत् पूर्वमेव प्रकाशयन्ति तत् व्यवस्थापयन्ति रक्षन्ति च। "सर्वं विष्णुविषयकम् अन्यथा हीनम्" इति द्वैतव्याख्यानपद्धतिः व्याख्यानारोपः, न तु शास्त्रदत्तः।</w:t>
      </w:r>
    </w:p>
    <w:p>
      <w:pPr>
        <w:pStyle w:val="Heading2"/>
      </w:pPr>
      <w:r>
        <w:t>प्रकरणम् 11: प्रामाण्यमात्रे अनुमानम्</w:t>
      </w:r>
    </w:p>
    <w:p>
      <w:r>
        <w:rPr>
          <w:b/>
        </w:rPr>
        <w:t>पूर्वपक्षः</w:t>
      </w:r>
      <w:r>
        <w:t xml:space="preserve"> — विशिष्टः अद्वैतपक्षो नास्ति; इदम् आन्तरिकं रचनात्मकं तर्कप्रकरणम्।</w:t>
      </w:r>
    </w:p>
    <w:p>
      <w:r>
        <w:rPr>
          <w:b/>
        </w:rPr>
        <w:t>जयतीर्थ-युक्तिः</w:t>
      </w:r>
      <w:r>
        <w:t xml:space="preserve"> — आगमेन प्रामाण्यसिद्ध्यनन्तरं (प्रकरणम् ९–१०) मध्वः सूत्रप्रामाण्यार्थम् अनुमानं प्रयुङ्क्ते। अनुमानम् — "इदं शास्त्रं प्रमाणम्, यतो बादरायणेन उपदिष्टम् यः (क) ब्रह्मादिजगद्गुरूणां गुरुः, (ख) सर्वशास्त्राणां (वेदमहाभारतादीनां) प्रभवः, (ग) मुमुक्षुश्रोतॄणाम् (अजादीनां — ब्रह्मादीनां) मोक्षार्थम् उपदिशति।" दृष्टान्तः — "भारतादिवत्।"</w:t>
      </w:r>
    </w:p>
    <w:p>
      <w:r>
        <w:rPr>
          <w:b/>
        </w:rPr>
        <w:t>अद्वैत-प्रत्युत्तरम्</w:t>
      </w:r>
      <w:r>
        <w:t xml:space="preserve"> — अद्वैतदृष्ट्या शास्त्रप्रामाण्यं कर्तुः व्यक्तिगतगुणैः न सिद्ध्यति (तथा सति कर्तुः आप्तत्वं स्वयं प्रश्नास्पदम्)। बादरायणस्य प्रामाण्यं स्वीक्रियते यतस्तस्य सूत्राणि श्रुतिं यथावत् व्यवस्थापयन्ति, न तु अवतारत्वात्। अद्वैतपक्षो मीमांसानुसारेण — वेदस्य स्वतःप्रामाण्ये एवंविधस्य अनुमानसंरचनस्य अनपेक्षत्वम्; सूत्राणां प्रामाण्यं श्रुत्यनुसारित्वेन, न कर्तुः अतिमानवप्रतिपत्त्या।</w:t>
      </w:r>
    </w:p>
    <w:p>
      <w:pPr>
        <w:pStyle w:val="Heading2"/>
      </w:pPr>
      <w:r>
        <w:t>प्रकरणम् 12: हेतूनां साक्षात्साध्यनिर्देशः</w:t>
      </w:r>
    </w:p>
    <w:p>
      <w:r>
        <w:rPr>
          <w:b/>
        </w:rPr>
        <w:t>पूर्वपक्षः</w:t>
      </w:r>
      <w:r>
        <w:t xml:space="preserve"> — प्रत्यक्षतः अद्वैतं न लक्ष्यम्। प्रकरणम् मध्वस्य अनुव्याख्यानश्लोकस्य त्रयाणां हेतूनां साध्य(प्रामाण्य)सिद्धिं विस्तृतं तार्किकतया विश्लेषयति।</w:t>
      </w:r>
    </w:p>
    <w:p>
      <w:r>
        <w:rPr>
          <w:b/>
        </w:rPr>
        <w:t>जयतीर्थ-युक्तिः</w:t>
      </w:r>
      <w:r>
        <w:t xml:space="preserve"> — त्रयो हेतवः प्रत्यक्षतया "मानतां" (प्रामाण्यम्) न साधयन्ति, अपि तु मध्यस्थापेक्षाः सिद्ध्यन्ति — (क) "गुरूणां गुरुः" कर्तुः तत्त्वज्ञानं साधयति; (ख) "शास्त्रप्रभवः" तत्त्वज्ञानं करणपाटवं च साधयति; (ग) "तदुदितम्" विवक्षां साधयति; (घ) "गुरूणाम्" श्रोतॄणां तत्त्वज्ञानयोग्यतां साधयति; (ङ) "अजादिभ्यः" कर्तुः श्रोतृषु अनुरागं साधयति; (च) "तदर्थतः" प्रसङ्गानुकूल्यं साधयति। एतानि षड् अनुकूलानि सम्मिलितानि आप्तवाक्यतां साधयन्ति, या प्रामाण्यं निष्पादयति।</w:t>
      </w:r>
    </w:p>
    <w:p>
      <w:r>
        <w:rPr>
          <w:b/>
        </w:rPr>
        <w:t>अद्वैत-प्रत्युत्तरम्</w:t>
      </w:r>
      <w:r>
        <w:t xml:space="preserve"> — यद्यपि तार्किकतया विस्तृतम्, अयं सम्पूर्णः अनुमानप्रवाहः मूलभूतसमस्यायुक्तः — ग्रन्थप्रामाण्यं कर्तृधर्मैः सिद्ध्यते इत्ययं प्रयासः लौकिकप्रमाणेषु उचितः, किन्तु सामान्यप्रमाणागम्यतत्त्वप्रकाशनं दावयतां ग्रन्थानां कृते समस्यापूर्णः। यदि कर्तृगुणैः अनुमानं पर्याप्तम्, तर्हि श्रुत्या एव किमपेक्षितम्। अद्वैतपक्षो दर्शयेत् — अयं प्रस्तावः शास्त्रप्रामाण्यं मूलतः आप्तप्रामाण्ये (वक्तृविश्वसनीयतायां) परिणमयति — इदं नैयायिकमतम्, न तु स्वतःप्रामाण्यवादिवेदान्तमतम्।</w:t>
      </w:r>
    </w:p>
    <w:p>
      <w:pPr>
        <w:pStyle w:val="Heading2"/>
      </w:pPr>
      <w:r>
        <w:t>प्रकरणम् 13: हेतूनाम् अव्यभिचारित्वम्</w:t>
      </w:r>
    </w:p>
    <w:p>
      <w:r>
        <w:rPr>
          <w:b/>
        </w:rPr>
        <w:t>पूर्वपक्षः</w:t>
      </w:r>
      <w:r>
        <w:t xml:space="preserve"> — प्रत्यक्षतः अद्वैतलक्ष्यं नास्ति। अनुमानस्य विरुद्धाः तार्किकाः आपत्तयः विचार्यन्ते।</w:t>
      </w:r>
    </w:p>
    <w:p>
      <w:r>
        <w:rPr>
          <w:b/>
        </w:rPr>
        <w:t>जयतीर्थ-युक्तिः</w:t>
      </w:r>
      <w:r>
        <w:t xml:space="preserve"> — आपत्तिः — प्रत्येकं हेतुः व्यभिचारदोषभाक् — यथा बौद्धग्रन्थानामपि कर्तारो "गुरवः" सन्ति। उत्तरम् — मिलिताः हेतवः न व्यभिचरन्ति। पुनः आपत्तिः — "भारतादिकर्त्रा रचितम्" इति हेतोः भारतादिव्यतिरिक्तं सपक्षं नास्ति — अतः असाधारणदोषः। उत्तरम् — तानि एव ग्रन्थानि (भारतादीनि) सपक्षाः, तेषां प्रामाण्यं महाजनपरिग्रहेण सिद्धम्। वैकल्पिकतया — यदि हेतुः "बादरायणेन ब्रह्मादिभ्यः मोक्षार्थम् उपदिष्टम्" इत्यत्र संकुच्यते, तदा एकाकी हेतुः व्यभिचाररहितः। शेषहेतवः दृष्टान्तोपदर्शनत्वेन सहायकाः।</w:t>
      </w:r>
    </w:p>
    <w:p>
      <w:r>
        <w:rPr>
          <w:b/>
        </w:rPr>
        <w:t>अद्वैत-प्रत्युत्तरम्</w:t>
      </w:r>
      <w:r>
        <w:t xml:space="preserve"> — हेतोः संकोचनेन मिलनेन वा अनुमानरक्षणं तार्किकतया अनुमतम्, किन्तु तर्कस्य तात्कालिकस्वभावं प्रकटयति। अद्वैतपक्षो अनुमानस्य औपचारिकसिद्धिं विवदितुं न अपेक्षते — ब्रह्मसूत्रप्रामाण्यं स्वीकरोत्येव, किन्तु भिन्नहेतुभिः (श्रुत्यनुसारित्वेन, न कर्तृपूजया)। गहनतरः प्रश्नः — द्वैतपक्षः एतस्य विस्तृतानुमानसंरचनस्य आवश्यकत्वम् अनुभवति यतस्तेषां सूत्रपठनं शङ्करपठनाद् भिद्यते; अतः शुद्धशास्त्रार्थविचारातीतां बाह्यसामर्थ्यप्रतिभूतिम् अपेक्षन्ते।</w:t>
      </w:r>
    </w:p>
    <w:p>
      <w:pPr>
        <w:pStyle w:val="Heading2"/>
      </w:pPr>
      <w:r>
        <w:t>प्रकरणम् 14: साध्यान्तराध्याहारसमर्थनम्</w:t>
      </w:r>
    </w:p>
    <w:p>
      <w:r>
        <w:rPr>
          <w:b/>
        </w:rPr>
        <w:t>पूर्वपक्षः</w:t>
      </w:r>
      <w:r>
        <w:t xml:space="preserve"> — प्रत्यक्षतः अद्वैतं न लक्ष्यम्। संक्षिप्तं तार्किकस्पष्टीकरणम्।</w:t>
      </w:r>
    </w:p>
    <w:p>
      <w:r>
        <w:rPr>
          <w:b/>
        </w:rPr>
        <w:t>जयतीर्थ-युक्तिः</w:t>
      </w:r>
      <w:r>
        <w:t xml:space="preserve"> — आपत्तिः — हेतवः मध्यस्थसाध्येभ्यः (आप्तवाक्यतादिभ्यः) विना प्रत्यक्षतया "मानतां" (प्रामाण्यम्) साधयन्ति। जयतीर्थस्य उत्तरम् — तथा सति पश्चात्श्लोकाः (ये वक्त्रानुकूल्यं साध्येन सह स्पष्टतया सम्बध्नन्ति) असङ्गताः स्युः। अतः मध्यस्थसोपानम् आवश्यकम्।</w:t>
      </w:r>
    </w:p>
    <w:p>
      <w:r>
        <w:rPr>
          <w:b/>
        </w:rPr>
        <w:t>अद्वैत-प्रत्युत्तरम्</w:t>
      </w:r>
      <w:r>
        <w:t xml:space="preserve"> — अत्र सारभूतम् अद्वैतखण्डनम् अनपेक्षितम्; इदं द्वैततर्कस्य आन्तरिकं तार्किकव्यवस्थापनम्।</w:t>
      </w:r>
    </w:p>
    <w:p>
      <w:pPr>
        <w:pStyle w:val="Heading2"/>
      </w:pPr>
      <w:r>
        <w:t>प्रकरणम् 15: तथात्वे प्रामाण्यं त्रिविधम्</w:t>
      </w:r>
    </w:p>
    <w:p>
      <w:r>
        <w:rPr>
          <w:b/>
        </w:rPr>
        <w:t>पूर्वपक्षः</w:t>
      </w:r>
      <w:r>
        <w:t xml:space="preserve"> — अयं प्रकरणशीर्षः पाठे दृश्यते किन्तु न्यायसुधाविषयवस्तु नास्ति — केवलं समीक्षास्थानम्। इदं प्रकरणम् १४-१६ मध्ये सेतुरूपेण वा अनुव्याख्यानश्लोक १.१.५–६ विषयकशीर्षत्वेन (यत्र त्रिविधप्रामाण्यम् — आप्तवाक्यतामूलकं, श्रुतिमूलकं, युक्तिमूलकं च — विवेच्यते) वर्तत इति प्रतीयते।</w:t>
      </w:r>
    </w:p>
    <w:p>
      <w:r>
        <w:rPr>
          <w:b/>
        </w:rPr>
        <w:t>जयतीर्थ-युक्तिः</w:t>
      </w:r>
      <w:r>
        <w:t xml:space="preserve"> — (प्रकरणे विषयवस्तु नास्ति।)</w:t>
      </w:r>
    </w:p>
    <w:p>
      <w:r>
        <w:rPr>
          <w:b/>
        </w:rPr>
        <w:t>अद्वैत-प्रत्युत्तरम्</w:t>
      </w:r>
      <w:r>
        <w:t xml:space="preserve"> — (प्रकरणे विषयवस्तु नास्ति।)</w:t>
      </w:r>
    </w:p>
    <w:p>
      <w:pPr>
        <w:pStyle w:val="Heading2"/>
      </w:pPr>
      <w:r>
        <w:t>प्रकरणम् 16: उपाध्युद्भावम् असङ्गतम्</w:t>
      </w:r>
    </w:p>
    <w:p>
      <w:r>
        <w:rPr>
          <w:b/>
        </w:rPr>
        <w:t>पूर्वपक्षः</w:t>
      </w:r>
      <w:r>
        <w:t xml:space="preserve"> — आपत्तिः (सम्भवतः द्वैतान्तर्गतात् नैयायिकेभ्यो वा) — "अनुकूलवक्त्रादिमत्त्वात् इदं शास्त्रं प्रमाणम्" इत्यनुमाने आप्तवाक्यता उपाधिः अस्ति इति तार्किकदोषः।</w:t>
      </w:r>
    </w:p>
    <w:p>
      <w:r>
        <w:rPr>
          <w:b/>
        </w:rPr>
        <w:t>जयतीर्थ-युक्तिः</w:t>
      </w:r>
      <w:r>
        <w:t xml:space="preserve"> — आपत्तिवादी दर्शयति — आप्तवाक्यता साध्यस्य (प्रामाण्यस्य) साधनस्य (अनुकूलवक्त्रादिमत्त्वस्य) च व्यापिका — अतः उपाधिरूपेण अनुमानं दूषयति। जयतीर्थस्य उत्तरम् — अभिप्रेतं नासीत् यत् वक्त्रादिअनुकूल्यात् प्रत्यक्षतया प्रामाण्यसिद्धिः। अपि तु मध्यस्थसोपानम् — (१) अनुकूलवक्त्रादिमत्त्वम् आप्तवाक्यतां व्याप्त्या साधयति, (२) आप्तवाक्यता प्रामाण्यं साधयति। अतः उपाध्यापत्तिः स्थानच्युता — यतः प्रमाणम् आप्तवाक्यतायाः मध्यस्थसाध्यद्वारा प्रवर्तते, न तस्याः परितः।</w:t>
      </w:r>
    </w:p>
    <w:p>
      <w:r>
        <w:rPr>
          <w:b/>
        </w:rPr>
        <w:t>अद्वैत-प्रत्युत्तरम्</w:t>
      </w:r>
      <w:r>
        <w:t xml:space="preserve"> — एतस्मिन् सम्पूर्णे अनुमानप्रयत्ने अद्वैतप्रत्युत्तरम् — इदम् अनावश्यकतया जटिलम्। यदि ब्रह्मसूत्रप्रामाण्यम् अन्ततः श्रुत्यनुसारित्वेन (या स्वतःप्रमाणा) सिद्ध्यति, तर्हि कर्तृगुणानुमानम् अधिकतमं उपबलम् (सहायकबलम्), न तु मुख्यप्रमाणम्। जयतीर्थस्य उपाध्यापत्तिविरुद्धं जटिलरक्षणं — अनुमानमार्गेण ग्रन्थप्रामाण्यसिद्धिप्रयत्नस्य भेद्यत्वं प्रकटयति — यं प्रयत्नम् अद्वैतपक्षो पद्धतिगतया गौणं मन्यते।</w:t>
      </w:r>
    </w:p>
    <w:p>
      <w:pPr>
        <w:pStyle w:val="Heading2"/>
      </w:pPr>
      <w:r>
        <w:t>प्रकरणम् 17: कोऽयम् आप्तः</w:t>
      </w:r>
    </w:p>
    <w:p>
      <w:r>
        <w:rPr>
          <w:b/>
        </w:rPr>
        <w:t>पूर्वपक्षः</w:t>
      </w:r>
      <w:r>
        <w:t xml:space="preserve"> — सर्वसम्प्रदायसम्बद्धः सामान्यप्रमाणमीमांसाप्रश्नः — आप्तस्य (विश्वसनीयवक्तुः) लक्षणं किम् इति।</w:t>
      </w:r>
    </w:p>
    <w:p>
      <w:r>
        <w:rPr>
          <w:b/>
        </w:rPr>
        <w:t>जयतीर्थ-युक्तिः</w:t>
      </w:r>
      <w:r>
        <w:t xml:space="preserve"> — बहूनि प्रस्तावितलक्षणानि परीक्ष्य निराक्रियन्ते — (क) "यथादृष्टं वदति" — किन्तु भ्रान्तोऽपि (विपरीत)दृष्टं वदति; (ख) "प्रमाणज्ञातं वदति" — किन्तु एवंविधोऽपि प्रमादात् स्खलति; (ग) "प्रमाणज्ञातम् एव यथावत् वदति" — किन्तु कोऽपि सर्वज्ञातं वक्तुं न शक्नोति, परिहासात् वक्तुम् अपि शक्नोति; (घ) "प्रमाणज्ञातम् एव वदति" — तर्हि असन्दिग्धवचनकारी अनिश्चिताप्रवादवक्ता च अनाप्तः स्यात्; युधिष्ठिरस्यापि कूटनीतिकवचनं तम् अनाप्तीकुर्यात्; (ङ) "निर्दोषः" — किन्तु प्रसिद्धा अपि आप्ताः कदाचित् रागादिं प्रदर्शयन्ति। सर्वेषु एतेषु अतिव्याप्तेः अव्याप्तेर्वा दोषः दर्शितः।</w:t>
      </w:r>
    </w:p>
    <w:p>
      <w:r>
        <w:rPr>
          <w:b/>
        </w:rPr>
        <w:t>अद्वैत-प्रत्युत्तरम्</w:t>
      </w:r>
      <w:r>
        <w:t xml:space="preserve"> — मूल्यवान् विचारः, किन्तु द्वैतस्य अभीष्टलक्ष्यं सेवयति — आप्तत्वस्य एवं विशिष्टं लक्षणं निर्मातुं यत् केवलं बादरायणम्/नारायणम् एव विशिष्टतया अर्हीकरोति। अद्वैतस्य स्थानम् अत्र स्वच्छतरम् — आप्तत्वप्रश्नः पौरुषेयग्रन्थानां कृते एव सम्बद्धः; वेदस्य स्वतःप्रामाण्ये आप्तस्य आवश्यकता एव विनश्यति। ब्रह्मसूत्रप्रामाण्यं श्रुत्यनुसारित्वेन सिद्ध्यति, न तु व्यासस्य व्यक्तिगतआप्तत्वेन।</w:t>
      </w:r>
    </w:p>
    <w:p>
      <w:pPr>
        <w:pStyle w:val="Heading2"/>
      </w:pPr>
      <w:r>
        <w:t>प्रकरणम् 18: आप्तिस्वरूपनिरूपणम्</w:t>
      </w:r>
    </w:p>
    <w:p>
      <w:r>
        <w:rPr>
          <w:b/>
        </w:rPr>
        <w:t>पूर्वपक्षः</w:t>
      </w:r>
      <w:r>
        <w:t xml:space="preserve"> — प्रत्यक्षतः अद्वैतं न लक्ष्यम्। जयतीर्थस्य आप्तेः सकारात्मकं लक्षणम् अत्र दीयते।</w:t>
      </w:r>
    </w:p>
    <w:p>
      <w:r>
        <w:rPr>
          <w:b/>
        </w:rPr>
        <w:t>जयतीर्थ-युक्तिः</w:t>
      </w:r>
      <w:r>
        <w:t xml:space="preserve"> — आप्तिः चतुर्भिः अवयवैः सम्पन्ना — (१) विवक्षितार्थतत्त्वज्ञानम्, (२) अविप्रलिप्सा (वञ्चनेच्छाभावः), (३) विवक्षा (वक्तुम् इच्छा), (४) करणपाटवम् (अभिव्यक्तिसामर्थ्यम्)। एतैर्युक्तः पुरुषः आप्तः। "प्रसिद्धा अपि आप्ताः कदाचित् एतद्रहिताः" इत्यापत्तेः उत्तरम् — आम्, तेषु क्षणेषु ते अनाप्ताः। काल-आदिभेदेन आप्तत्वानाप्तत्वयोः विरोधो नास्ति। इदं सन्दर्भसापेक्षलक्षणम् — "यो यत्रैवंभूतः स तत्राप्तः" (यः यस्मिन् सन्दर्भे एवंयोग्यः सः तत्र आप्तः)।</w:t>
      </w:r>
    </w:p>
    <w:p>
      <w:r>
        <w:rPr>
          <w:b/>
        </w:rPr>
        <w:t>अद्वैत-प्रत्युत्तरम्</w:t>
      </w:r>
      <w:r>
        <w:t xml:space="preserve"> — अद्वैतपक्षः पौरुषेयग्रन्थानां कृते इदं लक्षणम् उचिततया स्वीकर्तुम् अर्हति। किन्तु सन्दर्भसापेक्षलक्षणं द्वैतस्य ब्रह्मसूत्रविषयकतर्कम् एव दुर्बलयति — यदि आप्तता सन्दर्भाधीना, तर्हि प्रत्येकदावस्य कृते वक्ता मानदण्डपूरकः इति स्वतन्त्रतया सत्यापनीयम् — ततः श्रुतिः एव स्वतन्त्रसत्यापिका भवति, न तु वक्तुः स्वाभाविकप्रामाण्यम्। इदम् एव अद्वैतमतम्।</w:t>
      </w:r>
    </w:p>
    <w:p>
      <w:pPr>
        <w:pStyle w:val="Heading2"/>
      </w:pPr>
      <w:r>
        <w:t>प्रकरणम् 19: आप्तेः लक्षणान्तरम्</w:t>
      </w:r>
    </w:p>
    <w:p>
      <w:r>
        <w:rPr>
          <w:b/>
        </w:rPr>
        <w:t>पूर्वपक्षः</w:t>
      </w:r>
      <w:r>
        <w:t xml:space="preserve"> — आप्तवाक्यता प्रामाण्यं न आवश्यकतया प्रदास्यतीति आपत्तिः — आप्तस्यापि काल्पनिककृतयः (यथा भवभूतेः मालतीमाधवम्) प्रमाणं न।</w:t>
      </w:r>
    </w:p>
    <w:p>
      <w:r>
        <w:rPr>
          <w:b/>
        </w:rPr>
        <w:t>जयतीर्थ-युक्तिः</w:t>
      </w:r>
      <w:r>
        <w:t xml:space="preserve"> — वैकल्पिकलक्षणं "निर्दोषः प्रमितस्यैव वक्ता" मूललक्षणे एव अन्तर्भवति। काल्पनिककृतिविषयकापत्तेः उत्तरम् — काव्यरचनासन्दर्भे आप्तेः चतुर्विधानि मानदण्डानि न पूर्यन्ते (विशेषतः सत्यसम्प्रेषणविवक्षा नास्ति)। अतः तादृशानि वाक्यानि आप्तवाक्यानि न। "आप्तिमूलवाक्यस्यैव आप्तवाक्यता" इति लक्षणम् इदं सम्भालयति। मूलतत्त्वम् — यद्वाक्यं ज्ञानं न जनयति तस्य करणपाटवाभावः; यन्मिथ्याज्ञानं जनयति तस्य मिथ्याज्ञानं विप्रलिप्सा वा हेतुः; अतः आप्तिपूर्वकवाक्यत्वं प्रामाण्यम् अनिवार्यतया आपादयति।</w:t>
      </w:r>
    </w:p>
    <w:p>
      <w:r>
        <w:rPr>
          <w:b/>
        </w:rPr>
        <w:t>अद्वैत-प्रत्युत्तरम्</w:t>
      </w:r>
      <w:r>
        <w:t xml:space="preserve"> — इदं प्रमाणमीमांसातः सम्यक्, अद्वैतेन अत्र विवादो नापेक्षितः। किन्तु अद्वैतपक्षो दर्शयेत् — एतत् सम्पूर्णं व्यवस्थानम् (आप्तिलक्षणं, प्रामाण्ये तस्य सम्बन्धः) पौरुषेयरूपे शब्दप्रमाणस्य कृते एव सम्बद्धम्। अपौरुषेयवेदस्य कृते प्रश्न एव नोदेति। अत्र व्ययितः प्रयत्नः द्वैतसम्प्रदायस्य "कर्तृप्रामाण्य" प्रतिमाने भारिकतरं निर्भरत्वं प्रकटयति — यत् सैद्धान्तिकतया मीमांसक/वेदान्तस्वतःप्रामाण्यस्थानाद् नैयायिकस्थानस्य अधिकनिकटम्।</w:t>
      </w:r>
    </w:p>
    <w:p>
      <w:pPr>
        <w:pStyle w:val="Heading2"/>
      </w:pPr>
      <w:r>
        <w:t>प्रकरणम् 20: मध्ये किम् आप्तवाक्यतासाधनम्</w:t>
      </w:r>
    </w:p>
    <w:p>
      <w:r>
        <w:rPr>
          <w:b/>
        </w:rPr>
        <w:t>पूर्वपक्षः</w:t>
      </w:r>
      <w:r>
        <w:t xml:space="preserve"> — प्रत्यक्षतः अद्वैतं न लक्ष्यम्। आन्तरिकं तार्किकं परिष्करणम्।</w:t>
      </w:r>
    </w:p>
    <w:p>
      <w:r>
        <w:rPr>
          <w:b/>
        </w:rPr>
        <w:t>जयतीर्थ-युक्तिः</w:t>
      </w:r>
      <w:r>
        <w:t xml:space="preserve"> — आप्तवाक्यतायाः मध्यस्थसोपानं विना अनुकूलवक्त्रादिमत्त्वात् प्रत्यक्षतया प्रामाण्यसिद्धिः कुतो न? यतः — (क) व्याप्तिपक्षधर्मतयोः विषयभेदः, (ख) वक्त्रानुकूल्यम् आप्तेः एकदेशः, तदभिन्नं न — अतः प्रत्यक्षसाधने साध्यविशिष्टतादोषः स्यात्। आप्तवाक्यतामध्यस्थसोपानं दोषं निवारयति। वैकल्पिकलक्षणे ("निर्दोषः प्रमितस्यैव वक्ता") साध्याविशिष्टताशङ्का नैवोदेति।</w:t>
      </w:r>
    </w:p>
    <w:p>
      <w:r>
        <w:rPr>
          <w:b/>
        </w:rPr>
        <w:t>अद्वैत-प्रत्युत्तरम्</w:t>
      </w:r>
      <w:r>
        <w:t xml:space="preserve"> — इदम् अनुमानसंरचनायाः तान्त्रिकं रक्षणम्। अद्वैतदृष्ट्या एवंविधजटिलतार्किकरक्षणानां आवश्यकता एव सूचयति — शास्त्रप्रामाण्यं कर्तृगुणानुमानेन सिद्धयितुम् इति मूलप्रस्तावः स्वाभाविकतया अस्थिरः — तत्र सरलस्थानस्य तुलनायाम् यत् "सूत्रप्रामाण्यं श्रुतेः यथार्थप्रतिनिधित्वेन सिद्ध्यति" इति।</w:t>
      </w:r>
    </w:p>
    <w:p>
      <w:pPr>
        <w:pStyle w:val="Heading2"/>
      </w:pPr>
      <w:r>
        <w:t>प्रकरणम् 21: भाष्यकृतः परम्पराश्रयणे निमित्तम्</w:t>
      </w:r>
    </w:p>
    <w:p>
      <w:r>
        <w:rPr>
          <w:b/>
        </w:rPr>
        <w:t>पूर्वपक्षः</w:t>
      </w:r>
      <w:r>
        <w:t xml:space="preserve"> — आत्मपरीक्षात्मकः प्रश्नः — मध्वः (भाष्यकृत्) स्वयं कुतः एतां तर्कशृङ्खलां (वक्त्रादिअनुकूल्यात् आप्तवाक्यतायाः, ततः प्रामाण्यस्य इति) प्रयुङ्क्ते?</w:t>
      </w:r>
    </w:p>
    <w:p>
      <w:r>
        <w:rPr>
          <w:b/>
        </w:rPr>
        <w:t>जयतीर्थ-युक्तिः</w:t>
      </w:r>
      <w:r>
        <w:t xml:space="preserve"> — स्वतःप्रामाण्यवादी अपि (इदं बादरायणस्यैव मतम् — "न विलक्षणत्वात्" इति ब्र.सू., "तत्प्रामाण्यं बादरायणस्य अनपेक्षत्वात्" इति जैमिनिवचनं च उद्धृत्य) — परेषां मनसि उत्पन्नप्रामाण्यशङ्कानिवारणम् अपेक्षते। आप्तवाक्ययुक्त्या प्रामाण्यसिद्धिप्रयत्नः अप्रामाण्यशङ्कानिरासार्थः, न तु प्रामाण्यस्य सकारात्मकसिद्ध्यर्थः (यत् स्वतः एव सिद्धम्)।</w:t>
      </w:r>
    </w:p>
    <w:p>
      <w:r>
        <w:rPr>
          <w:b/>
        </w:rPr>
        <w:t>अद्वैत-प्रत्युत्तरम्</w:t>
      </w:r>
      <w:r>
        <w:t xml:space="preserve"> — इयम् स्वीकृतिः महत्त्वपूर्णा। यदि स्वतःप्रामाण्यं स्वीक्रियते, तर्हि प्रकरणेषु ११–२० विस्तृतं व्यासस्य अतिमानवप्रतिपत्तिद्वारा सूत्रप्रामाण्यसिद्धिप्रमाणम् रक्षणात्मकम् एव, न तु मूलभूतम्। किन्तु द्वैतपक्षः एतद्रक्षणात्मकतर्कं मध्वस्य पठनस्य अद्वितीयप्रामाण्यम् अप्रत्यक्षतया स्थापयितुं प्रयुङ्क्ते (यतो मध्वस्यैव नारायणः साक्षाद्गुरुः)। अद्वैतपक्षः स्वतःप्रामाण्यपरिधिं स्वीकृत्य वदति — सूत्रं सम्यक्मीमांसापद्धत्या स्वयं वदति, कस्यापि आचार्यस्य विशिष्टप्रकाशनप्रतिपत्तिं विना।</w:t>
      </w:r>
    </w:p>
    <w:p>
      <w:pPr>
        <w:pStyle w:val="Heading2"/>
      </w:pPr>
      <w:r>
        <w:t>प्रकरणम् 22: यच्छ्रुतिसंवादि यच्च युक्तिसंवादि तत्प्रमाणम्</w:t>
      </w:r>
    </w:p>
    <w:p>
      <w:r>
        <w:rPr>
          <w:b/>
        </w:rPr>
        <w:t>पूर्वपक्षः</w:t>
      </w:r>
      <w:r>
        <w:t xml:space="preserve"> — "शारीरक" इति पदस्य जीवविषयकत्वेन (शरीरसम्बद्धत्वेन) अद्वैतव्याख्यानम्। तथा त्वम्पदार्थतत्पदार्थयोः अभेदविषयकम् अद्वैतमतम्।</w:t>
      </w:r>
    </w:p>
    <w:p>
      <w:r>
        <w:rPr>
          <w:b/>
        </w:rPr>
        <w:t>जयतीर्थ-युक्तिः</w:t>
      </w:r>
      <w:r>
        <w:t xml:space="preserve"> — अनुव्याख्यानं ब्रह्मसूत्राणां त्रिविधं प्रामाण्यं स्थापयति — (१) आप्तवाक्यता (पूर्वविवेचिता), (२) श्रुतिमूलता (श्रुतिसंवादित्वम् — यच्छ्रुतिसंवादि तत्प्रमाणम्; ब्रह्मसूत्राणि श्रुतिसंवादीनि यतस्तानि "तदर्थविचारपराणि"), (३) युक्तिमूलता (युक्तिसंवादित्वम् — सूत्राणि मीमांसारूपाणि, अतः युक्तिं स्वभावतः प्रयुञ्जते)। ततः "शारीरक" इत्यस्य अद्वैतव्याख्यानं प्रतिक्षिपति। अद्वैतपठनम् — शारीरकः = जीवः (शरीरसम्बद्धः आत्मा), विचारश्च जीवस्य ब्रह्मणा सह अभेदविषयकः। जयतीर्थस्य तर्कः — इदं "ब्रह्मसूत्र" इत्यस्य विरुद्ध्यते — सूत्राणि ब्रह्मविषयकानि (परमात्मविषयकानि), न जीवविषयकानि। जन्मादिसूत्राणि "अभेदपराणि" न, अपि तु "तन्निरासपराणि" (अभेदनिराकरणपराणि)। अतः "शारीरकः" = परमात्मा एव (यः भिन्नार्थेन शरीरी, "शरीरौ तावुभौ ज्ञेयौ जीवश्चेश्वरसंज्ञितः" इत्युद्धृत्य)।</w:t>
      </w:r>
    </w:p>
    <w:p>
      <w:r>
        <w:rPr>
          <w:b/>
        </w:rPr>
        <w:t>अद्वैत-प्रत्युत्तरम्</w:t>
      </w:r>
      <w:r>
        <w:t xml:space="preserve"> — इदं निर्णायकं विवादस्थानम्। शङ्करस्य "शारीरक" पठनस्य अर्थो न "जीवः ब्रह्मणः पृथक्" इति विचारः, अपि तु "शरीरान्तर्गतस्य आत्मनः तत्त्वम्" इति विचारः — यत् अन्ततः ब्रह्मैव इति सिद्ध्यति। जन्मादिसूत्राणि "अभेदनिरासपराणि" इति जयतीर्थस्य केवलं प्रतिज्ञामात्रम्; अद्वैतपरम्परा "जन्माद्यस्य यतः" इति जगतः बुद्धिमत्कारणं निर्दिशन् लक्षणत्वेन पठति, पश्चात्सूत्राणि (शास्त्रयोनित्वात् इत्यादीनि) च इदं ब्रह्म शास्त्रज्ञेयम् इति पुष्टीकुर्वन्ति। सूत्रस्य शाब्दिकपाठे भेदं शिक्षयति इति किमपि नास्ति। "ते अभेदं निराकुर्वन्ति" इति पठनं द्वैतनिष्कर्षं पूर्वमेव स्वीकरोति — इदं पक्षपातपूर्णं व्याख्यानम्। उद्धृतश्लोकः "शरीरौ तावुभौ ज्ञेयौ" पौराणिकस्रोतसः, न तु सूत्रात् एव।</w:t>
      </w:r>
    </w:p>
    <w:p>
      <w:pPr>
        <w:pStyle w:val="Heading2"/>
      </w:pPr>
      <w:r>
        <w:t>प्रकरणम् 23: ब्रह्मसूत्राणामेव त्रिविधं प्रामाण्यम्</w:t>
      </w:r>
    </w:p>
    <w:p>
      <w:pPr>
        <w:pStyle w:val="Heading3"/>
      </w:pPr>
      <w:r>
        <w:t>पूर्वपक्षः</w:t>
      </w:r>
    </w:p>
    <w:p>
      <w:r>
        <w:t>अन्येषामपि ग्रन्थानां — जैमिनीय-सूत्रादीनाम् — त्रिविधं प्रामाण्यमस्तीति आक्षेपः। अतो ब्रह्मसूत्राणां किमसाधारणम् इति शङ्का।</w:t>
      </w:r>
    </w:p>
    <w:p>
      <w:pPr>
        <w:pStyle w:val="Heading3"/>
      </w:pPr>
      <w:r>
        <w:t>जयतीर्थ-युक्तिः</w:t>
      </w:r>
    </w:p>
    <w:p>
      <w:r>
        <w:t>ब्रह्मसूत्राणामेव त्रिविधं प्रामाण्यं — आप्तवाक्यता, श्रुतिमूलता, युक्तिमूलता च — निरवधिकरूपेण विद्यते। अन्ये ग्रन्थाः एकं द्वे वा प्रामाण्यं प्राप्नुवन्ति, त्रयमपि चेत् तथापि न तादृशपरिमाणेन। "महत्" इति पदेन प्रामाण्यस्य अनुपमता द्योत्यते। यथा — पितुरुपदेशे आप्तिमूलप्रामाण्यमेव, प्रतिपक्षिणः श्रुतिसंवादिवचने श्रुतिसंवादमात्रम्, "पर्वतो वह्निमान्" इत्यत्र युक्तिसंवादमात्रम्। केचिद्ग्रन्थाः द्वयं संयोजयन्ति। ब्रह्मसूत्राण्येव त्रयं निरवधिकतया संयोजयन्ति। यद्यपि प्रामाण्यं स्वरूपतः अविभाज्यम् — वाक्यं प्रमाणं वा न वेति — तथापि तज्जन्या अविशङ्का क्षिप्रप्रवृत्तिश्च अवश्यं सोपाधिका, यतो बहुप्रमाणसमर्थनात् प्रत्ययविश्वासवृद्धिः सम्भवति।</w:t>
      </w:r>
    </w:p>
    <w:p>
      <w:pPr>
        <w:pStyle w:val="Heading2"/>
      </w:pPr>
      <w:r>
        <w:t>प्रकरणम् 24: प्रामाण्योक्ति-समर्थनम्</w:t>
      </w:r>
    </w:p>
    <w:p>
      <w:pPr>
        <w:pStyle w:val="Heading3"/>
      </w:pPr>
      <w:r>
        <w:t>पूर्वपक्षः</w:t>
      </w:r>
    </w:p>
    <w:p>
      <w:r>
        <w:t>द्विविधः आक्षेपः — (क) महाभारतमपि "विचार्येषु शास्त्रेषु श्रेष्ठम्" इत्युच्यते, (ख) प्रथमसूत्रमेव शास्त्रस्य आरम्भणीयतां सिद्धयति, अतः प्रामाण्यविषयकः पूर्वविचारः पौनरुक्त्यापन्नः।</w:t>
      </w:r>
    </w:p>
    <w:p>
      <w:pPr>
        <w:pStyle w:val="Heading3"/>
      </w:pPr>
      <w:r>
        <w:t>जयतीर्थ-युक्तिः</w:t>
      </w:r>
    </w:p>
    <w:p>
      <w:r>
        <w:t>(क) महाभारतं विचार्येषु शास्त्रेषु श्रेष्ठम्, ब्रह्मसूत्राणि तु प्रमाणरूपेण श्रेष्ठानि — अत्र न कश्चिद्विरोधः। (ख) प्रथमसूत्रं विषयादिसम्पादनद्वारा आरम्भणीयतां प्रतिपादयति, किन्तु विषयादिसम्पादनं प्रामाण्यं पूर्वकल्पयति। प्रामाण्यमनुपस्थापयित्वा विषयनिरूपणं काकदन्तपरीक्षाग्रन्थवत् निरर्थकं स्यात्। अतो भाष्ये प्रामाण्यविचारः सूत्रेषु अन्तर्निहितोऽपि शिष्यहितार्थं स्पष्टीक्रियते।</w:t>
      </w:r>
    </w:p>
    <w:p>
      <w:pPr>
        <w:pStyle w:val="Heading2"/>
      </w:pPr>
      <w:r>
        <w:t>प्रकरणम् 25: स्पष्टार्थः</w:t>
      </w:r>
    </w:p>
    <w:p>
      <w:pPr>
        <w:pStyle w:val="Heading3"/>
      </w:pPr>
      <w:r>
        <w:t>पूर्वपक्षः</w:t>
      </w:r>
    </w:p>
    <w:p>
      <w:r>
        <w:t>मध्वः भाष्यं रचितवान् चेत् अनुव्याख्यानरचनस्य किं प्रयोजनम् इत्याक्षेपः।</w:t>
      </w:r>
    </w:p>
    <w:p>
      <w:pPr>
        <w:pStyle w:val="Heading3"/>
      </w:pPr>
      <w:r>
        <w:t>जयतीर्थ-युक्तिः</w:t>
      </w:r>
    </w:p>
    <w:p>
      <w:r>
        <w:t>अनुव्याख्यानं भाष्ये अस्पष्टस्य स्पष्टीकरणाय रचितम्। स्पष्टीकरणं बहुविधम् — (क) अनुक्तस्योक्तिः, (ख) अतिसंक्षिप्तस्य विस्तारः, (ग) अतिविस्तृतस्य सङ्कोचः, (घ) विक्षिप्तस्य एकीकरणम्, (ङ) उक्तस्य युक्तिसमर्थनम्, (च) अपव्याख्यानानां निरासः। भाष्यस्य गद्यं कथम् अनुव्याख्यानश्लोकत्रयेण समन्वितम् इति दर्शयति। शाङ्करभाष्यस्थं द्वापरादिविषयकं प्रकरणं "असङ्गतम्" इत्युच्यते, यतो रचनाकालविषयकश्चर्चा सूत्रार्थबोधने न साहाय्यकरी।</w:t>
      </w:r>
    </w:p>
    <w:p>
      <w:pPr>
        <w:pStyle w:val="Heading2"/>
      </w:pPr>
      <w:r>
        <w:t>प्रकरणम् 26: मङ्गलवादः</w:t>
      </w:r>
    </w:p>
    <w:p>
      <w:pPr>
        <w:pStyle w:val="Heading3"/>
      </w:pPr>
      <w:r>
        <w:t>पूर्वपक्षः</w:t>
      </w:r>
    </w:p>
    <w:p>
      <w:r>
        <w:t>"अपरे" — भामतीविवरणपरम्पराद्वारा शाङ्करसम्प्रदायश्च — ब्रह्मसूत्राणामादौ मङ्गलाचरणं नास्तीति दोषम् आक्षिपन्ति।</w:t>
      </w:r>
    </w:p>
    <w:p>
      <w:pPr>
        <w:pStyle w:val="Heading3"/>
      </w:pPr>
      <w:r>
        <w:t>जयतीर्थ-युक्तिः</w:t>
      </w:r>
    </w:p>
    <w:p>
      <w:r>
        <w:t>मङ्गलाचरणस्य व्यापकं समर्थनमुपस्थाप्यते। (१) ग्रन्थारम्भे मङ्गलाचरणम् अनन्तरायपरिसमाप्तेः प्रचयस्य च हेतुः। (२) आक्षेपः — मङ्गलरहिताः केचिद्ग्रन्थाः सिद्ध्यन्ति, मङ्गलसहिताश्च केचिन्न — अतः कार्यकारणसम्बन्धो नास्तीति। प्रत्युत्तरम् — काकदन्तन्यायवत् कारीरीयागः वृष्टिं विना कदाचित् वृष्टिरिव — श्रुतिप्रतिपादिते साध्यसाधनभावे अदर्शनं सामग्रीवैगुण्यं प्रतिबन्धं वा सूचयति, न कारणत्वनिराकरणम्। (३) अविच्छिन्नशिष्याचारेण अन्तर्निहिता श्रुतिः सूचिता भवति। (४) बादरायणोऽपि दिव्यः सन् स्वार्थं मङ्गलमनपेक्ष्य शिष्यार्थं करोति। (५) सूत्रकारः मङ्गलाचरणमकरोत् — प्रथमसूत्रस्य ओङ्कारः अथशब्दश्च मङ्गलमेव, श्रुत्या "ओङ्कारश्चाथशब्दश्च द्वावेतौ ब्रह्मणः पुरा। कण्ठं भित्त्वा विनिर्यातौ तस्मान्माङ्गलिकावुभौ" इति प्रमाणितम्।</w:t>
      </w:r>
    </w:p>
    <w:p>
      <w:pPr>
        <w:pStyle w:val="Heading2"/>
      </w:pPr>
      <w:r>
        <w:t>प्रकरणम् 27: अथशब्दो मङ्गलार्थः</w:t>
      </w:r>
    </w:p>
    <w:p>
      <w:pPr>
        <w:pStyle w:val="Heading3"/>
      </w:pPr>
      <w:r>
        <w:t>पूर्वपक्षः</w:t>
      </w:r>
    </w:p>
    <w:p>
      <w:r>
        <w:t>शाङ्करभाष्यानुसारम् "अथ" शब्दः आनन्तर्यार्थः (धर्मजिज्ञासानन्तरम्) अधिकारार्थो वा, न मङ्गलार्थः।</w:t>
      </w:r>
    </w:p>
    <w:p>
      <w:pPr>
        <w:pStyle w:val="Heading3"/>
      </w:pPr>
      <w:r>
        <w:t>जयतीर्थ-युक्तिः</w:t>
      </w:r>
    </w:p>
    <w:p>
      <w:r>
        <w:t>यदि ओङ्कारः अथशब्दश्च केवलं मङ्गलार्थौ स्याताम् — अर्थात् सम्पूर्णशास्त्रस्य अङ्गौ प्रथमसूत्रस्य अवयवौ न — तदा प्रथमसूत्रं न्यूनं स्यात्, अधिकार्यादिप्रतिपादनसमर्थावयवरहितत्वात्। अतः ओङ्कारः अथशब्दश्च उभयत्वेन कार्यं कुरुतः — प्रथमसूत्रावयवत्वेन अधिकार्यादिप्रतिपादनम्, सम्पूर्णशास्त्रस्य च मङ्गलत्वम्। यथा शङ्खध्वनिः स्वीयं कर्मकाण्डीयं प्रयोजनं साधयन् एककाले माङ्गलिकोऽपि भवति, यथा वा पूर्णकलशः एकार्थमानीतोऽपि आनुषङ्गिकमाङ्गल्यं वहति। अनुव्याख्याने "तारातमूलत्व" इति पदेन उभयकार्यत्वं सूचितम्। सर्वे सूत्रकाराः ओङ्कारम् अथशब्दं चादौ प्रयुञ्जते इत्येतत् यादृच्छिकं न, किन्तु सुविचारितसम्प्रदायम् — बहुभिः विवेकिभिः स्वतन्त्रतया एकरूपव्यवहारस्य अङ्गीकरणं साझाकारणं विना न सम्भवति।</w:t>
      </w:r>
    </w:p>
    <w:p>
      <w:pPr>
        <w:pStyle w:val="Heading2"/>
      </w:pPr>
      <w:r>
        <w:t>प्रकरणम् 28: भामती-विवरण-मत-विमर्शः</w:t>
      </w:r>
    </w:p>
    <w:p>
      <w:pPr>
        <w:pStyle w:val="Heading3"/>
      </w:pPr>
      <w:r>
        <w:t>पूर्वपक्षः</w:t>
      </w:r>
    </w:p>
    <w:p>
      <w:r>
        <w:t>अद्वैतोपसम्प्रदाययोः (भामती-विवरण) युक्तयः साक्षात् लक्ष्यीक्रियन्ते। आक्षेपः — (क) "मङ्गलम्" इति "अथ" पदस्य पदार्थः नास्ति — न वाच्यार्थः न लक्ष्यार्थः, किन्तु केवलं कार्यम्, दुन्दुभिध्वनिवत्। पदार्थः कार्यं च एकस्मिन् वाक्यार्थे समन्वयितुं न शक्यते। (ख) मङ्गलं पदार्थत्वे अपि "ब्रह्मजिज्ञासा" इति वाक्यार्थेन सह वाक्यगतसम्बन्धः न सम्भवति — मङ्गलं जिज्ञासायाः कर्तृ कर्म करणं सामानाधिकरण्यं वा नास्ति। सामानाधिकरण्यं चेत् (जिज्ञासा = मङ्गलम्), तदा अर्थवादत्वापत्तिः, न विधिः।</w:t>
      </w:r>
    </w:p>
    <w:p>
      <w:pPr>
        <w:pStyle w:val="Heading3"/>
      </w:pPr>
      <w:r>
        <w:t>जयतीर्थ-युक्तिः</w:t>
      </w:r>
    </w:p>
    <w:p>
      <w:r>
        <w:t>"एतेन अपास्तम्" इति — अथशब्दः आनन्तर्याभिधेयः स्वमुख्यार्थेन, श्रुतिप्रतिपादितकार्यतया च माङ्गलिकः — उभयं सूत्रावयवत्वेन सङ्गतम्। ओङ्कारविषये आक्षेपः — ओङ्कारः सूत्रपाठे नास्ति, शिष्यैः पृथगुच्चार्यत इति। प्रत्युत्तरम् — ओङ्कारः प्रत्येकसूत्रात् पूर्वम् असंहितरूपेण उच्चार्यते, "अथ" शब्दो यथा संहितरूपेण तथा न। एतत् पृथगुच्चारणम् ओङ्कारस्य सामान्यसूत्रावयवत्वं न, किन्तु अधिकृतोङ्कारत्वं सूचयति — सर्वसूत्रेषु व्याप्तरूपेण। वेदारम्भे ओङ्कारोच्चारणवत् — तत्रापि ओङ्कारः पाठस्य अंशो न, तथापि सार्वत्रिकाचरणेन प्रतिष्ठापितः।</w:t>
      </w:r>
    </w:p>
    <w:p>
      <w:pPr>
        <w:pStyle w:val="Heading2"/>
      </w:pPr>
      <w:r>
        <w:t>प्रकरणम् 29: ओङ्कारः सूत्रावयवः</w:t>
      </w:r>
    </w:p>
    <w:p>
      <w:pPr>
        <w:pStyle w:val="Heading3"/>
      </w:pPr>
      <w:r>
        <w:t>पूर्वपक्षः</w:t>
      </w:r>
    </w:p>
    <w:p>
      <w:r>
        <w:t>अद्वैतस्य सामान्यपारम्परिकमतम् — सूत्रात् पूर्वमुच्चारितः ओङ्कारः पठनसम्प्रदायः, न सूत्रपाठस्य अवयवः।</w:t>
      </w:r>
    </w:p>
    <w:p>
      <w:pPr>
        <w:pStyle w:val="Heading3"/>
      </w:pPr>
      <w:r>
        <w:t>जयतीर्थ-युक्तिः</w:t>
      </w:r>
    </w:p>
    <w:p>
      <w:r>
        <w:t>प्रत्येकं सूत्रम् अवान्तरब्रह्मविद्या, यतः प्रत्येकत्र ब्रह्मविषयकवेदवाक्यानां विचारो भवति। "श्रवत्यनोङ्कृतं ब्रह्म परस्ताच्च विशीर्यते" इति श्रुत्यर्थवादानुसारम् ओङ्कारः सर्वस्याः ब्रह्मविद्यायाः आदौ अन्ते च ऊह्यः। ऊहितः अवयवः पृथक्तया वक्तुं न शक्यते — यथा मन्त्रेषु ऊहिततत्त्वानि मन्त्रात् पृथक्कर्तुं न शक्यन्ते। अतः ओङ्कारः सूत्रावयव एव। प्रत्येकसूत्रात् पूर्वमपरं च ओङ्कारोच्चारणस्य अव्यावहारिकतां परिहर्तुम् एकवारमादौ "अधिकृत" रूपेण उच्चार्यते। असंहितरूपेण उच्चारणं ("अथ" शब्देन सह असन्धानम्) तस्य केवलप्रथमसूत्रावयवत्वभ्रान्तिं निवारयति। प्रत्याक्षेपः — श्रुतिर्बाह्योच्चारणमात्रं (प्राङ्मुखत्ववत्) विवक्षति, न पाठावयवत्वम् इति। उत्तरम् — अत्र सन्दिग्धान्यथासिद्धत्वमात्रं सिद्ध्यति, यत् प्रतिपक्षदुर्बलीकरणाय पर्याप्तम्। ओङ्कारार्थस्य वाक्यार्थसमन्वयप्रदर्शनम् अग्रे साक्षात्प्रमाणत्वेन स्थापयिष्यति इति अनुमानमिदम् उपयोगिमात्रम्।</w:t>
      </w:r>
    </w:p>
    <w:p>
      <w:pPr>
        <w:pStyle w:val="Heading2"/>
      </w:pPr>
      <w:r>
        <w:t>प्रकरणम् 30: प्रयोजनाद्यभिधानं सार्थकम्</w:t>
      </w:r>
    </w:p>
    <w:p>
      <w:pPr>
        <w:pStyle w:val="Heading3"/>
      </w:pPr>
      <w:r>
        <w:t>पूर्वपक्षः</w:t>
      </w:r>
    </w:p>
    <w:p>
      <w:r>
        <w:t>सामान्यदार्शनिक आक्षेपः (सम्प्रदायनिरपेक्षः) — प्रथमसूत्रं शिष्यस्य प्रवृत्त्यर्थं प्रयोजनं वदति चेत्, किन्तु प्रयोजनज्ञानार्थं शिष्यः पूर्वमेव शास्त्रे प्रवृत्तः स्यात् — इत्यन्योन्याश्रयदोषः।</w:t>
      </w:r>
    </w:p>
    <w:p>
      <w:pPr>
        <w:pStyle w:val="Heading3"/>
      </w:pPr>
      <w:r>
        <w:t>जयतीर्थ-युक्तिः</w:t>
      </w:r>
    </w:p>
    <w:p>
      <w:r>
        <w:t>अन्योन्याश्रयदोषः चित्तवृत्तित्रयभेदेन परिह्रियते — अनुभवः (ज्ञानम्), इच्छा, प्रयत्नश्चेति। "प्रवृत्तिः" इत्यनेन साधनाभिमुखी इच्छा प्रयत्नश्चोच्यते, न अनुभवः फलाभिमुखी इच्छा वा। केवलश्रवणार्थं (अनुभवार्थम्) प्रयोजनपूर्वज्ञानं नापेक्ष्यते — अनुभवः स्वतः प्रवर्तते। सुखेच्छाप्यपि स्वाभाविकी, शास्त्रनिरपेक्षा। किन्तु विशिष्टसाधनाभिमुखः प्रयत्नः अवश्यं प्रयोजनज्ञानमपेक्षते। अतः सूत्रस्य प्रयोजनकथनम् आवश्यकं चक्रकदोषरहितं च — शिष्यः प्रथमं वाक्यं शृणोति (अनुभवः), ततः प्रयोजनमवगच्छति, ततो विवेकपूर्वकं प्रवर्तते। यथा कोऽपि क्षुन्निवृत्तिमविज्ञाय भोजनमिच्छति न।</w:t>
      </w:r>
    </w:p>
    <w:p>
      <w:pPr>
        <w:pStyle w:val="Heading2"/>
      </w:pPr>
      <w:r>
        <w:t>प्रकरणम् 31: आदिमसूत्रस्य शास्त्रान्तर्भावः</w:t>
      </w:r>
    </w:p>
    <w:p>
      <w:pPr>
        <w:pStyle w:val="Heading3"/>
      </w:pPr>
      <w:r>
        <w:t>पूर्वपक्षः</w:t>
      </w:r>
    </w:p>
    <w:p>
      <w:r>
        <w:t>बहुस्तरीय आक्षेपः — प्रथमसूत्रस्य प्रयोजनादिकथनं (क) शास्त्रस्य अन्तर्भागो वा केवलं प्रस्तावना, (ख) शिष्यप्रवृत्तेः उत्पादनं सम्भवति वा न इति।</w:t>
      </w:r>
    </w:p>
    <w:p>
      <w:pPr>
        <w:pStyle w:val="Heading3"/>
      </w:pPr>
      <w:r>
        <w:t>जयतीर्थ-युक्तिः</w:t>
      </w:r>
    </w:p>
    <w:p>
      <w:r>
        <w:t>एके (केचिद् द्वैतिनः) वदन्ति — सूत्रकारस्य आप्तत्वम् अवगतवान् शिष्यः तदाप्तवचनबलात् प्रयोजनकथने श्रद्दधाति, स्वतन्त्रावगमात् पूर्वमपि। आप्तत्वसन्दिग्धशिष्यस्य तु अर्थसन्देहात् (विषयकुतूहलात्) प्रवृत्तिः। अत्र आक्षेपः — (क) सूत्रं यदि आगमप्रामाण्येन प्रयोजनं स्थापयति तदा न्यायसूत्रत्वहानिः, केवलमागमोक्तिमात्रत्वात्। (ख) यत्प्रमाणं सूत्रकारस्य आप्तत्वं सिद्धयति तत् साक्षात् प्रयोजनमपि सिद्धयेत्, सूत्रोक्तिः पौनरुक्त्यापन्ना। जयतीर्थसमाधानम् — प्रथमसूत्रं श्रुतिप्रतिपादितप्रयोजनस्य न्यायेन उपपादनं करोति, न केवलमागमकथनम्। सूत्रकृतं योगदानं श्रुत्युक्तस्य युक्तिपूर्वकं समर्थनम्, आप्तत्वं तु उपोद्बलकम्, न मुख्यप्रमाणम्। अतः प्रथमसूत्रं शास्त्रान्तर्गतमेव (केवलप्रस्तावना न), यथा वेदेषु अध्ययनविधिः वेदान्तर्गत एव। तस्य आरम्भणीयत्वं स्वतःसिद्धम्, अनवस्थादोषपरिहारेण।</w:t>
      </w:r>
    </w:p>
    <w:p>
      <w:pPr>
        <w:pStyle w:val="Heading2"/>
      </w:pPr>
      <w:r>
        <w:t>प्रकरणम् 32: कः पुनरस्य सूत्रस्य प्रसङ्गः</w:t>
      </w:r>
    </w:p>
    <w:p>
      <w:pPr>
        <w:pStyle w:val="Heading3"/>
      </w:pPr>
      <w:r>
        <w:t>पूर्वपक्षः</w:t>
      </w:r>
    </w:p>
    <w:p>
      <w:r>
        <w:t>सूत्रकारः (बादरायणः) सन्देहनिवृत्त्यर्थं सूत्रं रचयतीति पूर्वकल्पना। अत्र प्रश्नः — अस्य सूत्रस्य प्रसङ्गः (अवसरः) कः? सन्देहः सूत्रकारस्य वा परवर्तिशिष्यस्य वा इति विचार्यते।</w:t>
      </w:r>
    </w:p>
    <w:p>
      <w:pPr>
        <w:pStyle w:val="Heading3"/>
      </w:pPr>
      <w:r>
        <w:t>जयतीर्थ-युक्तिः</w:t>
      </w:r>
    </w:p>
    <w:p>
      <w:r>
        <w:t>सूत्रकारः अवगतविशेषत्वात् विषयं जानात्येव, अतः सन्देहः तस्य न सम्भवति। परवर्तिपाठकस्यापि न, यतः सः शास्त्रमनधीतवान् सन् सन्देहोत्पत्त्यर्थं समानधर्मदर्शनहीनः। समाधानम् — सूत्रकारः भाविशिष्ये सम्भाविततरसन्देहस्य पूर्वमेव निवारणं करोति। शिष्यः शास्त्रावतरणानन्तरम् उभयपक्षं दृष्ट्वा "जिज्ञासा कर्तव्या वा न वा" इति सन्देहं प्राप्नुयात् — तत्पूर्वमेव सूत्रकारः परकीयसम्भावितसंशयमाहरति।</w:t>
      </w:r>
    </w:p>
    <w:p>
      <w:pPr>
        <w:pStyle w:val="Heading2"/>
      </w:pPr>
      <w:r>
        <w:t>प्रकरणम् 33: जिज्ञासायाः कर्तव्यत्वचिन्तनम्</w:t>
      </w:r>
    </w:p>
    <w:p>
      <w:pPr>
        <w:pStyle w:val="Heading3"/>
      </w:pPr>
      <w:r>
        <w:t>पूर्वपक्षः</w:t>
      </w:r>
    </w:p>
    <w:p>
      <w:r>
        <w:t>जिज्ञासा कर्तव्या वा न वेति पूर्वपक्षोऽत्र निर्मीयते। कर्तव्यत्वसिद्ध्यर्थं विषयः, प्रयोजनम्, सम्बन्धः, अधिकारी चेत्यनुबन्धचतुष्टयमावश्यकम्। एषामभावे कोऽपि व्यापारः कर्तव्यत्वेन न घोष्यते।</w:t>
      </w:r>
    </w:p>
    <w:p>
      <w:pPr>
        <w:pStyle w:val="Heading3"/>
      </w:pPr>
      <w:r>
        <w:t>जयतीर्थ-युक्तिः</w:t>
      </w:r>
    </w:p>
    <w:p>
      <w:r>
        <w:t>ब्रह्मजिज्ञासायाश्चतुर्णामनुबन्धानां न्यूनताम् आक्षिपति। दृष्टान्तेन — कृषिकर्मणि भूमिः (विषयः), सस्यम् (प्रयोजनम्), कृषकः (अधिकारी) अपेक्ष्यते; एकस्याप्यभावे कर्म निरर्थकम्। तथा — प्रत्यक्षसिद्धो विषयः जिज्ञास्यो न (ज्ञातस्य ज्ञानं निरर्थकम्); काकदन्तवत् प्रयोजनरहितो विषयो न विचार्यः; असम्बद्धो विषयः (यथा मुमुक्षोः कामसूत्राध्ययनम्) न सङ्गतः; अधिकारिणोऽभावे अधिकारो नास्ति। एषः विस्तृत आक्षेपः उत्तरप्रकरणेषु ईश्वरस्य विषयत्वस्थापनेन निराक्रियते।</w:t>
      </w:r>
    </w:p>
    <w:p>
      <w:pPr>
        <w:pStyle w:val="Heading2"/>
      </w:pPr>
      <w:r>
        <w:t>प्रकरणम् 34: न अनात्मविषयेयं जिज्ञासा</w:t>
      </w:r>
    </w:p>
    <w:p>
      <w:pPr>
        <w:pStyle w:val="Heading3"/>
      </w:pPr>
      <w:r>
        <w:t>पूर्वपक्षः</w:t>
      </w:r>
    </w:p>
    <w:p>
      <w:r>
        <w:t>जिज्ञासा अनात्मविषयिका जीवात्मविषयिका वेत्यत्र सम्भावना विचार्यते। आत्मा ब्रह्मेत्यद्वैतमतं तथा जिज्ञासा आत्मविषयिकेत्यस्य प्रतिपादनं जयतीर्थस्य परोक्षलक्ष्यम्।</w:t>
      </w:r>
    </w:p>
    <w:p>
      <w:pPr>
        <w:pStyle w:val="Heading3"/>
      </w:pPr>
      <w:r>
        <w:t>जयतीर्थ-युक्तिः</w:t>
      </w:r>
    </w:p>
    <w:p>
      <w:r>
        <w:t>अनात्मा (तृणादिलक्षणः) प्रत्यक्षसिद्धः, जिज्ञासायोग्यो न। धर्मादयोऽन्यशास्त्रैः (धर्ममीमांसया) निर्णीताः। "देहातिरिक्तो नात्मास्ति" इति चार्वाकमते जिज्ञास्यं किमपि नास्ति। यदि आत्मा "अहम्" इति प्रत्ययेन स्वप्रकाशरूपेण ज्ञातः — तदा ज्ञातत्वादेव जिज्ञासाविषयो न। अपि च, आत्मतत्त्वं यद्यपि अनादितः ज्ञातम्, तथापि तज्ज्ञानात् न इष्टप्राप्तिः न अनिष्टपरिहारः दृश्यते — अतः प्रयोजनशून्यत्वात् आत्मा जिज्ञासाविषयो न।</w:t>
      </w:r>
    </w:p>
    <w:p>
      <w:pPr>
        <w:pStyle w:val="Heading2"/>
      </w:pPr>
      <w:r>
        <w:t>प्रकरणम् 35: न स्वात्मपरात्मपरमात्मविषयेयं जिज्ञासा</w:t>
      </w:r>
    </w:p>
    <w:p>
      <w:pPr>
        <w:pStyle w:val="Heading3"/>
      </w:pPr>
      <w:r>
        <w:t>पूर्वपक्षः</w:t>
      </w:r>
    </w:p>
    <w:p>
      <w:r>
        <w:t>अद्वैतवादः — "अहम्" इत्यनुभवे प्रकाशितः आत्मा व्यवहारतः कर्तृभोक्तृदोषसंसर्गी, किन्तु श्रुतिः तस्य यथार्थस्वरूपं विपरीतम् (अकर्तृत्वम्, अभोक्तृत्वम्) प्रकटयति, अतः जिज्ञासाऽऽवश्यकी — इत्यस्य खण्डनं लक्ष्यीक्रियते। ईश्वरो विषयः स्यादित्यपि विचार्यते।</w:t>
      </w:r>
    </w:p>
    <w:p>
      <w:pPr>
        <w:pStyle w:val="Heading3"/>
      </w:pPr>
      <w:r>
        <w:t>जयतीर्थ-युक्तिः</w:t>
      </w:r>
    </w:p>
    <w:p>
      <w:r>
        <w:t>यदि श्रुतिः प्रत्यक्षप्रकाशितस्य विपरीतमुपदिशति (अकर्तृत्वं कर्तृत्वदर्शने सति), तदा श्रुतिः अनुभवं बाधते, उभयं श्रुतिः जिज्ञासा च आभासत्वापन्ने — यथा "जरद्गौरश्वः" इति वाक्यम्, अग्नेः शीतत्वानुमानं वा। परात्मानः (अन्येषां जीवानाम् आत्मानः) प्राणादिलिङ्गेन ज्ञाताः, तज्ज्ञानं लौकिकम् शास्त्रनिरपेक्षम्। ईश्वरविषये — ईश्वरः सर्वथा नास्त्येव, "ईश्वर" शब्दश्च स्वशरीरे सीमिताधिपत्ययुक्तस्य जीवस्य वाचक इत्यपि पूर्वपक्षो दर्श्यते।</w:t>
      </w:r>
    </w:p>
    <w:p>
      <w:pPr>
        <w:pStyle w:val="Heading2"/>
      </w:pPr>
      <w:r>
        <w:t>प्रकरणम् 36: न च ईश्वरविषया जिज्ञासा</w:t>
      </w:r>
    </w:p>
    <w:p>
      <w:pPr>
        <w:pStyle w:val="Heading3"/>
      </w:pPr>
      <w:r>
        <w:t>पूर्वपक्षः</w:t>
      </w:r>
    </w:p>
    <w:p>
      <w:r>
        <w:t>ईश्वरविषयिका जिज्ञासा स्वीक्रियते चेदपि, ज्ञानमीमांसातः तत् असम्भवम् इत्याक्षेपः। अद्वैतसहिता सर्वापि ज्ञानमीमांसा चुनौतीकृता।</w:t>
      </w:r>
    </w:p>
    <w:p>
      <w:pPr>
        <w:pStyle w:val="Heading3"/>
      </w:pPr>
      <w:r>
        <w:t>जयतीर्थ-युक्तिः</w:t>
      </w:r>
    </w:p>
    <w:p>
      <w:r>
        <w:t>बलवान् विकल्पः — ईश्वरः प्रमित (ज्ञात) इति वा न इति? यदि अप्रमितः — तदा तद्विषयकजिज्ञासार्थं प्रमाणं नास्ति (तर्कः पूर्वज्ञानमपेक्षते — कारणोपपत्तिः)। यन्मनसि कदापि न प्रविष्टं तद्विषये जिज्ञासा न सम्भवति। यदि प्रमितः — तदा जिज्ञासा निरर्थका। अपि च, ईश्वरविषयकं प्रमाणं नास्ति — प्रत्यक्षे ईश्वरः न दृश्यते; अनुमाने ईश्वरसम्बद्धं लिङ्गं नास्ति; आगमः कार्यनिष्ठः, निष्पन्नवस्तुनो बोधने असमर्थः। वेदस्यापि प्रामाण्यं प्रश्नगतम् — पौरुषेयत्वे भ्रान्तिसम्भवः; अपौरुषेयत्वे स्वतःप्रामाण्ये च बौद्धग्रन्थाऽपि प्रमाणं स्युः। शब्दप्रमाणमपि सन्दिग्धम्, शब्दस्य अर्थेन साक्षात्सन्निकर्षाभावात्।</w:t>
      </w:r>
    </w:p>
    <w:p>
      <w:pPr>
        <w:pStyle w:val="Heading2"/>
      </w:pPr>
      <w:r>
        <w:t>प्रकरणम् 37: प्रयोजनाभावान्न जिज्ञासा कर्तव्या</w:t>
      </w:r>
    </w:p>
    <w:p>
      <w:pPr>
        <w:pStyle w:val="Heading3"/>
      </w:pPr>
      <w:r>
        <w:t>पूर्वपक्षः</w:t>
      </w:r>
    </w:p>
    <w:p>
      <w:r>
        <w:t>ब्रह्मजिज्ञासायाः प्रयोजनं (प्रयोजनम्) चुनौतीकृतम्। अद्वैतयुक्तिशृङ्खला — अविद्या बन्धं जनयति, विद्या तां निवर्तयति, अतो जिज्ञासा सप्रयोजना — इत्यस्य खण्डनम्।</w:t>
      </w:r>
    </w:p>
    <w:p>
      <w:pPr>
        <w:pStyle w:val="Heading3"/>
      </w:pPr>
      <w:r>
        <w:t>जयतीर्थ-युक्तिः</w:t>
      </w:r>
    </w:p>
    <w:p>
      <w:r>
        <w:t>यदि प्रयोजनम् अभ्युदयः — सः धर्मेण सरलतरोपायैः सिद्ध्यति। यदि मोक्षः — सोऽपि सोमयागादिना सरलोपायेन सिद्ध्यति ("अपाम सोमम्" इत्यादिना)। जिज्ञासा ज्ञानद्वारा मोक्षं प्रापयेत् चेत्, ज्ञानमपि कर्मणा प्राप्यते ("कर्मणा ज्ञानमातनोति" इति)। ज्ञानं साक्षान्मोक्षकारणम् इत्यत्रापि अदृष्टकल्पनापेक्षा। मोक्षः ईश्वरप्रसादेन चेत्, ज्ञानप्रसादयोः सम्बन्धः अप्रमाणकः। ततो मूलभूतम् अद्वैतवादं ग्रहीत्वा खण्डयति — यदि बन्धः अविद्याकल्पितः, तदा विद्या तं निवर्तयेत् (शुक्तिज्ञानं रजतभासवत्); किन्तु तदा ईश्वरप्रसादस्य किं प्रयोजनम्? यदि च बन्धः पारमार्थिकः (वास्तवः), तदा ज्ञानेनापि न निवर्तनीयः — वास्तवः अनादिबन्धः आत्मस्वभावगतः आत्मनाशवदनिवर्तनीयः। अपि च, मोक्षे शरीरमनोनाशश्चेत्, सुखभोक्ता कोऽपि नास्ति, एतादृशम् अवस्थां कोऽपि नेच्छेत् — शास्त्रमनधिकारिकं स्यात्।</w:t>
      </w:r>
    </w:p>
    <w:p>
      <w:pPr>
        <w:pStyle w:val="Heading2"/>
      </w:pPr>
      <w:r>
        <w:t>प्रकरणम् 38: ईश्वर एव शास्त्रस्य विषयः</w:t>
      </w:r>
    </w:p>
    <w:p>
      <w:pPr>
        <w:pStyle w:val="Heading3"/>
      </w:pPr>
      <w:r>
        <w:t>पूर्वपक्षः</w:t>
      </w:r>
    </w:p>
    <w:p>
      <w:r>
        <w:t>अद्वैतमतम् — निर्गुणं निर्विशेषणं ब्रह्म शास्त्रस्य विषयः। जयतीर्थस्तु ओङ्कारब्रह्मशब्दौ जीवजडव्यतिरिक्तं सगुणमीश्वरं लक्षयत इति प्रतिपादयति।</w:t>
      </w:r>
    </w:p>
    <w:p>
      <w:pPr>
        <w:pStyle w:val="Heading3"/>
      </w:pPr>
      <w:r>
        <w:t>जयतीर्थ-युक्तिः</w:t>
      </w:r>
    </w:p>
    <w:p>
      <w:r>
        <w:t>सूत्रकारेण ओङ्कारः ब्रह्मशब्दश्च अनात्मनः जीवात्मनश्चोभयतो विलक्षणस्य विषयस्य निर्देशार्थं प्रयुक्तौ। "ओमित्येतदक्षरमुद्गीथमुपासीत" "तद्विजिज्ञासस्व तद्ब्रह्म" इत्यादिश्रुतिवाक्येषु एतौ शब्दौ जीवजडसकलजगतो विलक्षणं वस्तु निर्दिशतः। "एतौ शब्दौ अतीन्द्रियवस्तुनि अप्रसिद्धौ" इत्याक्षेपः व्याकरणसाहाय्येन निरस्तः — ओङ्कारः "अव्" (व्याप्तिप्रवेशनकर्मा) धातोर्निष्पन्नः, व्युत्पत्तिविश्लेषणेन समर्थकश्रुतिभिश्चार्थः अवगम्यते।</w:t>
      </w:r>
    </w:p>
    <w:p>
      <w:pPr>
        <w:pStyle w:val="Heading2"/>
      </w:pPr>
      <w:r>
        <w:t>प्रकरणम् 39: गुणपूर्णतैव ओङ्कारस्य अर्थः</w:t>
      </w:r>
    </w:p>
    <w:p>
      <w:pPr>
        <w:pStyle w:val="Heading3"/>
      </w:pPr>
      <w:r>
        <w:t>पूर्वपक्षः</w:t>
      </w:r>
    </w:p>
    <w:p>
      <w:r>
        <w:t>शाङ्करव्याख्या — ओङ्कारः निर्गुणब्रह्मणो वाचकः — इत्यस्य प्रतिषेधार्थं जयतीर्थः ओङ्कारस्य व्युत्पत्त्यर्थः कल्याणगुणपूर्णतायां निर्दिशतीति प्रतिपादयति।</w:t>
      </w:r>
    </w:p>
    <w:p>
      <w:pPr>
        <w:pStyle w:val="Heading3"/>
      </w:pPr>
      <w:r>
        <w:t>जयतीर्थ-युक्तिः</w:t>
      </w:r>
    </w:p>
    <w:p>
      <w:r>
        <w:t>ओङ्कारः "अव्" धातोः (गतिप्रवेशनकर्मणः) निष्पन्नः। धातुः क्रियां (गुणानाम् अस्मिन् वस्तुनि ओतत्वम् — गुणव्याप्तिम्) वा कर्तारं (गुणैः व्याप्तं वस्तु) वा निर्दिशति — उभयत्रापि अर्थः — ओङ्कारवाच्यं वस्तु आनन्दाद्यनन्तकल्याणगुणपूर्णम्। एवमेव "ब्रह्मशब्दः" "बृह्" (वृद्धौ) धातोः — गुणपूर्णतामेव सूचयति, श्रुतिप्रमाणेन "अथ कस्मादुच्यते ब्रह्मेति बृहन्तो ह्यस्मिन्गुणाः" इति।</w:t>
      </w:r>
    </w:p>
    <w:p>
      <w:pPr>
        <w:pStyle w:val="Heading2"/>
      </w:pPr>
      <w:r>
        <w:t>प्रकरणम् 40: यौगिकशब्दानामवयवसङ्गतिग्रहणापेक्षा आवश्यकी</w:t>
      </w:r>
    </w:p>
    <w:p>
      <w:pPr>
        <w:pStyle w:val="Heading3"/>
      </w:pPr>
      <w:r>
        <w:t>पूर्वपक्षः</w:t>
      </w:r>
    </w:p>
    <w:p>
      <w:r>
        <w:t>अद्वैतमतम् — शब्दार्थः प्राथम्यतः प्रयोगात् (सङ्गत्या, व्युत्पत्त्या) सिद्ध्यति, न केवलव्युत्पत्तिविश्लेषणात्। जयतीर्थस्तु यौगिकशब्दाः पूर्वसङ्गतिग्रहणं विनापि अर्थं बोधयन्तीति प्रतिपादयति।</w:t>
      </w:r>
    </w:p>
    <w:p>
      <w:pPr>
        <w:pStyle w:val="Heading3"/>
      </w:pPr>
      <w:r>
        <w:t>जयतीर्थ-युक्तिः</w:t>
      </w:r>
    </w:p>
    <w:p>
      <w:r>
        <w:t>यौगिकशब्दाः पूर्वसाङ्केतिकसम्बन्धग्रहणमनपेक्ष्यापि अर्थं प्रतिपादयितुं समर्थाः। निगम-निरुक्त-व्याकरणैः अवयवार्थान् गृहीत्वा तत्सङ्गतेः सम्भावनायां सत्यां शब्दः स्वार्थं बोधयति — पूर्वपरिचितोऽपरिचितो वा। एतादृशाः शब्दाः वाक्यरूपत्वात् वाक्यवत् व्यवहरन्ति। वाक्यानि च स्वसमग्रार्थस्य पूर्वपरिचयम् अपेक्ष्य एव बोधकानि चेत्, सर्वाणि वाक्यानि अनर्थकानि स्युः (अन्यथा नवीनवाक्यं किमपि बोधयितुं न शक्नुयात्)।</w:t>
      </w:r>
    </w:p>
    <w:p>
      <w:pPr>
        <w:pStyle w:val="Heading2"/>
      </w:pPr>
      <w:r>
        <w:t>प्रकरणम् 41: ओङ्कारब्रह्मशब्दयोर्नाभेदोऽर्थः</w:t>
      </w:r>
    </w:p>
    <w:p>
      <w:pPr>
        <w:pStyle w:val="Heading3"/>
      </w:pPr>
      <w:r>
        <w:t>पूर्वपक्षः</w:t>
      </w:r>
    </w:p>
    <w:p>
      <w:r>
        <w:t>अद्वैतव्याख्या — ओङ्कारः (अकार-उकार-मकारैः) त्वम्पदार्थतत्पदार्थयोः अभेदं (ऐक्यम्) प्रतिपादयति, ब्रह्मशब्दश्च सकलात्मकत्वम् — इत्यस्य साक्षात् खण्डनम्।</w:t>
      </w:r>
    </w:p>
    <w:p>
      <w:pPr>
        <w:pStyle w:val="Heading3"/>
      </w:pPr>
      <w:r>
        <w:t>जयतीर्थ-युक्तिः</w:t>
      </w:r>
    </w:p>
    <w:p>
      <w:r>
        <w:t>अकारः तत्पदार्थं (ब्रह्म), उकारः त्वम्पदार्थं (जीवम्), मकारस्तयोः ऐक्यं प्रतिपादयतीत्ययं व्याख्यानम् "अप्रामाणिकम्" (प्रमाणरहितम्) "प्रमाणविरुद्धम्" (प्रमाणैः बाधितम्) च। तदितरत् शाङ्करव्याख्यानं तु — ओङ्कारः "नित्यशुद्धबुद्धमुक्तस्वभावं सर्वज्ञं सर्वशक्तिसमन्वितम्" अर्थं निर्दिशतीति — जयतीर्थेन न निरस्तम्, यतः तत् जीवादिव्यतिरिक्तवस्तुसाधने अविरोधि।</w:t>
      </w:r>
    </w:p>
    <w:p>
      <w:pPr>
        <w:pStyle w:val="Heading2"/>
      </w:pPr>
      <w:r>
        <w:t>प्रकरणम् 42: गुणोततेति रूपः साधुः</w:t>
      </w:r>
    </w:p>
    <w:p>
      <w:pPr>
        <w:pStyle w:val="Heading3"/>
      </w:pPr>
      <w:r>
        <w:t>पूर्वपक्षः</w:t>
      </w:r>
    </w:p>
    <w:p>
      <w:r>
        <w:t>अयं प्रकरणं व्याकरणात्मकम्, अद्वैतं प्रति साक्षान्न निर्दिष्टम्। "गुणोतताम्" इत्यस्य रूपस्य व्याकरणसिद्धिः कथमिति प्रश्नः।</w:t>
      </w:r>
    </w:p>
    <w:p>
      <w:pPr>
        <w:pStyle w:val="Heading3"/>
      </w:pPr>
      <w:r>
        <w:t>जयतीर्थ-युक्तिः</w:t>
      </w:r>
    </w:p>
    <w:p>
      <w:r>
        <w:t>आक्षेपः — "अव्" + "त" इति मिलित्वा "ओतताम्" इत्यस्य रूपे वृद्ध्या "औतताम्" इति भवेत्। जयतीर्थः बहुविधव्युत्पत्तीः प्रस्तौति — "ओमाङ्गोश्च" इति विशेषसन्धिनियमेन (पररूपादेशस्य विस्तारेण); अथवा भिन्नधातोः "ऊ" (तन्तुने) इत्यस्मात्, यत् प्राथम्यतः तन्तुसन्दर्भे प्रयुज्यते किन्तु धात्वनेकार्थत्वसिद्धान्तेन अत्र प्रयोज्यम्। व्याकरणभेदः द्विधातुव्युत्पत्तिं सूचयति।</w:t>
      </w:r>
    </w:p>
    <w:p>
      <w:pPr>
        <w:pStyle w:val="Heading2"/>
      </w:pPr>
      <w:r>
        <w:t>प्रकरणम् 43: नारायणपदस्यापि गुणपूर्णतैवार्थः</w:t>
      </w:r>
    </w:p>
    <w:p>
      <w:pPr>
        <w:pStyle w:val="Heading3"/>
      </w:pPr>
      <w:r>
        <w:t>पूर्वपक्षः</w:t>
      </w:r>
    </w:p>
    <w:p>
      <w:r>
        <w:t>ओङ्कारब्रह्मशब्दौ जीवजडव्यतिरिक्तं वस्तु जिज्ञासाविषयत्वेन सिद्धयतः चेदपि, विशेषतः ईश्वरः (नारायणः) अभिप्रेत इति न सिद्ध्यति। अद्वैतमतम् — "आत्मन्", "ब्रह्मन्", "नारायण" इत्यादयः शब्दाः एकमेव अद्वयं तत्त्वं वाचयन्ति, न विशिष्टां सगुणदेवताम्।</w:t>
      </w:r>
    </w:p>
    <w:p>
      <w:pPr>
        <w:pStyle w:val="Heading3"/>
      </w:pPr>
      <w:r>
        <w:t>जयतीर्थ-युक्तिः</w:t>
      </w:r>
    </w:p>
    <w:p>
      <w:r>
        <w:t>"नारायण" शब्दोऽपि गुणपूर्णतामेव वाचयति, "नारायणं महाज्ञेयम्" इत्यादिश्रुतिभिः समर्थितम्। "आत्मन्", "आनन्द", "ईश्वर" इत्यादयः सर्वे उपलक्षणानि, समानं सगुणतत्त्वं कल्याणगुणपूर्णं निर्दिशन्ति। ये अद्वैतिनः एतान् शब्दान् जीववाचकत्वेन व्याख्यातुमिच्छन्ति, तेषां प्रति — यौगिकशब्दः यस्यावयवार्थाः अनन्तत्वं पूर्णत्वं च सूचयन्ति, तस्य जीवे नियमनं मुख्यार्थत्यागं विनासम्भवम्। केषुचिद्वेदप्रयोगेषु एतच्छब्दाः जीवार्थे प्रयुज्यन्ते चेदपि, मुख्यार्थस्य विषयो यथार्थतः अनन्तगुणं वस्तु एव। जीवः एतादृशः अविद्यातिरोहितगुणपूर्णः इत्यद्वैतवादः उत्तरत्र खण्डयिष्यते ("यतोऽत्राचार्यः स्वयमेव प्रतिवक्ष्यति" इति)।</w:t>
      </w:r>
    </w:p>
    <w:p>
      <w:pPr>
        <w:pStyle w:val="Heading2"/>
      </w:pPr>
      <w:r>
        <w:t>प्रकरणम् 44: ईश्वरः वेदेन प्रमितः</w:t>
      </w:r>
    </w:p>
    <w:p>
      <w:pPr>
        <w:pStyle w:val="Heading3"/>
      </w:pPr>
      <w:r>
        <w:t>पूर्वपक्षः</w:t>
      </w:r>
    </w:p>
    <w:p>
      <w:r>
        <w:t>प्रकरणम् ३६ प्रश्नस्य ("ईश्वरं प्रति किं प्रमाणम्?") अत्र समाधानम्। अद्वैतमतम् — ब्रह्म उपनिषन्महावाक्यैः निर्गुणचैतन्यरूपेण प्रतिपाद्यते।</w:t>
      </w:r>
    </w:p>
    <w:p>
      <w:pPr>
        <w:pStyle w:val="Heading3"/>
      </w:pPr>
      <w:r>
        <w:t>जयतीर्थ-युक्तिः</w:t>
      </w:r>
    </w:p>
    <w:p>
      <w:r>
        <w:t>ईश्वरो वेदेन ज्ञात इति वदामः (वेदेन इति वदामः)। वेदस्य ईश्वरविषयकत्वम् ओङ्कारेण प्रदर्श्यते, यत् भगवन्तं वाचयति। "ओमिति ब्रह्म" इत्यादिभिः ओङ्कारः = ब्रह्म = ईश्वरः। व्याहृतयः (भूः भुवः स्वः) प्रणवव्याख्यानत्वेन व्याख्यायन्ते, व्याख्येयव्याख्यानयोश्च समानविषयत्वात् व्याहृतयोऽपि ईश्वरं वाचयन्ति। त्रयाणां लोकानां वा अग्निवायुसूर्यदेवतानां वा लोकप्रसिद्धोऽर्थः निरस्तः — एताः देवताः अधिदैवतामात्रम्। यथार्थोऽर्थः — भूः = पूर्णत्वम्, भुवः = जगदुत्पादनम्, स्वः = सुखत्वम्। अतो व्याहृतयोऽपि गुणपूर्णं नारायणमेव वाचयन्ति।</w:t>
      </w:r>
    </w:p>
    <w:p>
      <w:pPr>
        <w:pStyle w:val="Heading3"/>
      </w:pPr>
      <w:r>
        <w:t>अद्वैत-प्रत्युत्तरम्</w:t>
      </w:r>
    </w:p>
    <w:p>
      <w:r>
        <w:t>शाङ्करपरम्परायामपि ओङ्कारः व्याहृतयश्च ब्रह्मवाचकाः, किन्तु सर्वविशेषणातीतं ब्रह्म। तैत्तिरीयोपनिषदि (१.५) व्याहृतिविचारः "सत्यं ज्ञानमनन्तं ब्रह्म" इति स्वरूपलक्षणे पर्यवस्यति, न गुणसूच्यां। जयतीर्थस्य निरुक्तिमूलकपठनम् — भूः भुवः स्वः इत्यादीनां विशिष्टदिव्यगुणत्वेन व्याख्यानम् — एकः सम्भाव्यः पाठः, न अनन्यः; प्रामाणिकमीमांसाव्यवहारः (शबरभाष्ये जैमिनि १.३.२७ अधिकरणे) उपनिषत्प्रकरणं च ब्रह्माण्डविषयकं ध्यानात्मकं (उपासनात्मकं) वा परिकल्पनामुपस्थापयतः। सर्वतो मुख्यम् — व्याहृतयो ब्रह्मवाचिकाः चेदपि, एतेन ब्रह्म अनन्तविशिष्टगुणसम्पन्ना सगुणव्यक्तिः, न तु सर्वस्याधिष्ठानभूतम् निर्विशेषणं तत्त्वम् इति न सिद्ध्यति।</w:t>
      </w:r>
    </w:p>
    <w:p>
      <w:pPr>
        <w:pStyle w:val="Heading2"/>
      </w:pPr>
      <w:r>
        <w:t>प्रकरणम् 45: गायत्र्यर्थः नारायण एव</w:t>
      </w:r>
    </w:p>
    <w:p>
      <w:pPr>
        <w:pStyle w:val="Heading3"/>
      </w:pPr>
      <w:r>
        <w:t>पूर्वपक्षः</w:t>
      </w:r>
    </w:p>
    <w:p>
      <w:r>
        <w:t>गायत्रीमन्त्रस्य देवता सविता — सूर्यदेवता अथवा चैतन्यस्य अन्तर्ज्योतिः — इति प्रसिद्धा। अद्वैतमते गायत्र्याः अर्थः निर्गुणं ब्रह्म, न तु विशिष्टो नारायणः।</w:t>
      </w:r>
    </w:p>
    <w:p>
      <w:pPr>
        <w:pStyle w:val="Heading3"/>
      </w:pPr>
      <w:r>
        <w:t>जयतीर्थ-युक्तिः</w:t>
      </w:r>
    </w:p>
    <w:p>
      <w:r>
        <w:t>व्याहृतयः नारायणवाचकाः इति पूर्वप्रकरणे प्रतिपादितम्। गायत्र्याः त्रयः पादाः व्याहृतित्रयस्य व्याख्यानभूताः इति गायत्र्यपि नारायणपरा एव। "भर्गः" इति पदं भरण-गमन-योगार्थकत्वात् नारायणं बोधयति। "सवितुः" इति जगत्प्रसवहेतुत्वपरम्, न तु भौतिकसूर्यविषयकम्। नृसिंहतापनीयोपनिषदि "ध्येयः सदा सवितृमण्डलमध्यवर्ती नारायणः" इति प्रमाणम्। गायत्र्या नारायणार्थत्वात् पुरुषसूक्तमपि नारायणपरम् — यतः पुरुषसूक्तं गायत्र्या भेदरूपम् आगमसिद्धम्। पुरुषसूक्तस्य नारायणार्थत्वात् सकलवेदोऽपि नारायणपरः — "सर्वे वेदा यत्पदमामनन्ति" इति।</w:t>
      </w:r>
    </w:p>
    <w:p>
      <w:pPr>
        <w:pStyle w:val="Heading2"/>
      </w:pPr>
      <w:r>
        <w:t>प्रकरणम् 46: सा सर्वा वाक् साक्षात् ओङ्कारव्याख्यानम्</w:t>
      </w:r>
    </w:p>
    <w:p>
      <w:pPr>
        <w:pStyle w:val="Heading3"/>
      </w:pPr>
      <w:r>
        <w:t>पूर्वपक्षः</w:t>
      </w:r>
    </w:p>
    <w:p>
      <w:r>
        <w:t>अद्वैतमते वेदः नानाविधोपदेशमार्गैः ब्रह्म प्रकाशयति, न तु एकस्मात् व्युत्पत्तितर्कशृङ्खलायाः एव — इत्ययम् अद्वैतसिद्धान्तः परोक्षतया लक्ष्यीक्रियते।</w:t>
      </w:r>
    </w:p>
    <w:p>
      <w:pPr>
        <w:pStyle w:val="Heading3"/>
      </w:pPr>
      <w:r>
        <w:t>जयतीर्थ-युक्तिः</w:t>
      </w:r>
    </w:p>
    <w:p>
      <w:r>
        <w:t>सर्वे वेदाः पुरुषसूक्तगाः इति सिद्धत्वात् नारायणः सर्ववेदार्थः। सूत्रकारस्य ओङ्कारप्रयोगः न केवलम् एकपदोद्धरणार्थः, अपि तु मीमांसानुग्राह्यप्रमाणं सकलवेदः इति, सकलवेदश्च ईश्वरपरः इति प्रतिपादनार्थः। "जिज्ञास्यः" इत्यध्याहृत्य सूत्रार्थः पूर्यते — अयं नारायणः, जीवजडाभ्याम् अत्यन्तविविक्तत्वेन निश्चिततया विषयभूतः, सर्ववेदार्थत्वेन प्रतिपादितः, जिज्ञास्य इति।</w:t>
      </w:r>
    </w:p>
    <w:p>
      <w:pPr>
        <w:pStyle w:val="Heading2"/>
      </w:pPr>
      <w:r>
        <w:t>प्रकरणम् 47: मीमांसाद्वारा शास्त्रस्यापि ईश्वरविषयकत्वम्</w:t>
      </w:r>
    </w:p>
    <w:p>
      <w:pPr>
        <w:pStyle w:val="Heading3"/>
      </w:pPr>
      <w:r>
        <w:t>पूर्वपक्षः</w:t>
      </w:r>
    </w:p>
    <w:p>
      <w:r>
        <w:t>आक्षेपः — यद्यपि वेदः ईश्वरविषयकः, तथापि शास्त्रं (ब्रह्मसूत्रविचारप्रणाली) न्यायपद्धतिविषयकम्, न साक्षात् ईश्वरविषयकम् इति। अनेन शास्त्रस्य ईश्वरविषयत्वं प्रतिक्षिप्यते।</w:t>
      </w:r>
    </w:p>
    <w:p>
      <w:pPr>
        <w:pStyle w:val="Heading3"/>
      </w:pPr>
      <w:r>
        <w:t>जयतीर्थ-युक्तिः</w:t>
      </w:r>
    </w:p>
    <w:p>
      <w:r>
        <w:t>मीमांसा वेदस्य ईश्वरप्रकाशनकार्यस्य इतिकर्तव्यता (विधिः)। यथा जलम् अङ्कुरोत्पत्तौ बीजस्य सहकारि, अङ्कुरश्च जलस्यापि कार्यम् — तथैव मीमांसा, गौणसहकारिणी सती, वेदद्वारा ईश्वरं विषयीकरोति। कर्मकारकविचारेण — यथा परशुः छेदनस्य साक्षात्कर्म, वृक्षस्तु परम्पराकर्म — तथा मीमांसायाः विचारव्यापारस्य (प्रमाणादिसम्भावनायाः) परम्पराफलम् ईश्वरावबोधः। ततः प्रत्याक्षेपः — शब्दः स्वयमेव ज्ञानं जनयति चेत् विचारः किमर्थम्? जयतीर्थः स्वीकरोति — सामान्यतः शब्दो विनापि विचारेण ज्ञानं जनयति। किन्तु यत्र शक्तितात्पर्याज्ञानं विपर्ययो वा प्रतिबन्धकः, तत्र विचारः प्रतिबन्धमात्रं निवर्तयति। तथापि एतेन विचारः केवलप्रतिबन्धनिवर्तकः, न तु वेदस्य साक्षात् इतिकर्तव्यता।</w:t>
      </w:r>
    </w:p>
    <w:p>
      <w:pPr>
        <w:pStyle w:val="Heading2"/>
      </w:pPr>
      <w:r>
        <w:t>प्रकरणम् 48: निर्णयप्रयोजकत्वात् मीमांसायाः ईश्वरविषयत्वम्</w:t>
      </w:r>
    </w:p>
    <w:p>
      <w:pPr>
        <w:pStyle w:val="Heading3"/>
      </w:pPr>
      <w:r>
        <w:t>पूर्वपक्षः</w:t>
      </w:r>
    </w:p>
    <w:p>
      <w:r>
        <w:t>अत्र जयतीर्थः नानादार्शनिकसम्प्रदायानाम् ईश्वरविषयकाः सिद्धान्ताः सङ्गृह्णाति, अद्वैतम् अपि तेषु परोक्षतया लक्ष्यीकरोति। वादवैचित्र्यस्य वर्गीकरणम् अत्र मुख्यम्।</w:t>
      </w:r>
    </w:p>
    <w:p>
      <w:pPr>
        <w:pStyle w:val="Heading3"/>
      </w:pPr>
      <w:r>
        <w:t>जयतीर्थ-युक्तिः</w:t>
      </w:r>
    </w:p>
    <w:p>
      <w:r>
        <w:t>यद्यपि विचारः प्रतिबन्धमात्रं निवर्तयति, तथापि उपचारेण ईश्वरो विषयः इति वक्तुं युक्तम्, यतो निर्णयसाधकत्वात्। ततः सप्तप्रकाराः विप्रतिपत्तयो निर्दिश्यन्ते याः सम्यग्ज्ञानं प्रतिबध्नन्ति — (१) केचिद् ईश्वरं सर्वथा निषेधन्ति (नास्तिकाः), (२) अन्ये वेदं स्वीकुर्वन्ति किन्तु ईश्वरवाचकशब्दान् जीवपरतया व्याख्यान्ति (अद्वैतस्य जीवब्रह्माभेदः अत्र लक्ष्यः), (३) अन्ये ईश्वरं स्वीकुर्वन्ति किन्तु निर्गुणत्वेन (साक्षाद् अद्वैतं लक्ष्यीकरोति), (४) केचित् सगुणेश्वरं स्वीकुर्वन्ति किन्तु जगत्कारणत्वं निषेधन्ति (सांख्ययोगस्य उदासीनपुरुषः), (५) केचित् कारणत्वं स्वीकुर्वन्ति किन्तु उपादानत्वेन (अद्वैतस्य विवर्तवादः अत्र लक्ष्यः), (६) अन्ये निमित्तकारणत्वं स्वीकुर्वन्ति किन्तु गुणविशेषं ब्रह्मणो भेदं वा निषेधन्ति, (७) केचित् भेदाभेदसम्बन्धं कल्पयन्ति। एतासां विप्रतिपत्तीनां सद्भावः मीमांसायाः प्रयोजनं सिद्धयति।</w:t>
      </w:r>
    </w:p>
    <w:p>
      <w:pPr>
        <w:pStyle w:val="Heading2"/>
      </w:pPr>
      <w:r>
        <w:t>प्रकरणम् 49: कर्मणि षष्ठीपरिग्रहः षष्ठीसमासविचारः</w:t>
      </w:r>
    </w:p>
    <w:p>
      <w:pPr>
        <w:pStyle w:val="Heading3"/>
      </w:pPr>
      <w:r>
        <w:t>पूर्वपक्षः</w:t>
      </w:r>
    </w:p>
    <w:p>
      <w:r>
        <w:t>"ब्रह्मजिज्ञासा" इति समासस्य व्याकरणविचारः अत्र प्रधानः। "ब्रह्मणः" इति षष्ठी किं कर्मणि षष्ठी (ब्रह्म जिज्ञासायाः विषयः इति) अथवा शेषे षष्ठी (सामान्यसम्बन्धपरा) इति प्रश्नः।</w:t>
      </w:r>
    </w:p>
    <w:p>
      <w:pPr>
        <w:pStyle w:val="Heading3"/>
      </w:pPr>
      <w:r>
        <w:t>जयतीर्थ-युक्तिः</w:t>
      </w:r>
    </w:p>
    <w:p>
      <w:r>
        <w:t>अयं समासः षष्ठीसमासः (षष्ठीतत्पुरुषः), न तु चतुर्थीसमासः (उद्देश्यपरः) "यूपाय दारु" इतिवत्, यतश्चतुर्थीसमासे प्रकृतिविकारसम्बन्धः अपेक्षितः, स चात्र नास्ति। षष्ठीसमासमध्ये षष्ठी कर्मणि — ब्रह्म जिज्ञासायाः विषयः (कर्म) इति। एतत् प्रदर्श्यते — (क) "जिज्ञास्यम्" इति कृत्यप्रत्ययः कर्मपरः, (ख) जिज्ञासा स्वभावतः कर्मापेक्षिणी — किं ज्ञातव्यम् इति विनाऽवगन्तुम् अशक्या, (ग) सूत्रस्य प्रयोजनं विषयाभावसंशयनिवृत्तिः, अतो "ब्रह्म" विषयं = कर्म निर्दिशति। "प्रतिपदविधाना षष्ठी न समस्यते" इति व्याकरणाक्षेपस्य उत्तरम् — "कृद्योगलक्षणा च षष्ठी समस्यते" इति प्रतिनियमेन।</w:t>
      </w:r>
    </w:p>
    <w:p>
      <w:pPr>
        <w:pStyle w:val="Heading2"/>
      </w:pPr>
      <w:r>
        <w:t>प्रकरणम् 50: कर्मप्राधान्यार्थं जिज्ञास्य इति प्रयोगः</w:t>
      </w:r>
    </w:p>
    <w:p>
      <w:pPr>
        <w:pStyle w:val="Heading3"/>
      </w:pPr>
      <w:r>
        <w:t>पूर्वपक्षः</w:t>
      </w:r>
    </w:p>
    <w:p>
      <w:r>
        <w:t>सूत्रकारः कस्मात् "जिज्ञास्यम्" इति कृत्यप्रत्ययान्तं रूपं प्रयुङ्क्ते इति पूरकटिप्पणी।</w:t>
      </w:r>
    </w:p>
    <w:p>
      <w:pPr>
        <w:pStyle w:val="Heading3"/>
      </w:pPr>
      <w:r>
        <w:t>जयतीर्थ-युक्तिः</w:t>
      </w:r>
    </w:p>
    <w:p>
      <w:r>
        <w:t>"जिज्ञास्यम्" इति पदं कर्मप्राधान्यं बोधयति। ज्ञानविधौ ब्रह्मणोऽप्राधान्यम् आपद्येत। किन्तु जिज्ञासाविधौ (ज्ञानोद्दिष्टजिज्ञासाविधौ) ब्रह्म तज्जिज्ञासायाः कर्मत्वेन प्रधानं भवति।</w:t>
      </w:r>
    </w:p>
    <w:p>
      <w:pPr>
        <w:pStyle w:val="Heading2"/>
      </w:pPr>
      <w:r>
        <w:t>प्रकरणम् 51: कर्तव्येति पदाध्याहारविचारः</w:t>
      </w:r>
    </w:p>
    <w:p>
      <w:pPr>
        <w:pStyle w:val="Heading3"/>
      </w:pPr>
      <w:r>
        <w:t>पूर्वपक्षः</w:t>
      </w:r>
    </w:p>
    <w:p>
      <w:r>
        <w:t>सूत्रे "कर्तव्या" इत्यध्याहरणीयम्, अथवा सूत्रं केवलं विद्यमानस्य तथ्यस्य कथनम् इति प्रश्नः।</w:t>
      </w:r>
    </w:p>
    <w:p>
      <w:pPr>
        <w:pStyle w:val="Heading3"/>
      </w:pPr>
      <w:r>
        <w:t>जयतीर्थ-युक्तिः</w:t>
      </w:r>
    </w:p>
    <w:p>
      <w:r>
        <w:t>"कर्तव्या" इत्यध्याहार्यम्, येन सूत्रं विधिः स्यात् — "ब्रह्मजिज्ञासा कर्तव्या" इति। यदि "भवति" इत्यध्याह्रियेत, सूत्रम् अनुवादमात्रं स्यात्, तस्य विधायकत्वं न स्यात्। ततः आक्षेपः — ब्रह्मजिज्ञासा धर्ममीमांसया सिद्धा एव, यतो धर्ममीमांसा सकलवेदार्थं ब्रह्मसहितम् आलोचयति, ब्रह्मज्ञानं च स्वयं धर्मस्वरूपम् (चोदनालक्षणम्)। एवं सति पृथग्ब्रह्मजिज्ञासा पुनरुक्ता स्यात्।</w:t>
      </w:r>
    </w:p>
    <w:p>
      <w:pPr>
        <w:pStyle w:val="Heading2"/>
      </w:pPr>
      <w:r>
        <w:t>प्रकरणम् 52: गतार्थताशङ्कातत्समाधानानुपपत्तिप्रदर्शनम्</w:t>
      </w:r>
    </w:p>
    <w:p>
      <w:pPr>
        <w:pStyle w:val="Heading3"/>
      </w:pPr>
      <w:r>
        <w:t>पूर्वपक्षः</w:t>
      </w:r>
    </w:p>
    <w:p>
      <w:r>
        <w:t>पृथग्ब्रह्ममीमांसापेक्षायाः (धर्ममीमांसातिरिक्तायाः) प्रसिद्धौ द्वौ समाधानौ लक्ष्यीक्रियेते — (क) धर्ममीमांसायाम् अनुक्तम् अभ्यधिकं किञ्चिद् अस्ति, (ख) वेदस्य द्वौ भागौ — कार्यनिष्ठः वस्तुतत्त्वनिष्ठश्च — पूर्वत्र केवलः प्रथमः विवेचितः।</w:t>
      </w:r>
    </w:p>
    <w:p>
      <w:pPr>
        <w:pStyle w:val="Heading3"/>
      </w:pPr>
      <w:r>
        <w:t>जयतीर्थ-युक्तिः</w:t>
      </w:r>
    </w:p>
    <w:p>
      <w:r>
        <w:t>उभे व्याख्याने असमीचीने, यतः सर्ववेदानां विषय एकः — ईश्वरः। धर्मजिज्ञासाशास्त्रं वेदस्य एकदेशं तस्य अमुख्यार्थे (धर्मे कर्मणि) विवेचितवत्। इदं शास्त्रं तु सर्ववेदार्थं — ईश्वरं — वास्तविकं सम्पूर्णं च विषयीकरोति। अतो गतार्थताशङ्का न उदेति, यतः पूर्वमीमांसा वेदस्य वास्तविकं विषयं कदापि न विवेचितवती।</w:t>
      </w:r>
    </w:p>
    <w:p>
      <w:pPr>
        <w:pStyle w:val="Heading2"/>
      </w:pPr>
      <w:r>
        <w:t>प्रकरणम् 53: जिज्ञासायाः निष्प्रयोजनत्वानिरासः</w:t>
      </w:r>
    </w:p>
    <w:p>
      <w:pPr>
        <w:pStyle w:val="Heading3"/>
      </w:pPr>
      <w:r>
        <w:t>पूर्वपक्षः</w:t>
      </w:r>
    </w:p>
    <w:p>
      <w:r>
        <w:t>अस्य प्रकरणस्य विषयः अद्वैतसम्मतं मोक्षस्वरूपम्, ज्ञानस्य भूमिका, ईश्वरप्रसादापेक्षा च इत्यादि। अद्वैतसिद्धान्ते सिद्धा शृङ्खला — अविद्या → अध्यासः → रागद्वेषौ → कर्म → जन्म → दुःखम्, तस्याश्च विद्यया विपर्ययः — साक्षात् विचार्यते।</w:t>
      </w:r>
    </w:p>
    <w:p>
      <w:pPr>
        <w:pStyle w:val="Heading3"/>
      </w:pPr>
      <w:r>
        <w:t>जयतीर्थ-युक्तिः</w:t>
      </w:r>
    </w:p>
    <w:p>
      <w:r>
        <w:t>प्रयोजनविषये माध्वसिद्धान्तः प्रस्तूयते। सूत्रस्थम् "अतः" पदं हेतुं सूचयति, स च हेतुः मोक्षः। मोक्षस्य साधनं भगवान् स्वयम् (सिद्धसाधनम् — पूर्वसिद्धः साधनत्वेन प्रवर्तनीयः)। प्रवर्तनम् (व्यापारः) तु भगवतः स्वकीयः प्रसादः। प्रसादश्च भक्त्या लभ्यते — "भक्त्यैव तुष्यमभ्येति विष्णुर्नान्येन केनचित्।" भक्तिः साक्षात्कारम् अपेक्षते, साक्षात्कारः निदिध्यासनम्, निदिध्यासनं मननम् (संशयरहितविचारम्), मननं श्रवणम्। एवं सम्पूर्णा साधनशृङ्खला — जिज्ञासा → विचारः → ज्ञानम् → निदिध्यासनम् → साक्षात्कारः → भक्तिः → प्रसादः → मोक्षः। विचारं विना निदिध्यासनम् उत्पत्तुं न शक्नोति (संशयविपर्ययौ आदरनैरन्तर्ये प्रतिबध्नतः)। अतो जिज्ञासा कर्तव्या।</w:t>
      </w:r>
    </w:p>
    <w:p>
      <w:r>
        <w:t>ततः प्रकरणान्तर्गतः पूर्वपक्षः — ईश्वरप्रसादः किमर्थम् आवश्यकः? अद्वैतशृङ्खला (ज्ञानम् अज्ञानं निवर्तयति → अज्ञाननिवृत्तिः रागद्वेषौ निवर्तयति → नवीनं कर्म नास्ति → नवीनं जन्म नास्ति → मोक्षः) ज्ञानस्य स्वभावेनैव सिध्यति, यथा प्रदीपः अन्धकारं निवर्तयति। न्यायसूत्रमपि उद्धृतम् — "दुःखजन्मप्रवृत्तिदोषमिथ्याज्ञानानाम् उत्तरोत्तरापाये तदनन्तरापायादपवर्गः।" प्रसादं किमर्थम् आह्वयेत्?</w:t>
      </w:r>
    </w:p>
    <w:p>
      <w:r>
        <w:t>जयतीर्थस्य उत्तरम् — सूत्रं प्रसादं स्पष्टं न उल्लिखति, किन्तु अनुपपत्त्या अनुमेयम्। अनुव्याख्यानपद्यम् — "जिज्ञासोत्थं ज्ञानजात् तत्प्रसादादेव मुच्यते" — ज्ञानमोक्षयोर्मध्ये प्रसादं स्पष्टं मध्यस्थं करोति।</w:t>
      </w:r>
    </w:p>
    <w:p>
      <w:r>
        <w:t>प्रकरणान्ते महत्वपूर्णः स्वीकार-सह-प्रतिवादः — यद्यपि "जिज्ञासा" "मीमांसा" इति (केवलविचारः) पर्यायत्वेन पठ्यते, "ज्ञातुम् इच्छा" इति लक्षणार्थे न, तथापि विचारः → ज्ञानम् → मोक्षः इति लभ्यते। किन्तु ईश्वरप्रसादस्य सूत्रे ज्ञापकं किञ्चिन्नात्र पश्यामः — इति।</w:t>
      </w:r>
    </w:p>
    <w:p>
      <w:pPr>
        <w:pStyle w:val="Heading2"/>
      </w:pPr>
      <w:r>
        <w:t>प्रकरणम् 54: ज्ञानमोक्षयोर्मध्ये प्रसादानपेक्षत्वशङ्का</w:t>
      </w:r>
    </w:p>
    <w:p>
      <w:pPr>
        <w:pStyle w:val="Heading3"/>
      </w:pPr>
      <w:r>
        <w:t>पूर्वपक्षः</w:t>
      </w:r>
    </w:p>
    <w:p>
      <w:r>
        <w:t>अद्वैतपक्षः पूर्वपक्षत्वेन उपस्थाप्यते — ज्ञानं साक्षान्मोक्षं जनयति, मध्ये ईश्वरप्रसादादिमध्यस्थं विनैव। सम्पूर्णसंसारतन्त्रं प्रामाणिकाद्वैतपद्धत्या विवृतम्।</w:t>
      </w:r>
    </w:p>
    <w:p>
      <w:pPr>
        <w:pStyle w:val="Heading3"/>
      </w:pPr>
      <w:r>
        <w:t>जयतीर्थ-युक्तिः</w:t>
      </w:r>
    </w:p>
    <w:p>
      <w:r>
        <w:t>अद्वैतपक्षं पूर्वपक्षत्वेन विश्वासपूर्वकं वर्णयति — अविद्या → आत्मयाथात्म्याज्ञानम् → अनात्मनि आत्मत्वारोपः → रागद्वेषौ → पुण्यपापलक्षणप्रवृत्तिः → नानायोनिजन्म → दुःखम्। विपर्ययः — आत्मतत्त्वज्ञानम् अज्ञानविपर्ययं स्वभावतः निवर्तयति (यथा शुक्तिकाज्ञानं रजतभ्रान्तिं निवर्तयति) → रागद्वेषौ निवर्तेते → नवकर्म नास्ति → नवजन्म नास्ति → प्रारब्धक्षये वर्तमानशरीरं पतति → आत्यन्तिकी दुःखनिवृत्तिः = मुक्तिः। दृष्टान्तः — यथा कश्चित् अन्धकारजनितदुःखनिवृत्त्यर्थं प्रदीपं प्रज्वालयति, तत्र कस्यापि प्रसादो नापेक्षितः — तथा ज्ञानस्य स्वभावो पर्याप्तः। न्यायसूत्रस्य उत्तरोत्तरापायः पुनरुद्धृतः।</w:t>
      </w:r>
    </w:p>
    <w:p>
      <w:pPr>
        <w:pStyle w:val="Heading2"/>
      </w:pPr>
      <w:r>
        <w:t>प्रकरणम् 55: मोक्षस्य हर्यधीनत्वम्</w:t>
      </w:r>
    </w:p>
    <w:p>
      <w:pPr>
        <w:pStyle w:val="Heading3"/>
      </w:pPr>
      <w:r>
        <w:t>पूर्वपक्षः</w:t>
      </w:r>
    </w:p>
    <w:p>
      <w:r>
        <w:t>जयतीर्थः इदानीं प्रकरणे ५४ उपस्थापितम् अद्वैतपक्षं खण्डयितुम् — मोक्षः हर्यधीनः (हरिविष्ण्वधीनः) इति प्रतिपादयितुम् प्रवर्तते।</w:t>
      </w:r>
    </w:p>
    <w:p>
      <w:pPr>
        <w:pStyle w:val="Heading3"/>
      </w:pPr>
      <w:r>
        <w:t>जयतीर्थ-युक्तिः</w:t>
      </w:r>
    </w:p>
    <w:p>
      <w:r>
        <w:t>मोक्षः ईश्वराधीनः इत्यस्य अर्थः — ज्ञानस्य तत्कार्याणां च निमित्तकारणः ईश्वरः एव इति। अनुव्याख्यानपद्येन सिध्यति — "द्रव्यं कर्म च कालश्च स्वभावो जीव एव च / यदनुग्रहतः सन्ति न सन्ति यदुपेक्षया" — द्रव्यं कर्म कालः स्वभावो जीवश्च भगवतः अनुग्रहेणैव सन्ति, तदुपेक्षया न सन्ति। "न ऋते त्वत् क्रियते किञ्चन" — त्वां विना किमपि न सिध्यति। यद्यपि अङ्गीकारवादेन (स्वीकारपक्षेण) ज्ञानं स्वभावतः मोक्षं साधयति इति स्वीक्रियते, तथापि हरेरिच्छा अपेक्षिता, यतः सर्वे कारकाः तेषां व्यापाराश्च हरिमेव सत्तायै प्रवृत्तये चापेक्षन्ते।</w:t>
      </w:r>
    </w:p>
    <w:p>
      <w:pPr>
        <w:pStyle w:val="Heading2"/>
      </w:pPr>
      <w:r>
        <w:t>प्रकरणम् 56: बन्धस्य ईश्वराधीनत्वोपपादनम्</w:t>
      </w:r>
    </w:p>
    <w:p>
      <w:pPr>
        <w:pStyle w:val="Heading3"/>
      </w:pPr>
      <w:r>
        <w:t>पूर्वपक्षः</w:t>
      </w:r>
    </w:p>
    <w:p>
      <w:r>
        <w:t>अद्वैतपक्षः — बन्धः अविद्याकल्पितः (अज्ञानेन आरोपितः) अतः ज्ञानमात्रेण निवर्तनीयः इति। जयतीर्थः इदानीं बन्धः ईश्वराधीनः इति वदति।</w:t>
      </w:r>
    </w:p>
    <w:p>
      <w:pPr>
        <w:pStyle w:val="Heading3"/>
      </w:pPr>
      <w:r>
        <w:t>जयतीर्थ-युक्तिः</w:t>
      </w:r>
    </w:p>
    <w:p>
      <w:r>
        <w:t>तर्कः एवम् — यदि बन्धः केवलम् अज्ञानात् स्यात्, तर्हि सुषुप्तौ प्रलये च — यत्र सर्वा वृत्तयः निवर्तन्ते — जीवस्य स्वप्रकाशचैतन्यं स्वस्वरूपं प्रकाशयेत्, बन्धश्च निवर्तेत। किन्तु तथा न भवति। अतः कामकर्मातिरिक्तं किमपि आवरकं कल्पनीयम्। सा मायाऽविद्याप्रकृतिः — अनादिद्रव्यम्। श्रुतिः प्रमाणम् — "अनादिमायया सुप्तः।" किन्तु जडा माया स्वतन्त्रतया चैतन्यम् आवर्तयितुं न शक्नोति। "द्रव्यं कर्म च" इति पद्यं दर्शयति यत् द्रव्यस्यापि व्यापारः ईश्वराधीनः। अतः ईश्वरः एव स्वमायाशक्त्या जीवस्वरूपम् आवृणोति, बन्धप्रत्ययान् सृजति, स एव तान् निवर्तयितुं शक्नोति।</w:t>
      </w:r>
    </w:p>
    <w:p>
      <w:pPr>
        <w:pStyle w:val="Heading2"/>
      </w:pPr>
      <w:r>
        <w:t>प्रकरणम् 57: ईश्वरप्रसादस्य अपेक्षितत्वसमर्थनम्</w:t>
      </w:r>
    </w:p>
    <w:p>
      <w:pPr>
        <w:pStyle w:val="Heading3"/>
      </w:pPr>
      <w:r>
        <w:t>पूर्वपक्षः</w:t>
      </w:r>
    </w:p>
    <w:p>
      <w:r>
        <w:t>अस्य विभागस्य चरमप्रकरणम्। ज्ञानस्य स्वयंपर्याप्तत्वम् इत्यद्वैतवादं साक्षाल्लक्ष्यीकृत्य मोक्षार्थम् ईश्वरप्रसादस्य अनिवार्यत्वं जयतीर्थः सुदृढीकरोति।</w:t>
      </w:r>
    </w:p>
    <w:p>
      <w:pPr>
        <w:pStyle w:val="Heading3"/>
      </w:pPr>
      <w:r>
        <w:t>जयतीर्थ-युक्तिः</w:t>
      </w:r>
    </w:p>
    <w:p>
      <w:r>
        <w:t>बन्धः ईश्वराधीनः इति प्रकरणे ५६ प्रतिपादितत्वात् ईश्वरः एव मोचकः। स स्वमायाप्रकृतिशक्त्या जीवस्वरूपम् आवृणोति, मिथ्याकर्तृत्वभोक्तृत्वे सृजति, रागदुःखे जनयति। प्रसन्नः सन् स्वमायां प्रत्याहरति। सम्पूर्णसाधनव्यवस्था (विचारः ज्ञानं निदिध्यासनं भक्तिश्च) अस्य प्रसादार्जनपरा। सूत्रे प्रसादः स्पष्टं नोक्तोऽपि, अनुपपत्त्या (अन्यथानुपपत्तिजन्यानुमानेन) स्वीकर्तव्यः। अन्ते अङ्गीकारवादः — ये ज्ञानस्य स्वभावमोक्षहेतुत्वम् अङ्गीकुर्वन्ति, तेऽपि ईश्वरभूमिकां नापनेतुं शक्नुवन्ति, यतः सर्वे कारकाः ईश्वरेच्छामपेक्षन्ते। अतः "किम् अनेन ज्ञानेन अप्रमितेन? प्रमित ईश्वरः एवाङ्गीकार्यः" इति।</w:t>
      </w:r>
    </w:p>
    <w:p>
      <w:pPr>
        <w:pStyle w:val="Heading2"/>
      </w:pPr>
      <w:r>
        <w:t>प्रकरणम् 58: विवरणमतानुवादः</w:t>
      </w:r>
    </w:p>
    <w:p>
      <w:pPr>
        <w:pStyle w:val="Heading3"/>
      </w:pPr>
      <w:r>
        <w:t>पूर्वपक्षः</w:t>
      </w:r>
    </w:p>
    <w:p>
      <w:r>
        <w:t>जयतीर्थः विवरणसम्प्रदायस्य (प्रकाशात्मनः) पक्षम् उपस्थापयति — मोक्षः सकारात्मकं कार्यं नास्ति, अपि तु पूर्वहेतूनां — मिथ्याज्ञानतत्कार्याणां — निवृत्तौ भाविदुःखप्रवाहस्य अनुत्पत्तिमात्रम्। अविद्या बन्धस्य एकमात्रं कारणम् इति तन्निवृत्तिः ज्ञानेन पर्याप्ता; ईश्वरस्य पृथक्क्रिया नापेक्षिता। विवरणसम्प्रदायः पुनर्वदति — (१) अविद्यायाः अनादित्वम् तन्नाशे न प्रतिबन्धकम्, यतो विरोधिसन्निपातः एव निर्णायकः, न कालिकोत्पत्तिः; (२) अन्यसम्प्रदायेष्वपि दृष्टान्ताः — बौद्धाः अनादिवासनानिवृत्तिं स्वीकुर्वन्ति, नैयायिकाः अनादिमिथ्याज्ञानप्रवाहनिवृत्तिम्, सांख्याः अविवेकस्य विवेकेन निवृत्तिम्, मीमांसकाः धर्मज्ञानस्य अनादिप्रागभावनिवृत्तिम्; (३) अविद्या अनिर्वचनीया (न सत् न असत्) अतो "यदनादि तदवनाशि" इति सामान्यनियमः नान्वेति; (४) "ज्ञानम् अज्ञानं नाशयति" इति विशेषव्याप्तिः "यदनादि तदवनाशि" इति सामान्यव्याप्तिं बाधते।</w:t>
      </w:r>
    </w:p>
    <w:p>
      <w:pPr>
        <w:pStyle w:val="Heading3"/>
      </w:pPr>
      <w:r>
        <w:t>जयतीर्थ-युक्तिः</w:t>
      </w:r>
    </w:p>
    <w:p>
      <w:r>
        <w:t>अस्मिन् प्रकरणे केवलम् अनुवादः; जयतीर्थः विवरणपक्षम् आगामिप्रकरणे खण्डयितुम् उपस्थापयति। "तदनुपपन्नम्" इति असम्मतिसूचनां ददाति, ईश्वरभूमिका ज्ञानप्रदानात् अतिरिच्यते इति सूचयति।</w:t>
      </w:r>
    </w:p>
    <w:p>
      <w:pPr>
        <w:pStyle w:val="Heading2"/>
      </w:pPr>
      <w:r>
        <w:t>प्रकरणम् 59: विवरणमतनिरासः</w:t>
      </w:r>
    </w:p>
    <w:p>
      <w:pPr>
        <w:pStyle w:val="Heading3"/>
      </w:pPr>
      <w:r>
        <w:t>पूर्वपक्षः</w:t>
      </w:r>
    </w:p>
    <w:p>
      <w:r>
        <w:t>विवरणपक्षः एव — अनाद्यविद्या विरोधिना (ज्ञानेन) नश्यति; विशेषव्याप्तिः सामान्यव्याप्तिं बाधते; अविद्यायाः अनिर्वचनीयत्वम् अनादित्वाक्षेपं निष्फलीकरोति; प्रागभावनाशदृष्टान्तः अनादिवस्तुनाशं प्रदर्शयति।</w:t>
      </w:r>
    </w:p>
    <w:p>
      <w:pPr>
        <w:pStyle w:val="Heading3"/>
      </w:pPr>
      <w:r>
        <w:t>जयतीर्थ-युक्तिः</w:t>
      </w:r>
    </w:p>
    <w:p>
      <w:r>
        <w:t>बहुमुखम् आक्रमणम् — (१) "विरोधिसन्निपातः एव निर्णायकः, नानादित्वम्" इति वादः या उपाधिः (नाशकाभावकथनम्) — सा साधनसमानैव — अथवा नाशकसद्भावं पूर्वकल्पयति — तदसिद्धम्, यतः अनादित्ववादी नाशकसद्भावमेव निषेधति। (२) बौद्धदृष्टान्ताः (वासनासन्तानोपरमः) अनुपयुक्ताः, यतो बौद्धाः अनादिवैयक्तिकवासनाः न स्वीकुर्वन्ति, सन्तानमात्रम्; सन्तानश्च क्षणेभ्यः अभिन्नः। नैयायिकदृष्टान्तोऽपि असिद्धः — ते मिथ्याज्ञान"प्रवाहम्" वैयक्तिकमिथ्याज्ञानेभ्यः पृथग्भूतम् न स्वीकुर्वन्ति; परमाणुश्यामता च सादिः, नानादिः। (३) अनिर्वचनीयत्वपक्षः — यदि सदसद्विलक्षणत्वपरः, नाशयितृत्वप्रश्ने न प्रासङ्गिकः; यदि विवरणस्य स्वकीयवादेन अविद्या भावरूपा, तदा विरोधः। (४) सामान्यविशेषव्याप्तिभेदः विलीयते — "विशेषव्याप्तिः" सामान्यव्याप्तिं न बाधते स्वतन्त्रप्रमाणं विना। विस्तृतविशेषसामान्यभावतर्केण प्रत्येकं व्याख्याप्रयासः पराजयं प्राप्नोति — प्रतिबन्धः स्वेच्छाकृतः, अत्यन्तप्रसक्तः, अन्योन्याश्रयश्च। (५) शुक्तिकाज्ञानदृष्टान्तोऽपि असिद्धः — तत् ज्ञानाभावश्चेत्, भावरूपत्वसाधनधर्मः नास्ति; भावरूपश्चेत्, पक्षतुल्यः एव (स्वयं साध्यसमानः)।</w:t>
      </w:r>
    </w:p>
    <w:p>
      <w:pPr>
        <w:pStyle w:val="Heading2"/>
      </w:pPr>
      <w:r>
        <w:t>प्रकरणम् 60: टीकाकृत् स्वयं समाधत्ते</w:t>
      </w:r>
    </w:p>
    <w:p>
      <w:pPr>
        <w:pStyle w:val="Heading3"/>
      </w:pPr>
      <w:r>
        <w:t>पूर्वपक्षः</w:t>
      </w:r>
    </w:p>
    <w:p>
      <w:r>
        <w:t>सामान्यतया अद्वैतपक्षः — अविद्या अनादिः अपि ज्ञानेन नाश्या, नाशतन्त्रं ज्ञानाज्ञानविरोधात् सिध्यति इति।</w:t>
      </w:r>
    </w:p>
    <w:p>
      <w:pPr>
        <w:pStyle w:val="Heading3"/>
      </w:pPr>
      <w:r>
        <w:t>जयतीर्थ-युक्तिः</w:t>
      </w:r>
    </w:p>
    <w:p>
      <w:r>
        <w:t>स्वकीयः (द्वैतः) सिद्धान्तः — (१) "अनाद्यविद्या नाश्या न" इति वादः न सम्यक्प्रसङ्गः न स्वतन्त्रानुमानम्। प्रसङ्गरूपेण असिद्धः — अविद्यायाः अनादित्वं श्रुत्या युक्त्या च सिद्धम्, अतः प्रसङ्गफलं विपर्ययं प्राप्नुयात्। स्वतन्त्रानुमानरूपेण "विश्वमायानिवृत्तिः," "मायामेतां तरन्ति ते," "तरन्त्यविद्याम्" इत्यादिश्रुतिभिः बाध्यते। (२) आत्मनः अनादित्वात् नाशः आपद्येत (अतिप्रसङ्गभयम्) इत्याशङ्कायाम् — "अनादित्वम्" "नाशयितृत्वम्" इत्यनयोः व्याप्तिः नास्ति — भेदस्तु अविद्यायाः निवर्तकम् (ज्ञानम्) अस्ति, आत्मनः तु निवर्तकं नास्ति इति। (३) किन्तु निर्णायकतया, द्वैतपक्षे, परमेश्वरः एव बन्धं विध्वंसयति — ज्ञानं तु तत्साधनं येन भगवान् प्रसीदति (भक्तिपरावस्था), भगवत्प्रसादश्च साक्षाद् बन्धविध्वंसं करोति। (४) अविद्यानाशे "एकमुक्तः = सर्वमुक्तिः" इत्याक्षेपस्य उत्तरम् — प्रतिजीवं पृथगविद्यानाम् अभ्युपगमेन।</w:t>
      </w:r>
    </w:p>
    <w:p>
      <w:pPr>
        <w:pStyle w:val="Heading2"/>
      </w:pPr>
      <w:r>
        <w:t>प्रकरणम् 61: सिद्धान्ते बन्धनिवृत्तिसमर्थनम्</w:t>
      </w:r>
    </w:p>
    <w:p>
      <w:pPr>
        <w:pStyle w:val="Heading3"/>
      </w:pPr>
      <w:r>
        <w:t>पूर्वपक्षः</w:t>
      </w:r>
    </w:p>
    <w:p>
      <w:r>
        <w:t>ब्रह्मविदां कृते अविद्या प्रारब्धकर्मपर्यन्तं प्रवर्तते इति, ब्रह्मज्ञानमात्रम् ईश्वरव्यतिरेकेण साक्षाद् अविद्यां नाशयति इति, आनन्दः आत्मस्वरूपम् अविद्यावृतम् अविद्यानिवृत्तौ स्वतःसिद्धम् इत्यद्वैतपक्षः लक्ष्यीक्रियते।</w:t>
      </w:r>
    </w:p>
    <w:p>
      <w:pPr>
        <w:pStyle w:val="Heading3"/>
      </w:pPr>
      <w:r>
        <w:t>जयतीर्थ-युक्तिः</w:t>
      </w:r>
    </w:p>
    <w:p>
      <w:r>
        <w:t>(१) ब्रह्मसाक्षात्कारवतामपि संसारः प्रवर्तते एव — अतो ब्रह्मसाक्षात्कारमात्रं बन्धनाशकं न। (२) भक्तिपरावस्थया प्रसन्नः परमेश्वरः एव बन्धविध्वंसं करोति। (३) प्रारब्धकर्म भगवत्प्रसादं रुणद्धि इति वादः "मन्दः" — जडानि कर्माणि सार्वभौमप्रभोः कृपां स्वतन्त्रतया रोद्धुं न शक्नुवन्ति। (४) अविद्यानाशेऽपि आनन्दस्य पूर्णाभिव्यक्तिः ईश्वरेण स्वबन्धशक्तिं प्रत्याहरणपर्यन्तं न भवति। अतः "अविद्यानिवृत्तिः = मोक्षः" इत्यद्वैतप्रतिमानम् अपूर्णम्; अतिरिक्ता दैवक्रिया अपेक्षिता।</w:t>
      </w:r>
    </w:p>
    <w:p>
      <w:pPr>
        <w:pStyle w:val="Heading2"/>
      </w:pPr>
      <w:r>
        <w:t>प्रकरणम् 62: बन्धमिथ्यात्ववर्णनम्</w:t>
      </w:r>
    </w:p>
    <w:p>
      <w:pPr>
        <w:pStyle w:val="Heading3"/>
      </w:pPr>
      <w:r>
        <w:t>पूर्वपक्षः</w:t>
      </w:r>
    </w:p>
    <w:p>
      <w:r>
        <w:t>शाङ्करभाष्ये बन्धः (कर्तृत्वं भोक्तृत्वं दोषसंसर्गः क्रियाकारकफलम्) मिथ्या — आत्मनि मिथ्या-आरोपितः इति वर्ण्यते। जयतीर्थः बन्धमिथ्यात्वस्य सूत्रार्थत्वम् (सूत्रे अन्तर्भावः) इत्यस्य अद्वैतसमर्थनम् उपस्थापयति।</w:t>
      </w:r>
    </w:p>
    <w:p>
      <w:pPr>
        <w:pStyle w:val="Heading3"/>
      </w:pPr>
      <w:r>
        <w:t>जयतीर्थ-युक्तिः</w:t>
      </w:r>
    </w:p>
    <w:p>
      <w:r>
        <w:t>बन्धमिथ्यात्वं सूत्रे ("अथातो ब्रह्मजिज्ञासा") स्पष्टं नोक्तम्; अतो भाष्ये तद्विचारणं भाष्यलक्षणं (भाष्यस्य परिभाषाम्) उल्लङ्घयति — भाष्यस्य कर्तव्यं सूत्रितार्थव्याख्यानम्। अद्वैतसमाधानम् — बन्धमिथ्यात्वम् "अर्थतः सूत्रितम्" — सूत्रस्य प्रयोजनपरामर्शेन (मोक्षः) विषयपरामर्शेन (ब्रह्म विचारविषयः) च ध्वनितम् इति — खण्डनार्थम् उपस्थापितम्।</w:t>
      </w:r>
    </w:p>
    <w:p>
      <w:pPr>
        <w:pStyle w:val="Heading2"/>
      </w:pPr>
      <w:r>
        <w:t>प्रकरणम् 63: बन्धमिथ्यात्वं प्रयोजनविषयोपपादकम्</w:t>
      </w:r>
    </w:p>
    <w:p>
      <w:pPr>
        <w:pStyle w:val="Heading3"/>
      </w:pPr>
      <w:r>
        <w:t>पूर्वपक्षः</w:t>
      </w:r>
    </w:p>
    <w:p>
      <w:r>
        <w:t>अद्वैतसम्प्रदायः वदति — बन्धमिथ्यात्वं सूत्रेण ध्वनितम्, यतः — (१) प्रयोजनोपपादकत्वेन: ब्रह्मज्ञानम् अनर्थं नाशयति इति चेत्, अनर्थश्च (कर्तृत्वं भोक्तृत्वम्) अज्ञानहैतुकः, तदा सूत्रं परोक्षतया बन्धमिथ्यात्वं स्थापयति; (२) विषयोपपादकत्वेन: ब्रह्म विचारविषयः, आत्मा ब्रह्म, आत्मनः कर्तृभोक्तृरूपं यदि सत्यं स्यात् तदा तत्र संशयो न स्यात् (विचारोऽनपेक्षितः स्यात्), अतः कर्तृत्वादि मिथ्या (अविद्यारोपितम्) भवितव्यम्; (३) सकलतन्त्रार्थोपोद्घातत्वेन: अध्यासभाष्ये अध्यासस्य प्रतिपादनं सम्पूर्णपरिकल्पनां प्रतिष्ठापयति।</w:t>
      </w:r>
    </w:p>
    <w:p>
      <w:pPr>
        <w:pStyle w:val="Heading3"/>
      </w:pPr>
      <w:r>
        <w:t>जयतीर्थ-युक्तिः</w:t>
      </w:r>
    </w:p>
    <w:p>
      <w:r>
        <w:t>त्रयाणामपि सङ्गतीनां क्रमशः खण्डनम् — (१) आक्षिप्तं (ध्वनितं) तदेव यत् प्रतिपादितार्थस्य उपपत्त्यर्थम् अपेक्षितम् — यथा देवदत्तस्य गृहाभावः बहिर्गमनं ध्वनयति, न तु शब्दस्य अनित्यत्वम्। मुक्तिः बन्धमिथ्यात्वम् नापेक्षते, यतो द्वैतप्रतिमानम् (परमेश्वरप्रसादः सत्यबन्धमपि नाशयति) वैकल्पिकं व्याख्यानं ददाति। (२) विचारविषयभूतं ब्रह्म द्वैतदृष्ट्या जीवात् भिन्नम्, अतो जीवकर्तृत्वस्य मिथ्यात्वम् विचारविषयत्वार्थं नापेक्षितम्। (३) सकलतन्त्रार्थोपोद्घातवादः अध्यासविचारापेक्षां मिथ्यात्वविचारापेक्षया सङ्करयति; अध्यासः (अन्योन्यारोपः) मिथ्यात्वं विना (आरोपितवस्तूनाम् असत्यत्वं विना) स्वीकर्तुं शक्यः।</w:t>
      </w:r>
    </w:p>
    <w:p>
      <w:pPr>
        <w:pStyle w:val="Heading2"/>
      </w:pPr>
      <w:r>
        <w:t>प्रकरणम् 64: बन्धमिथ्यात्वं विना अपि मुक्तिर्घटते</w:t>
      </w:r>
    </w:p>
    <w:p>
      <w:pPr>
        <w:pStyle w:val="Heading3"/>
      </w:pPr>
      <w:r>
        <w:t>पूर्वपक्षः</w:t>
      </w:r>
    </w:p>
    <w:p>
      <w:r>
        <w:t>बन्धमिथ्यात्वं सूत्रस्य प्रयोजनस्य (ज्ञानद्वारा मोक्षस्य) आवश्यकपूर्वकल्पना (आक्षेपः), यतो ज्ञानं केवलम् अज्ञानकृतमेव नाशयितुं शक्नोति इत्यद्वैतवादः।</w:t>
      </w:r>
    </w:p>
    <w:p>
      <w:pPr>
        <w:pStyle w:val="Heading3"/>
      </w:pPr>
      <w:r>
        <w:t>जयतीर्थ-युक्तिः</w:t>
      </w:r>
    </w:p>
    <w:p>
      <w:r>
        <w:t>(१) ज्ञानबन्धनिवृत्त्योः सम्बन्धः आगमेन (शास्त्रेण) एव सिद्धः, न तु ज्ञानस्य कस्यचित् "दृष्टसामर्थ्यात्"। प्रामाणिकसाध्यसाधनसम्बन्धेषु अतिरिक्तम् "उपपादकम्" नापेक्षितम्। (२) अपूर्वकल्पनायाः मीमांसादृष्टान्तः (वेदविध्युपपत्त्यर्थम् अदृष्टवस्तुकल्पना) अत्र न प्रवर्तते — यज्ञापूर्वप्रकरणे क्रियाफलयोर्मध्ये कालिकान्तरं मध्यस्थं (अपूर्वम्) अपेक्षते; अत्र तादृशम् अन्तरं नास्ति। (३) "ज्ञानम् अज्ञानमेव नाशयति" इति नियमोऽपि दृढतया सिद्धो नास्ति — सत्यबन्धस्य ज्ञानेन नाशं निषेधयन् कश्चित् बाधको नास्ति। (४) गरुडध्यानदृष्टान्तः — सत्यमपि (वास्तविकम्) विषं गरुडध्यानेन नश्यति, येन ज्ञानस्य ध्यानस्य च सत्यवस्तुनाशसामर्थ्यं प्रदर्श्यते।</w:t>
      </w:r>
    </w:p>
    <w:p>
      <w:pPr>
        <w:pStyle w:val="Heading2"/>
      </w:pPr>
      <w:r>
        <w:t>प्रकरणम् 65: विवरणोक्तबाधकपरिहारः</w:t>
      </w:r>
    </w:p>
    <w:p>
      <w:pPr>
        <w:pStyle w:val="Heading3"/>
      </w:pPr>
      <w:r>
        <w:t>पूर्वपक्षः</w:t>
      </w:r>
    </w:p>
    <w:p>
      <w:r>
        <w:t>विवरणशैल्या त्रिलेम्मा — यदि ज्ञानं सत्यबन्धं नाशयति, किं विषयगतम् (वस्तुगतम्) नाशयति, आश्रयगतम् (आत्मगतम्), उभयगतं वा? प्रत्येकः पक्षः सदोषः — बहुवर्णवस्तुज्ञानं वस्तुधर्मान् न नाशयति; घटज्ञानम् आत्मधर्मान् न नाशयति; शरीरज्ञानं शरीरात्मसम्बन्धं न नाशयति।</w:t>
      </w:r>
    </w:p>
    <w:p>
      <w:pPr>
        <w:pStyle w:val="Heading3"/>
      </w:pPr>
      <w:r>
        <w:t>जयतीर्थ-युक्तिः</w:t>
      </w:r>
    </w:p>
    <w:p>
      <w:r>
        <w:t>त्रिलेम्मायाः प्रत्येकशृङ्गस्य समाधानम् — (१) "ज्ञानम् आश्रयगतवस्तूनि निवर्तयति" इत्यस्य "ज्ञानं सर्वाण्याश्रयगतवस्तूनि निवर्तयति" इत्यनेन व्याप्तिर्नास्ति — आत्मयाथात्म्यज्ञानं विशिष्टतया बन्धविरोधि, न सर्वधर्मविरोधि। (२) चित्रावयविदृष्टान्तः (बहुवर्णवस्तु) मिथ्याज्ञानस्य दृष्टान्तः, न प्रमायाः — अतो वैध-प्रतिदृष्टान्तो नैव। (३) विषयाश्रयभेदः अप्रासङ्गिकः, यत्र विवक्षितं ज्ञानाज्ञानयोः विशिष्टविरोधः एव।</w:t>
      </w:r>
    </w:p>
    <w:p>
      <w:pPr>
        <w:pStyle w:val="Heading2"/>
      </w:pPr>
      <w:r>
        <w:t>प्रकरणम् 66: मुक्तिः बन्धमिथ्यात्वं नैवापेक्षते</w:t>
      </w:r>
    </w:p>
    <w:p>
      <w:pPr>
        <w:pStyle w:val="Heading3"/>
      </w:pPr>
      <w:r>
        <w:t>पूर्वपक्षः</w:t>
      </w:r>
    </w:p>
    <w:p>
      <w:r>
        <w:t>मोक्षः ज्ञानद्वारा बन्धनिवृत्तिरूपः इत्येतत् बन्धमिथ्यात्वम् अवश्यं पूर्वकल्पयति इत्यद्वैतपक्षः।</w:t>
      </w:r>
    </w:p>
    <w:p>
      <w:pPr>
        <w:pStyle w:val="Heading3"/>
      </w:pPr>
      <w:r>
        <w:t>जयतीर्थ-युक्तिः</w:t>
      </w:r>
    </w:p>
    <w:p>
      <w:r>
        <w:t>बन्धमिथ्यात्वविभागस्य सर्वाधिकं दीर्घतर्कः — (१) यद्यपि "ज्ञानम् अज्ञानमेव नाशयति" इति स्वीक्रियते, तथापि सिद्धयितव्यं केवलम् एतत् — बन्धः अज्ञानतत्कार्यम् इति, न तु मिथ्या इति — अज्ञानस्य मिथ्यात्वं "कपोणिगुडायितम्" (पश्चात् निराकरणीयम्)। (२) सत्यमपि विषं गरुडध्यानेन नश्यति इति सत्यबन्धोऽपि ज्ञानेन नाश्यः — मिथ्यात्वम् अनावश्यकम्। (३) बन्धस्य ध्वंसयोग्यत्वम् (नाशयितृत्वम्) तस्य सत्यत्वम् एव अपेक्षते, यतो मिथ्यावस्तूनां (शशविषाणादीनाम्) ध्वंसो नास्ति। (४) सूत्रस्य वचनम् — ब्रह्मज्ञानं जीवगतबन्धं निवर्तयति — जीवस्य कर्तृत्वं मिथ्या इत्यत्र नापेक्षते; यदि सूत्रं जीवज्ञानं जीवगतबन्धं निवर्तयति इति वदेत्, तदा कदाचित् मिथ्यात्वम् अपेक्षेत, किन्तु सूत्रं ब्रह्मज्ञानं वदति, यद् ब्रह्मपरम्, न जीवपरम्। (५) यदि बन्धः मिथ्या ज्ञानमात्रेण च नश्येत्, तदा ब्रह्मसाक्षात्काराणाम् तत्क्षणमेव शरीरं पतेत् — किन्तु तथा न भवति (जीवन्मुक्तिसमस्या विपर्ययेण)।</w:t>
      </w:r>
    </w:p>
    <w:p>
      <w:pPr>
        <w:pStyle w:val="Heading3"/>
      </w:pPr>
      <w:r>
        <w:t>अद्वैत-प्रत्युत्तरम्</w:t>
      </w:r>
    </w:p>
    <w:p>
      <w:r>
        <w:t>दार्शनिकदृष्ट्या अत्यन्तमहत्वपूर्णम् इदं प्रकरणम्। जयतीर्थस्य मुख्यवादः — बन्धः सत्योऽपि ज्ञानेन (ईश्वरप्रसादद्वारा) नश्यति — मूलभूतां कठिनतां वहति: यदि बन्धः सत्यः, ब्रह्मणा समानतात्त्विकस्तरीयः, तस्य नाशः परमसत्तायां परिवर्तनं स्यात्। एतत् सत्यस्य अविकार्यत्वं (अपरिणामित्वम्) — यदुभयसम्प्रदायावपि स्वीकुरुतः — विरुणद्धि। गरुडध्यानदृष्टान्तः न साहाय्यकरः — अद्वैती तम् अदृष्टमध्यस्थतया अथवा आरोपितदशानिवृत्तित्वेन व्याख्याति, न तु आत्यन्तिकसत्यवस्तुनाशत्वेन। "मिथ्यावस्तूनां ध्वंसो नास्ति" इति वादः अत्यन्ताभावं मिथ्यात्वेन सङ्करयति। मिथ्यावस्तूनाम् (स्वप्नवस्तूनां शुक्तिरजतस्य च) एकविधं "निवृत्ति"रूपम् अस्ति — बाधः (अपवादः) — यः एव मोक्षः। जीवन्मुक्त्याक्षेपस्य उत्तरं प्रारब्धकर्मक्षयवादेन — शरीरं प्रवर्तते न बन्धप्रवृत्तेः, अपि तु शरीरवेगात् (भ्रमच्चक्रवत्) यः क्षीयते।</w:t>
      </w:r>
    </w:p>
    <w:p>
      <w:pPr>
        <w:pStyle w:val="Heading1"/>
      </w:pPr>
      <w:r>
        <w:t>भागः I: जिज्ञासाधिकरणम् (ब्र.सू. १.१.१) — प्रकरणम् ६७ आरभ्य</w:t>
      </w:r>
    </w:p>
    <w:p>
      <w:pPr>
        <w:pStyle w:val="Heading2"/>
      </w:pPr>
      <w:r>
        <w:t>प्रकरणम् 67: मिथ्यात्वस्य प्रत्यक्षविरोधः</w:t>
      </w:r>
    </w:p>
    <w:p>
      <w:pPr>
        <w:pStyle w:val="Heading3"/>
      </w:pPr>
      <w:r>
        <w:t>पूर्वपक्षः</w:t>
      </w:r>
    </w:p>
    <w:p>
      <w:r>
        <w:t>अद्वैतमते "अहं कर्ता, अहं भोक्ता" इत्यादिप्रत्यक्षं तत्त्वावेदकं नास्ति, श्रुतिबाधितं च भवितुमर्हतीति प्रतिपाद्यते। प्रत्यक्षं व्यावहारिकविषयमेव, न तु पारमार्थिकतत्त्वप्रतिपादकमिति अद्वैतिनां स्थितिः।</w:t>
      </w:r>
    </w:p>
    <w:p>
      <w:pPr>
        <w:pStyle w:val="Heading3"/>
      </w:pPr>
      <w:r>
        <w:t>जयतीर्थयुक्तिः</w:t>
      </w:r>
    </w:p>
    <w:p>
      <w:r>
        <w:t>(१) बन्धमिथ्यात्वं केवलं "मुक्तौ अनपेक्षितत्वम्" इत्यर्थकं न भवति, अपि तु सक्रियमसत्यत्वं, यतः प्रत्यक्षेण विरुध्यते। "अहं कर्ता भोक्ता सुखी दुःखी" इति साक्षात्प्रत्यक्षानुभवः। (२) मिथ्यात्वार्थम् अर्थापत्तियुक्तिः विफलति, यतः आक्षेप्यं प्रमाणाविरुद्धं भवितव्यम्, प्रत्यक्षं च मिथ्यात्वं बाधते। (३) प्रत्यक्षं बन्धं प्रतिपद्यमानं तम् "अस्ति" इति अवगच्छति, न तु "नास्ति" इति। अस्तिप्रतीतिश्च मिथ्यात्वाभावेन अभिन्ना। अतः प्रत्यक्षं साक्षान्मिथ्यात्वं बाधते। (४) अनुमानमपि चेष्टादिलिङ्गात् तथा आगमोऽपि "अहमित्येव यो वेद्यः" इत्यादिवचनात् आत्मानं कर्तृत्वादिगुणोपेतं सिध्यति।</w:t>
      </w:r>
    </w:p>
    <w:p>
      <w:pPr>
        <w:pStyle w:val="Heading2"/>
      </w:pPr>
      <w:r>
        <w:t>प्रकरणम् 68: "नेह नानास्ति" इति श्रुत्यर्थविचारः</w:t>
      </w:r>
    </w:p>
    <w:p>
      <w:pPr>
        <w:pStyle w:val="Heading3"/>
      </w:pPr>
      <w:r>
        <w:t>पूर्वपक्षः</w:t>
      </w:r>
    </w:p>
    <w:p>
      <w:r>
        <w:t>"नेह नानास्ति किञ्चन" (बृहदारण्यक ४.४.१९) इत्यादिश्रुतीनाम् अद्वैतव्याख्यानम् — सर्वनानात्वस्य अनृतत्वं, केवलस्य अद्वयब्रह्मणः सत्यत्वम् इति। एषा बन्धमिथ्यात्वविषयिण्यां अद्वैतस्थित्यां प्रधाना श्रुतिप्रमा।</w:t>
      </w:r>
    </w:p>
    <w:p>
      <w:pPr>
        <w:pStyle w:val="Heading3"/>
      </w:pPr>
      <w:r>
        <w:t>जयतीर्थयुक्तिः</w:t>
      </w:r>
    </w:p>
    <w:p>
      <w:r>
        <w:t>(१) स्वसन्दर्भविरोधः — यदि "नेह नाना" इति श्रुतिः आत्मातिरिक्तसर्वस्य मिथ्यात्वम् उपदिशति, तर्हि श्रुतिवाक्यमपि आत्मातिरिक्तत्वात् मिथ्या स्यात्, मिथ्यावाक्यं च किमपि साधयितुं न शक्नोति। (२) यदि वाक्यं मिथ्या न स्यात्, तर्हि सार्वत्रिकमिथ्यात्वं न सिद्धम् — उभयथापि बन्धमिथ्यात्वं न प्रमाणितम्। (३) द्वैतव्याख्यानम् — "नाना" इति ब्रह्मणि नानाभूतावयवगुणकर्मादिकं निषिधति, अर्थात् स्वगतभेदमात्रं निषिध्यते, न तु जगत्सत्यत्वम्। (४) अध्यासभाष्योक्तिः — सर्वप्रमाणप्रमेयव्यवहारस्य अध्यासपूर्वकत्वम् — जगन्मिथ्यात्वं न साधयति, यतः सत्यवस्तूनामपि तादात्म्यरूपेण आरोपः सम्भवति, तेन अनृतत्वं न सिद्ध्यति। (५) अहङ्कारः आत्मा नास्ति; "अहम्" इति प्रत्ययः आत्मविषयः, प्राकृताहङ्कारात्मनोः भेदः श्रुतिस्मृतिव्याकरणैः (अहम्पद-अस्मत्पदभेदेन) समर्थितश्च।</w:t>
      </w:r>
    </w:p>
    <w:p>
      <w:pPr>
        <w:pStyle w:val="Heading2"/>
      </w:pPr>
      <w:r>
        <w:t>प्रकरणम् 69: असतः साधकत्वभङ्गः</w:t>
      </w:r>
    </w:p>
    <w:p>
      <w:pPr>
        <w:pStyle w:val="Heading3"/>
      </w:pPr>
      <w:r>
        <w:t>पूर्वपक्षः</w:t>
      </w:r>
    </w:p>
    <w:p>
      <w:r>
        <w:t>अद्वैतिनां प्रतिवादः — श्रुतिर्यद्यपि प्रपञ्चान्तर्गतत्वात् मिथ्या स्यात्, तथापि मिथ्यावस्तु अपि साधकं (प्रमाज्ञानसाधनम्) भवितुमर्हति। दृष्टान्ताः — स्वप्नप्रतीतयः, अक्षरसमूहाः शब्दार्थप्रतिपादकाः, प्रतिबिम्बानि मूलार्थसूचकानि, स्फटिकस्य रक्तवर्णाभासः सान्निध्यात् इत्यादयः।</w:t>
      </w:r>
    </w:p>
    <w:p>
      <w:pPr>
        <w:pStyle w:val="Heading3"/>
      </w:pPr>
      <w:r>
        <w:t>जयतीर्थयुक्तिः</w:t>
      </w:r>
    </w:p>
    <w:p>
      <w:r>
        <w:t>(१) द्विकोटिकः — "मिथ्यावस्तूनि साधकानि" इति साधकं प्रमाणं स्वयं मिथ्या वा सत्यं वा? मिथ्या चेत् किमपि साधयितुं न शक्नोति (चक्रकदोषः)। सत्यं चेत् आत्मातिरिक्तं किञ्चित् सत्यं विद्यते (द्वैतसिद्धिः), अद्वैतसिद्धान्तस्य विरोधश्च। (२) प्रतिवादी (अद्वैती) सर्वमिथ्यात्वस्वीकारात् पूर्वं सर्वैः समानज्ञानावस्थः आसीत्; तेन प्रथमं श्रुतेः मिथ्यात्वोपदेशः स्वीकरणीयः, ततः मिथ्यासाधकत्वम् — किन्तु उपदेशस्वीकारे साधकत्वस्वीकारः अपेक्षितः, साधकत्वस्वीकारे च मिथ्यावस्तूनां साधकत्वज्ञानम् — इत्यन्योन्याश्रयः। (३) उद्धृताः सर्वे दृष्टान्ताः (स्वप्नाः, अक्षराणि, प्रतिबिम्बानि इत्यादयः) द्वैतमते वस्तुतो मिथ्या नैव — स्वप्नेषु सत्यज्ञानविषयः, अक्षराणि साङ्केतिकचिह्नानि, प्रतिबिम्बानि सत्यानि चेति।</w:t>
      </w:r>
    </w:p>
    <w:p>
      <w:pPr>
        <w:pStyle w:val="Heading2"/>
      </w:pPr>
      <w:r>
        <w:t>प्रकरणम् 70: असतः साधकत्वाभावे बाधकोद्धारः</w:t>
      </w:r>
    </w:p>
    <w:p>
      <w:pPr>
        <w:pStyle w:val="Heading3"/>
      </w:pPr>
      <w:r>
        <w:t>पूर्वपक्षः</w:t>
      </w:r>
    </w:p>
    <w:p>
      <w:r>
        <w:t>अद्वैतिनां पूर्वद्विकोटिकात् परिहारप्रयत्नः — श्रुतिः असद्रूपेण मिथ्या न, व्यावहारिकसत्ता तस्याः विद्यते, साधकत्वाय पर्याप्ता चेति।</w:t>
      </w:r>
    </w:p>
    <w:p>
      <w:pPr>
        <w:pStyle w:val="Heading3"/>
      </w:pPr>
      <w:r>
        <w:t>जयतीर्थयुक्तिः</w:t>
      </w:r>
    </w:p>
    <w:p>
      <w:r>
        <w:t>(१) अद्वैतिनः इतरेतराश्रयवादः सममानः — यथा द्वैतिनि श्रुतिप्रामाण्यं प्रत्यक्षाप्रामाण्ये, प्रत्यक्षाप्रामाण्यं च श्रुतिप्रामाण्ये आश्रितम् इत्याक्षिप्यते, तथैवाद्वैतिनि श्रुतिप्रामाण्यं प्रत्यक्षबाधे, प्रत्यक्षबाधश्च श्रुत्यबाधितत्वे आश्रितः। किन्तु कर्तृत्वभोक्तृत्वविषयकप्रत्यक्षं श्रुतेः बाधकमेव विद्यते। (२) अद्वैती "श्रुतिः प्रबलतरा" इति वदति — किन्तु एतदेव साध्यम्। प्रत्यक्षप्राबल्यं साधयिष्यत इति। (३) "मिथ्यावस्तूनि साधकानि" इत्यस्य सर्वे दृष्टान्ताः (स्वप्नाः, प्रतिबिम्बानि, स्फटिकरक्तता इत्यादयः) मिथ्याभिज्ञानेन दूषिताः — प्रत्येकत्र साधकं सत्यमेव, यत्तु मिथ्या तत् साधकं नैव। जयतीर्थः स्वप्नविषयसत्यत्वं, प्रतिबिम्बसत्यत्वं, अक्षरसाङ्केतिकसत्यत्वं च स्वस्वस्थाने प्रतिपादयितुं प्रतिजानीते।</w:t>
      </w:r>
    </w:p>
    <w:p>
      <w:pPr>
        <w:pStyle w:val="Heading2"/>
      </w:pPr>
      <w:r>
        <w:t>प्रकरणम् 71: सिद्धान्ते "नेह नाना" इति श्रुत्यर्थसमर्थनम्</w:t>
      </w:r>
    </w:p>
    <w:p>
      <w:pPr>
        <w:pStyle w:val="Heading3"/>
      </w:pPr>
      <w:r>
        <w:t>पूर्वपक्षः</w:t>
      </w:r>
    </w:p>
    <w:p>
      <w:r>
        <w:t>"नेह नाना" इत्यस्य अद्वैतपठनम् — सर्वनानात्वनिषेधः, अद्वयब्रह्मणः स्थापनं चेति।</w:t>
      </w:r>
    </w:p>
    <w:p>
      <w:pPr>
        <w:pStyle w:val="Heading3"/>
      </w:pPr>
      <w:r>
        <w:t>जयतीर्थयुक्तिः</w:t>
      </w:r>
    </w:p>
    <w:p>
      <w:r>
        <w:t>द्वैतव्याख्यानम् — "नेह नानास्ति" इत्यत्र "नाना" इति ब्रह्मणि नानाभूतावयवगुणकर्मादिकं निर्दिशति, अर्थात् स्वगतभेदमात्रं निषिध्यते। यथा "न जीर्णमलवद्वासः स्नातकः स्यात्" इत्यत्र विशेषणेन निषेधो नियम्यते, तथैव "नाना" इति विशेषणेन निषेधः आन्तरिकवैविध्ये एव नियमितो भवति, न तु जगत्सत्यत्वे। "सविशेषणे विधिनिषेधौ विशेषणमुपसङ्क्रामतः" इति नियमानुसारेण। निषेधोऽयम् अप्राप्तप्रतिषेधो न, आभासप्राप्तनिषेधोऽपि तु।</w:t>
      </w:r>
    </w:p>
    <w:p>
      <w:pPr>
        <w:pStyle w:val="Heading2"/>
      </w:pPr>
      <w:r>
        <w:t>प्रकरणम् 72: अविशेषस्य साधकत्वभङ्गः</w:t>
      </w:r>
    </w:p>
    <w:p>
      <w:pPr>
        <w:pStyle w:val="Heading3"/>
      </w:pPr>
      <w:r>
        <w:t>पूर्वपक्षः</w:t>
      </w:r>
    </w:p>
    <w:p>
      <w:r>
        <w:t>भावरूपाज्ञानस्य प्रमाणत्वेन अद्वैतिनां साक्षिप्रत्यक्षप्रयोगः — साक्षी (चैतन्यम्) निर्विशेषोऽपि अज्ञानं साक्षात् प्रतिपद्यते इति।</w:t>
      </w:r>
    </w:p>
    <w:p>
      <w:pPr>
        <w:pStyle w:val="Heading3"/>
      </w:pPr>
      <w:r>
        <w:t>जयतीर्थयुक्तिः</w:t>
      </w:r>
    </w:p>
    <w:p>
      <w:r>
        <w:t>(१) अद्वैतमते साक्षी निर्विशेषः (जातिगुणादिरहितः)। किन्तु निर्विशेषं किमपि साधकं भवितुं न शक्नोति, यतः सर्वे साधकाः (प्रमाणानि, करणानि, ज्ञानानि, फलानि) सविशेषा एव। (२) यद्यज्ञानसिद्धिः साक्षिसाधकत्वम् अपेक्षते, साक्षिसाधकत्वं च विवदितत्वात् प्रमाणापेक्षम्, तर्हि अन्योन्याश्रयः — साक्षिसाधकत्वम् अज्ञानसिद्धिम् अपेक्षते, अज्ञानसिद्धिश्च साक्षिसाधकत्वम्। (३) यदि निर्विशेषसाधकत्वसिद्ध्यर्थम् अपरेण अविशेषप्रमाणेन प्रयत्नः क्रियते, तर्हि अनवस्था — तस्यापि प्रमाणस्य साधकत्वं प्रमाणापेक्षम्। (४) यदि सविशेषप्रमाणेन, तत् अद्वैतिमते मिथ्या, किमपि साधयितुं न शक्नोति — प्रकरण-६९-कथितचक्रकदोषपुनरावर्तनम्।</w:t>
      </w:r>
    </w:p>
    <w:p>
      <w:pPr>
        <w:pStyle w:val="Heading2"/>
      </w:pPr>
      <w:r>
        <w:t>प्रकरणम् 73: प्रामाण्यादिसत्तानभ्युपगमे वादित्वानुपपत्तिः</w:t>
      </w:r>
    </w:p>
    <w:p>
      <w:pPr>
        <w:pStyle w:val="Heading3"/>
      </w:pPr>
      <w:r>
        <w:t>पूर्वपक्षः</w:t>
      </w:r>
    </w:p>
    <w:p>
      <w:r>
        <w:t>व्यावहारिकसत्ता प्रमाणानां वादे प्रवर्तनाय पर्याप्ता, प्रमाणानां पारमार्थिकसत्तास्वीकारं विना अपि दार्शनिकसंवादः सम्भवति इति अद्वैतस्थितिः।</w:t>
      </w:r>
    </w:p>
    <w:p>
      <w:pPr>
        <w:pStyle w:val="Heading3"/>
      </w:pPr>
      <w:r>
        <w:t>जयतीर्थयुक्तिः</w:t>
      </w:r>
    </w:p>
    <w:p>
      <w:r>
        <w:t>यदि चैतन्यातिरिक्तं सर्वं मिथ्या, तर्हि प्रमाणानि मिथ्या, प्रमाणसत्ताम् अस्वीकुर्वाणश्च वादी (विवादकर्ता) भवितुं न शक्नोति — वादे सत्यप्रमाणानि अपेक्ष्यन्ते, यानि सत्यसाधनबाधनसमर्थानि। एष अतिप्रसङ्गः — चार्वाकेषु बौद्धेषु च ये विविधानि प्रमाणानि निषेधन्ति तेष्वपि समानः दोषः प्रवर्तते। उपसंहारः — कस्याश्चिद् व्यवहृतेः सम्भवाय विश्वसत्यता स्वीकरणीया।</w:t>
      </w:r>
    </w:p>
    <w:p>
      <w:pPr>
        <w:pStyle w:val="Heading2"/>
      </w:pPr>
      <w:r>
        <w:t>प्रकरणम् 74: जिज्ञासाधिकरणे प्रामाण्यादिसत्तानभ्युपगमे वादित्वानुपपत्तिः</w:t>
      </w:r>
    </w:p>
    <w:p>
      <w:pPr>
        <w:pStyle w:val="Heading3"/>
      </w:pPr>
      <w:r>
        <w:t>पूर्वपक्षः</w:t>
      </w:r>
    </w:p>
    <w:p>
      <w:r>
        <w:t>अद्वैतिनां सूक्ष्मः प्रतिवादः — प्रमाणानां पारमार्थिकसत्तामूलकस्थितिविषये प्रतिबद्धतां विना "व्यवहारनियमम्" (संवादसमयम्) अवलम्ब्य वादः सम्भवति। प्रमाणानि पारमार्थिकतया सत्यानि वा इति विषये "उदासीनः" भूत्वापि तानि प्रयोक्तुं शक्यत इति।</w:t>
      </w:r>
    </w:p>
    <w:p>
      <w:pPr>
        <w:pStyle w:val="Heading3"/>
      </w:pPr>
      <w:r>
        <w:t>जयतीर्थयुक्तिः</w:t>
      </w:r>
    </w:p>
    <w:p>
      <w:r>
        <w:t>एतत् प्रकरणम् (१७० वाक्यानि) ग्रन्थस्य दीर्घतमा वैदलिका युक्तिः। अद्वैती वादे कथं प्रवर्तितुं शक्नोतीति सर्वसम्भाव्यसमर्थनानि जयतीर्थः परीक्षते — (१) यदि वाग्व्यवहारः प्रामाण्यसत्ताभ्युपगमम् अपेक्षते, तर्हि अद्वैती वक्तुमपि न शक्नोति। (२) यदि केवलं साधनबाधनक्षमव्यवहार एव अपेक्षते, तर्हि अद्वैतिनः स्वनिराकरणानि निष्प्रभाणि। (३) यद्यद्वैती प्रमाणसत्ताविषये "उदासीनः" भूत्वा "व्यवहारनियमम्" अवलम्बते, तर्हि एतत् स्ववाक्यविरोधि — नियमस्वीकारक्रियैव तस्य नियमस्य सत्तास्वीकारं पूर्वकल्पयति। (४) "प्रमाणानि न विद्यन्ते इति न वदामः, उदासीना एव" इति कथनम् अनुपपन्नम्, यतः किमपि मनसि धारयितुम् (आरोपयितुम्) अस्तित्वे नास्तित्वे वा अनिर्णीतोऽस्ति इति न सम्भवति। (५) अन्ततः, कथा (वादः) प्रवर्तते, सत्यपरिणामाश्च (तत्त्वनिर्णयः पराजयो वा) भवन्ति, इत्येतत् तत्र प्रयुक्तानां प्रमाणानां सत्यत्वं प्रमाणयति — एतन्निषेधने वादयमाने चक्रकदोषो लज्जते।</w:t>
      </w:r>
    </w:p>
    <w:p>
      <w:pPr>
        <w:pStyle w:val="Heading2"/>
      </w:pPr>
      <w:r>
        <w:t>प्रकरणम् 75: व्यावहारिकसत्यस्य साधकत्वभङ्गः</w:t>
      </w:r>
    </w:p>
    <w:p>
      <w:pPr>
        <w:pStyle w:val="Heading3"/>
      </w:pPr>
      <w:r>
        <w:t>पूर्वपक्षः</w:t>
      </w:r>
    </w:p>
    <w:p>
      <w:r>
        <w:t>अद्वैतिनां त्रिविधसत्ताभेदः — पारमार्थिकी, व्यावहारिकी, प्रातिभासिकी च। प्रमाणानां पारमार्थिकसत्ताभावेऽपि व्यावहारिकसत्ता प्रमाणानां साधकत्वाय पर्याप्ता इत्याशयः।</w:t>
      </w:r>
    </w:p>
    <w:p>
      <w:pPr>
        <w:pStyle w:val="Heading3"/>
      </w:pPr>
      <w:r>
        <w:t>जयतीर्थयुक्तिः</w:t>
      </w:r>
    </w:p>
    <w:p>
      <w:r>
        <w:t>(१) यदि व्यावहारिकसत् वस्तुतः "सत्" (सत्यम्), तर्हि मिथ्यात्वोक्तिः खण्डिता — जगतः सत्यत्वं स्वीकृतमेव। यदि "असत्", तर्हि साधकत्वं पूर्ववत् विफलति। (२) "सत्" इत्यस्य द्व्यर्थकत्वम् (मुख्यः = पारमार्थिकः, अमुख्यः = व्यावहारिकः इति) खण्ड्यते — सत्प्रतीतिमात्रेण किमपि सन्न भवति (अन्यथा मरीचिजलं सत्यं स्यात्); बाधाभावः (बाधनस्य अभावः) एव सत्यत्वं करोति — तेन मापदण्डेन सर्वं बाधपर्यन्तं सत्यम्, जगद्बाधनं तु विवादास्पदमेव। (३) व्यावहारिकसत्ता व्याख्यानशून्या — सत्यसत्ताकार्यं (अर्थक्रियासमर्थनम्) कर्तुं न शक्नोति, यतः "सत्" इति प्रतीतिः कार्यकारणसामर्थ्यं न ददाति — अन्यथा विषम् अमृतबुद्ध्या पोषकं स्यात्।</w:t>
      </w:r>
    </w:p>
    <w:p>
      <w:pPr>
        <w:pStyle w:val="Heading2"/>
      </w:pPr>
      <w:r>
        <w:t>प्रकरणम् 76: सत्त्रैविध्यम् अनिर्वचनीयत्वं च — विस्तृतखण्डनम्</w:t>
      </w:r>
    </w:p>
    <w:p>
      <w:pPr>
        <w:pStyle w:val="Heading3"/>
      </w:pPr>
      <w:r>
        <w:t>पूर्वपक्षः</w:t>
      </w:r>
    </w:p>
    <w:p>
      <w:r>
        <w:t>अद्वैतसिद्धान्तः — जगत् अनिर्वचनीयम् (अनिर्धार्यम्), सद्वत् (ब्रह्मवत्) सत्यं नापि असद्वत् (शशविषाणवत्) असत्, सदसद्विलक्षणत्वेन ज्ञानबाध्यत्वेन च एतत् अनिर्वचनीयत्वं सिध्यतीति।</w:t>
      </w:r>
    </w:p>
    <w:p>
      <w:pPr>
        <w:pStyle w:val="Heading3"/>
      </w:pPr>
      <w:r>
        <w:t>जयतीर्थयुक्तिः</w:t>
      </w:r>
    </w:p>
    <w:p>
      <w:r>
        <w:t>एतद् दीर्घतमं सूक्ष्मतमं च प्रकरणम्। सदसद्विलक्षणत्वसंकल्पनामेव जयतीर्थः परिपूर्णतर्कविश्लेषणेन आक्रामति — केन प्रमाणेन जगतः सदसद्विलक्षणत्वं सिध्यतीति पृच्छति। "सदसद्भ्यां विलक्षणत्वस्य" सर्वसम्भाव्यव्याख्यानेषु — सदसदर्थः भावाभावो वा, विद्यमानाविद्यमानो वा, अन्यः कश्चिद्विन्यासो वा — भेदवादी (द्वैती) तत्सर्वं विलक्षण्यं स्वमत एव स्वीकरोतीति दर्शयति। यथा — "जगत् (भावः) अभावात् विलक्षणम्" इति द्वैतिने स्वाभाविकमेव सत्यम्। "जगत् (सत्) असतो विलक्षणम्" इत्यपि तथैव। कुत्रापि स्थापितं विलक्षण्यं नवीनसत्ताकोटिरूपेण अनिर्वचनीयतां न साधयति। प्रत्येकनिर्वचनं सिद्धसाधने (स्वीकृतस्य पुनःसाधने), अनिष्टप्रसङ्गे, व्याघाते वा पर्यवस्यति।</w:t>
      </w:r>
    </w:p>
    <w:p>
      <w:pPr>
        <w:pStyle w:val="Heading2"/>
      </w:pPr>
      <w:r>
        <w:t>प्रकरणम् 77: परमते सत्त्वनिरुक्तभङ्गः</w:t>
      </w:r>
    </w:p>
    <w:p>
      <w:pPr>
        <w:pStyle w:val="Heading3"/>
      </w:pPr>
      <w:r>
        <w:t>पूर्वपक्षः</w:t>
      </w:r>
    </w:p>
    <w:p>
      <w:r>
        <w:t>जगतः पारमार्थिकसत्ताभावः व्यावहारिकसत्तासद्भावश्च इति अद्वैतवादे "सत्" (अस्तित्वम्) इत्यस्य प्रयोगः।</w:t>
      </w:r>
    </w:p>
    <w:p>
      <w:pPr>
        <w:pStyle w:val="Heading3"/>
      </w:pPr>
      <w:r>
        <w:t>जयतीर्थयुक्तिः</w:t>
      </w:r>
    </w:p>
    <w:p>
      <w:r>
        <w:t>(१) यदि "सत्त्वम्" सामान्यसत्त्वं (अस्तित्वरूपजातिः), तर्हि तस्य जातेः अनेके आश्रयाः स्युः — भेदसिद्धिः, नाभेदः। यदि सत्ता सामान्यं नास्ति, एष आक्षेपो नोदेति, किन्तु तदा अद्वैतिनां सत्त्रैविध्यवादः अपरिभाषितः। (२) यदि "सत्त्वम्" स्वरूपसत्त्वम् (सहजास्तित्वम्), तर्हि ब्रह्मण्यपि स्वरूपसत्त्वम् अस्ति, जगतश्च "ब्रह्मसत्त्वात् विलक्षणत्वम्" अब्रह्मत्वं स्यात् — किन्तु एतद् भेदः, यम् अद्वैती निषेधति। (३) यदि सत्त्वम् अर्थक्रियाकारित्वम् (कार्यकारणसामर्थ्यम्), अद्वैतिनां स्वसिद्धान्तो मिथ्यावस्तूनाम् अर्थक्रियां स्वीकरोति, सिद्धान्तविरोधश्च। (४) यदि सत्त्वं ज्ञानाबाध्यत्वम् (अबाधितप्रतीतिः), तर्हि तदभावः बाध्यत्वमेव — यत् अनुमाने प्रस्तावितो हेतुः, न तु पृथक्सत्त्वनिरुक्तिः।</w:t>
      </w:r>
    </w:p>
    <w:p>
      <w:pPr>
        <w:pStyle w:val="Heading2"/>
      </w:pPr>
      <w:r>
        <w:t>प्रकरणम् 78: पराभिमतबाध्यत्वखण्डनम्</w:t>
      </w:r>
    </w:p>
    <w:p>
      <w:pPr>
        <w:pStyle w:val="Heading3"/>
      </w:pPr>
      <w:r>
        <w:t>पूर्वपक्षः</w:t>
      </w:r>
    </w:p>
    <w:p>
      <w:r>
        <w:t>ज्ञानबाध्यत्वं (ज्ञानेन बाधितुं योग्यत्वम्) अनिर्वचनीयवस्तूनां निर्णायकलक्षणं, जगन्मिथ्यात्वसाधकानुमाने हेतुश्च इति अद्वैतसंकल्पना।</w:t>
      </w:r>
    </w:p>
    <w:p>
      <w:pPr>
        <w:pStyle w:val="Heading3"/>
      </w:pPr>
      <w:r>
        <w:t>जयतीर्थयुक्तिः</w:t>
      </w:r>
    </w:p>
    <w:p>
      <w:r>
        <w:t>(१) ज्ञानबाध्यत्वम् अन्यतरासिद्धम् — द्वैती जगतः ज्ञानेन बाध्यत्वं नैव स्वीकरोति। (२) ईश्वरज्ञानमपि जगत् "संहरति" — किन्तु एतद् अद्वैत्यभिमतबाध्यत्वं नास्ति; ईश्वरेच्छया भौतिकविनाशः, यथा मुद्गरः घटं भिनत्ति। (३) अद्वैतिनां स्वनिर्वचनेऽपि बाध्यत्वं सार्वत्रिकहेतुरूपेण विफलति — जगतः केषुचिद् अंशेषु (यथा प्रकृतौ) अद्वैत्यपि समानार्थेन ज्ञानबाध्यत्वं नैव स्वीकरोति। (४) द्वैतबाधनिर्वचनम् — "अन्यथाविज्ञातस्य सम्यग्विज्ञानम्" (पूर्वं मिथ्याज्ञातस्य सम्यक्ज्ञानम्)। एतन्निर्वचनम् आत्मन्यपि प्रवर्तते (कर्ता इति मिथ्याज्ञातः, अकर्ता इति सम्यग्ज्ञातः अद्वैतमते), तेन विपक्षे (प्रत्युदाहरणे) व्याप्तिः, हेतोः व्याप्तिनाशश्च।</w:t>
      </w:r>
    </w:p>
    <w:p>
      <w:pPr>
        <w:pStyle w:val="Heading2"/>
      </w:pPr>
      <w:r>
        <w:t>प्रकरणम् 79: बाध्यत्वनिर्वचनम्</w:t>
      </w:r>
    </w:p>
    <w:p>
      <w:pPr>
        <w:pStyle w:val="Heading3"/>
      </w:pPr>
      <w:r>
        <w:t>पूर्वपक्षः</w:t>
      </w:r>
    </w:p>
    <w:p>
      <w:r>
        <w:t>बाधस्य (बाधनस्य) विविधानि अद्वैतनिर्वचनानि — (अ) अध्यस्तवस्तुनः अभावप्रतीतिः ("नेदं रजतम्"); (आ) विरुद्धसद्वस्तुप्रतीतिः ("शुक्तिरियम्"); (इ) पूर्वं मिथ्याज्ञातस्य सम्यक्प्रतीतिः।</w:t>
      </w:r>
    </w:p>
    <w:p>
      <w:pPr>
        <w:pStyle w:val="Heading3"/>
      </w:pPr>
      <w:r>
        <w:t>जयतीर्थयुक्तिः</w:t>
      </w:r>
    </w:p>
    <w:p>
      <w:r>
        <w:t>जयतीर्थः स्वसुनिश्चितं निर्वचनं ददाति — "बाधः = अन्यथाविज्ञातस्य सम्यग्विज्ञानम्" (पूर्वम् अन्यथा ज्ञातस्य सम्यक् ज्ञानम्)। "अन्यथा" इति वस्तुस्वरूपापेक्षम्। बाधः वस्तुनः ज्ञानस्य वा विनाशो नास्ति, अपि तु पूर्वप्रतीत्या प्रक्षिप्तस्य अन्यथाकारस्य "लोडनम्" (विघटनम्)। ततः प्रतिपादयति यदेतन्निर्वचनम् आत्मनि (अद्वैतिनो हेतोः विपक्षे) प्रवर्तते, यतः आत्मा "अन्यथाविज्ञातः" (देहाभिमानी कर्ता इति) ततः "सम्यग्विज्ञातः" (ब्रह्म वा ईश्वरपरतन्त्र इति)।</w:t>
      </w:r>
    </w:p>
    <w:p>
      <w:pPr>
        <w:pStyle w:val="Heading2"/>
      </w:pPr>
      <w:r>
        <w:t>प्रकरणम् 80: अनिर्वचनीयलक्षणनिरासः</w:t>
      </w:r>
    </w:p>
    <w:p>
      <w:pPr>
        <w:pStyle w:val="Heading3"/>
      </w:pPr>
      <w:r>
        <w:t>पूर्वपक्षः</w:t>
      </w:r>
    </w:p>
    <w:p>
      <w:r>
        <w:t>अनिर्वचनीयस्य द्वे अद्वैतलक्षणे — (१) सदसद्विलक्षणत्वम् (सतश्चासतश्च उभयतो भिन्नत्वम्); (२) ज्ञानबाध्यत्वम् (ज्ञानेन बाधयोग्यत्वम्)।</w:t>
      </w:r>
    </w:p>
    <w:p>
      <w:pPr>
        <w:pStyle w:val="Heading3"/>
      </w:pPr>
      <w:r>
        <w:t>जयतीर्थयुक्तिः</w:t>
      </w:r>
    </w:p>
    <w:p>
      <w:r>
        <w:t>(१) सदसद्विलक्षणत्वम् — प्रकरणे ७६ खण्डितम् — सर्वसम्भाव्यव्याख्याने द्वैतिनां स्वमतमेव तद्विलक्षण्यं स्वीकरोति, नवीनसत्ताकोटिस्थापनं न सिध्यति। यत्र सिद्धार्थत्वं (पूर्वसिद्धस्थितिः), तत्र सत्त्वेन सह विरोधो नास्ति, केवलम् "आरम्भासङ्गतिः" (चर्चायाः अनुचितारम्भबिन्दुः)। यत्र बाधः, तत्र अव्याप्तिः। (२) ज्ञानबाध्यत्वम् — प्रकरणे ७८ खण्डितम् — द्वैतमते असिद्धम्, अथवा आत्मनि अतिव्याप्तम्। (३) द्वैतिनां स्वकीयबाधनिर्वचनमपि (अन्यथाविज्ञातस्य सम्यग्विज्ञानम्) आत्मनि प्रवर्तते, तेन अद्वैतिनां निर्वचनम् अतिव्याप्तम्। (४) लक्षणम् असम्भवि — व्यावहारिकवस्तुषु (यथा आकाशे, यन्नित्यम्, तेन ज्ञानबाध्यं न) तथा प्रातिभासिकवस्तुषु (यथा शुक्तिरजते, यदसत्, तेन सम्यगर्थेन ज्ञाननिवर्त्यं न) — अव्याप्तिः।</w:t>
      </w:r>
    </w:p>
    <w:p>
      <w:pPr>
        <w:pStyle w:val="Heading2"/>
      </w:pPr>
      <w:r>
        <w:t>प्रकरणम् 81: प्राभाकराख्यात्यनुवादः</w:t>
      </w:r>
    </w:p>
    <w:p>
      <w:pPr>
        <w:pStyle w:val="Heading3"/>
      </w:pPr>
      <w:r>
        <w:t>पूर्वपक्षः</w:t>
      </w:r>
    </w:p>
    <w:p>
      <w:r>
        <w:t>एतत्प्रकरणम् अद्वैतद्वैतविवादात् प्रकान्तरम्। जयतीर्थः प्राभाकरमीमांसायाः अख्यातिवादम् (भेदाग्रहवादम्) भ्रमस्य वैकल्पिकव्याख्यानरूपेण प्रस्तौति। अख्यातिमते भ्रमे सकारात्मकं मिथ्याज्ञानं नास्ति; शुक्तिरजतभ्रमे द्वे सत्यप्रतीती (शुक्तिप्रतीतिः रजतप्रतीतिश्च) भवतः, भ्रमश्च तयोः भेदाग्रहमात्रम् (भेदस्यानवधारणम्)। अन्यथाख्यातिः (न्यायभाट्टमतीयं मिथ्याज्ञानम्) तथा परिणामवादश्चापि समीक्ष्यते।</w:t>
      </w:r>
    </w:p>
    <w:p>
      <w:pPr>
        <w:pStyle w:val="Heading3"/>
      </w:pPr>
      <w:r>
        <w:t>जयतीर्थयुक्तिः</w:t>
      </w:r>
    </w:p>
    <w:p>
      <w:r>
        <w:t>अख्यातिपक्षे विस्तृतं युक्तिप्रदर्शनम् — (१) यदि भ्रमः सत्यमिथ्याज्ञानं स्यात्, तर्हि सर्वज्ञानं भ्रान्तं स्यात्, यतः सर्वज्ञानमपि विषयस्य किञ्चित्परिणामं करोति। (२) अन्यथाख्यातिमते दुष्टेन्द्रियेण विषयपरिणामस्य कारणयन्त्रणा अव्याख्याता। (३) यदि शुक्तिः (विषयः) रजतत्वेन परिणमति, सम्यग्ज्ञाने कथं परिणामो निवर्तते? (४) परज्ञाने भ्रमत्वस्य लिङ्गम् अनुपलब्धम्। (५) बौद्धमतं — ज्ञानाकारेण विषयनिर्णयः — विज्ञानवादे पर्यवस्यति।</w:t>
      </w:r>
    </w:p>
    <w:p>
      <w:pPr>
        <w:pStyle w:val="Heading2"/>
      </w:pPr>
      <w:r>
        <w:t>प्रकरणम् 82: प्राभाकराख्यातिनिरासः</w:t>
      </w:r>
    </w:p>
    <w:p>
      <w:pPr>
        <w:pStyle w:val="Heading3"/>
      </w:pPr>
      <w:r>
        <w:t>पूर्वपक्षः</w:t>
      </w:r>
    </w:p>
    <w:p>
      <w:r>
        <w:t>प्राभाकराख्यातिस्थितिः (पूर्वानुवृत्तिः)। एतत्प्रकरणं द्वैतमतस्य खण्डनम्, यत् प्रासङ्गिकतया अद्वैतानिर्वचनीयख्यातेः अंशानपि समीक्षते।</w:t>
      </w:r>
    </w:p>
    <w:p>
      <w:pPr>
        <w:pStyle w:val="Heading3"/>
      </w:pPr>
      <w:r>
        <w:t>जयतीर्थयुक्तिः</w:t>
      </w:r>
    </w:p>
    <w:p>
      <w:r>
        <w:t>विस्तृतं खण्डनम् (३५० वाक्यानि) द्वैतान्यथाख्यातिवादं (सकारात्मकमिथ्याज्ञानवादं) स्थापयति — (१) अख्यातिवादः प्रवृत्तिं (प्रतीतरजते प्रति कर्मप्रवर्तनम्) व्याख्यातुं न शक्नोति; केवलभेदाग्रहेण मिथ्याभिज्ञातवस्तुनि प्रति कर्म न जायते। (२) शुक्तिरजतभ्रमे एकम् एकीकृतं ज्ञानम् ("इदं रजतम्"), न तु द्वे पृथग्ज्ञाने। (३) ज्ञानद्वैतस्य (द्विज्ञानत्वस्य) अनुमानं विफलति, यतः हेतुः (ज्ञानत्वम्, पूर्वज्ञानजन्यत्वं वा) बहुदोषयुक्तः। (४) भेदाग्रहः बाधं (बाधनं) व्याख्यातुं न शक्नोति — यदि भ्रमः केवलमनवधारणम्, तर्हि "नेदं रजतम्" इति बाधने सकारात्मकनिवर्त्यमेव नास्ति। (५) द्वैतस्थितिः — भ्रमः वास्तविकं मिथ्याज्ञानम्, यत्र दुष्टेन्द्रियेण अत्यन्तासद्रजतं सकारात्मकतया प्रतिभासितम्।</w:t>
      </w:r>
    </w:p>
    <w:p>
      <w:pPr>
        <w:pStyle w:val="Heading2"/>
      </w:pPr>
      <w:r>
        <w:t>प्रकरणम् 83: रामानुजाख्यात्यनुवादः</w:t>
      </w:r>
    </w:p>
    <w:p>
      <w:pPr>
        <w:pStyle w:val="Heading3"/>
      </w:pPr>
      <w:r>
        <w:t>पूर्वपक्षः</w:t>
      </w:r>
    </w:p>
    <w:p>
      <w:r>
        <w:t>एतत्प्रकरणं रामानुजानुसारिणं समीक्षां प्रस्तौति — सूत्रस्य लक्षणम् ("जन्माद्यस्य यतः") ब्रह्मणः स्वरूपलक्षणम् (सारभूतनिर्वचनम्), न तटस्थलक्षणम् (आकस्मिकचिह्नम्)। लक्षणं ब्रह्मणि जगत्कारणत्वम् आरोपयति, तेन ब्रह्मणः जीवजडाभ्यां विभिनत्ति। यदि जीवो ब्रह्मैव (अद्वैतमते), लक्षणसूत्रं निष्प्रयोजनं स्यात्, यतः लक्ष्यं (ब्रह्म) यस्माद् विभिद्यते (जीवात्) तदेव एकं स्यात्। अपरञ्च, सूत्रकारः स्वयं हिताक्रियादोषम् उत्थापयति (दुःखिजीवाभिन्नं ब्रह्म जीवहिताय न प्रवर्तेत इति आक्षेपः), एतच्च जीवब्रह्मभेदं पूर्वकल्पयति।</w:t>
      </w:r>
    </w:p>
    <w:p>
      <w:pPr>
        <w:pStyle w:val="Heading3"/>
      </w:pPr>
      <w:r>
        <w:t>जयतीर्थयुक्तिः</w:t>
      </w:r>
    </w:p>
    <w:p>
      <w:r>
        <w:t>(१) लक्षणसूत्रं ब्रह्मणो जीवाद् अवश्यमेव विभिनत्ति — यदि ब्रह्मजीवौ एकौ स्याताम्, लक्षणस्य जीवे अतिव्याप्तिः स्यात्, सूत्रकारस्य हिताक्रियादोषचर्चा च निरर्थका। (२) जगत्कारणत्वस्य स्वरूपलक्षणत्वेन ब्रह्म सारतः सविशेषम् (सर्वज्ञत्वसर्वशक्तित्वादिगुणोपेतम्), निर्गुणत्वविरोधश्च। (३) तटस्थलक्षणपक्षस्य अद्वैतप्रतिरक्षा विफलति, यतः तटस्थलक्षणान्यपि विभज्य एव अर्थं साधयन्ति (यथा काकनिलयत्वं विशिष्टगृहं विभिनत्ति), एतद्विभजनकार्यं च सत्यभेदं पूर्वकल्पयति।</w:t>
      </w:r>
    </w:p>
    <w:p>
      <w:r>
        <w:br w:type="page"/>
      </w:r>
    </w:p>
    <w:p>
      <w:pPr>
        <w:pStyle w:val="Heading1"/>
      </w:pPr>
      <w:r>
        <w:t>भागः II: जन्माधिकरणम् (ब्र.सू. १.१.२)</w:t>
      </w:r>
    </w:p>
    <w:p>
      <w:pPr>
        <w:pStyle w:val="Heading2"/>
      </w:pPr>
      <w:r>
        <w:t>प्रकरणम् 1: मायावादिनोक्तस्य निर्गुणत्वस्यापि सूत्रकारैरेव निराकृतता</w:t>
      </w:r>
    </w:p>
    <w:p>
      <w:pPr>
        <w:pStyle w:val="Heading3"/>
      </w:pPr>
      <w:r>
        <w:t>पूर्वपक्षः</w:t>
      </w:r>
    </w:p>
    <w:p>
      <w:r>
        <w:t>शाङ्करमते ब्रह्म निर्गुणम्, "जन्माद्यस्य यतः" (ब्र.सू. १.१.२) इति सूत्रं ब्रह्मणः तटस्थलक्षणमात्रं ददाति — सत्यगुणान् अनारोपयत् सृष्टिमूलत्वं सूचयति। अद्वैतमते निर्गुणत्वं जीवब्रह्मैक्यं च अक्षुण्णमेव।</w:t>
      </w:r>
    </w:p>
    <w:p>
      <w:pPr>
        <w:pStyle w:val="Heading3"/>
      </w:pPr>
      <w:r>
        <w:t>जयतीर्थयुक्तिः</w:t>
      </w:r>
    </w:p>
    <w:p>
      <w:r>
        <w:t>लक्षणसूत्रवचनक्रियैव पूर्वकल्पयति यत् सूत्रकारः ब्रह्मणि असाधारणधर्मम् आरोपयति — जगज्जन्मादिकारणत्वं सर्वज्ञत्वादिभिः अविनाभूतम्। तेन ब्र.सू. १.१.२ स्वयमेव निर्विशेषत्वं (निर्गुणत्वं) प्रच्छन्नतया निराकरोति। यद्यद्वैतिनां ब्रह्म सत्यतया निर्विशेषम्, तर्हि सूत्रकारेण एतल्लक्षणवाक्यरचनायामेव प्रयोजनं नास्ति, यतः कोऽपि विभजनार्थो नोपतिष्ठते।</w:t>
      </w:r>
    </w:p>
    <w:p>
      <w:pPr>
        <w:pStyle w:val="Heading2"/>
      </w:pPr>
      <w:r>
        <w:t>प्रकरणम् 2: जगज्जन्मादिकारणत्वस्य तटस्थत्वकल्पना</w:t>
      </w:r>
    </w:p>
    <w:p>
      <w:pPr>
        <w:pStyle w:val="Heading3"/>
      </w:pPr>
      <w:r>
        <w:t>पूर्वपक्षः</w:t>
      </w:r>
    </w:p>
    <w:p>
      <w:r>
        <w:t>एतत्प्रकरणम् अद्वैतपूर्वपक्षं स्वस्वरेण प्रस्तौति। अद्वैती तर्कयति — (अ) ब्र.सू. १.१.२ तटस्थलक्षणमात्रम् अर्पयति; (आ) जगज्जन्मादिकारणत्वं जीवब्रह्मैक्येन निर्गुणत्वेन च न विरुध्यते; (इ) यथा काकनिलयत्वेन गृहम् आकस्मिकतया चिह्नितम्, काकस्तु गृहस्वरूपो नैव, तथा जगत्कारणत्वेन ब्रह्म सूचितम्, तत्तु तस्य स्वरूपो नैव; (ई) "स्वलक्षणम्" इत्यनुव्याख्यानपदं "स्वस्य लक्षणानि" (तस्य निर्वचनानि) अथवा "सु सम्यक् स्वरूपान्तर्गत्या न लक्षणानि" (स्वरूपगतनिर्वचनानि नैव) इत्युभयथा पठितुं शक्यम्; (उ) सूत्रार्थः — "यदधिष्ठानं सकलजगद्विवर्तो भवति, तद् ब्रह्म" इति, येन निर्गुणत्वम् ऐक्यं च रक्ष्यते; (ऊ) प्रपञ्चस्य मिथ्यात्वात् तस्य आभासिककारणत्वं ब्रह्मणि सत्यगुणान् नारोपयति।</w:t>
      </w:r>
    </w:p>
    <w:p>
      <w:pPr>
        <w:pStyle w:val="Heading3"/>
      </w:pPr>
      <w:r>
        <w:t>जयतीर्थयुक्तिः</w:t>
      </w:r>
    </w:p>
    <w:p>
      <w:r>
        <w:t>एतत्प्रकरणं प्रायः अद्वैतस्थितेः प्रदर्शनम्, प्रकरणे ३ विध्वंसयिष्यति। तथापि प्रदर्शनान्तरेऽपि जयतीर्थः दौर्बल्यं सूक्ष्मतया प्रकटयति — यदि तटस्थलक्षणं ब्रह्मणः अपराद् वस्तुतो विभिनत्ति (सार्थकं लक्षणमवश्यमेव विभजनं करोति), तर्हि ब्रह्मणि जगत्कारणत्वरूपो विशिष्टधर्मः स्वीकरणीयः — तेन निर्गुणत्वं भग्नम्। यदि लक्षणं न विभिनत्ति, तस्य कथनं निष्प्रयोजनम् (वैयर्थ्यम्)।</w:t>
      </w:r>
    </w:p>
    <w:p>
      <w:pPr>
        <w:pStyle w:val="Heading2"/>
      </w:pPr>
      <w:r>
        <w:t>प्रकरणम् 3: जगज्जन्मादिकारणत्वस्य तटस्थत्वकल्पना अयुक्ता</w:t>
      </w:r>
    </w:p>
    <w:p>
      <w:pPr>
        <w:pStyle w:val="Heading3"/>
      </w:pPr>
      <w:r>
        <w:t>पूर्वपक्षः</w:t>
      </w:r>
    </w:p>
    <w:p>
      <w:r>
        <w:t>जयतीर्थः अद्वैतस्य बहुस्तम्भान् लक्ष्यीकरोति — (अ) तटस्थलक्षणस्य औचित्यम्; (आ) "तत्त्वमसि" इत्यनेन जीवब्रह्मैक्यम्; (इ) महावाक्येषु जहदजहल्लक्षणाप्रक्रिया; (ई) विरोध्याकारपरित्यागेन निर्गुणत्वसिद्धिः; (उ) मायायाः अनिर्वचनीयत्वम्।</w:t>
      </w:r>
    </w:p>
    <w:p>
      <w:pPr>
        <w:pStyle w:val="Heading3"/>
      </w:pPr>
      <w:r>
        <w:t>जयतीर्थयुक्तिः</w:t>
      </w:r>
    </w:p>
    <w:p>
      <w:r>
        <w:t>बहुमुखः आक्रमणः —</w:t>
      </w:r>
    </w:p>
    <w:p>
      <w:r>
        <w:t>(१) लाक्षणिकप्रयोगद्वारा तटस्थलक्षणविरुद्धम् — "भेदेनैव मुख्यार्थसम्भवे लक्षणा कुतः" — यदा भेदस्वीकारेण (जीवब्रह्मभेदेन) मुख्यार्थः सम्भवति, तदा लक्षणा (गौणार्थः) कस्मात्? अद्वैती जीवब्रह्मैक्यरक्षणार्थमेव लक्षणां बलात्प्रयुङ्क्ते, तदैक्यं तु स्वयमप्रमाणिकम्।</w:t>
      </w:r>
    </w:p>
    <w:p>
      <w:r>
        <w:t>(२) "तत्त्वमसि" ऐक्यं प्रति — तत्पदस्य (सगुणसर्वज्ञसृष्टिकर्तृब्रह्मणः) त्वम्पदस्य (परिच्छिन्नपरतन्त्रजीवस्य) च मुख्यार्थौ परस्परविरुद्धौ, ऐक्यसमर्थनाक्षमौ। अद्वैतिनां जहदजहल्लक्षणा अनावश्यकी, यतः सामानाधिकरण्यं गौणत्वेन (यथा "सिंहो देवदत्तः" इत्यत्र शाब्दिकैक्यं नापेक्षितम्) व्याख्यातुं शक्यम्।</w:t>
      </w:r>
    </w:p>
    <w:p>
      <w:r>
        <w:t>(३) निर्गुणत्वं प्रति — निर्गुणं सगुणब्रह्मण अभिन्नं वा भिन्नं वा। यद्यभिन्नम्, तदपि सगुणं स्यात्। यदि भिन्नम्, नित्यभिन्नं स्यात्, कैवल्यं (ऐक्यरूपमोक्षः) असम्भवश्च। अद्वैतिनां मध्यमार्गः — गुणाः मिथ्या (आकाशनीलिमावत् अध्यस्ताः) — अनिर्वचनीयत्वाक्रमणेन खण्डितः। "मिथ्या" इत्यर्थः असत् वा अनिर्वचनीयं वा। पूर्वं न स्वीकृतम्; उत्तरं ब्र.सू. १.१.१ एव खण्डितम्। यदि निर्गुणत्वात् सर्वे धर्माः अपहृताः, तर्हि आसुरत्वम् (परमतत्त्वे सद्गुणशून्यत्वम्) आपतति।</w:t>
      </w:r>
    </w:p>
    <w:p>
      <w:r>
        <w:t>(४) गुणगुणिनोः अन्यत्वानन्यत्वे — लक्ष्यलक्षण-गुणगुणिसम्बन्धः भिन्नो वाऽभिन्नो वा भिन्नाभिन्नो वा इत्येकैकस्मिन् विकल्पे असम्बद्धता — प्रकरणे ४ विस्तारेण।</w:t>
      </w:r>
    </w:p>
    <w:p>
      <w:pPr>
        <w:pStyle w:val="Heading2"/>
      </w:pPr>
      <w:r>
        <w:t>प्रकरणम् 4: गुणगुणिनोः अन्यत्वानन्यत्वाभ्यां अनिरूपणस्य दुष्टता</w:t>
      </w:r>
    </w:p>
    <w:p>
      <w:pPr>
        <w:pStyle w:val="Heading3"/>
      </w:pPr>
      <w:r>
        <w:t>पूर्वपक्षः</w:t>
      </w:r>
    </w:p>
    <w:p>
      <w:r>
        <w:t>अद्वैती तर्कयति — जगज्जन्मादिकारणत्वं तटस्थलक्षणमेव, यतः लक्ष्य (ब्रह्म) लक्षणयोः (निर्वचनस्य) सम्बन्धः, गुणगुणिनोः सम्बन्धवत्, अन्यत्वेन (भेदेन) अनन्यत्वेन (अभेदेन) उभयत्वेन वा स्थापयितुं न शक्यते। सम्बन्धनिर्णयासामर्थ्यं प्रमाणयति यत् लक्षणं स्वरूपान्तर्गतं नास्ति, बाह्यसूचकमात्रमेव। तेनैव तर्केण "सत्यं ज्ञानमनन्तं ब्रह्म" इत्यत्रापि सत्यभिन्नगुणारोपो नास्तीति।</w:t>
      </w:r>
    </w:p>
    <w:p>
      <w:pPr>
        <w:pStyle w:val="Heading3"/>
      </w:pPr>
      <w:r>
        <w:t>जयतीर्थयुक्तिः</w:t>
      </w:r>
    </w:p>
    <w:p>
      <w:r>
        <w:t>एतज्जयतीर्थानां दीर्घतमः दार्शनिकाक्रमणम्, बहुतरङ्गम् —</w:t>
      </w:r>
    </w:p>
    <w:p>
      <w:r>
        <w:t>(अ) लक्ष्यलक्षणगुणगुणिसम्बन्धे त्रिकोटिकः — लक्षणं (जगज्जन्मादिकारणत्वं, सर्वज्ञत्वम् इत्यादि) लक्ष्यात् (ब्रह्मणः) भिन्नम् अभिन्नं भिन्नाभिन्नं वा। भिन्नपक्षे — लक्ष्यलक्षणभावः गुणगुणिभावश्च न तिष्ठतः, मेरुमन्दरयोरिव असम्बद्धत्वात्। सम्बन्धापेक्षायां सम्बन्धस्यापि एष एव त्रिकोटिकः। अभिन्नपक्षे — ब्रह्म बहुभ्यो लक्षणेभ्यो अभिन्नं चेत्, तस्य बहुत्वम्, "एकमेव" इति श्रुतिविरोधश्च; लक्षणानि स्वयं एकत्वेन पतन्ति, तदा "यतो वा इमानि" इत्यादीनां पुनरावृत्तिः निरर्थका; अपरं, लक्ष्यलक्षणकार्ये प्रसिद्धेन अप्रसिद्धसूचनम् अपेक्षितम्, अभेदे तदसम्भवम्। भिन्नाभिन्नपक्षे — भेदाभेदौ परस्परविरुद्धौ, सहावस्थानासमर्थौ।</w:t>
      </w:r>
    </w:p>
    <w:p>
      <w:r>
        <w:t>(आ) त्रिकोटिकस्य महावाक्ये विस्तारः — "तत्त्वमसि" इत्युक्तम् ऐक्यं चैतन्यात् भिन्नम्, अभिन्नम्, भिन्नाभिन्नं वा। अभिन्नपक्षे — ऐक्यं स्वप्रकाशचैतन्येन सहाभिन्नं, स्वतःसिद्धम्, शास्त्रोपदेशो निरर्थकः। यदि शास्त्रं भेदभ्रमनिवर्तनमात्रं करोति — यद्यैक्यं स्वप्रकाशम्, भेदभ्रमः कुतः? अविद्यया स्वप्रकाशत्वावरोधे सर्वथा अनवभासप्रसङ्गः; अधिष्ठानमेव यदि न प्रकाशते, अविद्याध्यासोऽपि न सम्भवति; अखण्डवस्तुनि अविद्या अंशतः अवरोधं कर्तुं न शक्नोति। भिन्नपक्षे — अद्वैतिनां अखण्डार्थसिद्धान्तविरोधः; ऐक्यं मिथ्या स्यात् (चैतन्यातिरिक्तं सर्वं मिथ्या इति), ऐक्योपदेशः असत्य एव; ऐक्यमिथ्यात्वे भेदसत्यत्वम् — अद्वैतिने असम्बद्धम्। भिन्नाभिन्नपक्षे — अनवस्था, भेदाभेदयोः स्वयं भिन्नाभिन्नत्वपरीक्षाप्रसङ्गात्।</w:t>
      </w:r>
    </w:p>
    <w:p>
      <w:r>
        <w:t>(इ) स्वनिर्वाहकतानिरासः — अद्वैतिनः "स्वनिर्वाहकता" (स्वयमवस्थितत्वम्) इति बचनमवलम्ब्यन्ते चेत्, तस्या अपि एष एव त्रिकोटिकः — निर्वाह्यनिर्वाहकभेदः स्वनिर्वाहकवस्तुना सह अभिन्नो भिन्नो भिन्नाभिन्नो वा? प्रत्येकत्र पर्यायता, अनवस्था, विरोधो वा।</w:t>
      </w:r>
    </w:p>
    <w:p>
      <w:r>
        <w:t>(ई) अवान्तरवाक्येषु विस्तारः — "सत्यं ज्ञानमनन्तं ब्रह्म" (तैत्तिरीय २.१) इत्यत्र — सत्यज्ञानानन्तानि परस्परं ब्रह्मणश्च अभिन्नानि भिन्नानि भिन्नाभिन्नानि वा? अभिन्नपक्षे — शब्दाः पर्यायाः, सहप्रयोगो निरर्थकः, स्वप्रकाशब्रह्मणे शास्त्रं नापेक्षितम्। भिन्नपक्षे — अद्वैतनियमात् मिथ्या, शास्त्रम् असत्यमुपदिशति। भिन्नाभिन्नपक्षे — अनवस्था। बहुशब्दाः व्यावृत्त्यर्थम् (विपरीतधर्मनिवर्तनार्थम् — असत्यत्वाजड्त्वादिनिवृत्त्यर्थम्, न सकारात्मकगुणारोपार्थम्) इति अद्वैतप्रतिवादोऽपि आक्रान्तः — यदि ब्रह्मणि विशेषो नास्ति, सकारात्मकाभासा व्यावृत्तयः कथं कार्यं कुर्वन्ति? सत्यत्वारोपं विना असत्यत्वं निवर्तयितुं न शक्यते। यदि व्यावृत्तिः ब्रह्मधर्मो नास्ति, केवलं स्वतन्त्रबोधकार्यम्, तर्हि सा अजिज्ञासिता (मुमुक्षोः अनभिलषिता), शास्त्रप्रयोजनं च न भवति।</w:t>
      </w:r>
    </w:p>
    <w:p>
      <w:r>
        <w:t>(उ) निर्विशेषत्वम् = "मूकोऽहम्" — "ब्रह्म निर्विशेषम्" इत्युक्तिः स्वविरुद्धा, "मूकोऽहम्" (मम वाक्शक्तिर्नास्ति) इत्युक्तिवत् — वदनक्रियैव उक्तिं खण्डयति। "निर्विशेषम्" इत्युच्चारणमेव विशेषः (विधेयम्), निर्विशेषत्वनिषेधकं च।</w:t>
      </w:r>
    </w:p>
    <w:p>
      <w:r>
        <w:t>(ऊ) उपसंहारः — निरभेदवस्तुन्यपि विशेषः (शक्तिविशेषः) अर्थापत्त्या कल्पनीयः, येन महावाक्यम् अवान्तरवाक्यं च कार्यं कुर्वन्ति। एष विशेषः ब्रह्मण अभिन्नः, किन्तु भेदकार्यं (भेदप्रतीतिम्) उत्पादयति। स स्वनिर्वाहकः, अर्थापत्तिमात्रज्ञेयः, "भेदहीनेऽपि अनुपचारितभेदव्यवहारनिमित्तम्" इति।</w:t>
      </w:r>
    </w:p>
    <w:p>
      <w:pPr>
        <w:pStyle w:val="Heading2"/>
      </w:pPr>
      <w:r>
        <w:t>प्रकरणम् 5: अन्यवादिभिरपि विशेषोऽङ्गीकार्यः</w:t>
      </w:r>
    </w:p>
    <w:p>
      <w:pPr>
        <w:pStyle w:val="Heading3"/>
      </w:pPr>
      <w:r>
        <w:t>पूर्वपक्षः</w:t>
      </w:r>
    </w:p>
    <w:p>
      <w:r>
        <w:t>ब्रह्मणि विशेषस्वीकारस्य आवश्यकतां (स्वमते) स्थापयित्वा, जयतीर्थः युक्तिं विस्तारयति — केवलं मायावादिनो नापि तु सर्वे दर्शनाः (प्रपञ्चसत्यतावादिनः — नैयायिकवैशेषिकादयश्च) प्रत्येकद्रव्ये विशेषं स्वीकरणीयाः। एतेन द्रव्यगुणसम्बन्धे अद्वैतस्य सामान्यदार्शनिकबुद्ध्यपेक्षा प्रच्छन्नतया लक्ष्यीक्रियते।</w:t>
      </w:r>
    </w:p>
    <w:p>
      <w:pPr>
        <w:pStyle w:val="Heading3"/>
      </w:pPr>
      <w:r>
        <w:t>जयतीर्थयुक्तिः</w:t>
      </w:r>
    </w:p>
    <w:p>
      <w:r>
        <w:t>पटशौक्ल्यं (श्वेतवस्त्रम्) परीक्ष्यताम् — पटः तच्छौक्ल्यं च भिन्नत्वेन (द्वयोरङ्गुलयोरिव) न प्रतीयेते, अयुतसिद्धत्वात् (अविभाज्यसहस्थितत्वात्)। तथापि भेदकार्याणि दृश्यन्ते — "पटः" "शौक्ल्यम्" इति शब्दौ पर्यायौ न; रञ्जनं शौक्ल्यं निवर्तयति पटत्वं न; अन्धः पटं स्पर्शति शौक्ल्यं न गृह्णाति — इत्यादि। एते भेदकार्याः अभेदाधिष्ठाने विशेषमपेक्षन्ते।</w:t>
      </w:r>
    </w:p>
    <w:p>
      <w:r>
        <w:t>आक्षेपान् समाधत्ते — (अ) विशेषाः प्रत्येकद्रव्ये अनन्ताः, प्रत्येकविशिष्टव्यवहारस्य एकैकः; (आ) ते परस्परं पुनर्विशेषैः विभक्ताः, ये स्वनिर्वाहकाः, तेन अनवस्थापरिहारः; (इ) गुणगुणिसम्बन्धः समवायेन (अन्तर्निहितत्वेन — यत् सूत्रकारः पश्चाद् खण्डयिष्यति) वा स्वभावभेदेन वा व्याख्यातुं न शक्यते इति, विशेषः एकमात्रं शेषविकल्पम्।</w:t>
      </w:r>
    </w:p>
    <w:p>
      <w:r>
        <w:t>अन्ततः ब्रह्मणि एतत् प्रयोज्यते — निरभेदब्रह्मण्यपि विशेषवशात् अनन्तगुणाः, सूत्रं च ब्रह्मणः अनन्तगुणवत्त्वं (अपरिमितगुणसम्पन्नत्वम्) उपदिशति, यस्य जगज्जन्मादिकारणत्वं प्रमाणम्।</w:t>
      </w:r>
    </w:p>
    <w:p>
      <w:pPr>
        <w:pStyle w:val="Heading2"/>
      </w:pPr>
      <w:r>
        <w:t>प्रकरणम् 6: यथाहुः</w:t>
      </w:r>
    </w:p>
    <w:p>
      <w:pPr>
        <w:pStyle w:val="Heading3"/>
      </w:pPr>
      <w:r>
        <w:t>पूर्वपक्षः</w:t>
      </w:r>
    </w:p>
    <w:p>
      <w:r>
        <w:t>अद्वैती आक्षिपेत् — पूर्वोक्तविशेषचर्चा सामर्थ्यकल्पनामात्रम् (सैद्धान्तिकसम्भावनामात्रम्), प्रमाणेन अस्थापितम्। अद्वैती ब्रह्मणः जगत्कारणत्वं त्रिधा व्याख्यातुं प्रस्तावयत् — (अ) निमित्तकारणत्वमात्रम्, (आ) परिणामद्वारा उपादानकारणत्वम् (सत्यपरिवर्तनद्वारा भौतिककारणत्वम्), (इ) विवर्तद्वारा उपादानकारणत्वम् (आभासिकपरिवर्तनद्वारा भौतिककारणत्वम् — ब्रह्मणः भ्रान्तिजगद्अधिष्ठानत्वम्)।</w:t>
      </w:r>
    </w:p>
    <w:p>
      <w:pPr>
        <w:pStyle w:val="Heading3"/>
      </w:pPr>
      <w:r>
        <w:t>जयतीर्थयुक्तिः</w:t>
      </w:r>
    </w:p>
    <w:p>
      <w:r>
        <w:t>जयतीर्थः श्लोकम् उद्धरति — "सम्भावितः प्रतिज्ञाया अर्थः साध्येत हेतुना / न तस्य हेतुभिस्त्राणमुत्पतन्नेव यो मृतः" — सम्भावना (सैद्धान्तिकसम्भाव्यता) हेतुना (प्रमाणेन) स्थापनीया, केवलं प्रस्तावना न पर्याप्ता। ततः उपसंहरति — "एवं धर्मान्" इति श्रुतिः (ब्रह्मणो धर्मान् बहुवचने सूचयन्ती) द्वयं स्थापयति — (अ) धर्माणां ब्रह्मणोऽभेदम् (पृथग्दर्शनस्य निन्दया) तथा (आ) ब्रह्मणः सविशेषत्वम् (बहुधर्मोल्लेखेन)। उपादानकारणत्वप्रश्नः — परिणामेन वा विवर्तेन वा — प्रकृत्यधिकरणे पश्चात् पूर्णतया चर्चयिष्यत इति। अन्तिम उपसंहारः — द्वयलक्षणयुक्तः (जगज्जन्मादिकारणत्वं + अनन्तगुणवत्त्वम्) नारायणाभिधो ब्रह्म मुमुक्षुणा जिज्ञास्यम्।</w:t>
      </w:r>
    </w:p>
    <w:p>
      <w:pPr>
        <w:pStyle w:val="Heading3"/>
      </w:pPr>
      <w:r>
        <w:t>अद्वैतप्रत्युत्तरम्</w:t>
      </w:r>
    </w:p>
    <w:p>
      <w:r>
        <w:t>(१) प्रमाणविषये — विशेषः "केवलं सम्भाव्यः" इति जयतीर्थानां दोषः तेषां स्वविशेषेऽपि समानबलेन प्रवर्तते, यं ते स्वयम् अर्थापत्तिमात्रज्ञेयं (अनुमानमात्रप्रमाणम्) स्वीकृतवन्तः, न प्रत्यक्षेण न स्पष्टश्रुत्या। अद्वैतिनां अविद्यामाया तथैव अर्थापत्त्या (अध्यासव्याख्यानासम्भवे विना सकारात्मकाज्ञानसिद्धान्तेन) स्थापिता, श्रुत्या च ("इन्द्रो मायाभिः पुरुरूप ईयते", "मायां तु प्रकृतिं विद्यान्मायिनं तु महेश्वरम्" इत्यादि)। उभयोः कल्पनयोः ज्ञानमीमांसागतस्थितिः पूर्णतया समान्तरा।</w:t>
      </w:r>
    </w:p>
    <w:p>
      <w:r>
        <w:t>(२) "एवं धर्मान्" इति विषये — एतादृशश्रुतेः अद्वैतपठनम् — बहुवचनधर्माः व्यावहारिकदृष्ट्या उपासनार्थं प्रगतिशिक्षणार्थं च उक्ताः। तदेव प्रकरणं यद् बहुधर्मान् उल्लिखति, "नेह नानास्ति किञ्चन" (अत्र नानात्वं किमपि नास्ति) इत्यपि उपदिशति — जयतीर्थः पूर्वं जिज्ञासाधिकरणे एतत् सम्बोधितवान्, किन्तु अद्वैतस्थितिः अक्षुण्णा — नानात्वनिषेधवाक्यानि निर्णायकानि (अन्तिमनिर्णयकारकाणि), धर्मबहुत्ववाक्यानि उपक्रमिकानि (प्रारम्भिकानि)।</w:t>
      </w:r>
    </w:p>
    <w:p>
      <w:r>
        <w:t>(३) नारायणजिज्ञास्यत्वविषये — अद्वैतमतं नारायणस्य विष्णोर्वा प्रामाणिकोपास्यदेवतात्वं, सगुणब्रह्मणश्चानन्तकल्याणगुणवत्त्वं व्यावहारिकस्तरे न निषेधति। किन्तु जिज्ञास्यं (ज्ञातव्यम्) सगुणरूपं नास्ति, अपि तु सर्वनामरूपाधिष्ठानं निर्गुणतत्त्वम्। जिज्ञासा सगुणनारायणे न तिष्ठति, निर्गुणब्रह्मणि प्रवर्तते। सूत्रकारस्य "जन्माद्यस्य यतः" इति जिज्ञासायाः आरम्भबिन्दुः, न उपसंहारः।</w:t>
      </w:r>
    </w:p>
    <w:p>
      <w:r>
        <w:t>(४) प्रकृत्यधिकरणे स्थगनम् — विवर्तपरिणामप्रश्नः पश्चाद् निर्णेष्यत इति जयतीर्थानां प्रतिज्ञा स्वयमेव स्वीकारः यत् अद्वैतस्य केन्द्रीयप्रक्रिया (विवर्तवादः — जगद् ब्रह्मणः आभासिकपरिवर्तनम्, न सत्यपरिवर्तनम् इति सिद्धान्तः) अस्मिन् अधिकरणे खण्डिता नासीत्। अद्वैतस्य बलवत्तमा युक्तयः — विशेषतः मण्डनमिश्रस्य ब्रह्मसिद्ध्यां विवर्तचिकित्सा, सुरेश्वरस्य नैष्कर्म्यसिद्ध्यां परिणामस्य ब्रह्मणि सत्यपरिवर्तनासम्बद्धताप्रदर्शनं च — अस्मिन् अधिकरणे अनुपचारिता एव तिष्ठन्ति।</w:t>
      </w:r>
    </w:p>
    <w:p>
      <w:r>
        <w:t>*इति न्यायसुधाविश्लेषणस्य प्रकरणम् ६७ आरभ्य अन्तपर्यन्तं संस्कृतानुवादः समाप्तः।*</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mbria" w:hAnsi="Cambria"/>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b/>
      <w:bCs/>
      <w:color w:val="1A1A5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mbria" w:hAnsi="Cambria"/>
      <w:b/>
      <w:color w:val="1A1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jc w:val="center"/>
    </w:pPr>
    <w:rPr>
      <w:rFonts w:asciiTheme="majorHAnsi" w:eastAsiaTheme="majorEastAsia" w:hAnsiTheme="majorHAnsi" w:cstheme="majorBidi" w:ascii="Cambria" w:hAnsi="Cambria"/>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