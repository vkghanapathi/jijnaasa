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न्यायसुधा — Episode-wise Analytical Notes</w:t>
      </w:r>
    </w:p>
    <w:p>
      <w:pPr>
        <w:pStyle w:val="Subtitle"/>
      </w:pPr>
      <w:r>
        <w:t>Pūrvapakṣa-Siddhānta Analysis of Nyāya Sudhā on Brahma Sūtra 1.1.1–1.1.2</w:t>
      </w:r>
    </w:p>
    <w:p>
      <w:pPr>
        <w:spacing w:after="600"/>
        <w:jc w:val="center"/>
      </w:pPr>
      <w:r>
        <w:rPr>
          <w:color w:val="666666"/>
          <w:sz w:val="20"/>
        </w:rPr>
        <w:t>Jijñāsā Adhikaraṇa Comparative Analysis Project</w:t>
        <w:br/>
        <w:t>Researcher: N. Kuvalaya Datta</w:t>
        <w:br/>
        <w:t>Supervisor: Prof. MLN Bhat (National Sanskrit University, Tirupati)</w:t>
        <w:br/>
        <w:t>Consultant: Dr. Vamśīkṛṣṇa Ghanapāṭhī</w:t>
      </w:r>
    </w:p>
    <w:p>
      <w:r>
        <w:t>────────────────────────────────────────────────────────────</w:t>
      </w:r>
    </w:p>
    <w:p>
      <w:pPr>
        <w:pStyle w:val="Heading1"/>
      </w:pPr>
      <w:r>
        <w:t>भाग I: जिज्ञासाधिकरणम् (BS 1.1.1)</w:t>
      </w:r>
    </w:p>
    <w:p>
      <w:r>
        <w:rPr>
          <w:i/>
          <w:color w:val="666666"/>
          <w:sz w:val="22"/>
        </w:rPr>
        <w:t>Jijñāsādhikaraṇa — "athāto brahma-jijñāsā"</w:t>
      </w:r>
    </w:p>
    <w:p>
      <w:pPr>
        <w:pStyle w:val="Heading2"/>
      </w:pPr>
      <w:r>
        <w:t>Episode 1: Maṅgalācaraṇam</w:t>
      </w:r>
    </w:p>
    <w:p>
      <w:pPr>
        <w:pStyle w:val="Heading3"/>
      </w:pPr>
      <w:r>
        <w:t>Pūrvapakṣa (Advaita position targeted)</w:t>
      </w:r>
    </w:p>
    <w:p>
      <w:r>
        <w:t>No direct Advaita position is targeted. This is the invocatory section.</w:t>
      </w:r>
    </w:p>
    <w:p>
      <w:pPr>
        <w:pStyle w:val="Heading3"/>
      </w:pPr>
      <w:r>
        <w:t>Jayatīrtha's argument</w:t>
      </w:r>
    </w:p>
    <w:p>
      <w:r>
        <w:t>The maṅgalācaraṇa comprises eight verses. Verse 1 praises Hari (Nārāyaṇa) as possessing resplendent qualities (guṇa-māṇikya) that dispel all darkness of defect (avadya-tamasa), and as the cause of the creation, maintenance, and dissolution of the world. Verse 2 venerates Vyāsa as a "sun" who manifested the Veda-lotus and revealed supreme truth. Verse 3 praises Ānandatīrtha (Madhva) using the formal language of inference (vyāpti, pakṣa, sapakṣa, vipakṣa) -- calling him an "unequalled, pure pramāṇa" for ascertaining truth. Verses 4-8 praise Bhāratī (Sarasvatī), Padmanābhatīrtha, Akṣobhyatīrtha (Jayatīrtha's guru lineage), and express the commentator's humility. Jayatīrtha explains that the Anuvyākhyāna verse establishes Nārāyaṇa as (a) full of all infinite qualities (nikhila-pūrṇa-guṇa), (b) whose body is constituted solely of these qualities (guṇaika-deha), (c) free from all defects (nirdoṣa), (d) the giver of origination etc. of this universe (asyodbhavādida), (e) worthy of veneration beyond all others (aśeṣa-viśeṣato'pi vandya), and (f) dearest to the devotee (priyatama). The Nyāya Sudhā glosses the prefix "sam" in "sannamāmi" as indicating that the namaskāra is accompanied by the excellence of bhakti -- i.e., a "samyak" (proper) act of reverence.</w:t>
      </w:r>
    </w:p>
    <w:p>
      <w:pPr>
        <w:pStyle w:val="Heading3"/>
      </w:pPr>
      <w:r>
        <w:t>Dvaita presuppositions</w:t>
      </w:r>
    </w:p>
    <w:p>
      <w:r>
        <w:t>(1) Nārāyaṇa is a saguṇa deity with infinite, real, positive attributes -- not nirguṇa Brahman. (2) The relationship between devotee and deity is one of ontological difference (bheda); the jīva bows to a distinct supreme being. (3) Madhva is treated as a quasi-pramāṇa -- the language of anumāna is applied to him, elevating the ācārya to an epistemological authority. (4) The guru-paramparā (Padmanābhatīrtha, Akṣobhyatīrtha) is foregrounded, establishing institutional legitimacy.</w:t>
      </w:r>
    </w:p>
    <w:p>
      <w:pPr>
        <w:pStyle w:val="Heading3"/>
      </w:pPr>
      <w:r>
        <w:t>Advaita counter</w:t>
      </w:r>
    </w:p>
    <w:p>
      <w:r>
        <w:t>From the Advaita standpoint, the characterization of Brahman as "guṇaika-deha" already imports a saguṇa theological commitment that the Upaniṣads themselves qualify as aparā vidyā or upāsanā-level. The Muṇḍaka Upaniṣad's parā vidyā points beyond all attributes to the akṣara. The praise of Madhva in inferential language conflates the authority of an ācārya with that of a pramāṇa-instrument, a category mistake from Advaita epistemology where the ācārya's authority derives solely from śruti, not from personal quasi-divine status.</w:t>
      </w:r>
    </w:p>
    <w:p>
      <w:pPr>
        <w:pStyle w:val="Heading2"/>
      </w:pPr>
      <w:r>
        <w:t>Episode 2: Namyatva-prayojaka-dharma-paratayā Vyākhyānam</w:t>
      </w:r>
    </w:p>
    <w:p>
      <w:pPr>
        <w:pStyle w:val="Heading3"/>
      </w:pPr>
      <w:r>
        <w:t>Pūrvapakṣa (Advaita position targeted)</w:t>
      </w:r>
    </w:p>
    <w:p>
      <w:r>
        <w:t>Not directly targeting Advaita, but the episode implicitly opposes the Advaita view that Brahman is beyond all distinguishing attributes and therefore cannot be the object of a "special" (viśiṣṭa) devotional act of namaskāra in the way Jayatīrtha describes.</w:t>
      </w:r>
    </w:p>
    <w:p>
      <w:pPr>
        <w:pStyle w:val="Heading3"/>
      </w:pPr>
      <w:r>
        <w:t>Jayatīrtha's argument</w:t>
      </w:r>
    </w:p>
    <w:p>
      <w:r>
        <w:t>Why is Nārāyaṇa specifically worthy of namaskāra (namyatva)? Jayatīrtha provides a threefold analysis: (a) Nārāyaṇa is viśiṣṭa -- possessing unique, unsurpassable attributes (aśeṣa-viśeṣa = sarvottamatva); (b) He is adhikṛta -- the presiding deity of the subject-matter (Brahma-mīmāṃsā), capable of enabling the student's understanding; (c) He is iṣṭa -- the beloved chosen deity. The three qualifiers from the Anuvyākhyāna verse are mapped: nikhila-pūrṇa-guṇaika-deha and nirdoṣa establish vaiśiṣṭya; āpyatamam (supremely knowable through all śāstra) establishes adhikṛtatva; sadā priyatamam establishes iṣṭatva. The objection that dharma or prāṇa could equally be the object of vandana is refuted: these are taught only as subordinate parts of Nārāyaṇa-knowledge, while Nārāyaṇa is the independent, complete purport of all Vedic texts.</w:t>
      </w:r>
    </w:p>
    <w:p>
      <w:pPr>
        <w:pStyle w:val="Heading3"/>
      </w:pPr>
      <w:r>
        <w:t>Dvaita presuppositions</w:t>
      </w:r>
    </w:p>
    <w:p>
      <w:r>
        <w:t>(1) The deity has real, distinguishing attributes (viśeṣa-dharmas) that differentiate Him from all other entities -- directly opposing the Advaita nirviseṣa-brahman. (2) The entire Veda has Nārāyaṇa (specifically Viṣṇu) as its exclusive ultimate referent. (3) Bhakti (vandana with devotion) is a necessary precondition for successful śāstra-study.</w:t>
      </w:r>
    </w:p>
    <w:p>
      <w:pPr>
        <w:pStyle w:val="Heading3"/>
      </w:pPr>
      <w:r>
        <w:t>Advaita counter</w:t>
      </w:r>
    </w:p>
    <w:p>
      <w:r>
        <w:t>Śaṅkara would not deny that saguṇa-Brahman (Īśvara/Nārāyaṇa) can be the object of upāsanā and vandana. But the claim that Nārāyaṇa is "āpyatamam" by all Vedic texts, as an independently real saguṇa being, conflates the vyāvahārika and pāramārthika levels. The Advaita position is that all upāsanā-deities, including Nārāyaṇa with attributes, are ultimately resolved into nirguṇa Brahman. The assertion that "all Veda teaches only Nārāyaṇa" is a sectarian hermeneutical commitment, not a neutral reading of śruti. Passages like "neti neti," "nirguṇam," and "niṣkalam" explicitly deny that the ultimate referent of Veda is an entity with distinguishing positive attributes.</w:t>
      </w:r>
    </w:p>
    <w:p>
      <w:pPr>
        <w:pStyle w:val="Heading2"/>
      </w:pPr>
      <w:r>
        <w:t>Episode 3: Lakṣaṇa-paratayā Vyākhyānam</w:t>
      </w:r>
    </w:p>
    <w:p>
      <w:pPr>
        <w:pStyle w:val="Heading3"/>
      </w:pPr>
      <w:r>
        <w:t>Pūrvapakṣa (Advaita position targeted)</w:t>
      </w:r>
    </w:p>
    <w:p>
      <w:r>
        <w:t>Implicitly, the Advaita view that Brahman's svarūpa cannot be positively defined (only indicated by negation: neti neti).</w:t>
      </w:r>
    </w:p>
    <w:p>
      <w:pPr>
        <w:pStyle w:val="Heading3"/>
      </w:pPr>
      <w:r>
        <w:t>Jayatīrtha's argument</w:t>
      </w:r>
    </w:p>
    <w:p>
      <w:r>
        <w:t>No namaskāra is possible without first determining the svarūpa (essential nature) of the object; and svarūpa-determination requires lakṣaṇa (definition). Hence the Anuvyākhyāna verse itself supplies multiple lakṣaṇas of Nārāyaṇa: (1) nikhila-guṇatva (possessing all qualities), (2) pūrṇa-guṇatva (each quality infinite), (3) guṇaika-dehatva (body composed of qualities alone), (4) nirdoṣatva, (5-6) being the primary referent of all Vedic texts, (7-8) eight more from "asya" (cause of origination etc.), (9) being the foremost object of vandana (mukhya-vandyatva), (10) being the supreme object of love (parama-prema-yogyatva).</w:t>
      </w:r>
    </w:p>
    <w:p>
      <w:pPr>
        <w:pStyle w:val="Heading3"/>
      </w:pPr>
      <w:r>
        <w:t>Dvaita presuppositions</w:t>
      </w:r>
    </w:p>
    <w:p>
      <w:r>
        <w:t>Brahman's svarūpa is positively definable through a multiplicity of real attributes. These are not merely upādhis or superimpositions but intrinsic lakṣaṇas.</w:t>
      </w:r>
    </w:p>
    <w:p>
      <w:pPr>
        <w:pStyle w:val="Heading3"/>
      </w:pPr>
      <w:r>
        <w:t>Advaita counter</w:t>
      </w:r>
    </w:p>
    <w:p>
      <w:r>
        <w:t>Śaṅkara's Bhāṣya on BS 1.1.2 (janmādyasya yataḥ) treats the lakṣaṇa of Brahman as a taṭastha-lakṣaṇa (extrinsic marker) pointing to Brahman's svarūpa which is ultimately defined as sat-cit-ānanda. The multiplication of positive attributes as "lakṣaṇas" confuses svarūpa-lakṣaṇa with taṭastha-lakṣaṇa and with stuti-vākyas (eulogistic expressions). The Advaita view is that guṇas attributed to Brahman in śruti serve the purpose of upāsanā, not ontological description of the nirguṇa reality.</w:t>
      </w:r>
    </w:p>
    <w:p>
      <w:pPr>
        <w:pStyle w:val="Heading2"/>
      </w:pPr>
      <w:r>
        <w:t>Episode 4: Nikhiletyādyukta-lakṣaṇopannatayā Nārāyaṇaḥ kena pramāṇena pratipatttavyaḥ</w:t>
      </w:r>
    </w:p>
    <w:p>
      <w:pPr>
        <w:pStyle w:val="Heading3"/>
      </w:pPr>
      <w:r>
        <w:t>Pūrvapakṣa (Advaita position targeted)</w:t>
      </w:r>
    </w:p>
    <w:p>
      <w:r>
        <w:t>Not directly, but the episode addresses a general epistemological question about how one knows a Brahman with the attributes just described.</w:t>
      </w:r>
    </w:p>
    <w:p>
      <w:pPr>
        <w:pStyle w:val="Heading3"/>
      </w:pPr>
      <w:r>
        <w:t>Jayatīrtha's argument</w:t>
      </w:r>
    </w:p>
    <w:p>
      <w:r>
        <w:t>The word "āpyatamam" indicates Nārāyaṇa is knowable through all Vedic texts (akhila-vedādi-vedyatva). The objection is raised: if some Vedic passages teach other things (dharma, etc.), how can Nārāyaṇa be the universal referent? Reply: dharma etc. are taught only as subordinate to Nārāyaṇa-knowledge, being portions (ekadeśa) of the Veda. Also, the word "api" indicates that besides śāstra-pramāṇa, anumāna (inference from jagat-nimitta-kāraṇatva etc.) also establishes Nārāyaṇa's nature.</w:t>
      </w:r>
    </w:p>
    <w:p>
      <w:pPr>
        <w:pStyle w:val="Heading3"/>
      </w:pPr>
      <w:r>
        <w:t>Dvaita presuppositions</w:t>
      </w:r>
    </w:p>
    <w:p>
      <w:r>
        <w:t>(1) All Veda is ultimately Viṣṇu-para. (2) Inference can independently establish Nārāyaṇa's existence and nature.</w:t>
      </w:r>
    </w:p>
    <w:p>
      <w:pPr>
        <w:pStyle w:val="Heading3"/>
      </w:pPr>
      <w:r>
        <w:t>Advaita counter</w:t>
      </w:r>
    </w:p>
    <w:p>
      <w:r>
        <w:t>The claim that all dharma-teaching is merely ancillary to Nārāyaṇa-knowledge is a Dvaita interpretive overlay. The Mīmāṃsā tradition (which both schools inherit) treats dharma-jijñāsā as a legitimate independent inquiry. More critically, the claim that anumāna independently establishes the saguṇa Nārāyaṇa's nature undermines the Dvaita school's own position that Brahman is known primarily through śāstra. Inference at best establishes a generic intelligent cause; it cannot establish the specific theological identity "Nārāyaṇa with infinite guṇas."</w:t>
      </w:r>
    </w:p>
    <w:p>
      <w:pPr>
        <w:pStyle w:val="Heading2"/>
      </w:pPr>
      <w:r>
        <w:t>Episode 5: Bādhaka-nirāsa-paratayā Vyākhyānam</w:t>
      </w:r>
    </w:p>
    <w:p>
      <w:pPr>
        <w:pStyle w:val="Heading3"/>
      </w:pPr>
      <w:r>
        <w:t>Pūrvapakṣa (Advaita position targeted)</w:t>
      </w:r>
    </w:p>
    <w:p>
      <w:r>
        <w:t>The Advaita (and general philosophical) objection: if Nārāyaṇa has a body (deha), he must be subject to suffering (duḥkha) and other defects; if he lacks a body, he cannot possess qualities like knowledge.</w:t>
      </w:r>
    </w:p>
    <w:p>
      <w:pPr>
        <w:pStyle w:val="Heading3"/>
      </w:pPr>
      <w:r>
        <w:t>Jayatīrtha's argument</w:t>
      </w:r>
    </w:p>
    <w:p>
      <w:r>
        <w:t>This is a bādhaka (defeater) objection. Jayatīrtha resolves it: Nārāyaṇa's body is not prākṛta (material) but is constituted solely of guṇas (guṇaika-deha), hence possessing a body yields knowledge etc. without entailing suffering. The body being solely of guṇas, duḥkha-doṣa is absent. Further, the word "Nārāyaṇa" is not a mere conventional name (sāṅketika/rūḍhi) but is a meaningful term indicating the deity's specific guṇas -- it is a yoga-rūḍha word.</w:t>
      </w:r>
    </w:p>
    <w:p>
      <w:pPr>
        <w:pStyle w:val="Heading3"/>
      </w:pPr>
      <w:r>
        <w:t>Dvaita presuppositions</w:t>
      </w:r>
    </w:p>
    <w:p>
      <w:r>
        <w:t>(1) Nārāyaṇa has a real non-material body. (2) The body-quality distinction that applies to jīvas does not apply to Īśvara in the same way.</w:t>
      </w:r>
    </w:p>
    <w:p>
      <w:pPr>
        <w:pStyle w:val="Heading3"/>
      </w:pPr>
      <w:r>
        <w:t>Advaita counter</w:t>
      </w:r>
    </w:p>
    <w:p>
      <w:r>
        <w:t>Śaṅkara would broadly agree that Brahman's nature is not prākṛta, but would argue that the very notion of a "body composed of guṇas" is a saguṇa-upāsanā characterization, not a description of ultimate reality. The dilemma Jayatīrtha addresses (body implies suffering; no body implies no qualities) is precisely the reason Advaita posits that Brahman in its pāramārthika nature is beyond both body and guṇas, while the saguṇa descriptions serve soteriological purposes at the vyāvahārika level. Jayatīrtha's resolution depends on the ontological reality of a "non-material body" -- a concept Advaita regards as still falling within māyā-kalpita categories.</w:t>
      </w:r>
    </w:p>
    <w:p>
      <w:pPr>
        <w:pStyle w:val="Heading2"/>
      </w:pPr>
      <w:r>
        <w:t>Episode 6: Sakala-śāstrārtha-paratayā Vyākhyānam</w:t>
      </w:r>
    </w:p>
    <w:p>
      <w:pPr>
        <w:pStyle w:val="Heading3"/>
      </w:pPr>
      <w:r>
        <w:t>Pūrvapakṣa (Advaita position targeted)</w:t>
      </w:r>
    </w:p>
    <w:p>
      <w:r>
        <w:t>Implicitly, the Advaita reading that the four adhyāyas of the Brahma Sūtra progress from Brahman's svarūpa to sādhana, not that each sūtra is about Viṣṇu-specific attributes.</w:t>
      </w:r>
    </w:p>
    <w:p>
      <w:pPr>
        <w:pStyle w:val="Heading3"/>
      </w:pPr>
      <w:r>
        <w:t>Jayatīrtha's argument</w:t>
      </w:r>
    </w:p>
    <w:p>
      <w:r>
        <w:t>The Anuvyākhyāna verse encapsulates the entire Śārīraka-śāstra in condensed form. "Sadā vandyam" = first sūtra's meaning (jijñāsā as directing the mind toward Brahman). "Nikhila..." = definition of Brahman qualifying "yad brahma" as Nārāyaṇa, distinguishing Him from jīva. "Asyodbhavādidam" = second sūtra's lakṣaṇa (janmādyasya yataḥ). "Āpyatamam" = third sūtra (śāstra-pramāṇa). "Nirdoṣam" = second adhyāya (removal of objections). The third and fourth adhyāyas are mapped to vairāgya-bhakti-sādhana and phala respectively.</w:t>
      </w:r>
    </w:p>
    <w:p>
      <w:pPr>
        <w:pStyle w:val="Heading3"/>
      </w:pPr>
      <w:r>
        <w:t>Dvaita presuppositions</w:t>
      </w:r>
    </w:p>
    <w:p>
      <w:r>
        <w:t>(1) The entire four-adhyāya structure of the Brahma Sūtra has Viṣṇu/Nārāyaṇa as its exclusive subject. (2) The first sūtra's "jijñāsā" is essentially "vandana" (devotional attention) directed at Nārāyaṇa -- collapsing the distinction between inquiry and worship.</w:t>
      </w:r>
    </w:p>
    <w:p>
      <w:pPr>
        <w:pStyle w:val="Heading3"/>
      </w:pPr>
      <w:r>
        <w:t>Advaita counter</w:t>
      </w:r>
    </w:p>
    <w:p>
      <w:r>
        <w:t>Śaṅkara's reading of the first sūtra as initiating a jñāna-inquiry (not a bhakti-practice) is fundamentally different. The Advaita position is that "atha ataḥ brahma-jijñāsā" inaugurates an investigation into the nature of Brahman through śravaṇa-manana-nididhyāsana, not a devotional program centered on a saguṇa deity. The equation of jijñāsā with vandana is a tendentious Dvaita reading that imports bhakti-theology into what is primarily an epistemological enterprise. Additionally, mapping specific Anuvyākhyāna adjectives to specific adhyāyas is an artificial structural correspondence not supported by the sūtra text itself.</w:t>
      </w:r>
    </w:p>
    <w:p>
      <w:pPr>
        <w:pStyle w:val="Heading2"/>
      </w:pPr>
      <w:r>
        <w:t>Episode 7: Gurutvenā Vyāsasya Praṇāmaḥ</w:t>
      </w:r>
    </w:p>
    <w:p>
      <w:pPr>
        <w:pStyle w:val="Heading3"/>
      </w:pPr>
      <w:r>
        <w:t>Pūrvapakṣa (Advaita position targeted)</w:t>
      </w:r>
    </w:p>
    <w:p>
      <w:r>
        <w:t>Not directly targeting Advaita. The episode concerns the justification for a second namaskāra to the same deity (now as guru).</w:t>
      </w:r>
    </w:p>
    <w:p>
      <w:pPr>
        <w:pStyle w:val="Heading3"/>
      </w:pPr>
      <w:r>
        <w:t>Jayatīrtha's argument</w:t>
      </w:r>
    </w:p>
    <w:p>
      <w:r>
        <w:t>Madhva (in Anuvyākhyāna) offers a second praṇāma to Nārāyaṇa, this time in his gurutva capacity -- as the source (prabhava) of the Brahma-mīmāṃsā-śāstra and as guru of the world-teachers (jagad-gurūṇāṃ gurum). The same Nārāyaṇa who is devatā is also guru. The question "why a second namaskāra?" is answered: the cause (nimitta) is different -- first as devatā, now as guru. When two grounds for an obligatory act coexist, neither is to be omitted. The specification "viśeṣataḥ me" (especially my guru) shows that while for disciples there may be a guru-devatā distinction, for Madhva himself Nārāyaṇa is directly (sākṣāt) the guru -- not merely through paramparā.</w:t>
      </w:r>
    </w:p>
    <w:p>
      <w:pPr>
        <w:pStyle w:val="Heading3"/>
      </w:pPr>
      <w:r>
        <w:t>Dvaita presuppositions</w:t>
      </w:r>
    </w:p>
    <w:p>
      <w:r>
        <w:t>(1) Nārāyaṇa is the direct, personal guru of Madhva -- an extraordinary theological claim that elevates Madhva above the standard guru-paramparā. (2) The identity of devatā and guru in one entity (Nārāyaṇa) is a distinctive Dvaita commitment.</w:t>
      </w:r>
    </w:p>
    <w:p>
      <w:pPr>
        <w:pStyle w:val="Heading3"/>
      </w:pPr>
      <w:r>
        <w:t>Advaita counter</w:t>
      </w:r>
    </w:p>
    <w:p>
      <w:r>
        <w:t>Śaṅkara also respects the guru-tradition and Nārāyaṇa as ādi-guru (cf. Dakṣiṇāmūrti Stotra tradition). However, the claim that Nārāyaṇa is "sākṣāt" Madhva's personal guru carries an implicit claim to Madhva's unique revelatory authority, which borders on claiming a quasi-prophetic status. From Advaita perspective, all ācāryas access the same impersonal śruti; no ācārya has a privileged direct-instruction relationship with the deity that elevates his commentary above principled exegesis.</w:t>
      </w:r>
    </w:p>
    <w:p>
      <w:pPr>
        <w:pStyle w:val="Heading2"/>
      </w:pPr>
      <w:r>
        <w:t>Episode 8: Vyākhyeyatva-samarthanam</w:t>
      </w:r>
    </w:p>
    <w:p>
      <w:pPr>
        <w:pStyle w:val="Heading3"/>
      </w:pPr>
      <w:r>
        <w:t>Pūrvapakṣa (Advaita position targeted)</w:t>
      </w:r>
    </w:p>
    <w:p>
      <w:r>
        <w:t>Implicitly targets Śaṅkara's Bhāṣya as an "apa-vyākhyāna" (mis-commentary). Also addresses the general objection: why does a pauruṣeya text (the Sūtras) deserve commentary at all?</w:t>
      </w:r>
    </w:p>
    <w:p>
      <w:pPr>
        <w:pStyle w:val="Heading3"/>
      </w:pPr>
      <w:r>
        <w:t>Jayatīrtha's argument</w:t>
      </w:r>
    </w:p>
    <w:p>
      <w:r>
        <w:t>Several objections against commenting on the Brahma Sūtras are raised and answered: (a) Only texts with intentional meaning (artha-vivakṣā) deserve commentary -- but the Sūtras have parā-vidyā-ākhyā (the designation "supreme knowledge" from Muṇḍaka Upaniṣad), which establishes both artha-vivakṣā and yāthārthya. (b) It has already been commented on by others -- but the word "vyākhyā" (vi-ākhyā = distinguished explanation) implies that prior commentaries are apa-vyākhyānas (mis-explanations). (c) Madhva's own Bhāṣya already exists -- but the Anuvyākhyāna serves further clarification. (d) "Aham eva" (I alone) indicates that no one else has the competence.</w:t>
      </w:r>
    </w:p>
    <w:p>
      <w:pPr>
        <w:pStyle w:val="Heading3"/>
      </w:pPr>
      <w:r>
        <w:t>Dvaita presuppositions</w:t>
      </w:r>
    </w:p>
    <w:p>
      <w:r>
        <w:t>(1) Madhva's commentary alone is the correct one; all others (primarily Śaṅkara's) are "apa-vyākhyāna." (2) Madhva alone has the competence ("eva" = exclusion of others) to comment correctly, because of his unique relationship with Nārāyaṇa.</w:t>
      </w:r>
    </w:p>
    <w:p>
      <w:pPr>
        <w:pStyle w:val="Heading3"/>
      </w:pPr>
      <w:r>
        <w:t>Advaita counter</w:t>
      </w:r>
    </w:p>
    <w:p>
      <w:r>
        <w:t>This is a pivotal episode for the thesis. Jayatīrtha's dismissal of "para-kṛta" commentaries as apa-vyākhyāna is the foundational polemical premise that the entire Nyāya Sudhā rests upon. From the Advaita standpoint, this is a petitio principii: the claim that only Madhva's reading is correct presupposes the very theological framework (saguṇa Brahman, bheda, etc.) that is at issue. The Muṇḍaka citation "parā vidyā" is interpreted by Śaṅkara as pointing to the knowledge by which the akṣara (nirguṇa Brahman) is known -- not to a specific śāstra about a saguṇa deity. The Dvaita reading of "parā vidyā" as = "this Brahma-mīmāṃsā-śāstra is the supreme text" is a reinterpretation that the Advaita school would contest on grammatical and contextual grounds.</w:t>
      </w:r>
    </w:p>
    <w:p>
      <w:pPr>
        <w:pStyle w:val="Heading2"/>
      </w:pPr>
      <w:r>
        <w:t>Episode 9: Āgamena Śāstra-prāmāṇyam</w:t>
      </w:r>
    </w:p>
    <w:p>
      <w:pPr>
        <w:pStyle w:val="Heading3"/>
      </w:pPr>
      <w:r>
        <w:t>Pūrvapakṣa (Advaita position targeted)</w:t>
      </w:r>
    </w:p>
    <w:p>
      <w:r>
        <w:t>This episode responds to objections about (a) Vyāsa being the author (not Nārāyaṇa), (b) the "parā vidyā" designation not necessarily proving supreme authority.</w:t>
      </w:r>
    </w:p>
    <w:p>
      <w:pPr>
        <w:pStyle w:val="Heading3"/>
      </w:pPr>
      <w:r>
        <w:t>Jayatīrtha's argument</w:t>
      </w:r>
    </w:p>
    <w:p>
      <w:r>
        <w:t>(a) Nārāyaṇa is the śāstra-prabhava because Vyāsa is Hari himself (hariḥ vyāsaḥ) who "manifested" (prādurbhūtaḥ) rather than being "born" -- requested by Brahmā and other devas to do so. This is supported by āgama. (b) The "parā vidyā" designation from Muṇḍaka is analyzed in detail: the Muṇḍaka distinguishes aparā vidyā (Ṛg-veda etc. with ancillaries) from parā vidyā (by which the akṣara is known). Jayatīrtha argues that this "parā vidyā" must be a śāstra (since the context is about vidyā-dvaya, both of which are śāstras). A śāstra cannot be a-pramāṇa (non-authoritative), so parā vidyā = the supreme pramāṇa. And its "paratva" (supremacy) can only mean "anuttamatva" (unsurpassedness) in its capacity as pramāṇa. The Ṛg-veda etc. are classed as aparā vidyā because they deal with derivative topics; only the Brahma Sūtra, which synthesizes the Veda for Brahman-knowledge, is parā vidyā. He explicitly rejects the interpretation that the Upaniṣads are parā vidyā (since Ṛg-veda etc. already includes them via ṛgādi-grahaṇa), and rejects the reading that jñāna born from this śāstra is parā vidyā (since that would not be an "adhigati-karaṇa").</w:t>
      </w:r>
    </w:p>
    <w:p>
      <w:pPr>
        <w:pStyle w:val="Heading3"/>
      </w:pPr>
      <w:r>
        <w:t>Dvaita presuppositions</w:t>
      </w:r>
    </w:p>
    <w:p>
      <w:r>
        <w:t>(1) Vyāsa = Nārāyaṇa's avatāra. (2) The Brahma Sūtra (not the Upaniṣads directly) is the "parā vidyā" of the Muṇḍaka. (3) Vedic authority is hierarchical, with the Brahma Sūtra at the apex.</w:t>
      </w:r>
    </w:p>
    <w:p>
      <w:pPr>
        <w:pStyle w:val="Heading3"/>
      </w:pPr>
      <w:r>
        <w:t>Advaita counter</w:t>
      </w:r>
    </w:p>
    <w:p>
      <w:r>
        <w:t>This is a deeply problematic interpretation from the Advaita standpoint. The standard Advaita reading (Śaṅkara on Muṇḍaka 1.1.4-5) identifies parā vidyā with the Upaniṣadic teaching of nirguṇa Brahman itself, not with a particular text like the Brahma Sūtra. Jayatīrtha's argument that the Upaniṣads are included under "ṛgādi" and hence are aparā vidyā is a forced reading: the Muṇḍaka clearly distinguishes the ritual/grammatical portions of the Veda (aparā) from the contemplative/knowledge portions (parā). The Brahma Sūtra is a nyāya-prasthāna that organizes Upaniṣadic teaching -- it is not itself śruti. Elevating a pauruṣeya text above the Upaniṣads inverts the established hierarchy of pramāṇas. Furthermore, the identification of Vyāsa with Nārāyaṇa's avatāra, while part of Purāṇic tradition, cannot be used as a philosophical proof of the Sūtra's authority without circularity.</w:t>
      </w:r>
    </w:p>
    <w:p>
      <w:pPr>
        <w:pStyle w:val="Heading2"/>
      </w:pPr>
      <w:r>
        <w:t>Episode 10: Vidyā-śāstra-śabdayoḥ samānārthatvam</w:t>
      </w:r>
    </w:p>
    <w:p>
      <w:pPr>
        <w:pStyle w:val="Heading3"/>
      </w:pPr>
      <w:r>
        <w:t>Pūrvapakṣa (Advaita position targeted)</w:t>
      </w:r>
    </w:p>
    <w:p>
      <w:r>
        <w:t>The possible objection that "vidyā" and "śāstra" have different meanings -- vidyā being knowledge (subjective) and śāstra being a text (objective).</w:t>
      </w:r>
    </w:p>
    <w:p>
      <w:pPr>
        <w:pStyle w:val="Heading3"/>
      </w:pPr>
      <w:r>
        <w:t>Jayatīrtha's argument</w:t>
      </w:r>
    </w:p>
    <w:p>
      <w:r>
        <w:t>Both terms share the common function of being instruments for tattva-jñāna (truth-knowledge). He cites a passage attributed to "Bhagavatpādīya" (likely a Madhva tradition text): "The Ṛg-veda etc. are aparā vidyā when they do not speak of Viṣṇu; they are paramā vidyā when they speak of Viṣṇu." The Brahma-mīmāṃsā-śāstra enables the Vedas to become "Viṣṇu-vācaka" (expressive of Viṣṇu), and hence without it, the Vedas remain mere aparā vidyā. The objection that the Brahma Sūtra alone is not parā vidyā is conceded -- it is not independently (kevalasya) so, but as the itikartavyatā-rūpa (methodology) for understanding the Veda.</w:t>
      </w:r>
    </w:p>
    <w:p>
      <w:pPr>
        <w:pStyle w:val="Heading3"/>
      </w:pPr>
      <w:r>
        <w:t>Dvaita presuppositions</w:t>
      </w:r>
    </w:p>
    <w:p>
      <w:r>
        <w:t>(1) The entire Veda becomes meaningful (parā vidyā) only when read as Viṣṇu-para -- a maximalist Viṣṇu-centric hermeneutic. (2) The Brahma Sūtra is the indispensable key that transforms aparā vidyā into parā vidyā.</w:t>
      </w:r>
    </w:p>
    <w:p>
      <w:pPr>
        <w:pStyle w:val="Heading3"/>
      </w:pPr>
      <w:r>
        <w:t>Advaita counter</w:t>
      </w:r>
    </w:p>
    <w:p>
      <w:r>
        <w:t>The cited verse about Ṛg-veda being aparā or parā depending on whether it teaches Viṣṇu is not from Śaṅkara (despite the title "Bhagavatpādīya" -- Dvaita texts sometimes use this for their own sources). The Advaita position is that the Upaniṣads inherently teach nirguṇa Brahman; they do not need the Brahma Sūtra to "activate" their parā-vidyā status. The Sūtras systematize and defend what the Upaniṣads already reveal. The Dvaita hermeneutic of "everything is Viṣṇu-para or else it is inferior" is an interpretive imposition, not a textual given.</w:t>
      </w:r>
    </w:p>
    <w:p>
      <w:pPr>
        <w:pStyle w:val="Heading2"/>
      </w:pPr>
      <w:r>
        <w:t>Episode 11: Prāmāṇya-mātre Anumānam</w:t>
      </w:r>
    </w:p>
    <w:p>
      <w:pPr>
        <w:pStyle w:val="Heading3"/>
      </w:pPr>
      <w:r>
        <w:t>Pūrvapakṣa (Advaita position targeted)</w:t>
      </w:r>
    </w:p>
    <w:p>
      <w:r>
        <w:t>No specific Advaita position; this is an internal constructive argument.</w:t>
      </w:r>
    </w:p>
    <w:p>
      <w:pPr>
        <w:pStyle w:val="Heading3"/>
      </w:pPr>
      <w:r>
        <w:t>Jayatīrtha's argument</w:t>
      </w:r>
    </w:p>
    <w:p>
      <w:r>
        <w:t>Having established prāmāṇya via āgama (Episode 9-10), Madhva now offers an anumāna (inference) for the Sūtra's pramāṇya. The inference: "This śāstra is a pramāṇa, because it was taught by Bādarāyaṇa who is (a) guru of the gurus (Brahmā etc.) of the world, (b) the source (prabhava) of all śāstras (Vedas, Mahābhārata, etc.), (c) teaching it for the mokṣa of qualified listeners (aja-ādi = Brahmā etc.)." The example (dṛṣṭānta): "like the Bhārata etc."</w:t>
      </w:r>
    </w:p>
    <w:p>
      <w:pPr>
        <w:pStyle w:val="Heading3"/>
      </w:pPr>
      <w:r>
        <w:t>Dvaita presuppositions</w:t>
      </w:r>
    </w:p>
    <w:p>
      <w:r>
        <w:t>(1) Bādarāyaṇa is omniscient and divine (guru of Brahmā). (2) The Sūtra's authority can be independently established by inference based on the author's qualifications.</w:t>
      </w:r>
    </w:p>
    <w:p>
      <w:pPr>
        <w:pStyle w:val="Heading3"/>
      </w:pPr>
      <w:r>
        <w:t>Advaita counter</w:t>
      </w:r>
    </w:p>
    <w:p>
      <w:r>
        <w:t>From Advaita perspective, the prāmāṇya of a śāstra does not rest on the author's personal qualifications (that would make it dependent on the author's āptya, which is itself in question). Bādarāyaṇa's authority is accepted because his Sūtras faithfully systematize śruti, not because he is an avatāra. The Advaita school would argue (following Mīmāṃsā) that svataḥ-prāmāṇya (intrinsic validity) of Veda does not require such inferential scaffolding, and for the Sūtras, their authority derives from their consonance with śruti, not from the author's superhuman status.</w:t>
      </w:r>
    </w:p>
    <w:p>
      <w:pPr>
        <w:pStyle w:val="Heading2"/>
      </w:pPr>
      <w:r>
        <w:t>Episode 12: Hetūnāṃ sākṣāt-sādhya-nirdeśaḥ</w:t>
      </w:r>
    </w:p>
    <w:p>
      <w:pPr>
        <w:pStyle w:val="Heading3"/>
      </w:pPr>
      <w:r>
        <w:t>Pūrvapakṣa (Advaita position targeted)</w:t>
      </w:r>
    </w:p>
    <w:p>
      <w:r>
        <w:t>No direct Advaita target. This is a detailed logical analysis of how the three reasons (hetus) in Madhva's Anuvyākhyāna verse establish the sādhya (prāmāṇya).</w:t>
      </w:r>
    </w:p>
    <w:p>
      <w:pPr>
        <w:pStyle w:val="Heading3"/>
      </w:pPr>
      <w:r>
        <w:t>Jayatīrtha's argument</w:t>
      </w:r>
    </w:p>
    <w:p>
      <w:r>
        <w:t>The three hetus do not directly prove "mānata" (pramāṇya) but rather establish the intermediate requirements: (a) "guru of gurus" proves the author's tattva-jñāna (knowledge of truth); (b) "prabhava of śāstras" proves both tattva-jñāna and karaṇa-pāṭava (expressive competence); (c) "taduditam" (authored by him) proves vivakṣā (intention to teach); (d) "gurūṇām" proves the listeners' tattva-jñāna-yogyatā (fitness); (e) "ajādibhyaḥ" proves the author's affection for listeners; (f) "tadarthataḥ" proves prasaṅga-ānukūlya (appropriateness of context). These six favorable conditions jointly entail āpta-vākyatā (reliable-testimony-hood), which in turn entails pramāṇya.</w:t>
      </w:r>
    </w:p>
    <w:p>
      <w:pPr>
        <w:pStyle w:val="Heading3"/>
      </w:pPr>
      <w:r>
        <w:t>Dvaita presuppositions</w:t>
      </w:r>
    </w:p>
    <w:p>
      <w:r>
        <w:t>A sophisticated six-condition model for establishing textual authority through authorial qualifications.</w:t>
      </w:r>
    </w:p>
    <w:p>
      <w:pPr>
        <w:pStyle w:val="Heading3"/>
      </w:pPr>
      <w:r>
        <w:t>Advaita counter</w:t>
      </w:r>
    </w:p>
    <w:p>
      <w:r>
        <w:t>While logically elaborate, this entire inferential chain suffers from a fundamental problem: it attempts to prove the authority of a text through properties of its author, which is appropriate for laukika pramāṇas but problematic for texts claiming to reveal truths inaccessible to ordinary pramāṇas. If inference from the author's qualities sufficed, there would be no need for śruti at all. The Advaita school would point out that this approach essentially reduces śāstra-prāmāṇya to āpta-prāmāṇya (speaker's reliability), which is an Naiyāyika position, not the Vedāntic one of svataḥ-prāmāṇya.</w:t>
      </w:r>
    </w:p>
    <w:p>
      <w:pPr>
        <w:pStyle w:val="Heading2"/>
      </w:pPr>
      <w:r>
        <w:t>Episode 13: Hetūnām avyabhicaritatvam</w:t>
      </w:r>
    </w:p>
    <w:p>
      <w:pPr>
        <w:pStyle w:val="Heading3"/>
      </w:pPr>
      <w:r>
        <w:t>Pūrvapakṣa (Advaita position targeted)</w:t>
      </w:r>
    </w:p>
    <w:p>
      <w:r>
        <w:t>None directly. This addresses logical objections to the inference.</w:t>
      </w:r>
    </w:p>
    <w:p>
      <w:pPr>
        <w:pStyle w:val="Heading3"/>
      </w:pPr>
      <w:r>
        <w:t>Jayatīrtha's argument</w:t>
      </w:r>
    </w:p>
    <w:p>
      <w:r>
        <w:t>Objection: each hetu individually suffers from vyabhicāra (deviation) -- e.g., Buddhist texts also have authors who are "gurus." Reply: the hetus taken collectively (militānām) do not deviate. Further objection: "composed by the author of Bhārata etc." has no sapakṣa (positive example) other than the Bhārata itself, making it asādhāraṇa (uncommon). Reply: those very texts (Bhārata etc.) serve as sapakṣa, since their pramāṇya is already established by mahājana-parigraha (acceptance by the learned). Alternative: if we reduce the hetu to just "taught by Bādarāyaṇa to Brahmā etc. for their mokṣa," that alone is free from vyabhicāra. The remaining hetus then serve as supporting illustrations (dṛṣṭānta-upadarśana).</w:t>
      </w:r>
    </w:p>
    <w:p>
      <w:pPr>
        <w:pStyle w:val="Heading3"/>
      </w:pPr>
      <w:r>
        <w:t>Advaita counter</w:t>
      </w:r>
    </w:p>
    <w:p>
      <w:r>
        <w:t>The defense of the inference by narrowing the hetu or combining hetus is logically permissible but exposes the ad hoc character of the argument. The Advaita school need not dispute this inference's formal validity, since they accept the Brahma Sūtra's authority -- but on different grounds (conformity with śruti, not author-worship). The deeper issue is that the Dvaita school needs this elaborate inferential apparatus because their reading of the Sūtras diverges from the Advaita reading; hence they need an extra-textual guarantee of correctness that transcends mere exegetical argument.</w:t>
      </w:r>
    </w:p>
    <w:p>
      <w:pPr>
        <w:pStyle w:val="Heading2"/>
      </w:pPr>
      <w:r>
        <w:t>Episode 14: Sādhyāntarādhyāhāra-samarthanam</w:t>
      </w:r>
    </w:p>
    <w:p>
      <w:pPr>
        <w:pStyle w:val="Heading3"/>
      </w:pPr>
      <w:r>
        <w:t>Pūrvapakṣa (Advaita position targeted)</w:t>
      </w:r>
    </w:p>
    <w:p>
      <w:r>
        <w:t>None directly. A brief logical clarification.</w:t>
      </w:r>
    </w:p>
    <w:p>
      <w:pPr>
        <w:pStyle w:val="Heading3"/>
      </w:pPr>
      <w:r>
        <w:t>Jayatīrtha's argument</w:t>
      </w:r>
    </w:p>
    <w:p>
      <w:r>
        <w:t>The objector suggests that the hetus directly prove "mānata" (pramāṇya) without needing intermediate sādhyas (āpta-vākyatā etc.). Jayatīrtha responds: that would make the subsequent verses (which explicitly discuss vaktṛ-ānukūlya and its connection to the sādhya) asaṅgata (disconnected). Hence the intermediate step is needed.</w:t>
      </w:r>
    </w:p>
    <w:p>
      <w:pPr>
        <w:pStyle w:val="Heading3"/>
      </w:pPr>
      <w:r>
        <w:t>Advaita counter</w:t>
      </w:r>
    </w:p>
    <w:p>
      <w:r>
        <w:t>No substantive Advaita critique is necessary here; this is internal logical housekeeping within the Dvaita argument.</w:t>
      </w:r>
    </w:p>
    <w:p>
      <w:pPr>
        <w:pStyle w:val="Heading2"/>
      </w:pPr>
      <w:r>
        <w:t>Episode 15: Tathātve Prāmāṇyaṃ Trividham</w:t>
      </w:r>
    </w:p>
    <w:p>
      <w:r>
        <w:rPr>
          <w:b/>
        </w:rPr>
        <w:t>Note:</w:t>
      </w:r>
      <w:r>
        <w:t xml:space="preserve"> This episode heading appears in the text but has no Nyāya Sudhā content -- only the Samīkṣā placeholder. It appears to be a sub-heading that was either truncated or merged with the surrounding episodes (likely bridging 14 to 16, or serving as a header for the Anuvyākhyāna verse 1.1.5-6 which discusses the threefold prāmāṇya: through āpta-vākyatā, through śruti-mūlatā, and through yukti-mūlatā).</w:t>
      </w:r>
    </w:p>
    <w:p>
      <w:pPr>
        <w:pStyle w:val="Heading2"/>
      </w:pPr>
      <w:r>
        <w:t>Episode 16: Upādhyudbhāvam asaṅgatam</w:t>
      </w:r>
    </w:p>
    <w:p>
      <w:pPr>
        <w:pStyle w:val="Heading3"/>
      </w:pPr>
      <w:r>
        <w:t>Pūrvapakṣa (Advaita position targeted)</w:t>
      </w:r>
    </w:p>
    <w:p>
      <w:r>
        <w:t>An objection is raised (possibly from within the Dvaita school or from Naiyāyikas) about a logical flaw: āpta-vākyatā is an upādhi (adventitious condition) in the inference "this śāstra is a pramāṇa because it has favorable author etc."</w:t>
      </w:r>
    </w:p>
    <w:p>
      <w:pPr>
        <w:pStyle w:val="Heading3"/>
      </w:pPr>
      <w:r>
        <w:t>Jayatīrtha's argument</w:t>
      </w:r>
    </w:p>
    <w:p>
      <w:r>
        <w:t>The objector points out that āpta-vākyatā is a vyāpaka (pervader) of both the sādhya (pramāṇya) and the sādhana (anukūla-vaktṛādi-mattā), making it an upādhi that vitiates the inference. Jayatīrtha's reply: the intention was never to prove pramāṇya directly from vaktṛādi-ānukūlya. Rather, the intermediate step is: (1) anukūla-vaktṛādi-mattā entails āpta-vākyatā (through vyāpti), (2) āpta-vākyatā entails pramāṇya. Thus the upādhi objection is misplaced because the proof proceeds through āpta-vākyatā as an intermediate sādhya, not around it.</w:t>
      </w:r>
    </w:p>
    <w:p>
      <w:pPr>
        <w:pStyle w:val="Heading3"/>
      </w:pPr>
      <w:r>
        <w:t>Advaita counter</w:t>
      </w:r>
    </w:p>
    <w:p>
      <w:r>
        <w:t>The Advaita response to this entire inferential project would be that it is unnecessarily convoluted. If the Brahma Sūtra's authority derives ultimately from its conformity with śruti (which is svataḥ-pramāṇa), then the inference from author-qualities is at best upabala (supplementary strengthening), not the primary proof. Jayatīrtha's intricate defense against the upādhi objection reveals the vulnerability of trying to establish textual authority through inferential means -- a project that the Advaita school regards as methodologically secondary.</w:t>
      </w:r>
    </w:p>
    <w:p>
      <w:pPr>
        <w:pStyle w:val="Heading2"/>
      </w:pPr>
      <w:r>
        <w:t>Episode 17: Ko'yam Āptaḥ</w:t>
      </w:r>
    </w:p>
    <w:p>
      <w:pPr>
        <w:pStyle w:val="Heading3"/>
      </w:pPr>
      <w:r>
        <w:t>Pūrvapakṣa (Advaita position targeted)</w:t>
      </w:r>
    </w:p>
    <w:p>
      <w:r>
        <w:t>This episode addresses a general epistemological question that has implications for all schools: what is the definition of an āpta (reliable speaker)?</w:t>
      </w:r>
    </w:p>
    <w:p>
      <w:pPr>
        <w:pStyle w:val="Heading3"/>
      </w:pPr>
      <w:r>
        <w:t>Jayatīrtha's argument</w:t>
      </w:r>
    </w:p>
    <w:p>
      <w:r>
        <w:t>Multiple proposed definitions are examined and rejected: (a) "one who speaks as seen" -- but a deluded person also speaks as (wrongly) seen; (b) "one who speaks as known by pramāṇa" -- but even such a person may err through carelessness; (c) "one who speaks exactly as known by pramāṇa" -- but no one can communicate everything they know, and they may sometimes speak in jest; (d) "one who speaks only what is known by pramāṇa" -- but then anyone who makes an inconclusive statement or repeats uncertain hearsay would be non-āpta; even Yudhiṣṭhira's occasional diplomatic speech would disqualify him; (e) "one who is nirdoṣa (free from defects)" -- but even acknowledged āptas sometimes exhibit rāga etc. All these are shown to have the defect of ativyāpti (over-extension) or avyāpti (under-extension).</w:t>
      </w:r>
    </w:p>
    <w:p>
      <w:pPr>
        <w:pStyle w:val="Heading3"/>
      </w:pPr>
      <w:r>
        <w:t>Advaita counter</w:t>
      </w:r>
    </w:p>
    <w:p>
      <w:r>
        <w:t>This is a valuable discussion but it serves the Dvaita purpose of eventually defining āptatā in terms specific enough to uniquely qualify Bādarāyaṇa/Nārāyaṇa. The Advaita school's position on this is cleaner: the question of āptatā is ultimately relevant only for pauruṣeya texts; for the Veda, svataḥ-prāmāṇya (self-validity) removes the need for an āpta entirely. The Brahma Sūtra's authority derives from its faithfulness to śruti, not from Vyāsa's personal āptatā.</w:t>
      </w:r>
    </w:p>
    <w:p>
      <w:pPr>
        <w:pStyle w:val="Heading2"/>
      </w:pPr>
      <w:r>
        <w:t>Episode 18: Āpti-svarūpa-nirūpaṇam</w:t>
      </w:r>
    </w:p>
    <w:p>
      <w:pPr>
        <w:pStyle w:val="Heading3"/>
      </w:pPr>
      <w:r>
        <w:t>Pūrvapakṣa (Advaita position targeted)</w:t>
      </w:r>
    </w:p>
    <w:p>
      <w:r>
        <w:t>None directly. This episode gives Jayatīrtha's positive definition of āpti.</w:t>
      </w:r>
    </w:p>
    <w:p>
      <w:pPr>
        <w:pStyle w:val="Heading3"/>
      </w:pPr>
      <w:r>
        <w:t>Jayatīrtha's argument</w:t>
      </w:r>
    </w:p>
    <w:p>
      <w:r>
        <w:t>Āpti consists of four components: (1) vivakṣitārtha-tattva-jñāna (knowledge of the truth of the intended subject), (2) avipralipsā (absence of desire to deceive), (3) vivakṣā (desire to communicate), (4) karaṇa-pāṭava (expressive competence). A person possessing these is āpta. The objection "but even acknowledged āptas sometimes lack these?" is answered: yes, and at those moments they are non-āpta. There is no contradiction in being āpta at one time/context and non-āpta at another (kāla-ādi-bhedena avirodhāt). This is a context-relative definition: "yo yatraivaṃ-bhūtaḥ sa tatrāptaḥ" (whoever is thus-qualified in a given context is āpta in that context).</w:t>
      </w:r>
    </w:p>
    <w:p>
      <w:pPr>
        <w:pStyle w:val="Heading3"/>
      </w:pPr>
      <w:r>
        <w:t>Advaita counter</w:t>
      </w:r>
    </w:p>
    <w:p>
      <w:r>
        <w:t>The Advaita school can accept this definition of āpti as reasonable for pauruṣeya texts. However, the context-relative definition actually weakens the Dvaita argument for the Brahma Sūtra: if āptatā is context-dependent, one must independently verify for each claim whether the speaker meets the criteria -- which brings us back to needing śruti as the independent verifier, not the speaker's inherent authority. This is precisely the Advaita position.</w:t>
      </w:r>
    </w:p>
    <w:p>
      <w:pPr>
        <w:pStyle w:val="Heading2"/>
      </w:pPr>
      <w:r>
        <w:t>Episode 19: Āpteḥ Lakṣaṇāntaram</w:t>
      </w:r>
    </w:p>
    <w:p>
      <w:pPr>
        <w:pStyle w:val="Heading3"/>
      </w:pPr>
      <w:r>
        <w:t>Pūrvapakṣa (Advaita position targeted)</w:t>
      </w:r>
    </w:p>
    <w:p>
      <w:r>
        <w:t>The objection that āpta-vākyatā does not guarantee pramāṇya, since even an āpta person's fictional works (like Bhavabhūti's Mālatīmādhava) are not pramāṇa.</w:t>
      </w:r>
    </w:p>
    <w:p>
      <w:pPr>
        <w:pStyle w:val="Heading3"/>
      </w:pPr>
      <w:r>
        <w:t>Jayatīrtha's argument</w:t>
      </w:r>
    </w:p>
    <w:p>
      <w:r>
        <w:t>The alternative definition "nirdoṣaḥ pramitasyaiva vaktā" (one free from defect who speaks only what is known [by pramāṇa]) is accommodated within the primary definition. The fiction-objection is answered: in the context of composing fiction, the four conditions of āpti are not met (specifically, vivakṣā for truth-communication is absent). Hence such vākyas are not āpta-vākyas. The definition "āpti-mūla-vākyasya āpta-vākyatā" (only statements rooted in āpti count as āpta-vākya) handles this. The underlying logic: a statement that fails to produce knowledge must lack karaṇa-pāṭava; one that produces wrong knowledge must stem from wrong jñāna or vipralipsā; therefore āpti-pūrvaka-vākyatva necessarily entails pramāṇya.</w:t>
      </w:r>
    </w:p>
    <w:p>
      <w:pPr>
        <w:pStyle w:val="Heading3"/>
      </w:pPr>
      <w:r>
        <w:t>Advaita counter</w:t>
      </w:r>
    </w:p>
    <w:p>
      <w:r>
        <w:t>This is a sound epistemological point, and Advaita need not disagree with it at this level. However, the Advaita school would note that this entire apparatus -- defining āpti, connecting it to pramāṇya -- is relevant only for śabda-pramāṇa in its pauruṣeya form. For apauruṣeya Veda, the question does not arise. The effort expended here reveals the Dvaita school's heavier reliance on the "author's authority" model, which is conceptually closer to the Naiyāyika position than to the Mīmāṃsaka/Vedāntic svataḥ-prāmāṇya position.</w:t>
      </w:r>
    </w:p>
    <w:p>
      <w:pPr>
        <w:pStyle w:val="Heading2"/>
      </w:pPr>
      <w:r>
        <w:t>Episode 20: Madhye kim āpta-vākyatā-sādhanam</w:t>
      </w:r>
    </w:p>
    <w:p>
      <w:pPr>
        <w:pStyle w:val="Heading3"/>
      </w:pPr>
      <w:r>
        <w:t>Pūrvapakṣa (Advaita position targeted)</w:t>
      </w:r>
    </w:p>
    <w:p>
      <w:r>
        <w:t>No direct Advaita target. An internal logical refinement.</w:t>
      </w:r>
    </w:p>
    <w:p>
      <w:pPr>
        <w:pStyle w:val="Heading3"/>
      </w:pPr>
      <w:r>
        <w:t>Jayatīrtha's argument</w:t>
      </w:r>
    </w:p>
    <w:p>
      <w:r>
        <w:t>Why not prove pramāṇya directly from anukūla-vaktṛādi-mattā, without the intermediate step of āpta-vākyatā? Because: (a) vyāpti and pakṣa-dharmatā differ in scope, (b) vaktṛ-ānukūlya is an ekadeśa (subset) of āpti, not identical to it, so proving pramāṇya directly would involve sādhya-aviśiṣṭatā (the hetu being non-different from the sādhya in part). The intermediate step through āpta-vākyatā avoids this defect. Under the alternative definition (nirdoṣaḥ pramitasyaiva vaktā), the sādhya-aviśiṣṭatā concern does not arise at all.</w:t>
      </w:r>
    </w:p>
    <w:p>
      <w:pPr>
        <w:pStyle w:val="Heading3"/>
      </w:pPr>
      <w:r>
        <w:t>Advaita counter</w:t>
      </w:r>
    </w:p>
    <w:p>
      <w:r>
        <w:t>This is a technical defense of the inferential structure. From Advaita perspective, the very need for such intricate logical defenses indicates that the foundational approach -- proving śāstra-authority through inference from author-qualifications -- is inherently unstable compared to the straightforward position that the Sūtra's authority rests on its faithful representation of śruti.</w:t>
      </w:r>
    </w:p>
    <w:p>
      <w:pPr>
        <w:pStyle w:val="Heading2"/>
      </w:pPr>
      <w:r>
        <w:t>Episode 21: Bhāṣyakṛtaḥ Paramparā-śrayaṇe Nimittam</w:t>
      </w:r>
    </w:p>
    <w:p>
      <w:pPr>
        <w:pStyle w:val="Heading3"/>
      </w:pPr>
      <w:r>
        <w:t>Pūrvapakṣa (Advaita position targeted)</w:t>
      </w:r>
    </w:p>
    <w:p>
      <w:r>
        <w:t>A self-reflexive question: why does Madhva (the bhāṣyakṛt) himself employ this chain of reasoning (vaktṛādi-ānukūlya leading to āpta-vākyatā leading to pramāṇya)?</w:t>
      </w:r>
    </w:p>
    <w:p>
      <w:pPr>
        <w:pStyle w:val="Heading3"/>
      </w:pPr>
      <w:r>
        <w:t>Jayatīrtha's argument</w:t>
      </w:r>
    </w:p>
    <w:p>
      <w:r>
        <w:t>Even one who holds svataḥ-prāmāṇya (intrinsic validity) -- which is Bādarāyaṇa's own position (citing BS "na vilakṣaṇatvāt" and Jaimini's "tat-prāmāṇyaṃ bādarāyaṇasya anapekṣatvāt") -- still needs to address doubts about prāmāṇya that arise in others' minds. The effort to prove authority through āpta-vākya reasoning serves aprāmāṇya-śaṅkā-nirāsa (removal of suspicion of invalidity), not the positive establishment of prāmāṇya (which is intrinsic).</w:t>
      </w:r>
    </w:p>
    <w:p>
      <w:pPr>
        <w:pStyle w:val="Heading3"/>
      </w:pPr>
      <w:r>
        <w:t>Dvaita presuppositions</w:t>
      </w:r>
    </w:p>
    <w:p>
      <w:r>
        <w:t>Jayatīrtha explicitly acknowledges svataḥ-prāmāṇya as Bādarāyaṇa's position, which means the elaborate inferential proofs in Episodes 11-20 are defensive rather than foundational.</w:t>
      </w:r>
    </w:p>
    <w:p>
      <w:pPr>
        <w:pStyle w:val="Heading3"/>
      </w:pPr>
      <w:r>
        <w:t>Advaita counter</w:t>
      </w:r>
    </w:p>
    <w:p>
      <w:r>
        <w:t>This concession is significant. If svataḥ-prāmāṇya is accepted, then the elaborate proof of the Sūtra's authority via Vyāsa's super-human status is indeed only supplementary. But the Dvaita school uses this supplementary argument to smuggle in the conclusion that Madhva's reading is uniquely authoritative (since Madhva alone has Nārāyaṇa as direct guru). The Advaita school would accept the svataḥ-prāmāṇya framework and argue that the Sūtra speaks for itself through proper mīmāṃsā-methodology, without requiring any ācārya's special revelatory status.</w:t>
      </w:r>
    </w:p>
    <w:p>
      <w:pPr>
        <w:pStyle w:val="Heading2"/>
      </w:pPr>
      <w:r>
        <w:t>Episode 22: Yac-chruti-saṃvādi yac ca yukti-saṃvādi tat pramāṇam</w:t>
      </w:r>
    </w:p>
    <w:p>
      <w:pPr>
        <w:pStyle w:val="Heading3"/>
      </w:pPr>
      <w:r>
        <w:t>Pūrvapakṣa (Advaita position targeted)</w:t>
      </w:r>
    </w:p>
    <w:p>
      <w:r>
        <w:t>The Advaita interpretation of "śārīraka" as referring to the jīva (śarīra-related). Also, the Advaita position on abheda (non-difference of tvam-pada and tat-pada).</w:t>
      </w:r>
    </w:p>
    <w:p>
      <w:pPr>
        <w:pStyle w:val="Heading3"/>
      </w:pPr>
      <w:r>
        <w:t>Jayatīrtha's argument</w:t>
      </w:r>
    </w:p>
    <w:p>
      <w:r>
        <w:t>The Anuvyākhyāna establishes three types of prāmāṇya for the Brahma Sūtras: (1) āpta-vākyatā (already discussed), (2) śruti-mūlatā (rootedness in śruti -- whatever is consonant with śruti is pramāṇa; the Brahma Sūtras are śruti-saṃvādi because they are "tad-artha-vicāra-para"), (3) yukti-mūlatā (consonance with reasoning -- the Sūtras being mīmāṃsā-rūpa, they inherently employ yukti). He then attacks the Advaita interpretation of "śārīraka" (the common name for the Brahma Sūtras). Advaita reads: śarīraka = jīva (embodied self), and the inquiry concerns the jīva's identity with Brahman. Jayatīrtha argues this contradicts "brahma-sūtra" -- the Sūtras are about Brahman (paramātman), not jīva. The janmādi-sūtras are not "abheda-para" (teaching non-difference) but "tan-nirāsa-para" (refuting such non-difference). Therefore, "śārīraka" = paramātman himself (who is śarīrin, the embodied one in a different sense, citing: "śarīrau tāvubhau jñeyau jīvaś ceśvara-saṃjñitaḥ").</w:t>
      </w:r>
    </w:p>
    <w:p>
      <w:pPr>
        <w:pStyle w:val="Heading3"/>
      </w:pPr>
      <w:r>
        <w:t>Dvaita presuppositions</w:t>
      </w:r>
    </w:p>
    <w:p>
      <w:r>
        <w:t>(1) The "śārīraka" of Śārīraka-mīmāṃsā is paramātman, not jīva. (2) The Sūtras teach bheda, not abheda. (3) The janmādi-sūtra refutes non-difference rather than establishing it.</w:t>
      </w:r>
    </w:p>
    <w:p>
      <w:pPr>
        <w:pStyle w:val="Heading3"/>
      </w:pPr>
      <w:r>
        <w:t>Advaita counter</w:t>
      </w:r>
    </w:p>
    <w:p>
      <w:r>
        <w:t>This is a crucial contested point. Śaṅkara's reading of "śārīraka" does not mean the inquiry is "about the jīva as separate from Brahman" but about the reality of the self within the body -- which turns out to be Brahman itself. The claim that janmādi-sūtras are "abheda-nirāsa-para" is simply Jayatīrtha's assertion; the Advaita tradition reads "janmādyasya yataḥ" as a lakṣaṇa pointing to the intelligent cause of the universe, and the subsequent sūtras (śāstra-yonitvāt, etc.) confirm this Brahman is known through śāstra. Nothing in the literal text of these sūtras teaches bheda. The reading that they "refute abheda" is a tendentious interpretation that presupposes the Dvaita conclusion. The cited verse "śarīrau tāvubhau" is from a Purāṇic source, not from the Sūtras themselves.</w:t>
      </w:r>
    </w:p>
    <w:p>
      <w:pPr>
        <w:pStyle w:val="Heading2"/>
      </w:pPr>
      <w:r>
        <w:t>Episode 23: Brahma-sūtrāṇām eva trividhaṃ prāmāṇyam</w:t>
      </w:r>
    </w:p>
    <w:p>
      <w:pPr>
        <w:pStyle w:val="Heading3"/>
      </w:pPr>
      <w:r>
        <w:t>Pūrvapakṣa (Advaita position targeted)</w:t>
      </w:r>
    </w:p>
    <w:p>
      <w:r>
        <w:t>The objection that other texts (Jaimini's sūtras, etc.) also have threefold prāmāṇya.</w:t>
      </w:r>
    </w:p>
    <w:p>
      <w:pPr>
        <w:pStyle w:val="Heading3"/>
      </w:pPr>
      <w:r>
        <w:t>Jayatīrtha's argument</w:t>
      </w:r>
    </w:p>
    <w:p>
      <w:r>
        <w:t>The Brahma Sūtras alone have all three types of prāmāṇya (āpta-vākyatā, śruti-mūlatā, yukti-mūlatā) in their fullest (niravadhika = unlimited) form. Other texts may have one or two types, or even three but not to the same degree. The word "mahat" (great) qualifies this prāmāṇya as unequalled in degree. He gives examples: a father's advice has āpti-mūla prāmāṇya alone; a rival's scripture-consonant statement has śruti-saṃvāda alone; "the mountain has fire" has yukti-saṃvāda alone. Some texts combine two. The Brahma Sūtras alone combine all three maximally. Even the objection that prāmāṇya does not admit of degree is answered: while prāmāṇya itself is binary (a statement is pramāṇa or not), the confidence (aviśaṅkā) and swiftness of action (kṣipra-pravṛtti) it generates admits of degree -- more pramāṇas confirming a truth = greater practical certainty.</w:t>
      </w:r>
    </w:p>
    <w:p>
      <w:pPr>
        <w:pStyle w:val="Heading3"/>
      </w:pPr>
      <w:r>
        <w:t>Advaita counter</w:t>
      </w:r>
    </w:p>
    <w:p>
      <w:r>
        <w:t>The Advaita school would generally agree that the Brahma Sūtras have high authority, but the claim of "unequalled" prāmāṇya over and above the Upaniṣads themselves is problematic. In the Advaita hierarchy, śruti (Upaniṣads) &gt; sūtra (Brahma Sūtras) &gt; smṛti. The Sūtras serve śruti, not the other way around. The argument about "degrees of prāmāṇya" is pragmatically sensible but does not affect the fundamental issue: the Sūtra's meaning must be determined by conformity with Upaniṣadic teaching, not by the independent authority-status of the Sūtra.</w:t>
      </w:r>
    </w:p>
    <w:p>
      <w:pPr>
        <w:pStyle w:val="Heading2"/>
      </w:pPr>
      <w:r>
        <w:t>Episode 24: Prāmāṇyokti-samarthanam</w:t>
      </w:r>
    </w:p>
    <w:p>
      <w:pPr>
        <w:pStyle w:val="Heading3"/>
      </w:pPr>
      <w:r>
        <w:t>Pūrvapakṣa (Advaita position targeted)</w:t>
      </w:r>
    </w:p>
    <w:p>
      <w:r>
        <w:t>The objection that (a) the Mahābhārata is called "the best among śāstras" and (b) the first sūtra itself already establishes the śāstra's ārambhaṇīyatā, so this preliminary discussion is redundant.</w:t>
      </w:r>
    </w:p>
    <w:p>
      <w:pPr>
        <w:pStyle w:val="Heading3"/>
      </w:pPr>
      <w:r>
        <w:t>Jayatīrtha's argument</w:t>
      </w:r>
    </w:p>
    <w:p>
      <w:r>
        <w:t>(a) The Mahābhārata is supreme among texts to be studied (vicāryeṣu śāstreṣu); the Brahma Sūtras are supreme as pramāṇa -- no contradiction. (b) The first sūtra establishes ārambhaṇīyatā through viṣaya-ādi-sampādana (specification of subject-matter etc.), which presupposes prāmāṇya. Without first establishing prāmāṇya, the specification of viṣaya etc. would be like examining a "kāka-danta-parīkṣā-grantha" (a treatise examining crows' teeth -- i.e., a futile text). Hence the prāmāṇya-discussion in the Bhāṣya, though implicit in the sūtras, is made explicit for the students' benefit.</w:t>
      </w:r>
    </w:p>
    <w:p>
      <w:pPr>
        <w:pStyle w:val="Heading3"/>
      </w:pPr>
      <w:r>
        <w:t>Advaita counter</w:t>
      </w:r>
    </w:p>
    <w:p>
      <w:r>
        <w:t>Śaṅkara's own Bhāṣya also begins with a preliminary discussion (the adhyāsa-bhāṣya) establishing the need for Brahma-jijñāsā. But Śaṅkara's entry point is the epistemological problem of adhyāsa (superimposition), not the authority of the text. The Dvaita approach of front-loading a discussion of the Sūtra's unmatched authority (rather than the philosophical problem the Sūtra addresses) reveals a different methodological priority: for Dvaita, the text's authority grounds the inquiry; for Advaita, the existential problem (adhyāsa/avidyā) grounds the inquiry.</w:t>
      </w:r>
    </w:p>
    <w:p>
      <w:pPr>
        <w:pStyle w:val="Heading2"/>
      </w:pPr>
      <w:r>
        <w:t>Episode 25: Spaṣṭārthaḥ</w:t>
      </w:r>
    </w:p>
    <w:p>
      <w:pPr>
        <w:pStyle w:val="Heading3"/>
      </w:pPr>
      <w:r>
        <w:t>Pūrvapakṣa (Advaita position targeted)</w:t>
      </w:r>
    </w:p>
    <w:p>
      <w:r>
        <w:t>The objection: if Madhva already wrote the Bhāṣya, why write the Anuvyākhyāna?</w:t>
      </w:r>
    </w:p>
    <w:p>
      <w:pPr>
        <w:pStyle w:val="Heading3"/>
      </w:pPr>
      <w:r>
        <w:t>Jayatīrtha's argument</w:t>
      </w:r>
    </w:p>
    <w:p>
      <w:r>
        <w:t>The Anuvyākhyāna serves "spaṣṭatā" (clarification) of what was left unclear in the Bhāṣya. This clarification takes multiple forms: (a) stating what was left unsaid, (b) expanding what was overly compressed, (c) compressing what was overly expansive, (d) unifying what was scattered, (e) providing supporting reasoning for claims, (f) refuting mis-interpretations (apa-vyākhyāna-nirāsa). Jayatīrtha maps the Bhāṣya prose to the three Anuvyākhyāna ślokas, showing how each element of the Bhāṣya is accounted for. Notably, the Bhāṣya section about the "dvāpara" etc. (likely Śaṅkara's Bhāṣya content about the occasion of the sūtra-composition) is called "asaṅgatam" (irrelevant), since discussing the historical occasion of composition does not help explain the sūtra's meaning.</w:t>
      </w:r>
    </w:p>
    <w:p>
      <w:pPr>
        <w:pStyle w:val="Heading3"/>
      </w:pPr>
      <w:r>
        <w:t>Dvaita presuppositions</w:t>
      </w:r>
    </w:p>
    <w:p>
      <w:r>
        <w:t>(1) Madhva's Bhāṣya and Anuvyākhyāna together constitute a complete, self-sufficient commentary tradition. (2) Other bhāṣyas contain asaṅgata (irrelevant) material.</w:t>
      </w:r>
    </w:p>
    <w:p>
      <w:pPr>
        <w:pStyle w:val="Heading3"/>
      </w:pPr>
      <w:r>
        <w:t>Advaita counter</w:t>
      </w:r>
    </w:p>
    <w:p>
      <w:r>
        <w:t>The criticism that contextual/historical discussion in a bhāṣya is "asaṅgata" reflects a narrow view of commentary. Śaṅkara's practice of establishing the adhikārin's situation (after Dharma-mīmāṃsā study) and the occasion for Brahma-jijñāsā is standard Mīmāṃsā methodology (anubandha-catuṣṭaya). The Dvaita dismissal of this as irrelevant stems from their different hermeneutic starting point.</w:t>
      </w:r>
    </w:p>
    <w:p>
      <w:pPr>
        <w:pStyle w:val="Heading2"/>
      </w:pPr>
      <w:r>
        <w:t>Episode 26: Maṅgala-vādaḥ</w:t>
      </w:r>
    </w:p>
    <w:p>
      <w:pPr>
        <w:pStyle w:val="Heading3"/>
      </w:pPr>
      <w:r>
        <w:t>Pūrvapakṣa (Advaita position targeted)</w:t>
      </w:r>
    </w:p>
    <w:p>
      <w:r>
        <w:t>The position (attributed to "apare" = others, likely including Śaṅkara's tradition via the Bhāmatī and Vivaraṇa) that the Brahma Sūtras lack a proper maṅgalācaraṇa at their beginning, which would be a defect.</w:t>
      </w:r>
    </w:p>
    <w:p>
      <w:pPr>
        <w:pStyle w:val="Heading3"/>
      </w:pPr>
      <w:r>
        <w:t>Jayatīrtha's argument</w:t>
      </w:r>
    </w:p>
    <w:p>
      <w:r>
        <w:t>A comprehensive defense of maṅgalācaraṇa is offered. (1) Maṅgalācaraṇa at the start of a work causes unobstructed completion (anantarāya-parisamāpti) and prosperity (pracaya) of the work. (2) Objection: some works without maṅgala succeed, and some with maṅgala fail, so it is not a real cause. Reply: this is like arguing kārīrī-yāga does not cause rain because sometimes rain comes without it. In Vedic karma, when śruti establishes a sādhya-sādhana-bhāva, occasional non-observation does not negate causation -- it indicates sāmagrī-vaiguṇya (deficiency in the aggregate of conditions) or the presence of a pratibandha (obstruction). (3) Maṅgalācaraṇa is established by aviśīta-śiṣyācāra (unbroken tradition of student-practice) pointing to an underlying śruti. (4) Even Bādarāyaṇa, who is divine and needs no maṅgala for himself, performs it for the sake of students (śiṣyārtham). (5) The sūtrakāra DID perform maṅgalācaraṇa: the Oṃkāra and atha-śabda at the beginning of the first sūtra ARE the maṅgala, since both are māṅgalika (auspicious) by śruti-testimony: "oṃkāraś cāthaśabdaś ca dvāvetau brahmaṇaḥ purā / kaṇṭhaṃ bhittvā viniryātau tasmān māṅgalikāvubhau."</w:t>
      </w:r>
    </w:p>
    <w:p>
      <w:pPr>
        <w:pStyle w:val="Heading3"/>
      </w:pPr>
      <w:r>
        <w:t>Dvaita presuppositions</w:t>
      </w:r>
    </w:p>
    <w:p>
      <w:r>
        <w:t>(1) Maṅgalācaraṇa is causally efficacious by śruti-authority. (2) Oṃkāra and atha in the first sūtra serve a dual purpose: as sūtra-elements AND as maṅgala for the whole śāstra.</w:t>
      </w:r>
    </w:p>
    <w:p>
      <w:pPr>
        <w:pStyle w:val="Heading3"/>
      </w:pPr>
      <w:r>
        <w:t>Advaita counter</w:t>
      </w:r>
    </w:p>
    <w:p>
      <w:r>
        <w:t>The Advaita tradition (particularly the Bhāmatī sub-school) discusses maṅgalācaraṇa at length. Vācaspati Miśra holds that Śaṅkara's invocatory verse (or the adhyāsa-discussion itself) serves as maṅgala. The Vivaraṇa sub-school argues that maṅgala is not a mandatory formal element. Jayatīrtha's lengthy defense is aimed partly at Advaita commentators who analyze "atha" as ānantarya (sequence) rather than maṅgala. The claim that Oṃ and atha are simultaneously sūtra-components and maṅgala for the entire śāstra is a clever move but creates an interpretive tension: if they are sūtrāvayavas, their maṅgala function is incidental; if they are maṅgala, they are not properly sūtrāvayavas. Jayatīrtha tries to have it both ways (see Episode 27).</w:t>
      </w:r>
    </w:p>
    <w:p>
      <w:pPr>
        <w:pStyle w:val="Heading2"/>
      </w:pPr>
      <w:r>
        <w:t>Episode 27: Atha-śabdo Maṅgalārthaḥ</w:t>
      </w:r>
    </w:p>
    <w:p>
      <w:pPr>
        <w:pStyle w:val="Heading3"/>
      </w:pPr>
      <w:r>
        <w:t>Pūrvapakṣa (Advaita position targeted)</w:t>
      </w:r>
    </w:p>
    <w:p>
      <w:r>
        <w:t>The Advaita position (following Śaṅkara's Bhāṣya) that "atha" means ānantarya (subsequence -- after dharma-jijñāsā) or adhikāra (eligibility), not maṅgala.</w:t>
      </w:r>
    </w:p>
    <w:p>
      <w:pPr>
        <w:pStyle w:val="Heading3"/>
      </w:pPr>
      <w:r>
        <w:t>Jayatīrtha's argument</w:t>
      </w:r>
    </w:p>
    <w:p>
      <w:r>
        <w:t>If Oṃ and atha serve ONLY as maṅgala (i.e., they are aṅgas of the whole śāstra, not avayavas of the first sūtra), then the first sūtra becomes deficient (nyūna) -- it would lack the components needed to express adhikāri-ādi. There would be no other element to convey the sūtra's meaning about eligibility, subject-matter, etc. Resolution: Oṃ and atha serve BOTH as first-sūtra components (conveying adhikāri etc.) AND as śāstra-wide maṅgala. They are like the sound of a conch (śaṅkha-dhvani) that simultaneously serves its immediate ritual purpose and is auspicious. Or like a full water-pot (pūrṇa-kalaśa) brought for one purpose but incidentally bringing auspiciousness. The word "mūlatva" in the Anuvyākhyāna (tāra-atha-mūlatva) indicates both roles. The fact that ALL sūtrakāras use Oṃ and atha at the beginning is not coincidental (yādṛcchika) but reflects a deliberate convention (since multiple intelligent agents would not independently adopt the same practice without a shared reason).</w:t>
      </w:r>
    </w:p>
    <w:p>
      <w:pPr>
        <w:pStyle w:val="Heading3"/>
      </w:pPr>
      <w:r>
        <w:t>Dvaita presuppositions</w:t>
      </w:r>
    </w:p>
    <w:p>
      <w:r>
        <w:t>The atha-śabda is primarily maṅgalārtha, while also serving syntactic functions within the sūtra. This is the specific Dvaita reading that Śaṅkara's Bhāṣya explicitly discusses and rejects.</w:t>
      </w:r>
    </w:p>
    <w:p>
      <w:pPr>
        <w:pStyle w:val="Heading3"/>
      </w:pPr>
      <w:r>
        <w:t>Advaita counter</w:t>
      </w:r>
    </w:p>
    <w:p>
      <w:r>
        <w:t>Śaṅkara's Bhāṣya on BS 1.1.1 explicitly considers and rejects the maṅgala interpretation of "atha," arguing that atha here means ānantarya -- it indicates that Brahma-jijñāsā comes after (certain prerequisites including dharma-jijñāsā or viveka/vairāgya). The claim that Oṃ is a sūtrāvayava is problematic: in traditional sūtra-pāṭha, Oṃ is recited before each sūtra by convention (just as it is recited before Vedic study) and is not a semantic component of the sūtra's meaning. Jayatīrtha's argument that "all sūtrakāras use it, so it must be meaningful" proves only that it is a conventional practice, not that it carries specific semantic content within the sūtra.</w:t>
      </w:r>
    </w:p>
    <w:p>
      <w:pPr>
        <w:pStyle w:val="Heading2"/>
      </w:pPr>
      <w:r>
        <w:t>Episode 28: Bhāmatī-Vivaraṇa-mata-vimarśaḥ</w:t>
      </w:r>
    </w:p>
    <w:p>
      <w:pPr>
        <w:pStyle w:val="Heading3"/>
      </w:pPr>
      <w:r>
        <w:t>Pūrvapakṣa (Advaita position targeted)</w:t>
      </w:r>
    </w:p>
    <w:p>
      <w:r>
        <w:t>Directly targets the Advaita sub-schools' arguments. The Bhāmatī/Vivaraṇa objection (quoted): (a) "maṅgala" is not a pada-artha (word-meaning) of "atha" -- it is not the vācya or lakṣya meaning. It is merely a kārya (effect), like the sound of a drum. Word-meaning and causal effect cannot be samanyita (coordinated) in a single vākya-artha. (b) Even if maṅgala were a pada-artha of atha, it cannot be syntactically connected to the vākya-artha of "brahma-jijñāsā" -- maṅgala is neither the kartṛ, karma, karaṇa, nor sāmānādhikaraṇya of jijñāsā. If sāmānādhikaraṇya were claimed (jijñāsā = maṅgalam), it would reduce to arthavāda (eulogy), not vidhi.</w:t>
      </w:r>
    </w:p>
    <w:p>
      <w:pPr>
        <w:pStyle w:val="Heading3"/>
      </w:pPr>
      <w:r>
        <w:t>Jayatīrtha's argument</w:t>
      </w:r>
    </w:p>
    <w:p>
      <w:r>
        <w:t>This objection is already answered (etena apāstam): Jayatīrtha's position is that atha is ānantarya-abhidheya (denoting sequence) by its primary meaning, and māṅgalika by śruti-declared effect -- both compatible with its being a sūtrāvayava. The Oṃkāra's status is then discussed: objection -- Oṃ is not even present in the sūtra text (it is recited separately by students). Reply: Oṃ is recited before each sūtra in an "asaṃhita" (non-combined) form, unlike atha which is in saṃhita. This separate recitation proves it is NOT a sūtrāvayava in the ordinary sense but an adhikṛta-oṃkāra (installed Oṃ) that pervades all sūtras. Its asaṃhita recitation is analogous to the Oṃ at the start of Vedic recitation, which is similarly not part of the text but is universally practiced.</w:t>
      </w:r>
    </w:p>
    <w:p>
      <w:pPr>
        <w:pStyle w:val="Heading3"/>
      </w:pPr>
      <w:r>
        <w:t>Dvaita presuppositions</w:t>
      </w:r>
    </w:p>
    <w:p>
      <w:r>
        <w:t>(1) The Bhāmatī and Vivaraṇa represent "apa-vyākhyāna" of Śaṅkara's position. (2) Oṃkāra pervades all sūtras as an adhikṛta element established by śruti-arthavāda.</w:t>
      </w:r>
    </w:p>
    <w:p>
      <w:pPr>
        <w:pStyle w:val="Heading3"/>
      </w:pPr>
      <w:r>
        <w:t>Advaita counter</w:t>
      </w:r>
    </w:p>
    <w:p>
      <w:r>
        <w:t>The Bhāmatī objection quoted here is logically sound: the maṅgala-function of a word is indeed a kārya, not a vācya-artha, and mixing these categories in vākyārtha-construction is methodologically suspect. Jayatīrtha's response essentially concedes this point (he agrees atha's primary meaning is ānantarya) but claims maṅgala is an additional function established by śruti. This is acceptable as far as it goes, but it weakens his earlier position that atha is "maṅgalārtha" -- it now becomes "ānantaryārtha with incidental maṅgala function," which is very close to Śaṅkara's own position. The Oṃkāra discussion is similarly inconclusive: calling it an "adhikṛta" element that is not a sūtrāvayava essentially agrees with the Advaita position.</w:t>
      </w:r>
    </w:p>
    <w:p>
      <w:pPr>
        <w:pStyle w:val="Heading2"/>
      </w:pPr>
      <w:r>
        <w:t>Episode 29: Oṃkāraḥ Sūtrāvayavaḥ</w:t>
      </w:r>
    </w:p>
    <w:p>
      <w:pPr>
        <w:pStyle w:val="Heading3"/>
      </w:pPr>
      <w:r>
        <w:t>Pūrvapakṣa (Advaita position targeted)</w:t>
      </w:r>
    </w:p>
    <w:p>
      <w:r>
        <w:t>The Advaita (and general traditional) position that Oṃkāra recited before sūtras is a convention of recitation, not a component of the sūtra text.</w:t>
      </w:r>
    </w:p>
    <w:p>
      <w:pPr>
        <w:pStyle w:val="Heading3"/>
      </w:pPr>
      <w:r>
        <w:t>Jayatīrtha's argument</w:t>
      </w:r>
    </w:p>
    <w:p>
      <w:r>
        <w:t>Each sūtra is an avāntara-brahma-vidyā (subordinate brahma-vidyā), since each discusses particular Vedic passages about Brahman. By the śruti-arthavāda "sravaty anoṃkṛtaṃ brahma parastāc ca viśīryate" (brahma-vidyā that is not preceded by Oṃ leaks away and disintegrates), Oṃkāra must be "ūha-ed" (ritually transferred) to the beginning and end of every brahma-vidyā. What is ūha-ed cannot be said to be separate from the statement -- just as ūha-ed elements in mantras are not separate from the mantra. Hence Oṃ IS a sūtrāvayava. To avoid the impractical repetition of Oṃ before and after every single sūtra, it is recited once at the beginning in an "adhikṛta" (installed) fashion. Its being recited in asaṃhita form (rather than combined with "atha") prevents it from being mistakenly understood as ONLY a first-sūtra component. Through his anumāna (inference from the universal practice of separate Oṃ-recitation), the claim that Oṃ is merely a recitation convention is refuted. Counter-objection: the śruti might mean Oṃ should be recited externally (like prāṅmukhatva, facing east), not as a textual component. Reply: even if this doubt remains, the inference is rendered sandigdha-anyathāsiddha (doubtfully otherwise-accounted-for), which suffices to weaken the opposing position. And since the upcoming demonstration of Oṃkārārtha's vākyārtha-samanvaya (semantic integration of Oṃ's meaning in the first sūtra) will establish the point positively, the inference is supplementary.</w:t>
      </w:r>
    </w:p>
    <w:p>
      <w:pPr>
        <w:pStyle w:val="Heading3"/>
      </w:pPr>
      <w:r>
        <w:t>Dvaita presuppositions</w:t>
      </w:r>
    </w:p>
    <w:p>
      <w:r>
        <w:t>Oṃkāra is a genuine semantic component of every sūtra, established by śruti-ūha.</w:t>
      </w:r>
    </w:p>
    <w:p>
      <w:pPr>
        <w:pStyle w:val="Heading3"/>
      </w:pPr>
      <w:r>
        <w:t>Advaita counter</w:t>
      </w:r>
    </w:p>
    <w:p>
      <w:r>
        <w:t>The ūha-argument is ingenious but overstretched. The arthavāda about Oṃkāra and brahma-vidyā pertains to upāsanā-contexts (where Oṃ is a meditational prefix), not to logical/exegetical texts like the Brahma Sūtras. Applying ūha from upāsanā-vidyā contexts to nyāya-sūtra contexts is a category transfer that lacks supporting pramāṇa. Jayatīrtha himself acknowledges the inference is at best "sandigdha-anyathāsiddha" and relies on the subsequent demonstration of samanvaya -- which means the ūha-argument alone does not establish his position. The Advaita school's position that Oṃ is a universally practiced recitation convention (not a textual component) remains the simpler and more parsimonious explanation.</w:t>
      </w:r>
    </w:p>
    <w:p>
      <w:pPr>
        <w:pStyle w:val="Heading2"/>
      </w:pPr>
      <w:r>
        <w:t>Episode 30: Prayojanādyabhidhānaṃ Sārthakam</w:t>
      </w:r>
    </w:p>
    <w:p>
      <w:pPr>
        <w:pStyle w:val="Heading3"/>
      </w:pPr>
      <w:r>
        <w:t>Pūrvapakṣa (Advaita position targeted)</w:t>
      </w:r>
    </w:p>
    <w:p>
      <w:r>
        <w:t>A general philosophical objection (not school-specific) about circularity: if the first sūtra must state the prayojana (purpose) before the student will engage with the śāstra, but the student must already be engaged to learn the prayojana, there is anyonyāśraya (mutual dependence).</w:t>
      </w:r>
    </w:p>
    <w:p>
      <w:pPr>
        <w:pStyle w:val="Heading3"/>
      </w:pPr>
      <w:r>
        <w:t>Jayatīrtha's argument</w:t>
      </w:r>
    </w:p>
    <w:p>
      <w:r>
        <w:t>The circularity is resolved by distinguishing three types of mental activity (citta-vṛtti): anubhava (cognition), icchā (desire), and prayatna (effort). "Pravṛtti" (engagement) means specifically sādhana-oriented icchā and prayatna, NOT anubhava or phala-oriented icchā. One does not need a prior prayojana to merely hear/cognize something (anubhava happens spontaneously). And one does not need a stated purpose to desire happiness (icchā for sukha is natural). But purposive action toward a specific sādhana DOES require prayojana-knowledge. Hence the sūtra's statement of prayojana is necessary and non-circular: the student first encounters the statement (anubhava), then understands the purpose, then deliberately engages (pravṛtti). The analogy: no one desires food without first understanding that it removes hunger.</w:t>
      </w:r>
    </w:p>
    <w:p>
      <w:pPr>
        <w:pStyle w:val="Heading3"/>
      </w:pPr>
      <w:r>
        <w:t>Advaita counter</w:t>
      </w:r>
    </w:p>
    <w:p>
      <w:r>
        <w:t>Śaṅkara's Bhāṣya also addresses the anubandha-catuṣṭaya (viṣaya, prayojana, sambandha, adhikārin) but does so through the adhyāsa-bhāṣya framework: the universal experience of self-other confusion (adhyāsa) itself motivates the inquiry, prior to any śāstra-statement. The Dvaita approach treats the sūtra itself as the entry-point, requiring the sūtra to bootstrap the student's engagement -- leading to exactly the circularity problem Jayatīrtha labors to resolve. The Advaita solution is more elegant: adhyāsa is pre-theoretically experienced, creating the impetus for inquiry that the sūtra then directs.</w:t>
      </w:r>
    </w:p>
    <w:p>
      <w:pPr>
        <w:pStyle w:val="Heading2"/>
      </w:pPr>
      <w:r>
        <w:t>Episode 31: Ādima-sūtrasya Śāstrāntarbhāvaḥ</w:t>
      </w:r>
    </w:p>
    <w:p>
      <w:pPr>
        <w:pStyle w:val="Heading3"/>
      </w:pPr>
      <w:r>
        <w:t>Pūrvapakṣa (Advaita position targeted)</w:t>
      </w:r>
    </w:p>
    <w:p>
      <w:r>
        <w:t>A multi-layered objection about whether the first sūtra's prayojanādi-statement is (a) part of the śāstra or mere introduction, and (b) whether it can bootstrap the student's engagement.</w:t>
      </w:r>
    </w:p>
    <w:p>
      <w:pPr>
        <w:pStyle w:val="Heading3"/>
      </w:pPr>
      <w:r>
        <w:t>Jayatīrtha's argument</w:t>
      </w:r>
    </w:p>
    <w:p>
      <w:r>
        <w:t>Some (eke = certain Dvaitins) say: a student who has already ascertained the sūtrakāra's āptatva will trust (śraddadhāti) the prayojana-statement on that basis alone -- even before understanding it independently. For an āpta-uncertain student, engagement arises from artha-sandeha (curiosity about the content). Others object: (a) If the sūtra establishes prayojana through āgama-authority (āpta-vākya), it ceases to be a nyāya-sūtra and becomes mere scriptural assertion -- nyāya-sūtra-tva-hāni. (b) Whatever pramāṇa establishes the sūtrakāra's āptatva could directly establish the prayojana, making the sūtra's statement redundant. Jayatīrtha's resolution: the first sūtra is not merely stating prayojana on authority; it is providing a nyāya-based upapādana (rational justification) of the śruti-known prayojana. The sūtra's contribution is to rationally demonstrate what śruti already teaches -- a nyāyena upapādana, not a bare āgama-statement. The āptatva serves only as upodbalaka (supporting reinforcement), not as the primary proof. Therefore the first sūtra properly belongs WITHIN the śāstra (not as a mere preamble), just as the adhyayana-vidhi belongs within the Veda. Its ārambhaṇīyatva (worthiness-of-commencement) is self-establishing, avoiding infinite regress.</w:t>
      </w:r>
    </w:p>
    <w:p>
      <w:pPr>
        <w:pStyle w:val="Heading3"/>
      </w:pPr>
      <w:r>
        <w:t>Dvaita presuppositions</w:t>
      </w:r>
    </w:p>
    <w:p>
      <w:r>
        <w:t>(1) The first sūtra is a genuine śāstra-internal statement, not just an introduction. (2) It provides rational justification (yukti) for what is already known from śruti, with āptatva as secondary support.</w:t>
      </w:r>
    </w:p>
    <w:p>
      <w:pPr>
        <w:pStyle w:val="Heading3"/>
      </w:pPr>
      <w:r>
        <w:t>Advaita counter</w:t>
      </w:r>
    </w:p>
    <w:p>
      <w:r>
        <w:t>The Advaita school would largely agree that the first sūtra is śāstra-internal (Śaṅkara treats it as such). However, the Advaita entry-point is fundamentally different: Śaṅkara's adhyāsa-bhāṣya establishes that the need for Brahma-jijñāsā arises from the pre-theoretical condition of adhyāsa, not from a rational demonstration within the sūtra itself. The Dvaita approach, by grounding the student's motivation in the sūtra's own statement of prayojana + the sūtrakāra's āptatva, makes the śāstra's accessibility dependent on prior acceptance of the Dvaita theological framework (Vyāsa = Nārāyaṇa, therefore āpta par excellence). The Advaita approach is more universally accessible: any reflective person who notices self-other confusion has sufficient motivation for the inquiry, without needing to first accept any particular theology of authorship.</w:t>
      </w:r>
    </w:p>
    <w:p>
      <w:pPr>
        <w:pStyle w:val="Heading2"/>
      </w:pPr>
      <w:r>
        <w:t>Episode 32: Kaḥ punar asya sūtrasya prasaṅgaḥ</w:t>
      </w:r>
    </w:p>
    <w:p>
      <w:pPr>
        <w:pStyle w:val="Heading3"/>
      </w:pPr>
      <w:r>
        <w:t>Pūrvapakṣa (Advaita position targeted)</w:t>
      </w:r>
    </w:p>
    <w:p>
      <w:r>
        <w:t>The general presupposition here is that the sūtrakāra (Bādarāyaṇa) composes the sūtra to resolve a doubt. Jayatīrtha sets up the question: what is the occasion (prasaṅga) for this sūtra? He addresses whether the doubt belongs to the sūtrakāra or to a later student.</w:t>
      </w:r>
    </w:p>
    <w:p>
      <w:pPr>
        <w:pStyle w:val="Heading3"/>
      </w:pPr>
      <w:r>
        <w:t>Jayatīrtha's argument</w:t>
      </w:r>
    </w:p>
    <w:p>
      <w:r>
        <w:t>The sūtrakāra already knows the resolution (avagata-viśeṣatvāt), so the doubt cannot be his own. Nor can it belong to a later reader, since the reader has not yet encountered the śāstra and hence lacks the conditions for doubt (samāna-dharma-darśana). Jayatīrtha resolves this by saying the sūtrakāra anticipates the doubt that *would* arise in a future student who, upon encountering the śāstra, would see both sides and wonder whether to undertake the inquiry. The sūtrakāra pre-emptively removes this anticipated doubt (parakīya-sambhāvita-saṃśaya-āharaṇa).</w:t>
      </w:r>
    </w:p>
    <w:p>
      <w:pPr>
        <w:pStyle w:val="Heading3"/>
      </w:pPr>
      <w:r>
        <w:t>Advaita counter</w:t>
      </w:r>
    </w:p>
    <w:p>
      <w:r>
        <w:t>Śaṅkara's Bhāṣya already addresses this very question. For Advaita, the doubt is perfectly natural: it arises from the universal human condition of avidyā, which affects everyone. The sūtrakāra addresses the *adhikārin* (qualified student) who has the four prerequisites (sādhana-catuṣṭaya) and naturally experiences doubt about the nature of Brahman. Jayatīrtha's elaborate construction about "anticipated doubt" is unnecessary -- the doubt is real and present in every jīva who mistakes the non-Self for the Self. Śaṅkara grounds the doubt in the existential condition of saṃsāra, not in a hypothetical future reader.</w:t>
      </w:r>
    </w:p>
    <w:p>
      <w:pPr>
        <w:pStyle w:val="Heading2"/>
      </w:pPr>
      <w:r>
        <w:t>Episode 33: Jijñāsāyāḥ kartavyatva-cintanam</w:t>
      </w:r>
    </w:p>
    <w:p>
      <w:pPr>
        <w:pStyle w:val="Heading3"/>
      </w:pPr>
      <w:r>
        <w:t>Pūrvapakṣa (Advaita position targeted)</w:t>
      </w:r>
    </w:p>
    <w:p>
      <w:r>
        <w:t>Jayatīrtha now constructs a pūrvapakṣa questioning whether jijñāsā (the inquiry) should be undertaken at all. The objection is multi-pronged: any kartavya (obligatory action) requires viṣaya (subject-matter), prayojana (purpose), sambandha (connection), and adhikārin (qualified person). Without these anubandha-catuṣṭaya, nothing can be declared obligatory.</w:t>
      </w:r>
    </w:p>
    <w:p>
      <w:pPr>
        <w:pStyle w:val="Heading3"/>
      </w:pPr>
      <w:r>
        <w:t>Jayatīrtha's argument</w:t>
      </w:r>
    </w:p>
    <w:p>
      <w:r>
        <w:t>He raises the objection that Brahma-jijñāsā lacks all four prerequisites. He illustrates: ploughing requires land (viṣaya), harvest (prayojana), a farmer (adhikārin). If any is absent, the activity is pointless. Similarly, an object already known via pratyakṣa needs no inquiry; an object without purpose (like a crow's teeth) is not worth inquiring into; an unrelated subject (like a mumukṣu studying Vātsyāyana's Kāmasūtra) has no proper connection; and without a qualified person, there is no adhikāra. This elaborate objection is then answered (in later episodes) by establishing Īśvara as the viṣaya.</w:t>
      </w:r>
    </w:p>
    <w:p>
      <w:pPr>
        <w:pStyle w:val="Heading3"/>
      </w:pPr>
      <w:r>
        <w:t>Advaita counter</w:t>
      </w:r>
    </w:p>
    <w:p>
      <w:r>
        <w:t>Śaṅkara's Bhāṣya at BSB 1.1.1 addresses precisely this structure. The viṣaya is Brahman as indicated by the Upaniṣads; the prayojana is mokṣa (ātyantika-duḥkha-nivṛtti); the sambandha is the relation between the śāstra and its subject; the adhikārin is one endowed with viveka, vairāgya, śamādi-ṣaṭka, and mumukṣutva. Jayatīrtha's construction of the objection is standard and shared across schools, but the Advaita resolution does not require a saguṇa Īśvara as viṣaya -- nirguṇa Brahman, being the ultimate reality veiled by avidyā, is precisely that which is "not yet known" (aviditam) and therefore a legitimate viṣaya for inquiry.</w:t>
      </w:r>
    </w:p>
    <w:p>
      <w:pPr>
        <w:pStyle w:val="Heading2"/>
      </w:pPr>
      <w:r>
        <w:t>Episode 34: Na anātma-viṣayeyaṃ jijñāsā</w:t>
      </w:r>
    </w:p>
    <w:p>
      <w:pPr>
        <w:pStyle w:val="Heading3"/>
      </w:pPr>
      <w:r>
        <w:t>Pūrvapakṣa (Advaita position targeted)</w:t>
      </w:r>
    </w:p>
    <w:p>
      <w:r>
        <w:t>This episode targets the possibility that the inquiry concerns the non-Self (anātman) or the individual self (ātman). Jayatīrtha's implicit target is the Advaita position that the ātman is Brahman and that inquiry is about the self.</w:t>
      </w:r>
    </w:p>
    <w:p>
      <w:pPr>
        <w:pStyle w:val="Heading3"/>
      </w:pPr>
      <w:r>
        <w:t>Jayatīrtha's argument</w:t>
      </w:r>
    </w:p>
    <w:p>
      <w:r>
        <w:t>The non-Self (tṛṇādi-lakṣaṇa, grass etc.) is already known through pratyakṣa and needs no inquiry. Dharma and other non-Self categories are settled by other śāstras (Dharma-mīmāṃsā). If one says "there is no ātman distinct from the body" (the Cārvāka view), then there is nothing to inquire into. If one says the ātman *is* known through the "aham" (I-consciousness) as self-luminous -- then precisely because it is already known, it is not a fit object for inquiry. Moreover, even if ātman-tattva is known from beginningless time, no iṣṭa-prāpti or aniṣṭa-parihāra (gain of the desired / removal of the undesired) is observed from such knowledge. Hence the ātman serves no prayojana.</w:t>
      </w:r>
    </w:p>
    <w:p>
      <w:pPr>
        <w:pStyle w:val="Heading3"/>
      </w:pPr>
      <w:r>
        <w:t>Advaita counter</w:t>
      </w:r>
    </w:p>
    <w:p>
      <w:r>
        <w:t>This is a crucial misrepresentation. Advaita distinguishes between svarūpa-jñāna (the bare self-luminosity of ātman, which is indeed ever-present) and tattva-jñāna (the realization that this ātman is identical with Brahman, which is *not* already known). What is known in ordinary experience is the ātman *as if* it were a kartā-bhoktā (agent-experiencer), which is precisely the avidyā-kalpita superimposition (adhyāsa) that Śaṅkara's Bhāṣya opening describes. The jijñāsā is not about the bare existence of the self -- it is about its true nature (yathārtha-svarūpa) as non-different from Brahman, which contradicts all empirical experience and hence requires śāstra-vicāra. The claim that "no iṣṭa-prāpti is seen from ātma-jñāna" simply ignores that mokṣa *is* the supreme puruṣārtha, achievable only through this specific knowledge.</w:t>
      </w:r>
    </w:p>
    <w:p>
      <w:pPr>
        <w:pStyle w:val="Heading2"/>
      </w:pPr>
      <w:r>
        <w:t>Episode 35: Na svātma-parātma-paramātma-viṣayeyaṃ jijñāsā</w:t>
      </w:r>
    </w:p>
    <w:p>
      <w:pPr>
        <w:pStyle w:val="Heading3"/>
      </w:pPr>
      <w:r>
        <w:t>Pūrvapakṣa (Advaita position targeted)</w:t>
      </w:r>
    </w:p>
    <w:p>
      <w:r>
        <w:t>Jayatīrtha targets the Advaita claim that the self revealed in "aham" experience is actually a kartā-bhoktā-doṣa-saṃsargin in empirical experience, while śruti reveals its true nature as opposite (akartā, abhoktā), and hence jijñāsā is needed. He also targets the claim that Īśvara could be the viṣaya.</w:t>
      </w:r>
    </w:p>
    <w:p>
      <w:pPr>
        <w:pStyle w:val="Heading3"/>
      </w:pPr>
      <w:r>
        <w:t>Jayatīrtha's argument</w:t>
      </w:r>
    </w:p>
    <w:p>
      <w:r>
        <w:t>If śruti says the ātman is the opposite of what pratyakṣa reveals (non-agent vs. agent), then śruti contradicts experience, making both śruti and jijñāsā suspect (ābhāsa) -- like a statement "the old cow is a horse" or inferring coldness of fire. The parātman (other selves) are known through prāṇādi-liṅga and need no special inquiry; such knowledge is laukika and does not require śāstra. As for Īśvara -- Jayatīrtha raises the pūrvapakṣa view that Īśvara does not exist at all, and that words like "Īśvara" can be explained as denoting the jīva in its limited sovereignty over its own body.</w:t>
      </w:r>
    </w:p>
    <w:p>
      <w:pPr>
        <w:pStyle w:val="Heading3"/>
      </w:pPr>
      <w:r>
        <w:t>Advaita counter</w:t>
      </w:r>
    </w:p>
    <w:p>
      <w:r>
        <w:t>The supposed contradiction between pratyakṣa and śruti is the very definition of adhyāsa. Śaṅkara's Adhyāsa-Bhāṣya establishes that the empirical experience of kartṛtva etc. is not veridical perception but superimposition of anātma-dharmas upon ātman. Śruti does not "contradict" pratyakṣa in the way fire's coldness would contradict perception; rather, it sublates (bādhita) a false appearance, exactly as the knowledge "this is nacre" sublates the appearance of silver. The analogy to jarad-gavādi-vākya is inapt: that concerns an empirically absurd statement, while śruti reveals a transcendent truth that ordinary perception simply cannot access. As for Īśvara-viṣayatva, the Advaita position is that the jijñāsā concerns Brahman, which is the non-dual reality -- the question of whether it is a "separate Īśvara" versus jīva is itself a product of avidyā.</w:t>
      </w:r>
    </w:p>
    <w:p>
      <w:pPr>
        <w:pStyle w:val="Heading2"/>
      </w:pPr>
      <w:r>
        <w:t>Episode 36: Na ca Īśvara-viṣayā jijñāsā</w:t>
      </w:r>
    </w:p>
    <w:p>
      <w:pPr>
        <w:pStyle w:val="Heading3"/>
      </w:pPr>
      <w:r>
        <w:t>Pūrvapakṣa (Advaita position targeted)</w:t>
      </w:r>
    </w:p>
    <w:p>
      <w:r>
        <w:t>This episode continues the pūrvapakṣa: even if one concedes that the inquiry concerns Īśvara, it fails on epistemological grounds. The Advaita (and indeed any) epistemological framework is challenged.</w:t>
      </w:r>
    </w:p>
    <w:p>
      <w:pPr>
        <w:pStyle w:val="Heading3"/>
      </w:pPr>
      <w:r>
        <w:t>Jayatīrtha's argument</w:t>
      </w:r>
    </w:p>
    <w:p>
      <w:r>
        <w:t>A powerful dilemma: Is Īśvara already known (pramita) or not? If not known, then there is no pramāṇa to support inquiry (for tarka requires some prior cognition -- kāraṇa-upapattiḥ). One cannot inquire into what has never entered the mind. If already known, then inquiry is redundant. Furthermore, Jayatīrtha argues there is no pramāṇa for Īśvara: not pratyakṣa (which prima facie reveals no Īśvara); not anumāna (no liṅga tied to Īśvara); āgama is action-oriented (kārya-niṣṭha) and cannot reveal a niṣpanna (already-established) entity. Even the Veda's own prāmāṇya is questionable: if pauruṣeya, it may be fallible; if apauruṣeya and svataḥ-prāmāṇya is accepted, Buddhist texts would also be valid. And śabda-pramāṇa itself is dubious since words have no direct contact with objects.</w:t>
      </w:r>
    </w:p>
    <w:p>
      <w:pPr>
        <w:pStyle w:val="Heading3"/>
      </w:pPr>
      <w:r>
        <w:t>Advaita counter</w:t>
      </w:r>
    </w:p>
    <w:p>
      <w:r>
        <w:t>This is a massively over-stated objection that Jayatīrtha himself intends to refute later (setting up the siddhānta). From the Advaita side: (1) The dilemma is resolved by Śaṅkara's position that Brahman is "as if known" (sāmānyataḥ pramita) through the universal self-awareness "aham asmi" but its *true nature* (viśeṣa) is not known -- precisely the condition required for inquiry (saṃśaya). (2) The pramāṇa for Brahman is śruti -- specifically, the mahāvākyas. Śaṅkara explicitly argues (BSB 1.1.2) that Brahman is śāstra-yonitva, knowable through śāstra alone. (3) The objections against śabda-pramāṇa and Veda-prāmāṇya are standard pūrvapakṣa positions from Cārvākas and Buddhists, systematically refuted in Mīmāṃsā (Kumārila's Ślokavārtika, Codanā-sūtra section). Apauruṣeyatva does not extend to Buddhist texts since those are demonstrably authored. (4) The claim that āgama is only kārya-niṣṭha presupposes the Prābhākara/Mīmāṃsā position, which Śaṅkara explicitly rejects: Upaniṣadic statements are vastu-bodhaka, not codanā.</w:t>
      </w:r>
    </w:p>
    <w:p>
      <w:pPr>
        <w:pStyle w:val="Heading2"/>
      </w:pPr>
      <w:r>
        <w:t>Episode 37: Prayojanābhāvān na jijñāsā kartavyā</w:t>
      </w:r>
    </w:p>
    <w:p>
      <w:pPr>
        <w:pStyle w:val="Heading3"/>
      </w:pPr>
      <w:r>
        <w:t>Pūrvapakṣa (Advaita position targeted)</w:t>
      </w:r>
    </w:p>
    <w:p>
      <w:r>
        <w:t>Now the pūrvapakṣa challenges the *purpose* (prayojana) of Brahma-jijñāsā. This is the culmination of the preliminary objections before the siddhānta begins. The Advaita chain of reasoning -- avidyā produces bondage, knowledge (vidyā) removes it, hence inquiry is purposeful -- is targeted.</w:t>
      </w:r>
    </w:p>
    <w:p>
      <w:pPr>
        <w:pStyle w:val="Heading3"/>
      </w:pPr>
      <w:r>
        <w:t>Jayatīrtha's argument</w:t>
      </w:r>
    </w:p>
    <w:p>
      <w:r>
        <w:t>If the purpose is abhyudaya (worldly prosperity), that is achievable through dharma by simpler means. If the purpose is mokṣa, that too is achievable through simpler means like Soma-ritual ("apāma somam"). Jijñāsā can lead to mokṣa only through jñāna, but jñāna too can be obtained through karma ("karmaṇā jñānam ārtanoti"). Even if jñāna is a direct cause of mokṣa -- that requires adṛṣṭa-kalpanā (positing an unseen mechanism). If mokṣa is through Īśvara-prasāda, the connection between jñāna and prasāda is unattested. He then raises the fundamental Advaita argument only to reject it: if bondage is avidyā-kalpita, then vidyā should remove it (like nacre-knowledge removes silver-illusion). But then, he retorts, what need is there for Īśvara-prasāda? And if bondage is *real* (pāramārthika), then no knowledge can remove it. A real, beginningless bondage intrinsic to the ātman cannot be removed, just as the ātman itself cannot be destroyed. Further, if mokṣa means loss of body-mind, then there is no experiencer of sukha in mokṣa, and no one would desire such a state. The śāstra becomes purposeless (anadhikārika).</w:t>
      </w:r>
    </w:p>
    <w:p>
      <w:pPr>
        <w:pStyle w:val="Heading3"/>
      </w:pPr>
      <w:r>
        <w:t>Advaita counter</w:t>
      </w:r>
    </w:p>
    <w:p>
      <w:r>
        <w:t>This is a rich and important passage. (1) The argument that karma provides mokṣa through simpler means contradicts the explicit śruti: "na karmaṇā na prajayā dhanena tyāgenaike amṛtatvam ānaśuḥ" (neither by karma nor by progeny nor by wealth -- by renunciation alone is immortality attained). (2) "Karmaṇā jñānam ātanoti" is interpreted by Śaṅkara as referring to antaḥkaraṇa-śuddhi (purification of the inner organ), not direct production of liberating knowledge. (3) The objection about adṛṣṭa-kalpanā is misplaced: the mechanism by which jñāna removes ajñāna is *directly experienced* (as in the nacre-silver analogy Jayatīrtha himself cites), not posited as an unseen force. (4) The dilemma "if bondage is illusory, knowledge removes it; if real, nothing removes it" is precisely Śaṅkara's point: bondage *is* mithyā, avidyā-kalpita, and therefore vidyā does remove it. The Dvaita school's insistence that bondage must be either pāramārthika or non-existent creates a false dichotomy. Śaṅkara's position is *anirvacanīya* -- bondage is neither fully real nor fully unreal. (5) The claim that no one would desire a bodiless state confuses ānanda (which is ātma-svarūpa, not body-dependent) with viṣaya-sukha. Brahman *is* ānanda; mokṣa is not annihilation but the realization of one's nature as limitless bliss.</w:t>
      </w:r>
    </w:p>
    <w:p>
      <w:pPr>
        <w:pStyle w:val="Heading2"/>
      </w:pPr>
      <w:r>
        <w:t>Episode 38: Īśvara eva śāstrasya viṣayaḥ</w:t>
      </w:r>
    </w:p>
    <w:p>
      <w:pPr>
        <w:pStyle w:val="Heading3"/>
      </w:pPr>
      <w:r>
        <w:t>Pūrvapakṣa (Advaita position targeted)</w:t>
      </w:r>
    </w:p>
    <w:p>
      <w:r>
        <w:t>Jayatīrtha now shifts to the siddhānta. The Advaita position is that Brahman -- nirguṇa, beyond all attributes -- is the viṣaya. Jayatīrtha argues instead that Oṃkāra and Brahma-śabda, as used by the sūtrakāra, point to a saguṇa Īśvara distinct from jīva and jaḍa.</w:t>
      </w:r>
    </w:p>
    <w:p>
      <w:pPr>
        <w:pStyle w:val="Heading3"/>
      </w:pPr>
      <w:r>
        <w:t>Jayatīrtha's argument</w:t>
      </w:r>
    </w:p>
    <w:p>
      <w:r>
        <w:t>The sūtrakāra used Oṃkāra and Brahma-śabda to indicate a viṣaya distinct from both anātman and jīvātman. These words, in śruti passages like "Oṃ ity etad akṣaram udgītham upāsīta" and "tad vijñāsasva tad Brahma", refer to an entity (vastu) that is vilakṣaṇa (categorically different) from the entire world of jīva and jaḍa. The objection that these words have no established meaning for a "transcendent" entity is addressed by invoking vyākaraṇa: Oṃ derives from the root "av" (to pervade/enter), and its meaning can be inferred from etymological analysis and corroborating śruti.</w:t>
      </w:r>
    </w:p>
    <w:p>
      <w:pPr>
        <w:pStyle w:val="Heading3"/>
      </w:pPr>
      <w:r>
        <w:t>Advaita counter</w:t>
      </w:r>
    </w:p>
    <w:p>
      <w:r>
        <w:t>Śaṅkara fully accepts that Oṃkāra and Brahma-śabda denote Brahman as the viṣaya of inquiry. But "vilakṣaṇa from jīva and jaḍa" does not entail a separate personal deity. For Advaita, Brahman is vilakṣaṇa from the *empirical* manifestation of jīva and jagat (which are Brahman under avidyā-upādhi), but this vilakṣaṇatva is in terms of being nirguṇa, nirupādhika -- not in terms of being a "third entity" alongside jīva and jaḍa. Jayatīrtha's interpretation imports the Dvaita ontology of five eternal reals (pañca-bheda) into the sūtra's terminology. The Oṃkāra-prakaraṇas of the Upaniṣads (Māṇḍūkya, Praśna 5, Chāndogya 1.1) ultimately point to turīya -- the non-dual consciousness beyond all states.</w:t>
      </w:r>
    </w:p>
    <w:p>
      <w:pPr>
        <w:pStyle w:val="Heading2"/>
      </w:pPr>
      <w:r>
        <w:t>Episode 39: Guṇa-pūrṇataiva Oṃkārasya arthaḥ</w:t>
      </w:r>
    </w:p>
    <w:p>
      <w:pPr>
        <w:pStyle w:val="Heading3"/>
      </w:pPr>
      <w:r>
        <w:t>Pūrvapakṣa (Advaita position targeted)</w:t>
      </w:r>
    </w:p>
    <w:p>
      <w:r>
        <w:t>Jayatīrtha specifically targets Śaṅkara's interpretation that Oṃkāra denotes nirguṇa Brahman by arguing instead that its etymological meaning points to fullness of auspicious qualities (guṇa-pūrṇatā).</w:t>
      </w:r>
    </w:p>
    <w:p>
      <w:pPr>
        <w:pStyle w:val="Heading3"/>
      </w:pPr>
      <w:r>
        <w:t>Jayatīrtha's argument</w:t>
      </w:r>
    </w:p>
    <w:p>
      <w:r>
        <w:t>Oṃkāra derives from the root "av" meaning "to go/enter/pervade" (gati-praveśana-karmā). Whether the root signifies action (ota-tva, pervasion of qualities into the entity) or the agent (the entity pervaded by qualities), in both cases the meaning is: the entity denoted by Oṃkāra is full of infinite, auspicious qualities (ānandādy-ananta-kalyāṇa-guṇa). The same applies to "Brahma-śabda" from the root "bṛh" meaning "to grow/expand" -- again signifying fullness of guṇas, supported by śruti: "atha kasmād ucyate Brahma iti bṛhanto hy asmin guṇāḥ."</w:t>
      </w:r>
    </w:p>
    <w:p>
      <w:pPr>
        <w:pStyle w:val="Heading3"/>
      </w:pPr>
      <w:r>
        <w:t>Advaita counter</w:t>
      </w:r>
    </w:p>
    <w:p>
      <w:r>
        <w:t>The etymological argument cuts both ways. Śaṅkara (BSB 1.1.1) derives "Brahman" from "bṛh" = "bṛhatvāt" (because of its greatness/limitlessness), not as "full of particular qualities." The greatness indicated is the absolute, unconditioned infinity of svarūpa -- sat-cit-ānanda without any viśeṣaṇa. The śruti "bṛhanto hy asmin guṇāḥ" is interpreted by Ānandagiri as referring to svarūpa-lakṣaṇas (existence, consciousness, bliss) which are not adventitious guṇas but the very essence. Guṇa-pūrṇatā in Jayatīrtha's sense (infinite *particular* auspicious attributes of a personal God) is a Pāñcarātra/Vaiṣṇava theological reading superimposed upon the etymological root. The Māṇḍūkya Upaniṣad's treatment of Oṃkāra culminates in the amātra (soundless) turīya -- "prapañcopaśama, śānta, śiva, advaitam" -- explicitly negating attributes.</w:t>
      </w:r>
    </w:p>
    <w:p>
      <w:pPr>
        <w:pStyle w:val="Heading2"/>
      </w:pPr>
      <w:r>
        <w:t>Episode 40: Yaugika-śabdānām avayava-saṅgati-grahaṇāpekṣā āvaśyakī</w:t>
      </w:r>
    </w:p>
    <w:p>
      <w:pPr>
        <w:pStyle w:val="Heading3"/>
      </w:pPr>
      <w:r>
        <w:t>Pūrvapakṣa (Advaita position targeted)</w:t>
      </w:r>
    </w:p>
    <w:p>
      <w:r>
        <w:t>The Advaita position would hold that word-meaning is established primarily through usage (saṅgati/vyutpatti), not merely through etymological decomposition. Jayatīrtha here defends the idea that yaugika (etymologically transparent) words can convey meaning even without prior conventional association.</w:t>
      </w:r>
    </w:p>
    <w:p>
      <w:pPr>
        <w:pStyle w:val="Heading3"/>
      </w:pPr>
      <w:r>
        <w:t>Jayatīrtha's argument</w:t>
      </w:r>
    </w:p>
    <w:p>
      <w:r>
        <w:t>Yaugika words do not necessarily require prior saṅgati-grahaṇa (grasping of conventional association) to convey meaning. Through nigama, nirukta, and vyākaraṇa, once the component meanings are grasped and their combination is plausible, the word conveys its meaning -- whether previously known or entirely new. Such words function like sentences (vākya-rūpatvāt). And sentences do not require prior familiarity with their total meaning to be communicative (otherwise all sentences would be uninformative).</w:t>
      </w:r>
    </w:p>
    <w:p>
      <w:pPr>
        <w:pStyle w:val="Heading3"/>
      </w:pPr>
      <w:r>
        <w:t>Advaita counter</w:t>
      </w:r>
    </w:p>
    <w:p>
      <w:r>
        <w:t>This principle is not objectionable per se -- Advaita also employs nirukta-based analysis. However, the issue is whether etymological analysis of Oṃkāra and Brahma-śabda uniquely yields the Dvaita meaning of saguṇa-Nārāyaṇa, or whether the same roots can equally yield the Advaita meaning of nirguṇa Brahman. Pāṇini's dhātu-pāṭha gives "bṛhi vṛddhau" -- growth/expansion. "Expansion" more naturally suggests limitlessness (ananta) than possession of infinite particular attributes. The Advaitin would accept yaugika-arthāvagama but dispute the specific artha Jayatīrtha extracts. The methodological point is sound; the application is tendentious.</w:t>
      </w:r>
    </w:p>
    <w:p>
      <w:pPr>
        <w:pStyle w:val="Heading2"/>
      </w:pPr>
      <w:r>
        <w:t>Episode 41: Oṃkāra-brahma-śabdayoḥ na abhedo'rthaḥ</w:t>
      </w:r>
    </w:p>
    <w:p>
      <w:pPr>
        <w:pStyle w:val="Heading3"/>
      </w:pPr>
      <w:r>
        <w:t>Pūrvapakṣa (Advaita position targeted)</w:t>
      </w:r>
    </w:p>
    <w:p>
      <w:r>
        <w:t>Jayatīrtha directly attacks the Advaita interpretation that Oṃkāra (through a-kāra, u-kāra, ma-kāra) denotes the identity (abheda) of tvam-padārtha and tat-padārtha, and that Brahma-śabda denotes sakala-ātmakatva (being the self of everything).</w:t>
      </w:r>
    </w:p>
    <w:p>
      <w:pPr>
        <w:pStyle w:val="Heading3"/>
      </w:pPr>
      <w:r>
        <w:t>Jayatīrtha's argument</w:t>
      </w:r>
    </w:p>
    <w:p>
      <w:r>
        <w:t>The interpretation that a-kāra denotes tat-padārtha (Brahman), u-kāra denotes tvam-padārtha (jīva), and ma-kāra denotes their identity -- this is "aprāmāṇika" (without valid basis) and "pramāṇa-viruddha" (contradicted by pramāṇas). By contrast, Śaṅkara's other interpretation -- that Oṃkāra denotes "nitya-śuddha-buddha-mukta-svabhāva, sarvajña, sarva-śakti-samanvita" -- is not refuted by Jayatīrtha because, in his view, it does not contradict establishing an entity distinct from jīva (jīvādi-vyatirikta-vastu-sādhana-avirodhin).</w:t>
      </w:r>
    </w:p>
    <w:p>
      <w:pPr>
        <w:pStyle w:val="Heading3"/>
      </w:pPr>
      <w:r>
        <w:t>Advaita counter</w:t>
      </w:r>
    </w:p>
    <w:p>
      <w:r>
        <w:t>The Māṇḍūkya-kārikā interpretation of Oṃkāra as showing abheda is grounded in a detailed analysis (Gauḍapāda-kārikā 1.1-29, with Śaṅkara's commentary). The three mātrās correspond to viśva, taijasa, and prājña, which are the jīva in three states; the amātra turīya is their substratum, which is identical with Brahman. This is not an arbitrary assignment but follows the Māṇḍūkya structure verse by verse. Jayatīrtha's dismissal as "aprāmāṇika" is mere assertion without engaging the detailed textual basis. His tacit approval of the "nitya-śuddha-buddha-mukta" interpretation is interesting: these are *precisely* nirguṇa-lakṣaṇas in Śaṅkara's usage. If Jayatīrtha accepts this interpretation as valid, he implicitly accepts the Advaita description of Brahman's svarūpa. The question then becomes whether these are "guṇas of a personal God" or the non-attributive nature of non-dual Brahman -- a dispute Jayatīrtha does not resolve here.</w:t>
      </w:r>
    </w:p>
    <w:p>
      <w:pPr>
        <w:pStyle w:val="Heading2"/>
      </w:pPr>
      <w:r>
        <w:t>Episode 42: Guṇotateti rūpaḥ sādhuḥ</w:t>
      </w:r>
    </w:p>
    <w:p>
      <w:pPr>
        <w:pStyle w:val="Heading3"/>
      </w:pPr>
      <w:r>
        <w:t>Pūrvapakṣa (Advaita position targeted)</w:t>
      </w:r>
    </w:p>
    <w:p>
      <w:r>
        <w:t>This is a grammatical episode, not directly targeting Advaita. The question is about the morphological derivation of the form "guṇotatām" -- how is it grammatically correct?</w:t>
      </w:r>
    </w:p>
    <w:p>
      <w:pPr>
        <w:pStyle w:val="Heading3"/>
      </w:pPr>
      <w:r>
        <w:t>Jayatīrtha's argument</w:t>
      </w:r>
    </w:p>
    <w:p>
      <w:r>
        <w:t>An objection arises: from "av" + "ta" the form should be "otatām" with vṛddhi giving "autatām." Jayatīrtha offers multiple derivations: through the special sandhi rule "omāṅgoś ca" (which extends pararūpa-substitution beyond the standard cases); or from a different root "ū" (to weave/interlace), which, though primarily used for thread-weaving, applies here by the principle of dhātu-anekārthatva (multiple meanings of roots). The grammatical variant is explained as signaling dual-root derivation.</w:t>
      </w:r>
    </w:p>
    <w:p>
      <w:pPr>
        <w:pStyle w:val="Heading3"/>
      </w:pPr>
      <w:r>
        <w:t>Advaita counter</w:t>
      </w:r>
    </w:p>
    <w:p>
      <w:r>
        <w:t>This episode is purely grammatical and has no direct philosophical bearing. The Advaitin need not contest the morphological derivation. If anything, the elaborate grammatical gymnastics required to justify the Dvaita reading of "guṇotatām" suggests that the meaning "pervaded by qualities" does not arise naturally from the text but must be engineered through exceptional grammatical rules -- a point that actually weakens Jayatīrtha's claim to a straightforward yaugika meaning.</w:t>
      </w:r>
    </w:p>
    <w:p>
      <w:pPr>
        <w:pStyle w:val="Heading2"/>
      </w:pPr>
      <w:r>
        <w:t>Episode 43: Nārāyaṇa-padasya api guṇa-pūrṇataivārthaḥ</w:t>
      </w:r>
    </w:p>
    <w:p>
      <w:pPr>
        <w:pStyle w:val="Heading3"/>
      </w:pPr>
      <w:r>
        <w:t>Pūrvapakṣa (Advaita position targeted)</w:t>
      </w:r>
    </w:p>
    <w:p>
      <w:r>
        <w:t>Jayatīrtha extends the argument: even if Oṃkāra and Brahma-śabda establish a jīva-jaḍa-vyatirikta entity as the inquiry's object, this does not yet establish that Īśvara specifically (Nārāyaṇa) is intended. The Advaita position treats words like "ātman," "Brahman," and "Nārāyaṇa" as denoting the same non-dual reality, not a specific personal deity.</w:t>
      </w:r>
    </w:p>
    <w:p>
      <w:pPr>
        <w:pStyle w:val="Heading3"/>
      </w:pPr>
      <w:r>
        <w:t>Jayatīrtha's argument</w:t>
      </w:r>
    </w:p>
    <w:p>
      <w:r>
        <w:t>The word "Nārāyaṇa" also has the same meaning of guṇa-pūrṇatā, supported by śruti like "Nārāyaṇaṃ mahājñeyam." Further, "ātman," "ānanda," "Īśvara" etc. are all upalakaṣaṇas (representative terms) that denote the same saguṇa reality full of kalyāṇa-guṇas. He rejects the Advaita suggestion that these words can be explained as denoting jīva: a yaugika word whose components indicate infinity and fullness cannot be restricted to jīva without violating mukhya-artha (primary meaning). Even if some Vedic usages apply these terms to jīva, the primary (mukhya) referent must be an entity truly possessing unlimited guṇas. The claim that jīva *is* such an entity, with its fullness obscured by avidyā, will be addressed and refuted later ("yato'trācāryaḥ svayam eva prativakṣyati").</w:t>
      </w:r>
    </w:p>
    <w:p>
      <w:pPr>
        <w:pStyle w:val="Heading3"/>
      </w:pPr>
      <w:r>
        <w:t>Advaita counter</w:t>
      </w:r>
    </w:p>
    <w:p>
      <w:r>
        <w:t>The Advaita school does not deny that "Nārāyaṇa" etc. denote the supreme reality. The dispute is about the nature of that reality. For Śaṅkara, Nārāyaṇa is a name for Brahman in its saguṇa-upāsya aspect (Nārāyaṇa-sūkta etc.), which is Brahman with upādhis. The ultimate referent is nirguṇa Brahman, the identity of jīvātman and Paramātman. The claim that yaugika-artha *necessitates* eternal, real, particular guṇas is the core Dvaita assumption -- it is precisely what is under dispute, not a proven premise. Furthermore, the Advaitin's position that jīva *is* Brahman under avidyā-āvaraṇa is not that jīva "somehow" has guṇa-pūrṇatā, but that the distinction between jīva and Brahman is itself the product of avidyā. The "primary meaning" of these terms is the non-dual ātman, not a separate deity.</w:t>
      </w:r>
    </w:p>
    <w:p>
      <w:pPr>
        <w:pStyle w:val="Heading2"/>
      </w:pPr>
      <w:r>
        <w:t>Episode 44: Īśvaraḥ Vedena pramitaḥ</w:t>
      </w:r>
    </w:p>
    <w:p>
      <w:pPr>
        <w:pStyle w:val="Heading3"/>
      </w:pPr>
      <w:r>
        <w:t>Pūrvapakṣa (Advaita position targeted)</w:t>
      </w:r>
    </w:p>
    <w:p>
      <w:r>
        <w:t>Jayatīrtha now answers the earlier challenge (Episode 36) about what pramāṇa establishes Īśvara. The Advaita position would be that Brahman is established by Upaniṣadic mahāvākyas as nirguṇa consciousness.</w:t>
      </w:r>
    </w:p>
    <w:p>
      <w:pPr>
        <w:pStyle w:val="Heading3"/>
      </w:pPr>
      <w:r>
        <w:t>Jayatīrtha's argument</w:t>
      </w:r>
    </w:p>
    <w:p>
      <w:r>
        <w:t>Īśvara is known through the Veda (Vedena iti vadāmaḥ). The Veda's Īśvara-viṣayatā is shown through Oṃkāra, which denotes Bhagavān. From "Oṃ iti Brahma" etc., Oṃkāra = Brahman = Īśvara. The vyāhṛtis (Bhūḥ, Bhuvaḥ, Svaḥ) are explained as praṇava-vyākhyāna (explications of Oṃ), and since the explicandum (vyākhyeya) and explication (vyākhyāna) share the same referent, the vyāhṛtis too denote Īśvara. Their popular meaning as three worlds or as Agni, Vāyu, Sūrya deities is rejected; these deities are only adhidaivatā. The true meaning is: Bhūḥ = pūrṇatva (fullness), Bhuvaḥ = jagad-utpādana (world-creation), Svaḥ = sukhatva (bliss). Hence the vyāhṛtis too denote a guṇa-pūrṇa Nārāyaṇa.</w:t>
      </w:r>
    </w:p>
    <w:p>
      <w:pPr>
        <w:pStyle w:val="Heading3"/>
      </w:pPr>
      <w:r>
        <w:t>Advaita counter</w:t>
      </w:r>
    </w:p>
    <w:p>
      <w:r>
        <w:t>Śaṅkara and the Advaita tradition also accept Oṃkāra and vyāhṛtis as denoting Brahman, but as Brahman that is beyond all specific attributes. The Taittirīya Upaniṣad treatment of vyāhṛtis (1.5) leads to the declaration "satyaṃ jñānam anantaṃ brahma" -- the svarūpa-lakṣaṇa, not a catalogue of guṇas. Jayatīrtha's nirukti-based reading of Bhūḥ, Bhuvaḥ, Svaḥ as specific divine attributes is one possible reading but not the only one; the standard Mīmāṃsā treatment (Śabara on Jaimini 1.3.27ff.) and the Upaniṣadic context give a cosmological or meditational (upāsanā) framework. More importantly, even if the vyāhṛtis denote Brahman, this does not prove that Brahman is a saguṇa personality with infinite specific attributes rather than the attributeless ground of all.</w:t>
      </w:r>
    </w:p>
    <w:p>
      <w:pPr>
        <w:pStyle w:val="Heading2"/>
      </w:pPr>
      <w:r>
        <w:t>Episode 45: Gāyatry-arthaḥ Nārāyaṇa eva</w:t>
      </w:r>
    </w:p>
    <w:p>
      <w:pPr>
        <w:pStyle w:val="Heading3"/>
      </w:pPr>
      <w:r>
        <w:t>Pūrvapakṣa (Advaita position targeted)</w:t>
      </w:r>
    </w:p>
    <w:p>
      <w:r>
        <w:t>The standard understanding of the Gāyatrī mantra identifies Savitṛ (the solar deity) or the inner light of consciousness as its devatā. Jayatīrtha targets the non-Vaiṣṇava and specifically Advaita interpretation.</w:t>
      </w:r>
    </w:p>
    <w:p>
      <w:pPr>
        <w:pStyle w:val="Heading3"/>
      </w:pPr>
      <w:r>
        <w:t>Jayatīrtha's argument</w:t>
      </w:r>
    </w:p>
    <w:p>
      <w:r>
        <w:t>Since vyāhṛtis denote Nārāyaṇa (as argued in Episode 44), and the three pādas of Gāyatrī are the vyākhyāna of the three vyāhṛtis, Gāyatrī too denotes Nārāyaṇa. "Bharga" in the Gāyatrī means Nārāyaṇa (from "bharaṇa-gamana-yoga" = sustaining, pervading, uniting). "Savitṛ" means the cause of the world's creation (jagat-prasava-hetutva), not the physical sun. Jayatīrtha supports this with "dhyeyaḥ sadā savitṛ-maṇḍala-madhyavartī Nārāyaṇaḥ" (Nṛsiṃha-tāpanīya Upaniṣad). From Gāyatrī's Nārāyaṇa-arthatva, the Puruṣa-sūkta too denotes Nārāyaṇa (since the Puruṣa-sūkta is the bheda of the Gāyatrī per āgama), and from Puruṣa-sūkta's Nārāyaṇa-arthatva, the entire Veda has Nārāyaṇa as its sole content: "sarve vedā yat padam āmananti."</w:t>
      </w:r>
    </w:p>
    <w:p>
      <w:pPr>
        <w:pStyle w:val="Heading3"/>
      </w:pPr>
      <w:r>
        <w:t>Advaita counter</w:t>
      </w:r>
    </w:p>
    <w:p>
      <w:r>
        <w:t>The chain of reasoning -- vyāhṛtis to Gāyatrī to Puruṣa-sūkta to all Vedas -- is an elaborate but tendentious theological construction. Each link depends on: (a) accepting that vyāhṛtis denote a personal Nārāyaṇa (contested above), (b) that "Savitṛ" = Nārāyaṇa and not the principle of consciousness or the solar deity (the traditional interpretation), (c) that the entire Veda has a single personal deity as its content. For Advaita, "sarve vedā yat padam āmananti" refers to the non-dual Brahman, the ultimate import of all Vedic revelation. The Nṛsiṃha-tāpanīya passage about Nārāyaṇa in the solar maṇḍala is an upāsana-vidhi (meditation instruction) within a particular Upaniṣad, not a universal hermeneutic key. Śaṅkara's commentary on the Gāyatrī (in his Chāndogya and Bṛhadāraṇyaka Bhāṣyas) does not restrict Savitṛ to Viṣṇu/Nārāyaṇa but identifies the devatā with the inner light of Brahman.</w:t>
      </w:r>
    </w:p>
    <w:p>
      <w:pPr>
        <w:pStyle w:val="Heading2"/>
      </w:pPr>
      <w:r>
        <w:t>Episode 46: Sa sarvā vāk sākṣāt Oṃkāra-vyākhyānam</w:t>
      </w:r>
    </w:p>
    <w:p>
      <w:pPr>
        <w:pStyle w:val="Heading3"/>
      </w:pPr>
      <w:r>
        <w:t>Pūrvapakṣa (Advaita position targeted)</w:t>
      </w:r>
    </w:p>
    <w:p>
      <w:r>
        <w:t>The Advaita position that the Veda reveals Brahman through various teaching methods (not exclusively through one chain of etymological arguments) is implicitly targeted.</w:t>
      </w:r>
    </w:p>
    <w:p>
      <w:pPr>
        <w:pStyle w:val="Heading3"/>
      </w:pPr>
      <w:r>
        <w:t>Jayatīrtha's argument</w:t>
      </w:r>
    </w:p>
    <w:p>
      <w:r>
        <w:t>Since all Vedas have Puruṣa-sūkta as their content ("vedāḥ puruṣa-sūkta-gāḥ"), Nārāyaṇa is the meaning of the entire Veda. The sūtrakāra's intent in using Oṃkāra was not merely to cite one word but to establish that the mīmāṃsā-anugrāhya-pramāṇa (the pramāṇa that vicāra supports) is the entire Veda, and the entire Veda is Īśvara-para. The word "jijñāsya" is supplied to complete the sūtra's meaning: this Nārāyaṇa, completely distinct from the world of jīva and jaḍa (atyanta-viviktatvena niścitatayā viṣaya-bhūtaḥ), established as the content of all Vedas, is what is to be inquired into.</w:t>
      </w:r>
    </w:p>
    <w:p>
      <w:pPr>
        <w:pStyle w:val="Heading3"/>
      </w:pPr>
      <w:r>
        <w:t>Advaita counter</w:t>
      </w:r>
    </w:p>
    <w:p>
      <w:r>
        <w:t>The Advaitin agrees that the entire Veda's ultimate purport (tātparya) is Brahman. This is the foundation of Vedānta. But "atyanta-viviktatva from jīva and jaḍa" is precisely the contested claim. For Śaṅkara, the Veda reveals that what appears as jīva and jagat is in reality non-different from Brahman -- "sarvam khalv idaṃ brahma" (Chāndogya 3.14.1). The Dvaita reading imposes an absolute five-fold difference (pañca-bheda) that is the conclusion of Madhva's school, not something self-evidently arising from the sūtra. The sūtra says "atha ato brahma-jijñāsā" -- it says "Brahman" without specifying it as a deity distinct from ātman. That specification is the Dvaita school's interpretive addition.</w:t>
      </w:r>
    </w:p>
    <w:p>
      <w:pPr>
        <w:pStyle w:val="Heading2"/>
      </w:pPr>
      <w:r>
        <w:t>Episode 47: Mīmāṃsā-dvārā śāstrasya api Īśvara-viṣayakatvam</w:t>
      </w:r>
    </w:p>
    <w:p>
      <w:pPr>
        <w:pStyle w:val="Heading3"/>
      </w:pPr>
      <w:r>
        <w:t>Pūrvapakṣa (Advaita position targeted)</w:t>
      </w:r>
    </w:p>
    <w:p>
      <w:r>
        <w:t>The objection is: even if the Veda concerns Īśvara, the *śāstra* (the Brahmasūtra-vicāra system) concerns nyāya and method, not Īśvara directly. This challenges the claim that the śāstra has Īśvara as its viṣaya.</w:t>
      </w:r>
    </w:p>
    <w:p>
      <w:pPr>
        <w:pStyle w:val="Heading3"/>
      </w:pPr>
      <w:r>
        <w:t>Jayatīrtha's argument</w:t>
      </w:r>
    </w:p>
    <w:p>
      <w:r>
        <w:t>Mīmāṃsā (inquiry/analysis) is the itikartavyatā (the "how-to-do") of the Veda's task of revealing Īśvara. Just as water is a sahakārin (cooperating cause) of a seed in producing a sprout, and the sprout is indeed the effect of water too, so mīmāṃsā, though a secondary support, has Īśvara as its object through the medium of the Veda. He employs a karma-kāraka analysis: just as an axe is the direct karma and a tree is the indirect karma of cutting, mīmāṃsā's activity (vicāra through pramāṇādi-sambhāvanā) has the indirect uddeśya-phala (intended result) of Īśvara-avabodha. A counter-objection then arises: why is vicāra needed at all if śabda (Vedic word) itself directly produces knowledge? Jayatīrtha acknowledges: ordinarily, śabda produces knowledge without vicāra. But where śakti/tātparya-ajñāna or viparyaya obstructs, vicāra removes the obstruction (pratibandha-mātra). Yet even this makes vicāra only a remover of obstacles, not a direct itikartavyatā of the Veda.</w:t>
      </w:r>
    </w:p>
    <w:p>
      <w:pPr>
        <w:pStyle w:val="Heading3"/>
      </w:pPr>
      <w:r>
        <w:t>Advaita counter</w:t>
      </w:r>
    </w:p>
    <w:p>
      <w:r>
        <w:t>Śaṅkara would largely agree that Brahma-vicāra removes obstacles (vipratipatti, saṃśaya) to the Veda's own teaching function. This is precisely the Advaita understanding of Vedānta-śravaṇa-manana-nididhyāsana. The disagreement is about *what* the Veda teaches. Jayatīrtha's admission that vicāra is merely pratibandha-nivartaka (remover of obstruction) is actually the Advaita position: knowledge arises from the mahāvākya itself; manana removes doubts. The Dvaita school cannot simultaneously claim that (a) vicāra is needed to establish a viṣaya (Īśvara) that is not self-evident, and (b) the Veda directly teaches Īśvara without the need for vicāra. If the Veda's teaching is self-sufficient, vicāra is only for doubt-removal -- which is exactly what Advaita says.</w:t>
      </w:r>
    </w:p>
    <w:p>
      <w:pPr>
        <w:pStyle w:val="Heading2"/>
      </w:pPr>
      <w:r>
        <w:t>Episode 48: Nirṇaya-prayojakatvāt mīmāṃsāyāḥ Īśvara-viṣayatvam</w:t>
      </w:r>
    </w:p>
    <w:p>
      <w:pPr>
        <w:pStyle w:val="Heading3"/>
      </w:pPr>
      <w:r>
        <w:t>Pūrvapakṣa (Advaita position targeted)</w:t>
      </w:r>
    </w:p>
    <w:p>
      <w:r>
        <w:t>Jayatīrtha here catalogues the various philosophical schools' positions on Īśvara, implicitly targeting Advaita among them. This is a key episode for understanding the Dvaita school's polemical cartography.</w:t>
      </w:r>
    </w:p>
    <w:p>
      <w:pPr>
        <w:pStyle w:val="Heading3"/>
      </w:pPr>
      <w:r>
        <w:t>Jayatīrtha's argument</w:t>
      </w:r>
    </w:p>
    <w:p>
      <w:r>
        <w:t>Even though vicāra only removes obstacles, it can legitimately be said to have Īśvara as its viṣaya through upacāra (secondary attribution), since it facilitates nirṇaya (determination). He then catalogues seven types of vipratipatti (divergent views) that obstruct correct understanding: (1) Some deny Īśvara entirely (nāstikas). (2) Others accept the Veda but interpret Īśvara-vācaka words as denoting jīva (this targets Advaita's "jīva-brahma-abheda"). (3) Others accept Īśvara but as nirguṇa (this directly targets Advaita). (4) Some accept saguṇa Īśvara but deny jagat-kāraṇatva (Sāṅkhya-Yoga's udāsīna Puruṣa). (5) Some accept kāraṇatva but as upādāna (this targets Advaita's vivartavāda). (6) Others accept nimitta-kāraṇatva but deny the specific nature of guṇas or their distinction from Brahman. (7) Some posit a bhedābheda relationship. The existence of all these divergent views justifies mīmāṃsā's purpose.</w:t>
      </w:r>
    </w:p>
    <w:p>
      <w:pPr>
        <w:pStyle w:val="Heading3"/>
      </w:pPr>
      <w:r>
        <w:t>Advaita counter</w:t>
      </w:r>
    </w:p>
    <w:p>
      <w:r>
        <w:t>The catalogue is fair as a survey of competing positions. But by listing Advaita alongside nāstikas and Sāṅkhya as a "vipratipatti to be overcome," Jayatīrtha assumes the Dvaita conclusion as the standard from which all others deviate. From the Advaita perspective, the same catalogue can be read in reverse: the Dvaita position that Brahman is saguṇa, vigrahavat, nimitta-mātra-kāraṇa, with jīvas eternally distinct -- this is itself a vipratipatti arising from incomplete understanding of śruti. The very existence of disagreement justifies vicāra, yes, but the direction of resolution is precisely what is at stake. Śaṅkara's Brahmasūtra-Bhāṣya is itself this vicāra, and it resolves the disputes in favor of nirguṇa Brahman as both upādāna and nimitta kāraṇa.</w:t>
      </w:r>
    </w:p>
    <w:p>
      <w:pPr>
        <w:pStyle w:val="Heading2"/>
      </w:pPr>
      <w:r>
        <w:t>Episode 49: Karmaṇi ṣaṣṭhī-parigrahaḥ ṣaṣṭhī-samāsa-vicāraḥ</w:t>
      </w:r>
    </w:p>
    <w:p>
      <w:pPr>
        <w:pStyle w:val="Heading3"/>
      </w:pPr>
      <w:r>
        <w:t>Pūrvapakṣa (Advaita position targeted)</w:t>
      </w:r>
    </w:p>
    <w:p>
      <w:r>
        <w:t>This is a grammatical-exegetical episode about the compound "brahma-jijñāsā." The question is whether "brahmaṇaḥ" (genitive) relates to Brahman as the *object* of inquiry (karmaṇi ṣaṣṭhī) or in some other sense (śeṣe ṣaṣṭhī, general relation).</w:t>
      </w:r>
    </w:p>
    <w:p>
      <w:pPr>
        <w:pStyle w:val="Heading3"/>
      </w:pPr>
      <w:r>
        <w:t>Jayatīrtha's argument</w:t>
      </w:r>
    </w:p>
    <w:p>
      <w:r>
        <w:t>The compound is a ṣaṣṭhī-samāsa (genitive tatpuruṣa), not a caturthi-samāsa (dative purpose compound) like "yūpāya dāru" (wood for the sacrificial post), because caturthi-samāsa requires a prakṛti-vikāra relationship (material transformation), which is absent here. Within the ṣaṣṭhī-samāsa, the genitive is karmaṇi (objective genitive): Brahman is the *object* of jijñāsā. This is shown by: (a) "jijñāsya" uses a kṛtya suffix, which denotes karma (object); (b) jijñāsā by nature requires an object (karma-apekṣā) -- it cannot be understood without specifying *what* is to be known; (c) the sūtra's purpose is to remove the doubt about viṣaya-absence, so the word "Brahma" must specify the viṣaya = karma. A grammatical objection that karmaṇi-ṣaṣṭhī cannot form samāsa (per "pratipada-vidhānā ṣaṣṭhī na samasyate") is answered by the counter-rule "kṛd-yoga-lakṣaṇā ca ṣaṣṭhī samasyate."</w:t>
      </w:r>
    </w:p>
    <w:p>
      <w:pPr>
        <w:pStyle w:val="Heading3"/>
      </w:pPr>
      <w:r>
        <w:t>Advaita counter</w:t>
      </w:r>
    </w:p>
    <w:p>
      <w:r>
        <w:t>Śaṅkara's Bhāṣya also treats Brahman as the viṣaya (object) of jijñāsā. There is no significant disagreement on this grammatical point. The difference lies in what *kind* of object Brahman is: for Advaita, it is the vastu whose true nature is to be realized (jñātavya), not an external deity to be investigated. The grammatical discussion is internally coherent within Dvaita, but it does not advance the philosophical argument against Advaita. Both schools agree on karmaṇi ṣaṣṭhī.</w:t>
      </w:r>
    </w:p>
    <w:p>
      <w:pPr>
        <w:pStyle w:val="Heading2"/>
      </w:pPr>
      <w:r>
        <w:t>Episode 50: Karma-prādhānyārthaṃ jijñāsya iti prayogaḥ</w:t>
      </w:r>
    </w:p>
    <w:p>
      <w:pPr>
        <w:pStyle w:val="Heading3"/>
      </w:pPr>
      <w:r>
        <w:t>Pūrvapakṣa (Advaita position targeted)</w:t>
      </w:r>
    </w:p>
    <w:p>
      <w:r>
        <w:t>A brief supplementary note on why the sūtrakāra uses the form "jijñāsya" (with kṛtya suffix).</w:t>
      </w:r>
    </w:p>
    <w:p>
      <w:pPr>
        <w:pStyle w:val="Heading3"/>
      </w:pPr>
      <w:r>
        <w:t>Jayatīrtha's argument</w:t>
      </w:r>
    </w:p>
    <w:p>
      <w:r>
        <w:t>The word "jijñāsya" emphasizes karma-prādhānya (the primacy of the object). In a jñāna-vidhi (injunction of knowledge), Brahman might seem secondary (aprādhānya). But when the injunction is framed as jijñāsā-vidhi (injunction of *inquiry aimed at* knowledge), Brahman as the object of that inquiry becomes primary.</w:t>
      </w:r>
    </w:p>
    <w:p>
      <w:pPr>
        <w:pStyle w:val="Heading3"/>
      </w:pPr>
      <w:r>
        <w:t>Advaita counter</w:t>
      </w:r>
    </w:p>
    <w:p>
      <w:r>
        <w:t>This is a subtle point about whether the sūtra enjoins knowledge or inquiry. For Advaita, the distinction matters differently: Śaṅkara holds that Brahman is not "to be produced" by any action but is an already-existing reality to be known. The inquiry is enjoined only in the sense that the student is directed toward śravaṇa-manana-nididhyāsana. Whether the kṛtya suffix gives "primacy" to the object or to the action is a minor grammatical point; the philosophical substance -- that Brahman is the vastu, not a kārya -- is Advaita's real concern.</w:t>
      </w:r>
    </w:p>
    <w:p>
      <w:pPr>
        <w:pStyle w:val="Heading2"/>
      </w:pPr>
      <w:r>
        <w:t>Episode 51: Kartavyeti padādhyāhāra-vicāraḥ</w:t>
      </w:r>
    </w:p>
    <w:p>
      <w:pPr>
        <w:pStyle w:val="Heading3"/>
      </w:pPr>
      <w:r>
        <w:t>Pūrvapakṣa (Advaita position targeted)</w:t>
      </w:r>
    </w:p>
    <w:p>
      <w:r>
        <w:t>The question is whether "kartavyā" (should be done) needs to be supplied in the sūtra, or whether the sūtra merely states an existing fact.</w:t>
      </w:r>
    </w:p>
    <w:p>
      <w:pPr>
        <w:pStyle w:val="Heading3"/>
      </w:pPr>
      <w:r>
        <w:t>Jayatīrtha's argument</w:t>
      </w:r>
    </w:p>
    <w:p>
      <w:r>
        <w:t>"Kartavyā" must be supplied (adhyāhāra), making the sūtra a vidhi (injunction): "Brahma-jijñāsā kartavyā." If instead one supplies "bhavati" (happens), the sūtra becomes a mere anuvāda (restatement of fact), which has no prescriptive force. An objection is raised: Brahma-jijñāsā is already accomplished (siddha) through the Dharma-mīmāṃsā, since the latter covers all Vedic content including Brahman, and Brahma-jñāna is itself a form of dharma (codanā-lakṣaṇa). This would make a separate Brahma-jijñāsā redundant.</w:t>
      </w:r>
    </w:p>
    <w:p>
      <w:pPr>
        <w:pStyle w:val="Heading3"/>
      </w:pPr>
      <w:r>
        <w:t>Advaita counter</w:t>
      </w:r>
    </w:p>
    <w:p>
      <w:r>
        <w:t>Śaṅkara addresses this very point in BSB 1.1.1. He holds that Dharma-jijñāsā (Pūrva-mīmāṃsā) concerns kārya-brahman (Brahman as enjoined in rituals, i.e., the devatās and ritual actions), while Brahma-jijñāsā concerns vastu-brahman (the reality of Brahman as it is). These are fundamentally different. The sūtra's "atha" indicates a fresh beginning after the completion of Dharma-jijñāsā, precisely because Brahma-jñāna is *not* codanā-lakṣaṇa dharma but vastu-jñāna. The need for a separate śāstra is grounded in the categorical difference between kārya (what is to be done) and vastu (what is to be known). Jayatīrtha's recounting of this objection does not in itself challenge Advaita.</w:t>
      </w:r>
    </w:p>
    <w:p>
      <w:pPr>
        <w:pStyle w:val="Heading2"/>
      </w:pPr>
      <w:r>
        <w:t>Episode 52: Gatārthatā-śaṅkā-tat-samādhāna-anupapatti-pradarśanam</w:t>
      </w:r>
    </w:p>
    <w:p>
      <w:pPr>
        <w:pStyle w:val="Heading3"/>
      </w:pPr>
      <w:r>
        <w:t>Pūrvapakṣa (Advaita position targeted)</w:t>
      </w:r>
    </w:p>
    <w:p>
      <w:r>
        <w:t>This episode targets two common resolutions of why a separate Brahma-mīmāṃsā is needed (beyond Dharma-mīmāṃsā): (a) there is something additional (abhyadhika) not covered in Dharma-mīmāṃsā, (b) the Veda has two parts -- kārya-niṣṭha (action-oriented) and vastu-tattva-niṣṭha (reality-oriented) -- and only the former was treated.</w:t>
      </w:r>
    </w:p>
    <w:p>
      <w:pPr>
        <w:pStyle w:val="Heading3"/>
      </w:pPr>
      <w:r>
        <w:t>Jayatīrtha's argument</w:t>
      </w:r>
    </w:p>
    <w:p>
      <w:r>
        <w:t>Both explanations fail because *all Vedas have a single subject* -- Īśvara. The Dharma-jijñāsā-śāstra dealt with only a portion (ekadeśa) of the Veda in its non-primary meaning (amukhyārtha = dharma/karma). The present śāstra treats the *true* and *complete* content of all Vedas (sarva-vedārtha = Īśvara). Hence "gatārthatā-śaṅkā" (the worry of redundancy) does not arise, because the Pūrva-mīmāṃsā never dealt with the Veda's real content at all. The phrase "sarva-vedārthaḥ" establishes that this śāstra's scope is far greater than, not merely supplementary to, the previous one.</w:t>
      </w:r>
    </w:p>
    <w:p>
      <w:pPr>
        <w:pStyle w:val="Heading3"/>
      </w:pPr>
      <w:r>
        <w:t>Advaita counter</w:t>
      </w:r>
    </w:p>
    <w:p>
      <w:r>
        <w:t>Śaṅkara's resolution is more nuanced and defensible. He does not deny that the karmakāṇḍa is part of the Veda; rather, he holds that the karmakāṇḍa serves a preparatory function (antaḥkaraṇa-śuddhi) while the jñānakāṇḍa reveals the ultimate truth. The two mīmāṃsās are not competing interpretations of the *same* material but sequential treatments of *different portions* of the Veda. Jayatīrtha's radical claim that the *entire* Veda (including karmakāṇḍa) has Īśvara as its sole content, and that Dharma-mīmāṃsā treated it only in amukhyārtha, effectively delegitimizes the entire Pūrva-mīmāṃsā enterprise -- a position difficult to sustain given the massive Vedic corpus devoted to ritual injunctions. Śaṅkara's division into kārya and vastu portions is textually more faithful.</w:t>
      </w:r>
    </w:p>
    <w:p>
      <w:pPr>
        <w:pStyle w:val="Heading2"/>
      </w:pPr>
      <w:r>
        <w:t>Episode 53: Jijñāsāyā niṣprayojanatvā-nirāsaḥ</w:t>
      </w:r>
    </w:p>
    <w:p>
      <w:pPr>
        <w:pStyle w:val="Heading3"/>
      </w:pPr>
      <w:r>
        <w:t>Pūrvapakṣa (Advaita position targeted)</w:t>
      </w:r>
    </w:p>
    <w:p>
      <w:r>
        <w:t>This is the longest and most important episode (72 sentences). It targets the Advaita understanding of mokṣa, the role of jñāna, and whether Īśvara-prasāda is needed. The core Advaita chain (avidyā → adhyāsa → rāga-dveṣa → karma → janma → duḥkha, and its reversal through vidyā) is directly engaged.</w:t>
      </w:r>
    </w:p>
    <w:p>
      <w:pPr>
        <w:pStyle w:val="Heading3"/>
      </w:pPr>
      <w:r>
        <w:t>Jayatīrtha's argument</w:t>
      </w:r>
    </w:p>
    <w:p>
      <w:r>
        <w:t>He provides the Madhva-siddhānta on prayojana. The "ataḥ" in the sūtra indicates a reason, and the reason is mokṣa. Mokṣa's sādhana is Bhagavān Himself (siddha-sādhana, an already-existing means to be activated). The "activation" (vyāpāra) is Bhagavān's own prasāda (grace). This grace is earned through bhakti: "bhaktyaiva tuṣyam abhyeti Viṣṇur nānyena kenacit." Bhakti requires sākṣātkāra (direct vision of God), which requires nididhyāsana, which requires manana (vicāra free from saṃśaya), which requires śravaṇa. Thus the entire sādhana-chain is: jijñāsā → vicāra → jñāna → nididhyāsana → sākṣātkāra → bhakti → prasāda → mokṣa. Without vicāra, nididhyāsana cannot arise (saṃśaya-viparyaya prevent ādara-nairantarya). Hence jijñāsā is kartavyā.</w:t>
        <w:br/>
        <w:br/>
        <w:t>A pūrvapakṣa is then raised from within the episode: why invoke Īśvara-prasāda at all? The Advaita chain (jñāna removes ajñāna → ajñāna-nivṛtti removes rāga-dveṣa → no new karma → no new birth → mokṣa) works by jñāna's own svabhāva, like a lamp dispelling darkness. The Nyāya-sūtra is cited: "duḥkha-janma-pravṛtti-doṣa-mithyājñānānām uttarottarāpāye tadanantarāpāyād apavargaḥ." Why bring in prasāda?</w:t>
        <w:br/>
        <w:br/>
        <w:t>Jayatīrtha's response: the sūtra does not explicitly mention prasāda, but it must be inferred from anupapatti (necessity). The AV verse "jijñāsotthaṃ jñānajāt tat-prasādād eva mucyate" makes prasāda the explicit mediator between jñāna and mokṣa.</w:t>
        <w:br/>
        <w:br/>
        <w:t>At the episode's end, a significant concession-with-rebuttal: even if one reads "jijñāsā" as equivalent to "mīmāṃsā" (mere vicāra) rather than "desire to know" (the lakṣaṇā interpretation), one still gets: vicāra → jñāna → mokṣa. But there is no indication of Īśvara-prasāda in the sūtra itself ("Īśvara-prasādasya tu jñāpakaṃ na kiñcid atra paśyāmaḥ").</w:t>
      </w:r>
    </w:p>
    <w:p>
      <w:pPr>
        <w:pStyle w:val="Heading3"/>
      </w:pPr>
      <w:r>
        <w:t>Advaita counter</w:t>
      </w:r>
    </w:p>
    <w:p>
      <w:r>
        <w:t>This is the episode where Advaita's position is most thoroughly superior. (1) The Advaita sādhana-chain (jñāna svabhāvataḥ removes ajñāna) is self-sufficient and internally consistent. Jayatīrtha *himself acknowledges* this in the episode's concluding sentences -- the sūtra gives no indication of prasāda. His appeal to anupapatti is circular: prasāda is "necessary" only if one first accepts the Dvaita premise that bondage is Īśvara-controlled (which Episodes 56-57 argue). (2) The Nyāya-sūtra's uttarottarāpāya chain does not mention prasāda either, and is perfectly compatible with Advaita's svabhāva-vāda (jñāna removes ajñāna by its own nature, like light removes darkness). (3) The Dvaita sādhana-chain (jijñāsā → vicāra → jñāna → nididhyāsana → sākṣātkāra → bhakti → prasāda → mokṣa) has *more* links and *more* adṛṣṭa-kalpanā than the Advaita chain -- ironic given that Jayatīrtha's Episode 37 criticized Advaita for adṛṣṭa-kalpanā. (4) Jayatīrtha's own concession at the end ("Īśvara-prasādasya tu jñāpakaṃ na kiñcid atra paśyāmaḥ") is devastating to his own position: if the sūtra itself provides no basis for prasāda, the entire Dvaita superstructure is extraneous to the sūtra's meaning.</w:t>
      </w:r>
    </w:p>
    <w:p>
      <w:pPr>
        <w:pStyle w:val="Heading2"/>
      </w:pPr>
      <w:r>
        <w:t>Episode 54: Jñāna-mokṣayor madhye prasāda-anapekṣatva-śaṅkā</w:t>
      </w:r>
    </w:p>
    <w:p>
      <w:pPr>
        <w:pStyle w:val="Heading3"/>
      </w:pPr>
      <w:r>
        <w:t>Pūrvapakṣa (Advaita position targeted)</w:t>
      </w:r>
    </w:p>
    <w:p>
      <w:r>
        <w:t>This episode presents the Advaita position *as* the pūrvapakṣa: knowledge (jñāna) directly causes mokṣa without any intermediary (Īśvara-prasāda). The entire saṃsāra mechanism is laid out in classic Advaita terms.</w:t>
      </w:r>
    </w:p>
    <w:p>
      <w:pPr>
        <w:pStyle w:val="Heading3"/>
      </w:pPr>
      <w:r>
        <w:t>Jayatīrtha's argument</w:t>
      </w:r>
    </w:p>
    <w:p>
      <w:r>
        <w:t>He faithfully states the Advaita position (which serves as the pūrvapakṣa to be refuted): avidyā → ātma-yāthātmya-ajñāna → anātmani ātmatva-āropa → rāga-dveṣa → puṇya-pāpa-lakṣaṇa-pravṛtti → nānā-yoni-janma → duḥkha. The reversal: ātma-tattva-jñāna removes ajñāna-viparyaya (by its own svabhāva, as nacre-knowledge removes silver-illusion) → rāga-dveṣa cease → no new karma → no new birth → with prārabdha exhausted, current body falls away → ātyantikī duḥkha-nivṛtti = mukti. The analogy: just as one who lights a lamp to dispel darkness-caused suffering does not need anyone's prasāda, so jñāna's svabhāva suffices. The Nyāya-sūtra's uttarottarāpāya is cited again.</w:t>
      </w:r>
    </w:p>
    <w:p>
      <w:pPr>
        <w:pStyle w:val="Heading3"/>
      </w:pPr>
      <w:r>
        <w:t>Advaita counter</w:t>
      </w:r>
    </w:p>
    <w:p>
      <w:r>
        <w:t>This episode is extraordinary because it is the *Dvaita text stating the Advaita position* -- and stating it well. The Advaitin's response is simply: yes, this is precisely our position, and it is self-consistent. Jayatīrtha's refutation (which comes in Episodes 55-57) will need to demonstrate either (a) an internal flaw in this chain, or (b) that śruti mandates a different mechanism. As we shall see, his refutation depends on the Dvaita metaphysics of real bondage and Īśvara-controlled māyā, which the Advaitin does not accept. The lamp analogy is not merely illustrative but structurally exact: knowledge and ignorance are mutually opposed (parasparaviruddha); the presence of one *necessarily* eliminates the other. No external agency is needed for light to dispel darkness.</w:t>
      </w:r>
    </w:p>
    <w:p>
      <w:pPr>
        <w:pStyle w:val="Heading2"/>
      </w:pPr>
      <w:r>
        <w:t>Episode 55: Mokṣasya Hary-adhīnatvam</w:t>
      </w:r>
    </w:p>
    <w:p>
      <w:pPr>
        <w:pStyle w:val="Heading3"/>
      </w:pPr>
      <w:r>
        <w:t>Pūrvapakṣa (Advaita position targeted)</w:t>
      </w:r>
    </w:p>
    <w:p>
      <w:r>
        <w:t>Jayatīrtha now moves to refute the Advaita position of Episode 54 by asserting that mokṣa is Hari-adhīna (dependent on Hari/Viṣṇu).</w:t>
      </w:r>
    </w:p>
    <w:p>
      <w:pPr>
        <w:pStyle w:val="Heading3"/>
      </w:pPr>
      <w:r>
        <w:t>Jayatīrtha's argument</w:t>
      </w:r>
    </w:p>
    <w:p>
      <w:r>
        <w:t>The statement that mokṣa depends on Īśvara means that Īśvara is the nimitta (efficient cause) even of jñāna and its effects. This is established through the AV verse: "dravyaṃ karma ca kālaś ca svabhāvo jīva eva ca / yad-anugrahataḥ santi na santi yad-upekṣayā" -- substance, karma, time, svabhāva (natural transformation), and even the jīva exist only through Bhagavān's anugraha and cease to function through His neglect. Further: "na ṛte tvat kriyate kiñcana" (without You, nothing is accomplished). Even if one accepts (aṅgīkāravāda) that jñāna by its svabhāva can cause mokṣa, still Hari's will is required, since all kārakas and their activities depend on Hari for their very existence and operation.</w:t>
      </w:r>
    </w:p>
    <w:p>
      <w:pPr>
        <w:pStyle w:val="Heading3"/>
      </w:pPr>
      <w:r>
        <w:t>Advaita counter</w:t>
      </w:r>
    </w:p>
    <w:p>
      <w:r>
        <w:t>(1) The "dravyaṃ karma ca" verse is from Madhva's Anuvyākhyāna -- it is a Dvaita school text, not an independent pramāṇa for an Advaitin. (2) The "na ṛte tvat" citation (Puruṣa-sūkta / Śvetāśvatara 4.17 variant) is accepted by Advaita but interpreted differently: it refers to Brahman as the substratum of all existence, not as an external agent who decides to grant or withhold mokṣa. In Advaita, Brahman's "agency" in creation/liberation is only from the vyāvahārika standpoint; pāramārthically, there is no bondage, no liberation, and no separate agent. (3) The aṅgīkāravāda argument ("even granting your position, Īśvara is still needed") proves too much: it would mean that even in the Dvaita system, bhakti and sākṣātkāra themselves cannot function without Īśvara's prior will, leading to infinite regress -- what makes Īśvara's will favorable? If prasāda is spontaneous, it should liberate all; if conditional on the jīva's effort, the jīva has some autonomous causal power, undermining the claim of total Hari-adhīnatva. (4) The Advaita response to "everything depends on Brahman" is: yes, but *you* (the jīva) *are* Brahman. Dependency on Brahman is not dependency on an external other; it is a call to realize your own nature.</w:t>
      </w:r>
    </w:p>
    <w:p>
      <w:pPr>
        <w:pStyle w:val="Heading2"/>
      </w:pPr>
      <w:r>
        <w:t>Episode 56: Bandhasya Īśvara-adhīnatva-upapādanam</w:t>
      </w:r>
    </w:p>
    <w:p>
      <w:pPr>
        <w:pStyle w:val="Heading3"/>
      </w:pPr>
      <w:r>
        <w:t>Pūrvapakṣa (Advaita position targeted)</w:t>
      </w:r>
    </w:p>
    <w:p>
      <w:r>
        <w:t>The Advaita position that bondage is avidyā-kalpita (superimposed through ignorance) and therefore removable by knowledge alone. Jayatīrtha now argues that bondage itself is Īśvara-controlled.</w:t>
      </w:r>
    </w:p>
    <w:p>
      <w:pPr>
        <w:pStyle w:val="Heading3"/>
      </w:pPr>
      <w:r>
        <w:t>Jayatīrtha's argument</w:t>
      </w:r>
    </w:p>
    <w:p>
      <w:r>
        <w:t>The argument is: if bondage were merely due to ajñāna, then during suṣupti (deep sleep) and pralaya (cosmic dissolution), when all vṛttis (mental modifications) cease, the jīva's svaprakāśa-caitanya (self-luminous consciousness) should manifest its true nature and bondage should end. But it does not. Therefore, something beyond kāma-karma (desire and action) must be posited as the āvaraka (concealer). This is māyā/avidyā/prakṛti -- an anādi (beginningless) substance (dravya). Śruti supports this: "anādi-māyayā suptaḥ." But jaḍa (inert) māyā cannot independently conceal consciousness. And the verse "dravyaṃ karma ca" shows that even dravya's activity depends on Īśvara. Therefore, Īśvara alone, through His own māyā-śakti, conceals the jīva's svarūpa, creates the conditions for bondage, and can alone remove them.</w:t>
      </w:r>
    </w:p>
    <w:p>
      <w:pPr>
        <w:pStyle w:val="Heading3"/>
      </w:pPr>
      <w:r>
        <w:t>Advaita counter</w:t>
      </w:r>
    </w:p>
    <w:p>
      <w:r>
        <w:t>(1) The suṣupti argument is a standard Dvaita objection, but Advaita has a clear response: in suṣupti, avidyā is not absent -- it persists in its mūla (root) form. The absence of *vṛttis* does not mean the absence of *avidyā*. Śaṅkara (BSB 3.2.7-9, Māṇḍūkya Bhāṣya on kārikā 1.2) explains that in deep sleep the jīva merges into avidyā/avyakta and re-emerges with the same saṃskāras. The self-luminosity is not "blocked" by a separate dravya but by the very nature of avidyā as anirvacyanīya. (2) The Dvaita move of making māyā a real, independent dravya (substance) controlled by Īśvara creates serious problems: if māyā is real and Īśvara deliberately uses it to conceal jīvas, then Īśvara is the *cause* of suffering -- a morally unacceptable conclusion (nairghṛṇya-prasaṅga, the charge of cruelty). Advaita avoids this by treating māyā as neither real nor unreal (anirvacanīya) and not attributing deliberate concealment to a personal God. (3) Jayatīrtha acknowledges that jaḍa māyā cannot independently act -- this is actually an argument *for* the Advaita position that māyā is not a separate real entity but an upādhi of Brahman whose "action" is apparent, not real. (4) The citation "anādi-māyayā suptaḥ" is interpreted by Śaṅkara as describing the *jīva's* condition (self-imposed through beginningless avidyā), not an act of divine agency.</w:t>
      </w:r>
    </w:p>
    <w:p>
      <w:pPr>
        <w:pStyle w:val="Heading2"/>
      </w:pPr>
      <w:r>
        <w:t>Episode 57: Īśvara-prasādasya apekṣitatva-samarthanam</w:t>
      </w:r>
    </w:p>
    <w:p>
      <w:pPr>
        <w:pStyle w:val="Heading3"/>
      </w:pPr>
      <w:r>
        <w:t>Pūrvapakṣa (Advaita position targeted)</w:t>
      </w:r>
    </w:p>
    <w:p>
      <w:r>
        <w:t>The culminating episode of this section. Jayatīrtha consolidates the argument for Īśvara-prasāda as indispensable for mokṣa, directly targeting the Advaita claim of jñāna's self-sufficiency.</w:t>
      </w:r>
    </w:p>
    <w:p>
      <w:pPr>
        <w:pStyle w:val="Heading3"/>
      </w:pPr>
      <w:r>
        <w:t>Jayatīrtha's argument</w:t>
      </w:r>
    </w:p>
    <w:p>
      <w:r>
        <w:t>Since bondage is Īśvara-controlled (as argued in Episode 56), only Īśvara can be the mocaka (liberator). He conceals the jīva's svarūpa through His own māyā-prakṛti-śakti, conjures false kartṛtva-bhoktṛtva, and produces rāga-duḥkha. Being prasanna (gracious), He withdraws His own māyā. The entire sādhana apparatus (vicāra, jñāna, nididhyāsana, bhakti) is aimed at earning this prasāda. Even though the sūtra does not explicitly mention prasāda, it must be accepted through anupapatti (inference from impossibility of any other explanation). He concludes with the aṅgīkāravāda: even those who accept jñāna's svabhāva-mokṣa-hetutva cannot deny Īśvara's role, because all kārakas require Īśvara's will to function. Therefore, the "unproven" jñāna (which the Advaitin claims removes avidyā) can be set aside in favor of the "proven" Īśvara.</w:t>
      </w:r>
    </w:p>
    <w:p>
      <w:pPr>
        <w:pStyle w:val="Heading3"/>
      </w:pPr>
      <w:r>
        <w:t>Advaita counter</w:t>
      </w:r>
    </w:p>
    <w:p>
      <w:r>
        <w:t>(1) The entire argument is circular: bondage is Īśvara-controlled (premise from Episode 56) → only Īśvara can liberate → therefore Īśvara-prasāda is needed. But the premise itself was established through the Dvaita framework, not from śruti independently. The Advaita school rejects the very premise that Īśvara deliberately creates bondage. (2) The moral problem intensifies: if Īśvara Himself imposes avidyā, creates false kartṛtva-bhoktṛtva, and produces duḥkha, and then demands bhakti before removing what He Himself imposed -- this is not a compassionate Īśvara but an arbitrary one. Śaṅkara (BSB 2.1.34-36) addresses the charge of vaiṣamya (partiality) and nairghṛṇya (cruelty) against Īśvara by explaining that Īśvara creates in accordance with the jīvas' own karma, not arbitrarily. But in Jayatīrtha's framework, the *initial* concealment is Īśvara's own act, not karma-dependent (since karma itself depends on prior concealment). This generates an irresolvable circularity. (3) The aṅgīkāravāda ("even granting your premise, you still need Īśvara") conflates two levels: the vyāvahārika level where Īśvara is sarva-niyantā, and the pāramārthika level where there is no distinction between jñāna's operation and Brahman's nature. The Advaitin can "accept" that at the vyāvahārika level, everything is Brahman-dependent, and simultaneously hold that at the pāramārthika level, the very distinction between "jñāna" and "Īśvara" dissolves. (4) Jayatīrtha's final rhetorical move -- "kim anena jñānena apramitena, pramita Īśvara evāṅgīkāryaḥ" (what use is this unproven jñāna; the proven Īśvara alone should be accepted) -- begs the question. Jñāna is not "unproven"; it is the very means by which Brahman is realized. To dismiss jñāna in favor of a personal Īśvara is to abandon the epistemological basis (pramāṇa-janya-jñāna) upon which any theological claim, including Jayatīrtha's own, must rest.</w:t>
      </w:r>
    </w:p>
    <w:p>
      <w:pPr>
        <w:pStyle w:val="Heading2"/>
      </w:pPr>
      <w:r>
        <w:t>Episode 58: Vivaraṇa-mata-anuvādaḥ (Presentation of the Vivaraṇa Position)</w:t>
      </w:r>
    </w:p>
    <w:p>
      <w:pPr>
        <w:pStyle w:val="Heading3"/>
      </w:pPr>
      <w:r>
        <w:t>Pūrvapakṣa (Advaita position targeted)</w:t>
      </w:r>
    </w:p>
    <w:p>
      <w:r>
        <w:t>Jayatīrtha presents the Vivaraṇa school's (Prakāśātman's) position that mokṣa is not a positive result (kārya) but merely the non-arising of future streams of suffering once the prior causes -- namely, mithyājnāna and its effects -- have ceased. Since avidyā is the sole cause of bondage, its removal by jnāna suffices; no separate action of Īśvara is needed. The Vivaraṇa school further argues: (1) the beginninglessness (anāditva) of avidyā is no bar to its destruction, since the specific counter-agent (virodhi-sannipāta) is what matters, not temporal origin; (2) parallels exist in other schools -- Buddhists admit cessation of beginningless vāsanā, Naiyāyikas admit cessation of beginningless mithyājnāna-pravāha, Sāṅkhyas admit cessation of aviveka by viveka, and Mīmāṃsakas admit cessation of beginningless prāgabhāva of dharma-knowledge; (3) avidyā is anirvacanīya (neither sat nor asat), so the general rule "what is beginningless cannot end" does not apply; and (4) the specific vyāpti "jnāna destroys ajnāna" overrides the general vyāpti "what is beginningless is indestructible."</w:t>
      </w:r>
    </w:p>
    <w:p>
      <w:pPr>
        <w:pStyle w:val="Heading3"/>
      </w:pPr>
      <w:r>
        <w:t>Jayatīrtha's argument</w:t>
      </w:r>
    </w:p>
    <w:p>
      <w:r>
        <w:t>This episode is purely anuvāda (presentation); Jayatīrtha sets up the Vivaraṇa position to be refuted in the next episode. He already signals dissent with "tadanupapannam" (that is untenable) and by noting that Īśvara's role extends beyond mere jnāna-pradāna.</w:t>
      </w:r>
    </w:p>
    <w:p>
      <w:pPr>
        <w:pStyle w:val="Heading3"/>
      </w:pPr>
      <w:r>
        <w:t>Advaita counter</w:t>
      </w:r>
    </w:p>
    <w:p>
      <w:r>
        <w:t>The Vivaraṇa position presented here is internally coherent. The examples drawn from other darśanas (Bauddha, Naiyāyika, Sāṅkhya, Mīmāṃsā) demonstrate that no Indian school consistently holds "anādi = avināśi." The distinction between sāmānya-vyāpti and viśeṣa-vyāpti is methodologically sound: a specific invariable concomitance (jnāna destroys ajnāna) legitimately overrides a general one (the beginningless does not perish). Śaṅkara's own position at BSBh 1.1.1 presupposes exactly this framework.</w:t>
      </w:r>
    </w:p>
    <w:p>
      <w:pPr>
        <w:pStyle w:val="Heading2"/>
      </w:pPr>
      <w:r>
        <w:t>Episode 59: Vivaraṇa-mata-nirāsaḥ (Refutation of the Vivaraṇa Position)</w:t>
      </w:r>
    </w:p>
    <w:p>
      <w:pPr>
        <w:pStyle w:val="Heading3"/>
      </w:pPr>
      <w:r>
        <w:t>Pūrvapakṣa (Advaita position targeted)</w:t>
      </w:r>
    </w:p>
    <w:p>
      <w:r>
        <w:t>The same Vivaraṇa defense: anādi-avidyā can be destroyed by its counteragent (jnāna); the specific vyāpti overrides the general; the anirvacanīyatva of avidyā neutralizes the beginninglessness objection; and examples like prāgabhāva's destruction show beginningless entities can perish.</w:t>
      </w:r>
    </w:p>
    <w:p>
      <w:pPr>
        <w:pStyle w:val="Heading3"/>
      </w:pPr>
      <w:r>
        <w:t>Jayatīrtha's argument</w:t>
      </w:r>
    </w:p>
    <w:p>
      <w:r>
        <w:t>A sophisticated multi-pronged attack: (1) The claim that "virodhi-sannipāta, not anāditva, determines destruction" is either an upādhi (condition) stating the absence of a destroyer, or it presupposes the existence of a destroyer -- the former is co-extensive with the sādhana itself, the latter is asiddha since the opponent who argues from beginninglessness denies the existence of a destroyer. (2) The Buddhist examples (vāsanā-santāna cessation) are irrelevant because Buddhists do not actually accept beginningless individual vāsanās, only their santāna, which itself is not distinct from the individual moments. The Naiyāyika parallel also fails: they don't accept a beginningless "flow" (pravāha) as separate from the individual mithyā-jnānas, and paramāṇu-śyāmatā is sādi (has a beginning), not anādi. (3) The anirvacanīyatva defense is either irrelevant (if it means sad-asad-vilakṣaṇatva, it has no bearing on the question of destructibility) or contradicts the Vivaraṇa's own claim that avidyā is bhāvarūpa (a positive entity). (4) The sāmānya-viśeṣa vyāpti distinction collapses: a "specific" vyāpti does not logically override a general one without independent justification. Jayatīrtha marshals an elaborate viśeṣa-sāmānya-bhāva argument showing that each candidate interpretation of "the specific overrides the general" fails -- either the restriction is arbitrary, or it proves too much, or it results in mutual dependence. (5) Even the dṛṣṭānta of śuktikā-ajnāna fails because it is either a jnānābhāva (in which case it lacks the sādhana-property of bhāvarūpatva) or, if bhāvarūpa, it is equally a pakṣa-tulya (on a par with the very thing to be proved).</w:t>
      </w:r>
    </w:p>
    <w:p>
      <w:pPr>
        <w:pStyle w:val="Heading3"/>
      </w:pPr>
      <w:r>
        <w:t>Advaita counter</w:t>
      </w:r>
    </w:p>
    <w:p>
      <w:r>
        <w:t>Jayatīrtha's refutation, while technically intricate, misidentifies the logical structure of the Vivaraṇa argument. The Vivaraṇa does not claim that "specific vyāpti mechanically overrides general vyāpti" in the manner of a metalogical rule. Rather, it claims that the śruti-pramāṇa directly establishes "jnānena ajnāna-nivṛttiḥ" as a viśeṣa-vyāpti whose authority cannot be overturned by a merely inductive general rule. The authority here is śābda-pramāṇa (Vedic testimony), not anumāna. Jayatīrtha treats the entire argument as if it were purely inferential, thereby mislocating its pramāṇa-basis. Furthermore, his objection to the Buddhist and Naiyāyika parallels is overly technical: the point of these examples is not exact structural isomorphism but the conceptual demonstration that "anādi does not entail avināśi" -- a point that Jayatīrtha himself must concede for his own system (where anādi-karma is destroyed by Bhagavat-prasāda). The attack on anirvacanīyatva as self-contradictory (because the Vivaraṇa also calls avidyā bhāvarūpa) confuses two levels of discourse: avidyā is called bhāvarūpa to distinguish it from mere abhāva, and anirvacanīya to indicate its unique ontological status -- these are not contradictory but complementary characterizations at different levels of analysis, as Prakāśātman himself explains.</w:t>
      </w:r>
    </w:p>
    <w:p>
      <w:pPr>
        <w:pStyle w:val="Heading2"/>
      </w:pPr>
      <w:r>
        <w:t>Episode 60: Ṭīkākṛt svayaṃ samādhatte (Jayatīrtha's Own Resolution)</w:t>
      </w:r>
    </w:p>
    <w:p>
      <w:pPr>
        <w:pStyle w:val="Heading3"/>
      </w:pPr>
      <w:r>
        <w:t>Pūrvapakṣa (Advaita position targeted)</w:t>
      </w:r>
    </w:p>
    <w:p>
      <w:r>
        <w:t>The general Advaita position that avidyā, though beginningless, can be destroyed by jnāna, and that the mechanism of destruction follows from the jnāna-ajnāna virodha (opposition between knowledge and ignorance).</w:t>
      </w:r>
    </w:p>
    <w:p>
      <w:pPr>
        <w:pStyle w:val="Heading3"/>
      </w:pPr>
      <w:r>
        <w:t>Jayatīrtha's argument</w:t>
      </w:r>
    </w:p>
    <w:p>
      <w:r>
        <w:t>Jayatīrtha offers his own (Dvaita) siddhānta: (1) The argument that "beginningless avidyā cannot be destroyed" is neither a valid prasaṅga nor an independent anumāna. As a prasaṅga it fails because avidyā's beginninglessness is established by both śruti and yukti, so the reductio would end in viparyaya (the opposite conclusion). As an independent inference it is contradicted by śrutis like "viśvamāyā-nivṛttiḥ," "māyām etāṃ taranti te," "taranty avidyām." (2) The ātman's beginninglessness does not entail its destruction (the feared atiprasaṅga) because there is no vyāpti between "being beginningless" and "being destructible" -- the difference is that avidyā has a nivartaka (counteragent), namely jnāna, while the ātman does not. (3) But crucially, per the Dvaita position, it is Parameśvara himself who destroys bondage -- knowledge is merely the means by which the Lord is pleased (bhakti-parāvasthā), and the Lord's grace (prasāda) directly effects bandha-vidhvaṃsa. (4) If avidyā were destroyed, the objection "if one is liberated, all are liberated" (eka-mukta = sarva-mukti) is answered by accepting individual avidyās per jīva.</w:t>
      </w:r>
    </w:p>
    <w:p>
      <w:pPr>
        <w:pStyle w:val="Heading3"/>
      </w:pPr>
      <w:r>
        <w:t>Advaita counter</w:t>
      </w:r>
    </w:p>
    <w:p>
      <w:r>
        <w:t>Jayatīrtha's resolution ironically concedes the core Advaita claim (that beginningless avidyā can be destroyed) while relocating the agency from jnāna to Īśvara-prasāda. But this relocation is philosophically unnecessary and creates new problems: if Īśvara's grace is the sole efficient cause, then (a) the entire śruti-instructed sādhana of jnāna/vicāra becomes merely instrumental in an opaque way -- one cannot understand why vicāra rather than any other activity should please the Lord; (b) the Dvaita position must explain why prārabdha-karma sometimes blocks prasāda and sometimes does not, leading to the very "Bhagavad-icchā-virodha" (conflict between divine wills) that Jayatīrtha himself identifies; and (c) the distinction "Parameśvara-śakti is the primary āvaraṇa, avidyā is merely nimittamātra" introduces an unexplained Parameśvara-śakti that does the same theoretical work as Advaita's avidyā but with less explanatory parsimony. From the Advaita standpoint, the jnāna-ajnāna virodha is self-explanatory and does not require the intermediary of divine will.</w:t>
      </w:r>
    </w:p>
    <w:p>
      <w:pPr>
        <w:pStyle w:val="Heading2"/>
      </w:pPr>
      <w:r>
        <w:t>Episode 61: Siddhānte bandha-nivṛtti-samarthanam (Establishing Bondage-Removal in the Siddhānta)</w:t>
      </w:r>
    </w:p>
    <w:p>
      <w:pPr>
        <w:pStyle w:val="Heading3"/>
      </w:pPr>
      <w:r>
        <w:t>Pūrvapakṣa (Advaita position targeted)</w:t>
      </w:r>
    </w:p>
    <w:p>
      <w:r>
        <w:t>The Advaita claim that for brahmavids, avidyā still operates as long as prārabdha-karma lasts, and that brahmajnāna alone directly destroys avidyā without needing Īśvara's intervention. Also: that ānanda is the svarūpa of the ātman, veiled by avidyā, and upon avidyā's removal, ānanda is svataḥ siddha (self-established).</w:t>
      </w:r>
    </w:p>
    <w:p>
      <w:pPr>
        <w:pStyle w:val="Heading3"/>
      </w:pPr>
      <w:r>
        <w:t>Jayatīrtha's argument</w:t>
      </w:r>
    </w:p>
    <w:p>
      <w:r>
        <w:t>(1) Even for those who have sākṣātkāra (direct realization) of Brahman, saṃsāra continues -- therefore brahma-sākṣātkāra alone cannot be the destroyer of bondage. (2) It is Parameśvara, being pleased by devotion (bhakti-parāvasthā), who effects bandha-vidhvaṃsa. (3) The claim that prārabdha-karma blocks Bhagavat-prasāda is "manda" (weak), because insentient karmas cannot independently block the grace of a sovereign Lord. (4) Even after avidyā is destroyed, the full manifestation of ānanda does not occur until Īśvara withdraws His own binding power (bandha-śakti). Thus the Advaita model of "avidyā-nivṛtti = mokṣa" is incomplete; a further divine act is needed.</w:t>
      </w:r>
    </w:p>
    <w:p>
      <w:pPr>
        <w:pStyle w:val="Heading3"/>
      </w:pPr>
      <w:r>
        <w:t>Advaita counter</w:t>
      </w:r>
    </w:p>
    <w:p>
      <w:r>
        <w:t>The Advaita school does not deny that even after brahmajnāna, the body may continue (jīvanmukti); this is precisely the doctrine of prārabdha-karma-kṣaya. But the crucial point is that the jīvanmukta no longer identifies with the body -- bondage in its essential sense (the superimposition of kartṛtva/bhoktṛtva on the ātman) is already destroyed by jnāna. The continuation of the body is explained by the analogy of the potter's wheel (cakra-bhramaṇa-nyāya) continuing after the pot is made. Jayatīrtha's insistence on a separate Parameśvara-śakti that blocks ānanda even after avidyā-nivṛtti introduces a gratuitous metaphysical entity. If Parameśvara's śakti is the "real" obstacle, then avidyā becomes explanatorily idle, and the entire Vedāntic framework of śravaṇa-manana-nididhyāsana loses its rationale. Moreover, the claim that ānanda has "degrees" (ānanda-hrāsa-vṛddhi) that depend on Īśvara's progressive withdrawal of śakti is in tension with the śruti's characterization of brahma-ānanda as infinite and indivisible (e.g., Taittirīya's ānandavallī).</w:t>
      </w:r>
    </w:p>
    <w:p>
      <w:pPr>
        <w:pStyle w:val="Heading2"/>
      </w:pPr>
      <w:r>
        <w:t>Episode 62: Bandha-mithyātva-varṇanam (Description of the Falsity of Bondage)</w:t>
      </w:r>
    </w:p>
    <w:p>
      <w:pPr>
        <w:pStyle w:val="Heading3"/>
      </w:pPr>
      <w:r>
        <w:t>Pūrvapakṣa (Advaita position targeted)</w:t>
      </w:r>
    </w:p>
    <w:p>
      <w:r>
        <w:t>Śaṅkara's Bhāṣya describes bondage (kartṛtva, bhoktṛtva, doṣa-saṃsarga, kriyā-kāraka-phala) as mithyā -- falsely superimposed on the ātman. Jayatīrtha presents the Advaita justification for why this discussion of bandha-mithyātva is sūtrārtha (implied in the sūtra itself).</w:t>
      </w:r>
    </w:p>
    <w:p>
      <w:pPr>
        <w:pStyle w:val="Heading3"/>
      </w:pPr>
      <w:r>
        <w:t>Jayatīrtha's argument</w:t>
      </w:r>
    </w:p>
    <w:p>
      <w:r>
        <w:t>Bandha-mithyātva is not explicitly stated in the sūtra ("athāto brahma-jijñāsā"); hence its discussion in the Bhāṣya violates the bhāṣya-lakṣaṇa (definition of a commentary) which requires expounding what is sūtrita (in the sūtra). The Advaita reply that bandha-mithyātva is "arthataḥ sūtrita" (implicitly sūtrita) through the sūtra's reference to prayojana (mokṣa) and viṣaya (Brahman as vicāra-viṣaya) is set up here for refutation.</w:t>
      </w:r>
    </w:p>
    <w:p>
      <w:pPr>
        <w:pStyle w:val="Heading3"/>
      </w:pPr>
      <w:r>
        <w:t>Advaita counter</w:t>
      </w:r>
    </w:p>
    <w:p>
      <w:r>
        <w:t>The bhāṣya-lakṣaṇa cited by Jayatīrtha ("sūtrārtho varṇyate yatra...") itself includes "svapādāni ca varṇyante" -- the bhāṣyakāra's own words clarifying sūtrārtha are legitimate. The distinction between śrauta-artha and ārthika-artha is well-established: a sūtra conveys not only its literal verbal meaning but also what is logically entailed by it. Since the sūtra speaks of brahma-jijñāsā, and such inquiry presupposes that the seeker's current condition (bondage) is not final reality, bandha-mithyātva is indeed ārthataḥ sūtrita. This is standard hermeneutic practice, not an illegitimate introduction of extraneous content.</w:t>
      </w:r>
    </w:p>
    <w:p>
      <w:pPr>
        <w:pStyle w:val="Heading2"/>
      </w:pPr>
      <w:r>
        <w:t>Episode 63: Bandha-mithyātvaṃ prayojana-viṣaya-upapādakam (Bondage-Falsity as Explanatory of Purpose and Subject-Matter)</w:t>
      </w:r>
    </w:p>
    <w:p>
      <w:pPr>
        <w:pStyle w:val="Heading3"/>
      </w:pPr>
      <w:r>
        <w:t>Pūrvapakṣa (Advaita position targeted)</w:t>
      </w:r>
    </w:p>
    <w:p>
      <w:r>
        <w:t>The Advaita school argues that bandha-mithyātva is sūtra-implied because: (1) As prayojana-upapādaka: if brahma-jnāna is said to destroy anartha, and anartha (kartṛtva, bhoktṛtva) is ajnāna-haituka (caused by ajnāna), then the sūtra implicitly establishes that bondage is mithyā; (2) As viṣaya-upapādaka: if Brahman is the vicāra-viṣaya, and the ātman is Brahman, and the ātman's apparent form as kartā/bhoktā would make it undoubted (hence no vicāra needed), then the kartṛtva-ādi must be mithyā (superimposed by avidyā); (3) As sakala-tantra-artha-upodghāta: the introductory statement about adhyāsa establishes the entire framework.</w:t>
      </w:r>
    </w:p>
    <w:p>
      <w:pPr>
        <w:pStyle w:val="Heading3"/>
      </w:pPr>
      <w:r>
        <w:t>Jayatīrtha's argument</w:t>
      </w:r>
    </w:p>
    <w:p>
      <w:r>
        <w:t>Jayatīrtha systematically attacks all three saṅgatis: (1) What is ākṣipta (implied) is only what is needed for the upapatti of the already-established arthā -- just as Devadatta's absence from home implies his being outside, but not the impermanence of sound. Mukti does not require bandha-mithyātva because the Dvaita model (Parameśvara-prasāda destroys even satya-bandha) offers an alternative explanation. (2) The Brahman that is the viṣaya of vicāra is distinct from the jīva in the Dvaita view, so jīva-kartṛtva's mithyātva is not required for vicāra-viṣayatā. (3) The sakala-tantra-artha-upodghāta argument conflates the need for adhyāsa-discussion with the need for mithyātva-discussion; adhyāsa (mutual superimposition) can be accepted without mithyātva (unreality) of the objects superimposed.</w:t>
      </w:r>
    </w:p>
    <w:p>
      <w:pPr>
        <w:pStyle w:val="Heading3"/>
      </w:pPr>
      <w:r>
        <w:t>Advaita counter</w:t>
      </w:r>
    </w:p>
    <w:p>
      <w:r>
        <w:t>Jayatīrtha's alternative (that even satya-bandha can be destroyed by Īśvara-prasāda) precisely demonstrates why bandha-mithyātva IS required to make sense of the sūtra's claim that *jnāna* (not divine fiat) is the means of mokṣa. If bandha were satya, then jnāna alone could not destroy it (as Jayatīrtha himself argues elsewhere!), and the entire edifice of brahma-vicāra would collapse. The sūtra would have to say "bhakti-jijñāsā" or "prasāda-jijñāsā" rather than "brahma-jijñāsā." The very fact that the sūtra prescribes jñāna as the sādhana of mokṣa entails that the obstacle (bandha) is of a nature removable by jñāna -- i.e., it is ajnāna-kṛta, hence mithyā. This is not introducing extraneous matter but drawing out the logical implications of the sūtra's own words.</w:t>
      </w:r>
    </w:p>
    <w:p>
      <w:pPr>
        <w:pStyle w:val="Heading2"/>
      </w:pPr>
      <w:r>
        <w:t>Episode 64: Bandha-mithyātvaṃ vinā api muktir ghaṭate (Liberation is Possible Even Without Bondage Being False)</w:t>
      </w:r>
    </w:p>
    <w:p>
      <w:pPr>
        <w:pStyle w:val="Heading3"/>
      </w:pPr>
      <w:r>
        <w:t>Pūrvapakṣa (Advaita position targeted)</w:t>
      </w:r>
    </w:p>
    <w:p>
      <w:r>
        <w:t>The Advaita claim that bandha-mithyātva is a necessary presupposition (ākṣepa) for the sūtra's prayojana (mokṣa via jnāna), because jnāna can only destroy what is ajnāna-kṛta.</w:t>
      </w:r>
    </w:p>
    <w:p>
      <w:pPr>
        <w:pStyle w:val="Heading3"/>
      </w:pPr>
      <w:r>
        <w:t>Jayatīrtha's argument</w:t>
      </w:r>
    </w:p>
    <w:p>
      <w:r>
        <w:t>(1) The relationship between jnāna and bandha-nivṛtti is established by āgama (scripture) alone, not by any intrinsic "observed capacity" (dṛṣṭa-sāmarthya) of jnāna. For prāmāṇika (scripturally established) sādhya-sādhana relationships, no further "upapādaka" is needed. (2) The Mīmāṃsā parallel of apūrva-kalpanā (postulating unseen entities to explain Vedic injunctions) does not apply because there is a crucial disanalogy: in the sacrifice-apūrva case, a temporal gap between act and result requires an intermediary; no such gap exists here. (3) Even the rule "jnāna destroys only ajnāna" is not firmly established, since there is no bādhaka (defeater) preventing satya-bandha from being destroyed by jnāna. (4) The garuḍa-dhyāna analogy: even real (satya) poison is destroyed by meditation on Garuḍa, showing that jnāna/dhyāna can destroy real entities too.</w:t>
      </w:r>
    </w:p>
    <w:p>
      <w:pPr>
        <w:pStyle w:val="Heading3"/>
      </w:pPr>
      <w:r>
        <w:t>Advaita counter</w:t>
      </w:r>
    </w:p>
    <w:p>
      <w:r>
        <w:t>Jayatīrtha's garuḍa-dhyāna example actually undermines his broader position. If he accepts that meditation (a mental act) can destroy a real physical entity (poison), he has conceded the essential Advaita principle that a cognitive/mental operation can transform the status of something previously taken to be real. The Advaita claim is simply more elegant: jnāna does not destroy something "real" (for that would violate the principle that the real cannot be destroyed -- a principle Jayatīrtha himself uses in other contexts). Rather, jnāna reveals that what was taken to be real was in fact mithyā, just as waking reveals the dream to have been unreal. The garuḍa-dhyāna case is explained by the Advaitin as operating through the intermediary of adṛṣṭa or as a case of māyā-upasaṃhāra, not as jnāna destroying a pāramārthika-satya entity. Moreover, Jayatīrtha's own claim that "āgama alone establishes jnāna-bandha-nivṛtti, no further reasoning needed" effectively shuts down rational inquiry -- precisely what the sūtrakāra's "jijñāsā" (desire to know) intends to promote.</w:t>
      </w:r>
    </w:p>
    <w:p>
      <w:pPr>
        <w:pStyle w:val="Heading2"/>
      </w:pPr>
      <w:r>
        <w:t>Episode 65: Vivaraṇa-ukta-bādhaka-parihāraḥ (Resolving the Vivaraṇa's Objections)</w:t>
      </w:r>
    </w:p>
    <w:p>
      <w:pPr>
        <w:pStyle w:val="Heading3"/>
      </w:pPr>
      <w:r>
        <w:t>Pūrvapakṣa (Advaita position targeted)</w:t>
      </w:r>
    </w:p>
    <w:p>
      <w:r>
        <w:t>A Vivaraṇa-style trilemma: if jnāna destroys satya-bandha, does it destroy something in the viṣaya (object), in the āśraya (locus/self), or in both? Each option is shown to be problematic: knowledge of a multi-colored object doesn't destroy the object's properties; knowledge of a pot doesn't destroy the self's dharma; knowledge of the body doesn't destroy the body-self connection.</w:t>
      </w:r>
    </w:p>
    <w:p>
      <w:pPr>
        <w:pStyle w:val="Heading3"/>
      </w:pPr>
      <w:r>
        <w:t>Jayatīrtha's argument</w:t>
      </w:r>
    </w:p>
    <w:p>
      <w:r>
        <w:t>Each horn of the trilemma is resolved: (1) there is no vyāpti between "jnāna removes āśraya-gata entities" and "jnāna removes all āśraya-gata entities" -- ātma-yāthātmya-jnāna specifically opposes bandha, not all dharmas; (2) the citrāvayin (multi-colored entity) example is a case of mithyā-jnāna, not pramā, so it is not a valid counterexample; (3) the object-locus distinction is irrelevant when the point is virodha (opposition) between jnāna and ajnāna specifically.</w:t>
      </w:r>
    </w:p>
    <w:p>
      <w:pPr>
        <w:pStyle w:val="Heading3"/>
      </w:pPr>
      <w:r>
        <w:t>Advaita counter</w:t>
      </w:r>
    </w:p>
    <w:p>
      <w:r>
        <w:t>Jayatīrtha's resolution actually presupposes the Advaita framework. When he says "ātma-yāthātmya-jnāna is specifically bandha-virodhī" (opposed to bondage), he is conceding that there is an intrinsic opposition between knowledge-of-the-true-self and bondage. But this intrinsic opposition is precisely what the Advaitin means by saying bondage is ajnāna-kṛta: if bondage were independently real (satya), no jnāna could intrinsically oppose it -- just as knowledge of fire does not intrinsically oppose water. The very specificity of the virodha proves the ajnāna-kṛtatva (and hence mithyātva) of bondage.</w:t>
      </w:r>
    </w:p>
    <w:p>
      <w:pPr>
        <w:pStyle w:val="Heading2"/>
      </w:pPr>
      <w:r>
        <w:t>Episode 66: Muktiḥ bandha-mithyātvaṃ naivāpekṣate (Liberation Does Not Require Bondage to Be False)</w:t>
      </w:r>
    </w:p>
    <w:p>
      <w:pPr>
        <w:pStyle w:val="Heading3"/>
      </w:pPr>
      <w:r>
        <w:t>Pūrvapakṣa (Advaita position targeted)</w:t>
      </w:r>
    </w:p>
    <w:p>
      <w:r>
        <w:t>The Advaita position that mokṣa as bandha-nivṛtti via jnāna necessarily presupposes bandha-mithyātva.</w:t>
      </w:r>
    </w:p>
    <w:p>
      <w:pPr>
        <w:pStyle w:val="Heading3"/>
      </w:pPr>
      <w:r>
        <w:t>Jayatīrtha's argument</w:t>
      </w:r>
    </w:p>
    <w:p>
      <w:r>
        <w:t>This is the most sustained argument of the bandha-mithyātva section: (1) Even granting "jnāna destroys only ajnāna," what needs to be established is merely that bandha is ajnāna-tat-kārya (ignorance and its effects), not that it is mithyā per se -- the mithyātva of ajnāna is "kapoṇi-guḍāyitam" (to be rejected later). (2) Since satya poison can be destroyed by garuḍa-dhyāna, satya-bandha can be destroyed by jnāna too -- so mithyātva is dispensable. (3) Bandha being dhvaṃsa (destructible) actually requires it to be satya, since mithyā entities (like śaśa-viṣāṇa) have no dhvaṃsa. (4) The sūtra's statement that brahma-jnāna removes jīva-gata bandha does not require the jīva's kartṛtva to be mithyā -- if the sūtra were about jīva-jnāna removing jīva-gata bandha, then perhaps mithyātva would be needed, but the sūtra speaks of brahma-jnāna, which is Brahman-directed, not jīva-directed. (5) If bandha were mithyā and jnāna-mātra destroyed it, then immediately upon brahma-sākṣātkāra the body should fall -- but it doesn't (the jīvanmukti problem in reverse).</w:t>
      </w:r>
    </w:p>
    <w:p>
      <w:pPr>
        <w:pStyle w:val="Heading3"/>
      </w:pPr>
      <w:r>
        <w:t>Advaita counter</w:t>
      </w:r>
    </w:p>
    <w:p>
      <w:r>
        <w:t>This is a crucial episode philosophically. Jayatīrtha's central claim -- that bandha can be real yet destroyed by jnāna (via Īśvara-prasāda) -- faces a fundamental difficulty: if bandha is satya, it belongs to the same ontological order as Brahman, and its destruction would constitute a change in ultimate reality. This contradicts the immutability of the real (satya) that both schools accept. The garuḍa-dhyāna example does not help: the Advaitin explains it as involving adṛṣṭa or as the removal of a superimposed (āropita) condition, not the destruction of an ultimately real entity. The claim that "mithyā entities have no dhvaṃsa" confuses absolute non-existence (atyantābhāva) with mithyātva. Mithyā entities (like dream objects or shell-silver) do have a kind of "cessation" -- namely bādha (sublation) -- which is precisely what mokṣa is. The jīvanmukti objection is answered by prārabdha-karma-kṣaya doctrine: the body continues not because bandha continues, but because the body's momentum (like the spinning wheel) plays out.</w:t>
      </w:r>
    </w:p>
    <w:p>
      <w:pPr>
        <w:pStyle w:val="Heading2"/>
      </w:pPr>
      <w:r>
        <w:t>Episode 67: Mithyātvasya pratyakṣa-virodhaḥ (Mithyātva Conflicts with Perception)</w:t>
      </w:r>
    </w:p>
    <w:p>
      <w:pPr>
        <w:pStyle w:val="Heading3"/>
      </w:pPr>
      <w:r>
        <w:t>Pūrvapakṣa (Advaita position targeted)</w:t>
      </w:r>
    </w:p>
    <w:p>
      <w:r>
        <w:t>The Advaita claim that pratyakṣa (perception) such as "I am a doer, I am a sufferer" does not reveal ultimate truth (tattvāvedaka) and can be overridden by śruti.</w:t>
      </w:r>
    </w:p>
    <w:p>
      <w:pPr>
        <w:pStyle w:val="Heading3"/>
      </w:pPr>
      <w:r>
        <w:t>Jayatīrtha's argument</w:t>
      </w:r>
    </w:p>
    <w:p>
      <w:r>
        <w:t>(1) Bandha-mithyātva is not merely "not required by mukti" but is positively false, because it contradicts pratyakṣa: "ahaṃ kartā bhoktā sukhī duḥkhī" is direct perceptual experience. (2) The arthāpatti (presumption) argument for mithyātva fails because the ākṣepya (what is implied) must be pramāṇa-aviruddha (not contradicted by another pramāṇa), and pratyakṣa contradicts mithyātva. (3) Pratyakṣa, when it cognizes bondage, necessarily cognizes it as "existing" (asti), not as "non-existing." An asti-cognition is identical with mithyātva-abhāva (absence of falsity). Therefore pratyakṣa directly contradicts mithyātva. (4) Furthermore, anumāna (inference from ceṣṭā-ādi-liṅga) and āgama ("aham ity eva yo vedyaḥ") also establish the ātman as kartṛtva-adi-upeta (endowed with agency).</w:t>
      </w:r>
    </w:p>
    <w:p>
      <w:pPr>
        <w:pStyle w:val="Heading3"/>
      </w:pPr>
      <w:r>
        <w:t>Advaita counter</w:t>
      </w:r>
    </w:p>
    <w:p>
      <w:r>
        <w:t>Jayatīrtha conflates two different functions of pratyakṣa. Pratyakṣa reveals the content of experience (kartṛtva, bhoktṛtva) but does not pronounce on its ontological status (whether that kartṛtva is pāramārthika or āropita). Just as pratyakṣa of the snake-rope illusion reveals "snake" without establishing the snake's reality, so the "ahaṃ kartā" pratyakṣa reveals apparent agency without establishing its ultimate reality. The Advaita school's position is precisely that pratyakṣa's deliverances need to be examined (parīkṣā) -- this is why brahma-vicāra is prescribed. To argue that pratyakṣa's mere occurrence validates the reality of its content would make all error impossible and all vicāra (inquiry) pointless. Śaṅkara's adhyāsa-bhāṣya addresses exactly this: adhyāsa (superimposition) appears as pratyakṣa but is corrected by samyag-jnāna. The claim that "asti" in pratyakṣa = "not mithyā" is a non sequitur: even illusory objects appear as "existing" to the percipient.</w:t>
      </w:r>
    </w:p>
    <w:p>
      <w:pPr>
        <w:pStyle w:val="Heading2"/>
      </w:pPr>
      <w:r>
        <w:t>Episode 68: "Neha nānāsti" iti śruty-artha-vicāraḥ (Inquiry into the Meaning of "There is No Diversity Here")</w:t>
      </w:r>
    </w:p>
    <w:p>
      <w:pPr>
        <w:pStyle w:val="Heading3"/>
      </w:pPr>
      <w:r>
        <w:t>Pūrvapakṣa (Advaita position targeted)</w:t>
      </w:r>
    </w:p>
    <w:p>
      <w:r>
        <w:t>The Advaita interpretation of "neha nānāsti kiñcana" (Bṛhadāraṇyaka 4.4.19) and similar śrutis as teaching the unreality of all diversity and the sole reality of non-dual Brahman. This is the central scriptural authority for the Advaita position on bandha-mithyātva.</w:t>
      </w:r>
    </w:p>
    <w:p>
      <w:pPr>
        <w:pStyle w:val="Heading3"/>
      </w:pPr>
      <w:r>
        <w:t>Jayatīrtha's argument</w:t>
      </w:r>
    </w:p>
    <w:p>
      <w:r>
        <w:t>This massive episode (121 sentences) is the heart of the scriptural debate: (1) The self-referential paradox: if "neha nānā" teaches that everything other than ātman is mithyā, then the śruti-vākya itself is mithyā (being ātma-atiriktam), and a mithyā statement cannot establish anything. (2) If the vākya is not mithyā, then it hasn't established universal mithyātva -- either way, bandha-mithyātva is not proved. (3) The Dvaita interpretation of "neha nānā" is that it denies nānā-bhūta avayava, guṇa, karma, etc. in Brahman -- i.e., svagata-bheda (internal difference), not the reality of the world. (4) The adhyāsa-bhāṣya's argument (that all pramāṇa-prameya-vyavahāra presupposes adhyāsa) does not establish mithyātva of the world, because real entities too can be āropita (superimposed) in terms of tādātmya (identity with the self) without being unreal. (5) The ahaṅkāra is not ātman; the "aham" pratyaya is ātma-viṣaya (self-directed), and the distinction between the Prākṛta-ahaṅkāra and the ātman is maintained by śruti, smṛti, and grammar (the aham-pada vs. the asmad-pada).</w:t>
      </w:r>
    </w:p>
    <w:p>
      <w:pPr>
        <w:pStyle w:val="Heading3"/>
      </w:pPr>
      <w:r>
        <w:t>Advaita counter</w:t>
      </w:r>
    </w:p>
    <w:p>
      <w:r>
        <w:t>The self-referential paradox (śruti teaching universal mithyātva would be mithyā itself) is the most famous objection against Advaita and has been thoroughly addressed since Maṇḍana Miśra and Sureśvara. The response operates on multiple levels: (a) The śruti's pramāṇya operates within vyavahāra; it destroys avidyā including itself, like the medicine that cures all disease including the disease of medicine-dependence, or like the dream-lion that wakes the dreamer (svapna-siṃha-nyāya). (b) The threefold reality distinction (pāramārthika, vyāvahārika, prātibhāsika) explains how the śruti can be "vyāvahārika-satya" (transactionally real) while teaching the ultimate unreality of all transactions -- just as a map is "real enough" to guide you even though the map is not the territory. (c) Jayatīrtha's alternative reading of "neha nānā" as denying only svagata-bheda is textually forced: the commentarial tradition (Śaṅkara, Sureśvara, Ānandagiri) unanimously reads it as denying all plurality. (d) On the ahaṅkāra point: even the Advaitin distinguishes between the empirical ahaṅkāra (a vikāra of prakṛti) and the pure "I" (aham-pratyaya as ātma-svarūpa), so this is not a point of genuine disagreement.</w:t>
      </w:r>
    </w:p>
    <w:p>
      <w:pPr>
        <w:pStyle w:val="Heading2"/>
      </w:pPr>
      <w:r>
        <w:t>Episode 69: Asataḥ sādhakatva-bhaṅgaḥ (Destruction of the Capacity of the Unreal to Be a Means of Knowledge)</w:t>
      </w:r>
    </w:p>
    <w:p>
      <w:pPr>
        <w:pStyle w:val="Heading3"/>
      </w:pPr>
      <w:r>
        <w:t>Pūrvapakṣa (Advaita position targeted)</w:t>
      </w:r>
    </w:p>
    <w:p>
      <w:r>
        <w:t>The Advaita defense: even if the śruti is mithyā (as part of the phenomenal world), a mithyā entity can still serve as a sādhaka (means of valid knowledge). Evidence: dream cognitions, letters representing words, reflections indicating the original, crystal appearing red due to proximity, etc.</w:t>
      </w:r>
    </w:p>
    <w:p>
      <w:pPr>
        <w:pStyle w:val="Heading3"/>
      </w:pPr>
      <w:r>
        <w:t>Jayatīrtha's argument</w:t>
      </w:r>
    </w:p>
    <w:p>
      <w:r>
        <w:t>(1) The dilemma: is the pramāṇa that establishes "mithyā entities can be sādhaka" itself mithyā or satya? If mithyā, it cannot establish anything (cakraka/circular reasoning). If satya, then there exists something real other than ātman (dvaita-siddhi), contradicting the advaita-thesis. (2) The prativādin (Advaitin) who prior to accepting sarvam-mithyā was in the same epistemic position as everyone else, must first accept the śruti's mithyātva-teaching before accepting mithyā-sādhakatva -- but accepting the teaching requires accepting its sādhakatva, and accepting its sādhakatva requires already knowing that mithyā entities are sādhaka -- this is anyonyāśraya (mutual dependence). (3) All the examples cited (dreams, letters, reflections, etc.) are not actually mithyā in the Dvaita view: dreams have a real cognitive content, letters are conventional signs, reflections are real, etc.</w:t>
      </w:r>
    </w:p>
    <w:p>
      <w:pPr>
        <w:pStyle w:val="Heading3"/>
      </w:pPr>
      <w:r>
        <w:t>Advaita counter</w:t>
      </w:r>
    </w:p>
    <w:p>
      <w:r>
        <w:t>The anyonyāśraya (mutual dependence) objection is addressed by the Advaita through the doctrine of svataḥ-prāmāṇya (intrinsic validity): every cognition is prima facie valid. The śruti's teaching of sarva-mithyātva is initially accepted on its prima facie validity and then retroactively justified by its consistency with all experience (including the experience of error, dream, etc.). This is no more circular than accepting any pramāṇa: all epistemic systems must start somewhere, and the starting point's validity is corroborated by its fruits. The Dvaitin's insistence on absolute "satya-pramāṇa" before any inquiry can begin would make all inquiry impossible -- including Dvaita inquiry. Furthermore, the Advaita school does not claim the śruti is asat (like a hare's horn); it is vyāvahārika-sat, which is sufficient for sādhakatva at the vyāvahārika level. The satya/mithyā distinction is not binary but triadic (pāramārthika/vyāvahārika/prātibhāsika), and sādhakatva requires only vyāvahārika-satya, not pāramārthika-satya.</w:t>
      </w:r>
    </w:p>
    <w:p>
      <w:pPr>
        <w:pStyle w:val="Heading2"/>
      </w:pPr>
      <w:r>
        <w:t>Episode 70: Asataḥ sādhakatva-abhāve bādhaka-uddhāraḥ (Extracting the Defeater Against the Unreal Having Causal Efficacy)</w:t>
      </w:r>
    </w:p>
    <w:p>
      <w:pPr>
        <w:pStyle w:val="Heading3"/>
      </w:pPr>
      <w:r>
        <w:t>Pūrvapakṣa (Advaita position targeted)</w:t>
      </w:r>
    </w:p>
    <w:p>
      <w:r>
        <w:t>The Advaita attempts to escape the previous dilemma: the śruti is not mithyā in the sense of asat; it has vyāvahārika-sattā, sufficient for sādhakatva.</w:t>
      </w:r>
    </w:p>
    <w:p>
      <w:pPr>
        <w:pStyle w:val="Heading3"/>
      </w:pPr>
      <w:r>
        <w:t>Jayatīrtha's argument</w:t>
      </w:r>
    </w:p>
    <w:p>
      <w:r>
        <w:t>(1) The Advaitin's claim of itaretarāśraya (mutual dependence) is symmetrical: just as the Dvaitin supposedly needs śruti-prāmāṇya to establish pratyakṣa-aprāmāṇya and vice versa, the Advaitin needs śruti-prāmāṇya to override pratyakṣa, which in turn requires that no pramāṇa overrides the śruti. But the pratyakṣa (of kartṛtva, bhoktṛtva) IS a bādhaka of the śruti. (2) The Advaitin claims "śruti is prabalatara (stronger)" -- but this claim is itself what needs to be proved. Pratyakṣa-prābalya (the superiority of perception) will be established. (3) All the examples of "mithyā entities being sādhaka" (dreams, reflections, crystal-redness, etc.) are misidentified: in every case, what is sādhaka is satya, and what is mithyā is not sādhaka. Jayatīrtha undertakes to show the reality of dream-content, reflections, and letter-conventions in their respective discussions.</w:t>
      </w:r>
    </w:p>
    <w:p>
      <w:pPr>
        <w:pStyle w:val="Heading3"/>
      </w:pPr>
      <w:r>
        <w:t>Advaita counter</w:t>
      </w:r>
    </w:p>
    <w:p>
      <w:r>
        <w:t>The pratyakṣa-prābalya (superiority of perception over śruti) claim is untenable from a Vedāntic standpoint. The entire Vedānta tradition -- Dvaita, Viśiṣṭādvaita, and Advaita alike -- accepts that in matters of dharma and Brahman (atyanta-parokṣa-viṣaya), śruti is the supreme pramāṇa, overriding pratyakṣa. The Dvaitin's own system relies on śruti for knowledge of Bhagavān's svarūpa, guṇas, etc. -- all of which are pratyakṣa-agocara. If pratyakṣa were truly prabalatara than śruti, the Dvaitin could not establish any of their own doctrines about Viṣṇu's supremacy, the hierarchy of jīvas, etc. The correct Advaita position is not that śruti "overrides" pratyakṣa as in a head-to-head conflict, but that śruti reveals a deeper level of reality that pratyakṣa (operating within vyavahāra) cannot access -- just as the waking state reveals the illusoriness of the dream without "conflicting" with dream-pratyakṣa.</w:t>
      </w:r>
    </w:p>
    <w:p>
      <w:pPr>
        <w:pStyle w:val="Heading2"/>
      </w:pPr>
      <w:r>
        <w:t>Episode 71: Siddhānte "neha nānā" iti śrutyartha-samarthanam (Establishing the Meaning of "Neha Nānā" in the Siddhānta)</w:t>
      </w:r>
    </w:p>
    <w:p>
      <w:pPr>
        <w:pStyle w:val="Heading3"/>
      </w:pPr>
      <w:r>
        <w:t>Pūrvapakṣa (Advaita position targeted)</w:t>
      </w:r>
    </w:p>
    <w:p>
      <w:r>
        <w:t>The Advaita reading that "neha nānā" denies all plurality and establishes absolute non-duality.</w:t>
      </w:r>
    </w:p>
    <w:p>
      <w:pPr>
        <w:pStyle w:val="Heading3"/>
      </w:pPr>
      <w:r>
        <w:t>Jayatīrtha's argument</w:t>
      </w:r>
    </w:p>
    <w:p>
      <w:r>
        <w:t>The Dvaita interpretation: "nānā" in "neha nānāsti" refers to nānā-bhūta (diverse) avayava, guṇa, karma, etc. within Brahman -- i.e., the verse denies svagata-bheda (internal difference within Brahman). Just as "na jīrṇam alavad vāsaḥ snātakaḥ syāt" (a graduate should not wear worn-out or soiled clothes) uses the qualification to restrict the prohibition, so the qualifier "nānā" restricts the denial to internal diversity, not to the reality of the world. This follows the rule "saviśeṣaṇe vidhiniṣedhau viśeṣaṇam upasaṅkrāmate" (in a qualified statement, the injunction/prohibition pertains to the qualifier). The denial is not aprāpta-pratiṣedha (denying something not yet established) but ābhāsa-prāpta (denying something that appears to be the case).</w:t>
      </w:r>
    </w:p>
    <w:p>
      <w:pPr>
        <w:pStyle w:val="Heading3"/>
      </w:pPr>
      <w:r>
        <w:t>Advaita counter</w:t>
      </w:r>
    </w:p>
    <w:p>
      <w:r>
        <w:t>This forced reading contradicts the context of the Bṛhadāraṇyaka passage, which is clearly about the liberated ātman's vision of reality as non-dual. The immediate context ("mṛtyoḥ sa mṛtyum āpnoti ya iha nāneva paśyati" -- "death after death obtains one who sees diversity here") makes clear that the "diversity" denied is not merely internal to Brahman but the very perception of multiplicity (nānātva) in the world. The grammatical argument about viśeṣaṇa-restriction is a forced application of a Mīmāṃsā principle to an Upaniṣadic context where it does not naturally apply. Śaṅkara's reading is supported by the upakrama (beginning), upasaṃhāra (conclusion), abhyāsa (repetition), and phala (fruit) of the Bṛhadāraṇyaka passage, all of which point to absolute non-duality.</w:t>
      </w:r>
    </w:p>
    <w:p>
      <w:pPr>
        <w:pStyle w:val="Heading2"/>
      </w:pPr>
      <w:r>
        <w:t>Episode 72: Aviśeṣasya sādhakatva-bhaṅgaḥ (Nirviśeṣa Brahman Cannot Be a Means of Knowledge)</w:t>
      </w:r>
    </w:p>
    <w:p>
      <w:pPr>
        <w:pStyle w:val="Heading3"/>
      </w:pPr>
      <w:r>
        <w:t>Pūrvapakṣa (Advaita position targeted)</w:t>
      </w:r>
    </w:p>
    <w:p>
      <w:r>
        <w:t>The Advaitin's use of sākṣi-pratyakṣa (witness-consciousness as direct perception) as the pramāṇa for bhāvarūpa-ajnāna: the witness (sākṣin), though nirviśeṣa (without distinctions), directly cognizes ajnāna.</w:t>
      </w:r>
    </w:p>
    <w:p>
      <w:pPr>
        <w:pStyle w:val="Heading3"/>
      </w:pPr>
      <w:r>
        <w:t>Jayatīrtha's argument</w:t>
      </w:r>
    </w:p>
    <w:p>
      <w:r>
        <w:t>(1) The Advaitin accepts that the sākṣin is nirviśeṣa (without jāti, guṇa, etc.). But nothing nirviśeṣa can be a sādhaka (means of knowledge), because all sādhakas (pramāṇas, karaṇas, jnāna, phala) are saviśeṣa (possess specific differentiating features). (2) If ajnāna-siddhi requires the sākṣin's sādhakatva, and the sākṣin's sādhakatva itself needs to be proved (being disputed), then the Advaitin faces anyonyāśraya: sākṣin's sādhakatva requires ajnāna-siddhi, and ajnāna-siddhi requires sākṣin's sādhakatva. (3) If the Advaitin tries to prove nirviśeṣa-sādhakatva using another aviśeṣa-pramāṇa, there is anavasthā (infinite regress) -- that further pramāṇa's sādhakatva also needs proof. (4) If one uses a saviśeṣa-pramāṇa, it is mithyā in the Advaitin's own system and cannot establish anything (returning to the cakraka of Episode 69).</w:t>
      </w:r>
    </w:p>
    <w:p>
      <w:pPr>
        <w:pStyle w:val="Heading3"/>
      </w:pPr>
      <w:r>
        <w:t>Advaita counter</w:t>
      </w:r>
    </w:p>
    <w:p>
      <w:r>
        <w:t>Jayatīrtha's argument rests on a category error: the sākṣin is not a pramāṇa in the technical Nyāya sense (an instrumental cause of knowledge); it is consciousness itself (caitanya), the very condition of possibility for all cognition. It does not need to be "proved" as sādhaka because it is self-luminous (svaprakāśa) -- it is presupposed by the very act of questioning it. As Śaṅkara says, "the ātman cannot be denied because the denier is the ātman." The demand that the sākṣin's sādhakatva be proved by some other pramāṇa applies an object-level criterion to what is a transcendental condition. Moreover, the Dvaita school's own concept of Bhagavān's svarūpa-jnāna (God's essential knowledge) is also "nirviśeṣa" in being non-relational -- if Jayatīrtha denies all nirviśeṣa-sādhakatva, he undermines his own theology of divine omniscience.</w:t>
      </w:r>
    </w:p>
    <w:p>
      <w:pPr>
        <w:pStyle w:val="Heading2"/>
      </w:pPr>
      <w:r>
        <w:t>Episode 73: Prāmāṇya-ādi-sattā-anabhyupagame vāditva-anupappattiḥ (Without Accepting the Reality of Pramāṇas, One Cannot Even Be a Debater)</w:t>
      </w:r>
    </w:p>
    <w:p>
      <w:pPr>
        <w:pStyle w:val="Heading3"/>
      </w:pPr>
      <w:r>
        <w:t>Pūrvapakṣa (Advaita position targeted)</w:t>
      </w:r>
    </w:p>
    <w:p>
      <w:r>
        <w:t>The Advaita position that vyavahārika (transactional) reality suffices for the operation of pramāṇas in debate, and that one need not accept pāramārthika-sattā (ultimate reality) of pramāṇas to engage in philosophical discourse.</w:t>
      </w:r>
    </w:p>
    <w:p>
      <w:pPr>
        <w:pStyle w:val="Heading3"/>
      </w:pPr>
      <w:r>
        <w:t>Jayatīrtha's argument</w:t>
      </w:r>
    </w:p>
    <w:p>
      <w:r>
        <w:t>If everything other than caitanya (consciousness) is mithyā, then pramāṇas are mithyā, and one who does not accept the reality of pramāṇas cannot be a vādin (debater) -- since debate requires real pramāṇas capable of real sādhana and bādhana (establishing and refuting). This is an atiprasaṅga (overextension): it applies equally to Cārvākas and Buddhists who deny various pramāṇas. The upasaṃhāra (conclusion): viśva-satyatā (reality of the world) must be accepted for any vyavahṛti (discourse) to be possible.</w:t>
      </w:r>
    </w:p>
    <w:p>
      <w:pPr>
        <w:pStyle w:val="Heading3"/>
      </w:pPr>
      <w:r>
        <w:t>Advaita counter</w:t>
      </w:r>
    </w:p>
    <w:p>
      <w:r>
        <w:t>The charge of "vāditva-anupapatti" (inability to be a debater) applies with equal force to the Dvaitin if pressed: the Dvaitin uses language, logic, and inference -- all of which are finite, temporal, and in some sense "limited" -- to establish truths about the infinite Bhagavān. The Advaitin's position is not that pramāṇas are asat (non-existent like a hare's horn) but that they are vyāvahārika-sat (transactionally real). Vyāvahārika-sattā is sufficient for all practical purposes including debate, just as dream-fire burns in the dream. The demand for pāramārthika-sattā of pramāṇas before debate can begin would make all debate impossible -- including the Dvaitin's own debate -- because the pāramārthika status of anything can only be established after inquiry, not before.</w:t>
      </w:r>
    </w:p>
    <w:p>
      <w:pPr>
        <w:pStyle w:val="Heading2"/>
      </w:pPr>
      <w:r>
        <w:t>Episode 74: Jijñāsādhikaraṇe prāmāṇya-ādi-sattā-anabhyupagame vāditva-anupappattiḥ (Detailed Discussion: Without Accepting Pramāṇa-Reality, Debate is Impossible)</w:t>
      </w:r>
    </w:p>
    <w:p>
      <w:pPr>
        <w:pStyle w:val="Heading3"/>
      </w:pPr>
      <w:r>
        <w:t>Pūrvapakṣa (Advaita position targeted)</w:t>
      </w:r>
    </w:p>
    <w:p>
      <w:r>
        <w:t>The Advaitin's sophisticated response: debate can proceed by adopting a "vyavahāra-niyama" (convention of discourse) without committing to the ultimate ontological status of pramāṇas. One can be "udāsīna" (neutral) about whether pramāṇas are ultimately real while still using them.</w:t>
      </w:r>
    </w:p>
    <w:p>
      <w:pPr>
        <w:pStyle w:val="Heading3"/>
      </w:pPr>
      <w:r>
        <w:t>Jayatīrtha's argument</w:t>
      </w:r>
    </w:p>
    <w:p>
      <w:r>
        <w:t>This massive episode (170 sentences) is the most sustained dialectical argument in the text. Jayatīrtha considers every possible justification for how the Advaitin can engage in debate: (1) If vāg-vyavahāra (verbal discourse) requires prāmāṇa-sattā-abhyupagama (acceptance of pramāṇa-reality), then the Advaitin cannot even speak. (2) If only sādhana-bādhana-kṣama-vyavahāra (discourse capable of establishing/refuting) requires it, then the Advaitin's own refutations are impotent. (3) If the Advaitin tries to be "neutral" about pramāṇa-sattā and just adopt a "vyavahāra-niyama," this is self-contradictory: the very act of adopting a niyama (rule) presupposes accepting the reality of that niyama. (4) The claim "we don't say pramāṇas don't exist, we're just neutral" is untenable because one cannot hold something in mind (āropayitum) without committing to either its existence or non-existence. (5) Ultimately, the very fact that the kathā (debate) occurs, and has real consequences (tattva-nirṇaya or parājaya), proves the reality of the pramāṇas used in it: cakraka (circular reasoning) attaches to any attempt to deny this while debating.</w:t>
      </w:r>
    </w:p>
    <w:p>
      <w:pPr>
        <w:pStyle w:val="Heading3"/>
      </w:pPr>
      <w:r>
        <w:t>Advaita counter</w:t>
      </w:r>
    </w:p>
    <w:p>
      <w:r>
        <w:t>This is the most philosophically sophisticated episode, and the Advaita response requires equal sophistication. The key insight is that Jayatīrtha's argument proves too much: by his logic, no philosophical position that questions the ultimate reality of any everyday entity could be debated. This would rule out not just Advaita but also any school that distinguishes appearance from reality -- including the Dvaitin's own distinction between the Lord's māyā-created world and the Lord himself. The Advaita position is that vyavahāra is self-authenticating within its own domain: one does not need a meta-certification of pramāṇa-sattā before using pramāṇas, just as one does not need a meta-language to validate a language. The svataḥ-prāmāṇya (intrinsic validity) doctrine, accepted in various forms by both Mīmāṃsā and Vedānta, provides exactly this: pramāṇas are valid until defeated, and this validity operates regardless of one's metaphysical commitments about their ultimate ontological status. Jayatīrtha's demand that pramāṇa-sattā must be positively affirmed before debate can begin is itself a philosophical claim that needs justification -- creating its own regress.</w:t>
      </w:r>
    </w:p>
    <w:p>
      <w:pPr>
        <w:pStyle w:val="Heading2"/>
      </w:pPr>
      <w:r>
        <w:t>Episode 75: Vyāvahārika-satyasya sādhakatva-bhaṅgaḥ (Destruction of Vyāvahārika-Satya's Capacity to Be a Means)</w:t>
      </w:r>
    </w:p>
    <w:p>
      <w:pPr>
        <w:pStyle w:val="Heading3"/>
      </w:pPr>
      <w:r>
        <w:t>Pūrvapakṣa (Advaita position targeted)</w:t>
      </w:r>
    </w:p>
    <w:p>
      <w:r>
        <w:t>The Advaita three-fold reality distinction: pāramārthika, vyāvahārika, and prātibhāsika. The claim that vyāvahārika-sattā (transactional reality) suffices for pramāṇas' sādhakatva, even though pramāṇas lack pāramārthika-sattā.</w:t>
      </w:r>
    </w:p>
    <w:p>
      <w:pPr>
        <w:pStyle w:val="Heading3"/>
      </w:pPr>
      <w:r>
        <w:t>Jayatīrtha's argument</w:t>
      </w:r>
    </w:p>
    <w:p>
      <w:r>
        <w:t>(1) If vyāvahārika-sat is genuinely "sat" (real), then the mithyātva-claim is contradicted -- the world is admitted to be real. If it is "asat," then sādhakatva fails as before. (2) The claim that "sat" has two senses (mukhya = pāramārthika, amukhya = vyāvahārika) is undermined: sat-cognition alone does not make something sat (otherwise mirage-water would be real); and bādha-abhāva (absence of sublation) is what makes something real -- but by that criterion, everything is real until sublated, and the sublation of the world is precisely what is in dispute. (3) Vyāvahārika-sattā is explanatorily empty: it cannot do the work of real sattā (enable artha-kriyā) because being cognized as "sat" does not confer causal efficacy -- otherwise, poison cognized as ambrosia would be nourishing.</w:t>
      </w:r>
    </w:p>
    <w:p>
      <w:pPr>
        <w:pStyle w:val="Heading3"/>
      </w:pPr>
      <w:r>
        <w:t>Advaita counter</w:t>
      </w:r>
    </w:p>
    <w:p>
      <w:r>
        <w:t>Jayatīrtha's dilemma ("vyāvahārika-sat is either sat or asat") presupposes that the sat-asat distinction is exhaustive -- but the entire point of the Advaita tripartite ontology is that it is not. Vyāvahārika-sattā is precisely that which is neither pāramārthika-sat (never sublated) nor atyanta-asat (never experienced). It IS experienced and it IS eventually sublated by brahmajnāna. This is not a contradiction but a description of a specific ontological mode. Jayatīrtha's poison-as-ambrosia example misses the point: the Advaitin does not claim that mere cognition confers artha-kriyā, but that entities with vyāvahārika-sattā have vyāvahārika-artha-kriyā. Poison really kills at the vyāvahārika level, and pramāṇas really function at the vyāvahārika level. The demand for pāramārthika-sattā before any artha-kriyā can occur would make all worldly activity (including Dvaita worship of Viṣṇu, which occurs in the vyāvahārika sphere) impossible.</w:t>
      </w:r>
    </w:p>
    <w:p>
      <w:pPr>
        <w:pStyle w:val="Heading2"/>
      </w:pPr>
      <w:r>
        <w:t>Episode 76: Sat-traividhya and Anirvacanīya -- Massive Refutation (231 sentences)</w:t>
      </w:r>
    </w:p>
    <w:p>
      <w:pPr>
        <w:pStyle w:val="Heading3"/>
      </w:pPr>
      <w:r>
        <w:t>Pūrvapakṣa (Advaita position targeted)</w:t>
      </w:r>
    </w:p>
    <w:p>
      <w:r>
        <w:t>The Advaita doctrine that the world is anirvacanīya (indeterminate/indefinable) -- neither sat (existent like Brahman) nor asat (non-existent like a hare's horn) -- and that this anirvacanīyatā is established by the combination of sad-asad-vilakṣaṇatva (being different from both being and non-being) and jnāna-bādhyatva (being sublatable by knowledge).</w:t>
      </w:r>
    </w:p>
    <w:p>
      <w:pPr>
        <w:pStyle w:val="Heading3"/>
      </w:pPr>
      <w:r>
        <w:t>Jayatīrtha's argument</w:t>
      </w:r>
    </w:p>
    <w:p>
      <w:r>
        <w:t>This is the single longest and most technically dense episode. Jayatīrtha attacks the very concept of sad-asad-vilakṣaṇatva through an exhaustive logical analysis, asking: by what pramāṇa is the world's sad-asad-vilakṣaṇatva established? He argues through at least 10 distinct sub-arguments: in every possible interpretation of "being different from sat and asat" -- whether sat/asat means bhāva/abhāva, vidyamāna/avidyamāna, or any permutation -- the Dvaitin (bheda-vādin) already accepts the stated vilakṣaṇya as part of his own system. For example: "The world (bhāva) is different from abhāva" is trivially true for the Dvaitin. "The world (sat) is different from asat" is equally trivially true. In no case does the established vilakṣaṇya entail anirvacanīyatā as a novel ontological category. Each formulation results either in siddha-sādhana (proving what is already accepted), anisṭa-prasaṅga (undesired consequence), or vyāghāta (contradiction) for the Advaitin.</w:t>
      </w:r>
    </w:p>
    <w:p>
      <w:pPr>
        <w:pStyle w:val="Heading3"/>
      </w:pPr>
      <w:r>
        <w:t>Advaita counter</w:t>
      </w:r>
    </w:p>
    <w:p>
      <w:r>
        <w:t>Jayatīrtha's exhaustive analysis, while logically impressive, systematically misidentifies the Advaita claim. The Advaita anirvacanīyatva is not simply "being different from X and Y" in the ordinary logical sense. It is an ontological characterization: the world has a mode of being that cannot be definitively categorized as either pure existence (like Brahman) or pure non-existence (like a hare's horn). This is an experiential datum, not a logical construction: we experience the world as real, yet it is sublated by brahmajnāna. No amount of logical permutation on the meanings of "sat" and "asat" can dissolve this experiential paradox. Jayatīrtha's method of showing that each particular formulation of vilakṣaṇya is "already accepted by the Dvaitin" simply shows that ordinary logical distinctions are inadequate to capture the Advaita insight -- which is precisely the Advaita point. The world is not "different from sat in the way asat is different from sat" nor "different from asat in the way sat is different from asat" -- it is sui generis, and its sui generis character is what the term "anirvacanīya" designates. The demand that anirvacanīyatā be specifiable in terms of prior categories is question-begging.</w:t>
      </w:r>
    </w:p>
    <w:p>
      <w:pPr>
        <w:pStyle w:val="Heading2"/>
      </w:pPr>
      <w:r>
        <w:t>Episode 77: Paramate satva-nirukta-bhaṅgaḥ (Destroying the Definition of "Existence" in the Opponent's System)</w:t>
      </w:r>
    </w:p>
    <w:p>
      <w:pPr>
        <w:pStyle w:val="Heading3"/>
      </w:pPr>
      <w:r>
        <w:t>Pūrvapakṣa (Advaita position targeted)</w:t>
      </w:r>
    </w:p>
    <w:p>
      <w:r>
        <w:t>The Advaita use of "sat" (existence) in the claim that the world lacks pāramārthika-sattā (ultimate existence) while possessing vyāvahārika-sattā.</w:t>
      </w:r>
    </w:p>
    <w:p>
      <w:pPr>
        <w:pStyle w:val="Heading3"/>
      </w:pPr>
      <w:r>
        <w:t>Jayatīrtha's argument</w:t>
      </w:r>
    </w:p>
    <w:p>
      <w:r>
        <w:t>(1) If "sattva" means sāmānya-sattva (a universal "existence"), then there must be multiple bearers of this universal -- establishing bheda (difference), not abheda. If sattā is not a sāmānya, this objection doesn't arise but then the Advaitin's claim of sat-traividhya is undefined. (2) If "sattva" means svarūpa-sattva (inherent existence), then Brahman too has svarūpa-sattva, and the world's "vilakṣaṇya from Brahman's sattva" would mean the world is a-brahma -- but this is bheda, which the Advaitin rejects. (3) If sattva is arthakriyā-kāritva (capacity for causal efficacy), the Advaitin's own doctrine admits mithyā entities have artha-kriyā, creating a siddhānta-virodha. (4) If sattva is jnāna-abādhyatva (unsublatable cognition), then its absence is simply bādhyatva -- which is the very hetu (reason) proposed in the anumāna, not a separately established sattva-nirukti.</w:t>
      </w:r>
    </w:p>
    <w:p>
      <w:pPr>
        <w:pStyle w:val="Heading3"/>
      </w:pPr>
      <w:r>
        <w:t>Advaita counter</w:t>
      </w:r>
    </w:p>
    <w:p>
      <w:r>
        <w:t>The Advaita school need not commit to any single technical definition of "sat." The tripartite ontology is not a logical definition but a phenomenological description: pāramārthika-sat = that which is never sublated (Brahman); vyāvahārika-sat = that which is sublated by brahmajnāna but not by any other pramāṇa (the world); prātibhāsika-sat = that which is sublated even within vyavahāra (shell-silver). These are modes of being, not technical categories requiring reductive analysis. The demand that "sat" be given a single nirukti (etymology/definition) applicable across all three levels is itself a category error -- it is like demanding a single definition of "number" that applies to both real numbers and imaginary numbers.</w:t>
      </w:r>
    </w:p>
    <w:p>
      <w:pPr>
        <w:pStyle w:val="Heading2"/>
      </w:pPr>
      <w:r>
        <w:t>Episode 78: Parābhimata-bādhyatva-khaṇḍanam (Refuting the Opponent's Concept of Sublation)</w:t>
      </w:r>
    </w:p>
    <w:p>
      <w:pPr>
        <w:pStyle w:val="Heading3"/>
      </w:pPr>
      <w:r>
        <w:t>Pūrvapakṣa (Advaita position targeted)</w:t>
      </w:r>
    </w:p>
    <w:p>
      <w:r>
        <w:t>The Advaita concept of jnāna-bādhyatva (sublatability by knowledge) as a defining feature of anirvacanīya entities and as the hetu in the inference establishing the world's mithyātva.</w:t>
      </w:r>
    </w:p>
    <w:p>
      <w:pPr>
        <w:pStyle w:val="Heading3"/>
      </w:pPr>
      <w:r>
        <w:t>Jayatīrtha's argument</w:t>
      </w:r>
    </w:p>
    <w:p>
      <w:r>
        <w:t>(1) Jnāna-bādhyatva is anyatarāsiddha (not established for one party): the Dvaitin does not accept that the world is bādhya (sublatable) by jnāna. (2) Even Īśvara's knowledge "destroys" (saṃharati) the world -- but this is not bādhyatva in the Advaitin's sense; it is ordinary physical destruction via the Lord's will, like a hammer breaking a pot. (3) Even on the Advaitin's own definition, bādhyatva fails as a universal hetu: in some parts of the world (like prakṛti), even the Advaitin does not accept jnāna-bādhyatva in the same sense. (4) The Dvaita definition of bādha: "anyathā-vijñātasya samyag-vijñānam" -- correct knowledge of what was previously incorrectly known. This definition applies even to the ātman (which, misknown as kartṛ, is correctly known as akartṛ per the Advaitin), so it obtains in the vipakṣa (counter-example), destroying the hetu's vyāpti.</w:t>
      </w:r>
    </w:p>
    <w:p>
      <w:pPr>
        <w:pStyle w:val="Heading3"/>
      </w:pPr>
      <w:r>
        <w:t>Advaita counter</w:t>
      </w:r>
    </w:p>
    <w:p>
      <w:r>
        <w:t>The Dvaita redefinition of bādha as "anyathā-vijñātasya samyag-vijñānam" actually supports the Advaita position more than the Dvaita one. When the ātman, "known as kartṛ," is "correctly known as akartṛ" -- this is precisely the Advaita description of avidyā-nivṛtti! The Dvaitin's claim that the ātman IS actually kartṛ (an agent, dependent on Īśvara) means there is no "anyathā-vijñāna" to correct, and hence no bādha in the Dvaitin's own sense. It is only in the Advaita framework, where kartṛtva is a superimposition, that the "anyathā-vijñātasya samyag-vijñānam" formula makes full sense. Thus Jayatīrtha's own definition of bādha entails the Advaita position.</w:t>
      </w:r>
    </w:p>
    <w:p>
      <w:pPr>
        <w:pStyle w:val="Heading2"/>
      </w:pPr>
      <w:r>
        <w:t>Episode 79: Bādhyatva-nirvacanam (Definition of Sublatability)</w:t>
      </w:r>
    </w:p>
    <w:p>
      <w:pPr>
        <w:pStyle w:val="Heading3"/>
      </w:pPr>
      <w:r>
        <w:t>Pūrvapakṣa (Advaita position targeted)</w:t>
      </w:r>
    </w:p>
    <w:p>
      <w:r>
        <w:t>Various Advaita definitions of bādha (sublation): (a) cognition of the absence of the superimposed object ("nedam rajatam"); (b) cognition of a contradictory positive entity ("śuktir iyam"); or (c) correct cognition of what was previously incorrectly cognized.</w:t>
      </w:r>
    </w:p>
    <w:p>
      <w:pPr>
        <w:pStyle w:val="Heading3"/>
      </w:pPr>
      <w:r>
        <w:t>Jayatīrtha's argument</w:t>
      </w:r>
    </w:p>
    <w:p>
      <w:r>
        <w:t>Jayatīrtha provides his own precise definition: "bādha = anyathā-vijñātasya samyag-vijñānam" (correct knowledge of what was previously known otherwise). The "anyathā" is relative to the object's svarūpa (intrinsic nature). Bādha is not the destruction of the object or the knowledge, but the "loḍana" (disruption/dissolution) of the anyathā-ākāra (the "otherwise" appearance) that was projected by the prior cognition. He then argues that this definition applies to the ātman (a vipakṣa for the Advaitin's hetu), since the ātman is "anyathā-vijñāta" (known as a body-identified agent) and then "samyag-vijñāta" (known as Brahman or as an Īśvara-dependent entity).</w:t>
      </w:r>
    </w:p>
    <w:p>
      <w:pPr>
        <w:pStyle w:val="Heading3"/>
      </w:pPr>
      <w:r>
        <w:t>Advaita counter</w:t>
      </w:r>
    </w:p>
    <w:p>
      <w:r>
        <w:t>If bādha is the dissolution of a projected anyathā-ākāra, then the Advaitin's position follows directly: the kartṛtva-bhoktṛtva projected onto the ātman is precisely such an anyathā-ākāra, and its dissolution by brahmajnāna is exactly the bādha that constitutes mokṣa. Jayatīrtha's attempt to apply this to the ātman as a "vipakṣa" (counterexample) is self-defeating: if the ātman undergoes bādha (having its misidentification dissolved), then the hetu (bādhyatva) does apply to something real (the ātman's apparent kartṛtva), which is precisely the Advaita claim. The ātman's svarūpa is not sublated -- only its apparent misidentification is sublated -- and this is what the Advaitin means by bandha-mithyātva.</w:t>
      </w:r>
    </w:p>
    <w:p>
      <w:pPr>
        <w:pStyle w:val="Heading2"/>
      </w:pPr>
      <w:r>
        <w:t>Episode 80: Anirvacanīya-lakṣaṇa-nirāsaḥ (Refutation of the Definition of Anirvacanīya)</w:t>
      </w:r>
    </w:p>
    <w:p>
      <w:pPr>
        <w:pStyle w:val="Heading3"/>
      </w:pPr>
      <w:r>
        <w:t>Pūrvapakṣa (Advaita position targeted)</w:t>
      </w:r>
    </w:p>
    <w:p>
      <w:r>
        <w:t>The two Advaita lakṣaṇas (definitions) of anirvacanīya: (1) sad-asad-vilakṣaṇatva (being different from both being and non-being); (2) jnāna-bādhyatva (sublatability by knowledge).</w:t>
      </w:r>
    </w:p>
    <w:p>
      <w:pPr>
        <w:pStyle w:val="Heading3"/>
      </w:pPr>
      <w:r>
        <w:t>Jayatīrtha's argument</w:t>
      </w:r>
    </w:p>
    <w:p>
      <w:r>
        <w:t>(1) Sad-asad-vilakṣaṇatva: already refuted in Episode 76 -- in every possible interpretation, the Dvaitin's own system accepts the stated vilakṣaṇya, so it does not establish a novel ontological category. Where the argument results in siddha-arthatva (already-proved status), there is no contradiction with sattva but merely an "ārambha-asaṅgati" (inappropriate starting point for the discussion). Where it results in bādha, there is avyāpti (under-coverage). (2) Jnāna-bādhyatva: refuted in Episode 78 -- it is either asiddha (unestablished) in the Dvaitin's system or ativyāpta (over-extended) to the ātman. (3) Even the Dvaitin's own definition of bādha (anyathā-vijñātasya samyag-vijñānam) applies to the ātman, so the Advaitin's definition is ativyāpta. (4) The lakṣaṇa is asambhavi (impossible) for vyāvahārika entities (like ākāśa, which is nitya, hence not jnāna-bādhya) and for prātibhāsika entities (like śuktirājata, which is asat, hence not jnāna-nivartyā in the relevant sense) -- resulting in avyāpti.</w:t>
      </w:r>
    </w:p>
    <w:p>
      <w:pPr>
        <w:pStyle w:val="Heading3"/>
      </w:pPr>
      <w:r>
        <w:t>Advaita counter</w:t>
      </w:r>
    </w:p>
    <w:p>
      <w:r>
        <w:t>The charge of avyāpti (under-extension) rests on treating vyāvahārika and prātibhāsika entities as requiring the same lakṣaṇa. The Advaita school distinguishes: vyāvahārika entities are bādhya by brahmajnāna (not by any ordinary cognition), while prātibhāsika entities are bādhya by vyāvahārika-jnāna. The lakṣaṇa must be relativized to the level of reality in question. Furthermore, Jayatīrtha's insistence that the Dvaitin's own bādha-definition covers the same ground actually shows that the phenomenon the Advaitin is pointing to -- the dissolution of superimposed appearances by correct knowledge -- is universally recognized. The dispute is about its scope and implications, not about its existence.</w:t>
      </w:r>
    </w:p>
    <w:p>
      <w:pPr>
        <w:pStyle w:val="Heading2"/>
      </w:pPr>
      <w:r>
        <w:t>Episode 81: Prabhākara-akhyāti-anuvādaḥ (Presentation of Prābhākara Akhyāti Theory)</w:t>
      </w:r>
    </w:p>
    <w:p>
      <w:pPr>
        <w:pStyle w:val="Heading3"/>
      </w:pPr>
      <w:r>
        <w:t>Pūrvapakṣa (Advaita position targeted)</w:t>
      </w:r>
    </w:p>
    <w:p>
      <w:r>
        <w:t>This episode is a digression from the Advaita-Dvaita debate. Jayatīrtha presents the Prābhākara Mīmāṃsā theory of akhyāti (non-apprehension of difference) as an alternative explanation of error, before refuting it. According to akhyāti, there is no positive mis-cognition; rather, in shell-silver, two real cognitions (shell and silver) occur, and the error consists merely in the non-apprehension of their difference (bheda-agraha). The episode also critiques anyathākhyāti (the Nyāya/Bhāṭṭa theory that the object is mis-cognized) and pariṇāma (the theory that the object actually transforms).</w:t>
      </w:r>
    </w:p>
    <w:p>
      <w:pPr>
        <w:pStyle w:val="Heading3"/>
      </w:pPr>
      <w:r>
        <w:t>Jayatīrtha's argument</w:t>
      </w:r>
    </w:p>
    <w:p>
      <w:r>
        <w:t>An extensive presentation of arguments for akhyāti: (1) if error were real mis-cognition, all cognition would be erroneous since all cognition involves some transformation of the object; (2) the causal mechanism for anyathākhyāti (defective sense organ causing the object to transform) is unexplained; (3) if the object (shell) transforms into silver, why does the transformation reverse upon correct knowledge? (4) the inferential sign (liṅga) for another's perception being erroneous is unavailable; (5) the Buddhist view that cognition's form (ākāra) determines its object leads to idealism.</w:t>
      </w:r>
    </w:p>
    <w:p>
      <w:pPr>
        <w:pStyle w:val="Heading3"/>
      </w:pPr>
      <w:r>
        <w:t>Advaita counter</w:t>
      </w:r>
    </w:p>
    <w:p>
      <w:r>
        <w:t>This episode is largely relevant to the Prābhākara-Nyāya debate rather than the Advaita-Dvaita one. However, the Advaita school's own theory of error (anirvacanīya-khyāti -- error involving an indescribable entity that is neither real nor unreal) addresses the problems raised against both akhyāti and anyathākhyāti. The shell-silver is neither a real transformation (pariṇāma) nor mere non-apprehension (akhyāti) but a positive appearance of something anirvacanīya. This episode's arguments, while ostensibly supporting akhyāti, ultimately set up the context for Jayatīrtha's own abhinavānyathākhyāti (novel mis-apprehension theory).</w:t>
      </w:r>
    </w:p>
    <w:p>
      <w:pPr>
        <w:pStyle w:val="Heading2"/>
      </w:pPr>
      <w:r>
        <w:t>Episode 82: Prabhākara-akhyāti-nirāsaḥ (Refutation of the Prābhākara Theory)</w:t>
      </w:r>
    </w:p>
    <w:p>
      <w:pPr>
        <w:pStyle w:val="Heading3"/>
      </w:pPr>
      <w:r>
        <w:t>Pūrvapakṣa (Advaita position targeted)</w:t>
      </w:r>
    </w:p>
    <w:p>
      <w:r>
        <w:t>The Prābhākara akhyāti position (continued). This episode is the Dvaita school's refutation, which incidentally also critiques elements of the Advaita anirvacanīya-khyāti theory.</w:t>
      </w:r>
    </w:p>
    <w:p>
      <w:pPr>
        <w:pStyle w:val="Heading3"/>
      </w:pPr>
      <w:r>
        <w:t>Jayatīrtha's argument</w:t>
      </w:r>
    </w:p>
    <w:p>
      <w:r>
        <w:t>A massive refutation (350 sentences) establishing the Dvaita anyathākhyāti (positive mis-cognition) theory: (1) the akhyāti theory cannot explain pravṛtti (activity toward the perceived silver); mere non-apprehension of difference does not generate action toward the wrongly identified object; (2) the cognition in shell-silver is a single unified cognition ("idam rajatam"), not two separate cognitions; (3) the inference for jnāna-dvaita (two cognitions) fails because the hetu (being a cognition, being generated from a prior cognition, etc.) is subject to multiple defects; (4) bheda-agraha cannot explain bādha (sublation) -- if error were mere non-apprehension, the correction "nedam rajatam" would have nothing positive to correct; (5) the Dvaita position: error is a genuine mis-cognition where an unreal entity (atyanta-asat rajata) is positively presented by a defective sense organ.</w:t>
      </w:r>
    </w:p>
    <w:p>
      <w:pPr>
        <w:pStyle w:val="Heading3"/>
      </w:pPr>
      <w:r>
        <w:t>Advaita counter</w:t>
      </w:r>
    </w:p>
    <w:p>
      <w:r>
        <w:t>The Advaita school agrees with much of Jayatīrtha's critique of akhyāti but disagrees with his conclusion. The Advaitin's anirvacanīya-khyāti occupies a middle ground: the shell-silver is neither merely "non-apprehension of difference" (akhyāti) nor mis-apprehension of a real object (anyathākhyāti in the Nyāya sense) nor apprehension of an absolutely non-existent entity (asat-khyāti in the Mādhyamika sense). It is the positive presentation of an anirvacanīya (indescribable) entity -- something that has enough reality to cause activity (pravṛtti) but not enough to survive scrutiny (parīkṣā). This theory elegantly explains both pravṛtti (the person acts as if silver is there) and bādha (the sublation "this is not silver" cancels the anirvacanīya presentation). Jayatīrtha's "atyanta-asat" theory (the perceived silver is absolutely non-existent) faces the very difficulty he raised against akhyāti: how can something absolutely non-existent be the object of a positive cognition and cause real activity?</w:t>
      </w:r>
    </w:p>
    <w:p>
      <w:pPr>
        <w:pStyle w:val="Heading2"/>
      </w:pPr>
      <w:r>
        <w:t>Episode 83: Rāmānuja-akhyāti-anuvādaḥ (Presentation of Rāmānuja's Position)</w:t>
      </w:r>
    </w:p>
    <w:p>
      <w:pPr>
        <w:pStyle w:val="Heading3"/>
      </w:pPr>
      <w:r>
        <w:t>Pūrvapakṣa (Advaita position targeted)</w:t>
      </w:r>
    </w:p>
    <w:p>
      <w:r>
        <w:t>This episode presents a Rāmānuja-aligned critique: the sūtra's lakṣaṇa ("janmādy asya yataḥ") gives Brahman's svarūpa-lakṣaṇa (essential definition), not a taṭastha-lakṣaṇa (accidental mark). Since the lakṣaṇa attributes jagat-kāraṇatva to Brahman, it distinguishes Brahman from both jīva and jaḍa. If jīva = Brahman (Advaita), the lakṣaṇa-sūtra would have no purpose, since the locus of definition (Brahman) and what it is distinguished from (jīva) would be identical. Moreover, the sūtrakāra himself raises the hita-akriyā-doṣa (objection that a Brahman identical with the suffering jīva would not act for the jīva's welfare), which presupposes jīva-Brahma-bheda.</w:t>
      </w:r>
    </w:p>
    <w:p>
      <w:pPr>
        <w:pStyle w:val="Heading3"/>
      </w:pPr>
      <w:r>
        <w:t>Jayatīrtha's argument</w:t>
      </w:r>
    </w:p>
    <w:p>
      <w:r>
        <w:t>(1) The lakṣaṇa-sūtra necessarily distinguishes Brahman from jīva: if Brahman and jīva were identical, the lakṣaṇa would have ativyāpti (over-extension) to jīva, and the sūtrakāra's subsequent discussion of hita-akriyā-doṣa would be pointless. (2) The svarūpa-lakṣaṇa character of jagat-kāraṇatva means Brahman is essentially saviśeṣa (with attributes like sarvajnatva, sarvaśaktitva), contradicting nirguṇatva. (3) The Advaita defense of taṭastha-lakṣaṇa fails because even taṭastha-lakṣaṇas must distinguish (as kāka-nilayatva distinguishes a specific house), and this distinguishing function entails real difference.</w:t>
      </w:r>
    </w:p>
    <w:p>
      <w:pPr>
        <w:pStyle w:val="Heading3"/>
      </w:pPr>
      <w:r>
        <w:t>Advaita counter</w:t>
      </w:r>
    </w:p>
    <w:p>
      <w:r>
        <w:t>The Advaita school does accept that the lakṣaṇa distinguishes Brahman -- but what it distinguishes Brahman from is the false conception of Brahman as a limited entity. The jīva as "kartā-bhoktā" is not the true jīva but the jīva as superimposed-upon by avidyā. The true jīva (the caitanya-dhātu) IS Brahman, and the lakṣaṇa reveals this by pointing to that which is the cause of all -- which the limited, avidyā-bound "jīva" cannot be. The hita-akriyā-doṣa discussion does not presuppose real jīva-Brahma-bheda but addresses the pūrvapakṣin who mistakenly assumes such bheda. As for nirguṇatva: the Advaita school's nirguṇatva does not mean "absence of all properties" but "absence of limiting adjuncts (upādhis)" -- Brahman has infinite attributes (ananta-kalyāṇa-guṇa) that are non-different from its svarūpa, and these are not "guṇas" in the sense of adventitious properties but expressions of its essential nature. This distinction between upādhi-guṇa (denied) and svarūpa-dharma (affirmed) resolves the apparent tension.</w:t>
      </w:r>
    </w:p>
    <w:p>
      <w:r>
        <w:br w:type="page"/>
      </w:r>
    </w:p>
    <w:p>
      <w:pPr>
        <w:pStyle w:val="SummaryHeading"/>
      </w:pPr>
      <w:r>
        <w:t>Summary Observations for the Thesis</w:t>
      </w:r>
    </w:p>
    <w:p>
      <w:pPr>
        <w:pStyle w:val="Heading3"/>
      </w:pPr>
      <w:r>
        <w:t>Structural pattern</w:t>
      </w:r>
    </w:p>
    <w:p>
      <w:r>
        <w:t>Episodes 1-8 form the maṅgalācaraṇa and commentary-justification section, where Jayatīrtha embeds Dvaita theological presuppositions (saguṇa Nārāyaṇa, bheda, Madhva's unique authority) into what appears to be standard invocatory apparatus. Episodes 9-25 constitute the śāstra-prāmāṇya section, where a sophisticated inferential proof of the Brahma Sūtra's supreme authority is constructed -- but this proof depends on accepting Vyāsa = Nārāyaṇa, which is a theological commitment, not a philosophical demonstration. Episodes 26-31 address the maṅgala-vāda and the status of Oṃ/atha, where the primary target is Śaṅkara's reading of "atha" as ānantarya.</w:t>
      </w:r>
    </w:p>
    <w:p>
      <w:pPr>
        <w:pStyle w:val="Heading3"/>
      </w:pPr>
      <w:r>
        <w:t>Key vulnerabilities in Jayatīrtha's arguments from Advaita perspective</w:t>
      </w:r>
    </w:p>
    <w:p>
      <w:r>
        <w:t xml:space="preserve">1. </w:t>
      </w:r>
      <w:r>
        <w:rPr>
          <w:b/>
        </w:rPr>
        <w:t>Circular dependence on theology:</w:t>
      </w:r>
      <w:r>
        <w:t xml:space="preserve"> The prāmāṇya argument depends on Vyāsa = Nārāyaṇa (theological claim) to establish the Sūtra's supreme authority, but the Sūtra's authority is needed to establish the theology. Jayatīrtha addresses this (Episode 21) by conceding svataḥ-prāmāṇya and calling the inference merely defensive -- but the entire thrust of his presentation belies this concession.</w:t>
        <w:br/>
        <w:br/>
        <w:t xml:space="preserve">2. </w:t>
      </w:r>
      <w:r>
        <w:rPr>
          <w:b/>
        </w:rPr>
        <w:t>Conflation of vyāvahārika and pāramārthika:</w:t>
      </w:r>
      <w:r>
        <w:t xml:space="preserve"> Describing Brahman with "nikhila-pūrṇa-guṇaika-deha" and treating this as the ultimate ontological characterization conflates the Upaniṣadic saguṇa-brahman descriptions (meant for upāsanā) with the nirguṇa ultimate taught by "neti neti."</w:t>
        <w:br/>
        <w:br/>
        <w:t xml:space="preserve">3. </w:t>
      </w:r>
      <w:r>
        <w:rPr>
          <w:b/>
        </w:rPr>
        <w:t>Sectarian hermeneutic presented as neutral:</w:t>
      </w:r>
      <w:r>
        <w:t xml:space="preserve"> The claim that all Veda is exclusively Viṣṇu-para and that the Brahma Sūtra is the "parā vidyā" of the Muṇḍaka is a Dvaita interpretive framework presented as if it were a self-evident textual reading.</w:t>
        <w:br/>
        <w:br/>
        <w:t xml:space="preserve">4. </w:t>
      </w:r>
      <w:r>
        <w:rPr>
          <w:b/>
        </w:rPr>
        <w:t>Dismissal of other commentaries as apa-vyākhyāna (Episode 8):</w:t>
      </w:r>
      <w:r>
        <w:t xml:space="preserve"> This foundational polemical move is asserted, not argued. The subsequent "demonstrations" of Śaṅkara's errors presuppose the very bheda-theology that is at issue.</w:t>
        <w:br/>
        <w:br/>
        <w:t xml:space="preserve">5. </w:t>
      </w:r>
      <w:r>
        <w:rPr>
          <w:b/>
        </w:rPr>
        <w:t>The atha/Oṃ debate (Episodes 26-29):</w:t>
      </w:r>
      <w:r>
        <w:t xml:space="preserve"> Jayatīrtha's final position (atha primarily means ānantarya, with incidental maṅgala function; Oṃ is adhikṛta, not a textual component) converges substantially with the Advaita position, despite the appearance of a sharp disagreement.</w:t>
      </w:r>
    </w:p>
    <w:p>
      <w:r>
        <w:br w:type="page"/>
      </w:r>
    </w:p>
    <w:p>
      <w:pPr>
        <w:pStyle w:val="SummaryHeading"/>
      </w:pPr>
      <w:r>
        <w:t>Summary of the Argumentative Arc</w:t>
      </w:r>
    </w:p>
    <w:p>
      <w:r>
        <w:rPr>
          <w:b/>
        </w:rPr>
        <w:t>Episodes 32-37</w:t>
      </w:r>
      <w:r>
        <w:t xml:space="preserve"> construct an elaborate pūrvapakṣa: Brahma-jijñāsā lacks viṣaya, prayojana, sambandha, and adhikārin. This is a shared dialectical exercise across schools.</w:t>
      </w:r>
    </w:p>
    <w:p>
      <w:r>
        <w:rPr>
          <w:b/>
        </w:rPr>
        <w:t>Episodes 38-46</w:t>
      </w:r>
      <w:r>
        <w:t xml:space="preserve"> establish the Dvaita siddhānta that the viṣaya is saguṇa Nārāyaṇa, through an etymological-exegetical chain: Oṃkāra → Brahma-śabda → Nārāyaṇa → vyāhṛtis → Gāyatrī → Puruṣa-sūkta → all Vedas. The Advaita counter is that each link in this chain admits an equally valid nirguṇa reading, and the chain as a whole presupposes rather than proves the Dvaita conclusion.</w:t>
      </w:r>
    </w:p>
    <w:p>
      <w:r>
        <w:rPr>
          <w:b/>
        </w:rPr>
        <w:t>Episodes 47-51</w:t>
      </w:r>
      <w:r>
        <w:t xml:space="preserve"> address the śāstra's relationship to Īśvara, the ṣaṣṭhī-samāsa, and technical grammatical points. These are largely non-controversial between schools.</w:t>
      </w:r>
    </w:p>
    <w:p>
      <w:r>
        <w:rPr>
          <w:b/>
        </w:rPr>
        <w:t>Episodes 52-53</w:t>
      </w:r>
      <w:r>
        <w:t xml:space="preserve"> are the centerpiece: the niṣprayojanatvā-nirāsa. Jayatīrtha's argument for prasāda-mediated mokṣa is elaborate but undermined by his own concession that the sūtra itself gives no indication of prasāda. The Advaita chain of jñāna → ajñāna-nivṛtti → mokṣa is stated clearly *within* this Dvaita text and left substantially unrefuted at the textual level of the sūtra.</w:t>
      </w:r>
    </w:p>
    <w:p>
      <w:r>
        <w:rPr>
          <w:b/>
        </w:rPr>
        <w:t>Episodes 54-57</w:t>
      </w:r>
      <w:r>
        <w:t xml:space="preserve"> present the Dvaita metaphysics of Īśvara-controlled bondage and prasāda-dependent liberation. From the Advaita standpoint, this framework creates more problems than it solves: moral difficulties about divine cruelty, circularity in the bondage mechanism, and dependence on sectarian texts (Anuvyākhyāna) rather than the sūtra itself.</w:t>
      </w:r>
    </w:p>
    <w:p>
      <w:r>
        <w:br w:type="page"/>
      </w:r>
    </w:p>
    <w:p>
      <w:pPr>
        <w:pStyle w:val="SummaryHeading"/>
      </w:pPr>
      <w:r>
        <w:t>Summary Assessment</w:t>
      </w:r>
    </w:p>
    <w:p>
      <w:r>
        <w:t>These episodes (58-83) constitute the philosophical core of Jayatīrtha's critique of Advaita in the Jijñāsādhikaraṇa. The central argumentative threads are:</w:t>
        <w:br/>
        <w:br/>
        <w:t xml:space="preserve">1. </w:t>
      </w:r>
      <w:r>
        <w:rPr>
          <w:b/>
        </w:rPr>
        <w:t>Bandha-mithyātva</w:t>
      </w:r>
      <w:r>
        <w:t xml:space="preserve"> (Eps. 62-66): Jayatīrtha argues that the sūtra does not require bondage to be mithyā, because (a) the Dvaita model of Īśvara-prasāda destroying even real bondage explains the sūtra's prayojana, and (b) bandha-vidhvaṃsa (destruction of bondage) itself requires bondage to be real (since mithyā entities cannot have dhvaṃsa).</w:t>
        <w:br/>
        <w:br/>
        <w:t xml:space="preserve">2. </w:t>
      </w:r>
      <w:r>
        <w:rPr>
          <w:b/>
        </w:rPr>
        <w:t>Pratyakṣa-virodha</w:t>
      </w:r>
      <w:r>
        <w:t xml:space="preserve"> (Ep. 67): Jayatīrtha claims direct perception establishes bondage as real.</w:t>
        <w:br/>
        <w:br/>
        <w:t xml:space="preserve">3. </w:t>
      </w:r>
      <w:r>
        <w:rPr>
          <w:b/>
        </w:rPr>
        <w:t>Neha nānā</w:t>
      </w:r>
      <w:r>
        <w:t xml:space="preserve"> (Ep. 68): A massive scriptural-interpretive argument that the non-duality śrutis do not teach sarva-mithyātva but only deny internal differentiation in Brahman.</w:t>
        <w:br/>
        <w:br/>
        <w:t xml:space="preserve">4. </w:t>
      </w:r>
      <w:r>
        <w:rPr>
          <w:b/>
        </w:rPr>
        <w:t>Sādhakatva-bhaṅga</w:t>
      </w:r>
      <w:r>
        <w:t xml:space="preserve"> (Eps. 69-70, 72, 75): The argument that if everything is mithyā, the very pramāṇas used to establish mithyātva are mithyā, creating cakraka (circular reasoning) and anyonyāśraya (mutual dependence).</w:t>
        <w:br/>
        <w:br/>
        <w:t xml:space="preserve">5. </w:t>
      </w:r>
      <w:r>
        <w:rPr>
          <w:b/>
        </w:rPr>
        <w:t>Vāditva-anupapatti</w:t>
      </w:r>
      <w:r>
        <w:t xml:space="preserve"> (Eps. 73-74): The argument that denying the reality of pramāṇas makes debate itself impossible.</w:t>
        <w:br/>
        <w:br/>
        <w:t xml:space="preserve">6. </w:t>
      </w:r>
      <w:r>
        <w:rPr>
          <w:b/>
        </w:rPr>
        <w:t>Anirvacanīya-nirāsa</w:t>
      </w:r>
      <w:r>
        <w:t xml:space="preserve"> (Eps. 76-80): A technically dense refutation of the Advaita concept of anirvacanīyatā through exhaustive logical analysis of "sad-asad-vilakṣaṇatva."</w:t>
        <w:br/>
        <w:br/>
        <w:t>From the Advaita perspective, Jayatīrtha's arguments, while formidable in their logical rigor, consistently make a category error: they apply object-level logical analysis to a transcendental-level claim. The Advaita position on mithyātva, anirvacanīyatā, and vyāvahārika-sattā operates at a level that cannot be fully captured by the ordinary sat-asat dichotomy -- which is precisely why the Advaitin introduces the tripartite ontology. Jayatīrtha's demand that the Advaitin's claims be reducible to this dichotomy is the structural presupposition that needs to be questioned. The most powerful Advaita responses deploy svataḥ-prāmāṇya (intrinsic validity of cognition), the svapna-siṃha-nyāya (the dream-lion that wakes you), and the phenomenological datum of bādha (sublation) as evidence for an ontological mode that transcends the binary categories Jayatīrtha insists upon.</w:t>
      </w:r>
    </w:p>
    <w:p>
      <w:r>
        <w:br w:type="page"/>
      </w:r>
    </w:p>
    <w:p>
      <w:pPr>
        <w:pStyle w:val="Heading1"/>
      </w:pPr>
      <w:r>
        <w:t>भाग II: जन्माधिकरणम् (BS 1.1.2)</w:t>
      </w:r>
    </w:p>
    <w:p>
      <w:r>
        <w:rPr>
          <w:i/>
          <w:color w:val="666666"/>
          <w:sz w:val="22"/>
        </w:rPr>
        <w:t>Janmādhikaraṇa — "janmādy asya yataḥ"</w:t>
      </w:r>
    </w:p>
    <w:p>
      <w:pPr>
        <w:pStyle w:val="Heading2"/>
      </w:pPr>
      <w:r>
        <w:t>Episode 1 (Janmādhikaraṇa): Atha māyāvādy-uktasya nirguṇatvasyāpi sūtrakārair eva nirākṛtatā</w:t>
      </w:r>
    </w:p>
    <w:p>
      <w:r>
        <w:rPr>
          <w:b/>
        </w:rPr>
        <w:t>(5 sentences, lines 7997-8025)</w:t>
      </w:r>
    </w:p>
    <w:p>
      <w:pPr>
        <w:pStyle w:val="Heading3"/>
      </w:pPr>
      <w:r>
        <w:t>Pūrvapakṣa (Advaita position targeted)</w:t>
      </w:r>
    </w:p>
    <w:p>
      <w:r>
        <w:t>Śaṅkara's school holds that Brahman is nirguṇa (without qualities/attributes) and that the sūtra "janmādy asya yataḥ" (BS 1.1.2) provides only a taṭastha-lakṣaṇa (incidental/extrinsic definition) of Brahman -- pointing to it as the source of creation, without predicating real attributes of it. For Advaita, nirguṇatva and jīva-brahma-aikya remain intact.</w:t>
      </w:r>
    </w:p>
    <w:p>
      <w:pPr>
        <w:pStyle w:val="Heading3"/>
      </w:pPr>
      <w:r>
        <w:t>Jayatīrtha's argument</w:t>
      </w:r>
    </w:p>
    <w:p>
      <w:r>
        <w:t>Jayatīrtha contends that the very act of stating a lakṣaṇa-sūtra (definitional aphorism) presupposes that the sūtrakāra is predicating an asādhāraṇa-dharma (distinguishing property) of Brahman -- namely, jagaj-janmādi-kāraṇatva together with sarvajnatva and other attributes that are inseparable from it. By doing so, BS 1.1.2 itself implicitly negates nirviśeṣatva (attributelessness). If the Advaitin's Brahman is truly nirviśeṣa, there would be no point in the sūtrakāra composing this lakṣaṇa-vākya at all, since it would serve no distinguishing purpose.</w:t>
      </w:r>
    </w:p>
    <w:p>
      <w:pPr>
        <w:pStyle w:val="Heading3"/>
      </w:pPr>
      <w:r>
        <w:t>Advaita counter</w:t>
      </w:r>
    </w:p>
    <w:p>
      <w:r>
        <w:t>The Advaita response is well-established: the sūtra does not predicate a svarūpa-lakṣaṇa (essential definition) but a taṭastha-lakṣaṇa. Just as one identifies a house by saying "the one where the crow sits" (kāka-nilayanatvam) without making crow-residence part of the house's essence, so too "from which this world originates" identifies Brahman without making creative causality part of its nirguṇa-svarūpa. The sūtrakāra's purpose is upadeśa (instruction) for the as-yet-unenlightened seeker. The lakṣaṇa-vākya operates at the vyāvahārika level to direct the aspirant toward Brahman, which is ultimately nirguṇa. There is no requirement that a definitional statement must state a svarūpa-dharma; even Nyāya admits taṭastha-lakṣaṇas as legitimate. Furthermore, the very śruti passage "yato vā imāni bhūtāni jāyante" (Taittirīya 3.1) is used by Śaṅkara precisely as an instrument of inquiry (jijñāsā-sādhana), not as a predication of inherent attributes. Jayatīrtha's argument here conflates the epistemic function of a definition with ontological predication.</w:t>
      </w:r>
    </w:p>
    <w:p>
      <w:pPr>
        <w:pStyle w:val="Heading2"/>
      </w:pPr>
      <w:r>
        <w:t>Episode 2 (Janmādhikaraṇa): Jagaj-janmādi-kāraṇatvasya taṭastha-tva-kalpanā</w:t>
      </w:r>
    </w:p>
    <w:p>
      <w:r>
        <w:rPr>
          <w:b/>
        </w:rPr>
        <w:t>(26 sentences, lines 8027-8092)</w:t>
      </w:r>
    </w:p>
    <w:p>
      <w:pPr>
        <w:pStyle w:val="Heading3"/>
      </w:pPr>
      <w:r>
        <w:t>Pūrvapakṣa (Advaita position targeted)</w:t>
      </w:r>
    </w:p>
    <w:p>
      <w:r>
        <w:t>This episode presents the Advaita pūrvapakṣa in its own voice. The Advaitin argues: (a) BS 1.1.2 assigns only a taṭastha-lakṣaṇa; (b) jagaj-janmādi-kāraṇatva does not conflict with jīva-brahma-aikya or nirguṇatva; (c) just as a house is incidentally marked by a crow's nest without the crow being essential to the house, Brahman is indicated by world-causation without that being its svarūpa; (d) the "svala-kṣaṇa" in the Anuvyākhyāna can be read as "svasya lakṣaṇāni" (definitions *of* it) or as "su samyak svarūpāntargatyā na lakṣaṇāni" (not essential definitions); (e) the sūtra's meaning is: "that upon which the entire vivarta (apparent transformation) of the world rests -- that is Brahman," which preserves both nirguṇatva and aikya; (f) the prapa~nca being mithyā (illusory), its apparent causality does not confer real attributes on Brahman.</w:t>
      </w:r>
    </w:p>
    <w:p>
      <w:pPr>
        <w:pStyle w:val="Heading3"/>
      </w:pPr>
      <w:r>
        <w:t>Jayatīrtha's argument</w:t>
      </w:r>
    </w:p>
    <w:p>
      <w:r>
        <w:t>This episode is primarily the presentation of the Advaita position, which Jayatīrtha will then demolish in Episode 3. However, even within the presentation, Jayatīrtha subtly frames the argument to expose what he sees as its weakness: if the taṭastha-lakṣaṇa really distinguishes Brahman from other things (as any useful lakṣaṇa must), then it must acknowledge that Brahman possesses the distinctive property of being the world-cause -- and if it does, nirguṇatva is breached. If the lakṣaṇa does not distinguish, its statement is purposeless (vaiyarthya).</w:t>
      </w:r>
    </w:p>
    <w:p>
      <w:pPr>
        <w:pStyle w:val="Heading3"/>
      </w:pPr>
      <w:r>
        <w:t>Advaita counter</w:t>
      </w:r>
    </w:p>
    <w:p>
      <w:r>
        <w:t>The Advaita school would respond that the dilemma Jayatīrtha constructs is a false one. A taṭastha-lakṣaṇa can and does function to distinguish its referent for epistemic purposes (vyāvṛtti) without predicating an ontologically real attribute. The crow on the house *does* distinguish that house from others, yet no one claims crow-residence is part of the house's svarūpa. Similarly, jagaj-janmādi-kāraṇatva distinguishes Brahman from other conceivable referents (jīva, prakṛti, etc.) for the inquirer, while the prapa~nca itself is mithyā and the causality is upādhika (superimposed through limiting adjuncts). Śaṅkara in BSBh 1.1.2 is explicit: the sūtra uses the observable world as a heuristic pointer. The entire framework of adhyāropa-apavāda (superimposition and subsequent negation) justifies initial attribution of causal properties for pedagogical purposes, followed by their sublation upon realization of nirguṇa Brahman.</w:t>
      </w:r>
    </w:p>
    <w:p>
      <w:pPr>
        <w:pStyle w:val="Heading2"/>
      </w:pPr>
      <w:r>
        <w:t>Episode 3 (Janmādhikaraṇa): Jagaj-janmādi-kāraṇatvasya taṭastha-tva-kalpanā ayuktā</w:t>
      </w:r>
    </w:p>
    <w:p>
      <w:r>
        <w:rPr>
          <w:b/>
        </w:rPr>
        <w:t>(83 sentences, lines 8094-8282)</w:t>
      </w:r>
    </w:p>
    <w:p>
      <w:pPr>
        <w:pStyle w:val="Heading3"/>
      </w:pPr>
      <w:r>
        <w:t>Pūrvapakṣa (Advaita position targeted)</w:t>
      </w:r>
    </w:p>
    <w:p>
      <w:r>
        <w:t>Jayatīrtha now targets multiple pillars of Advaita: (a) the claim that taṭastha-lakṣaṇa is legitimate; (b) jīva-brahma-aikya as established by "tat tvam asi"; (c) the Advaita mechanism of jahad-ajahallakṣaṇā (partial indication) in the mahāvākyas; (d) the concept of nirguṇatva achieved through virodhy-ākāra-parityāga (abandoning contradictory aspects); (e) the anirvacanīyatva (indefinability) of māyā.</w:t>
      </w:r>
    </w:p>
    <w:p>
      <w:pPr>
        <w:pStyle w:val="Heading3"/>
      </w:pPr>
      <w:r>
        <w:t>Jayatīrtha's argument</w:t>
      </w:r>
    </w:p>
    <w:p>
      <w:r>
        <w:t>This is a multi-pronged attack:</w:t>
        <w:br/>
        <w:br/>
        <w:t>1. *Against taṭastha-lakṣaṇa via lākṣaṇika usage:* Jayatīrtha invokes the principle "bhedenaiva mukhyārtha-sambhave lakṣaṇā kutaḥ" -- when the literal meaning is viable by accepting bheda (difference between jīva and Brahman), why resort to lakṣaṇā (secondary indication) at all? The Advaitin forces lakṣaṇā only to protect jīva-brahma-aikya, but that aikya is itself unproven (aprāmāṇika).</w:t>
        <w:br/>
        <w:br/>
        <w:t>2. *Against "tat tvam asi" aikya:* If the mukhyārtha (primary meaning) of tat-pada (Brahman as saguṇa, omniscient creator) and tvam-pada (jīva as limited, dependent) are taken, they are mutually contradictory and cannot support aikya. The Advaitin's jahad-ajahallakṣaṇā is unnecessary because sāmānādhikaraṇya (co-reference) can be explained as gauṇa (figurative), just as "siṃho devadattaḥ" does not require literal identity.</w:t>
        <w:br/>
        <w:br/>
        <w:t>3. *Against nirguṇatva:* The nirguṇa is either identical with or different from the saguṇa Brahman. If identical, it too must be saguṇa. If different, it must be permanently different, and kaivalya (liberation as merger) becomes impossible. The Advaitin's middle path -- that guṇas are mithyā (false) superimpositions, like the blueness of the sky -- is refuted by attacking anirvacanīyatva: "mithyā" means either asat (non-existent) or anirvacanīya (indefinable). The former is not accepted; the latter was already refuted in BS 1.1.1. If nirguṇatva is stripped of all dharmas, then it amounts to āsuratva (demonism) -- attributing no positive qualities to the Supreme.</w:t>
        <w:br/>
        <w:br/>
        <w:t>4. *Against the guṇa-guṇi anyatva-ananyatva framework:* The lakṣya-lakṣaṇa (defined-definition) and guṇa-guṇī (attribute-substance) relationships cannot be sustained if they are held to be either bhinna (different), abhinna (identical), or bhinnābhinna (both). Each alternative produces absurdities (see Episode 4 for the full argument).</w:t>
      </w:r>
    </w:p>
    <w:p>
      <w:pPr>
        <w:pStyle w:val="Heading3"/>
      </w:pPr>
      <w:r>
        <w:t>Advaita counter</w:t>
      </w:r>
    </w:p>
    <w:p>
      <w:r>
        <w:t>1. *On lakṣaṇā:* The principle "tyajed ekaṃ kulasyārthe" (sacrifice one for the family) is itself a legitimate hermeneutic tool, but it cuts both ways. Advaita does not "sacrifice" the primary meaning arbitrarily; it follows a systematic method where tātparya-liṅgas (indicators of purport) -- upakrama, upasaṃhāra, abhyāsa, apūrvatā, phala, arthavāda, and upapatti -- consistently point toward abheda, not bheda. Jayatīrtha claims these indicators support bheda, but this is precisely the contested point, not an established premise.</w:t>
        <w:br/>
        <w:br/>
        <w:t>2. *On "tat tvam asi":* The Advaita position is not that gauṇa-sāmānādhikaraṇya is impossible, but that it fails to honor the upaniṣadic context. The Chāndogya passage systematically builds toward aikya through nine repetitions of "tat tvam asi," preceded by the sadvidyā teaching. Treating this as mere figurative praise (like "siṃho devadattaḥ") is hermeneutically violent -- it ignores upakrama-upasaṃhāra and renders the elaborate teaching superfluous. The jahad-ajahallakṣaṇā is not an ad hoc device but follows the well-attested "so'yaṃ devadattaḥ" model, where contradictory temporal-spatial attributes are dropped while the underlying referent is retained.</w:t>
        <w:br/>
        <w:br/>
        <w:t>3. *On nirguṇatva:* Jayatīrtha's dilemma (nirguṇa = saguṇa or permanently different) presupposes a real ontological distinction, which is exactly what Advaita denies at the paramārthika level. The nirguṇa/saguṇa distinction is itself a vyāvahārika-level teaching aid. At the paramārtha level, Brahman is non-dual; "nirguṇa" means free from the guṇas of prakṛti (sattva, rajas, tamas) and from all upādhika attributes, not "devoid of all positive being." The charge of āsuratva is rhetorical hyperbole: nirguṇa means "beyond all limiting predicates," not "possessing no excellence." Śaṅkara glosses nirguṇa explicitly as "prakṛti-guṇa-rahita" and "māyā-kṛta-upādhi-nirmuktaṃ."</w:t>
        <w:br/>
        <w:br/>
        <w:t>4. *On anirvacanīyatva:* Jayatīrtha's claim that it was "already refuted in BS 1.1.1" is a petitio principii from the Advaita standpoint. The Advaita school holds that anirvacanīyatva was not refuted but rather that the Dvaita critique failed to engage with it properly. Māyā as anirvacanīya is not "neither existent nor non-existent" in a logically contradictory sense, but rather indicates a category that transcends the sat-asat dichotomy -- it is experientially undeniable yet sublatable upon knowledge, just as dream-objects are real within the dream but sublated upon waking.</w:t>
      </w:r>
    </w:p>
    <w:p>
      <w:pPr>
        <w:pStyle w:val="Heading2"/>
      </w:pPr>
      <w:r>
        <w:t>Episode 4 (Janmādhikaraṇa): Atha tad-uktasya guṇa-guṇinoḥ anyatvānanyatvābhyām anirūpaṇam ity asya duṣṭatā</w:t>
      </w:r>
    </w:p>
    <w:p>
      <w:r>
        <w:rPr>
          <w:b/>
        </w:rPr>
        <w:t>(227 sentences, lines 8284-8773) -- THE CENTRAL EPISODE</w:t>
      </w:r>
    </w:p>
    <w:p>
      <w:pPr>
        <w:pStyle w:val="Heading3"/>
      </w:pPr>
      <w:r>
        <w:t>Pūrvapakṣa (Advaita position targeted)</w:t>
      </w:r>
    </w:p>
    <w:p>
      <w:r>
        <w:t>The Advaitin had argued: jagaj-janmādi-kāraṇatva is merely a taṭastha-lakṣaṇa because the relation between lakṣya (Brahman) and lakṣaṇa (the definition), like that between guṇa (attribute) and guṇī (substance), cannot be established as either anyatva (difference) or ananyatva (non-difference) or both. This inability to fix the relation proves the lakṣaṇa is not svarūpāntargata (intrinsic to the essence) but merely an extrinsic pointer. By the same reasoning, the Advaita school maintained that "satyaṃ jñānam anantaṃ brahma" predicates no real distinct attributes.</w:t>
      </w:r>
    </w:p>
    <w:p>
      <w:pPr>
        <w:pStyle w:val="Heading3"/>
      </w:pPr>
      <w:r>
        <w:t>Jayatīrtha's argument</w:t>
      </w:r>
    </w:p>
    <w:p>
      <w:r>
        <w:t>This is Jayatīrtha's most sustained philosophical assault, which unfolds in several waves:</w:t>
      </w:r>
    </w:p>
    <w:p>
      <w:r>
        <w:rPr>
          <w:b/>
        </w:rPr>
        <w:t>A. The trilemma on lakṣya-lakṣaṇa and guṇa-guṇī relation (lines 8288-8331):</w:t>
      </w:r>
      <w:r>
        <w:br/>
        <w:t>The lakṣaṇa (definition = jagaj-janmādi-kāraṇatva, sarvajñatva, etc.) must be either: (i) bhinna (different) from the lakṣya (Brahman), (ii) abhinna (non-different), or (iii) bhinnābhinna (both). Against (i): if fully different, the lakṣya-lakṣaṇa-bhāva and guṇa-guṇi-bhāva cannot hold -- they would be as unrelated as Mount Meru and Mandara. Appeal to sambandha (relation) fails because the relation itself faces the same trilemma. Against (ii): if abhinna, then Brahman being non-different from multiple lakṣaṇas implies its multiplicity, contradicting "ekam eva" śruti; the lakṣaṇas themselves would collapse into one, making repetition of "yato vā imāni" etc. redundant; moreover, the lakṣya-lakṣaṇa function requires the known (prasiddha) to indicate the unknown (aprasiddha), which is impossible if they are identical. Against (iii): bheda and abheda are mutually contradictory and cannot co-exist.</w:t>
      </w:r>
    </w:p>
    <w:p>
      <w:r>
        <w:rPr>
          <w:b/>
        </w:rPr>
        <w:t>B. Attack on mahāvākya through the trilemma (lines 8346-8431):</w:t>
      </w:r>
      <w:r>
        <w:br/>
        <w:t>Jayatīrtha extends the same trilemma to the aikya taught in "tat tvam asi." Is the aikya (unity) bhinna, abhinna, or bhinnābhinna from caitanya (consciousness)?</w:t>
        <w:br/>
        <w:br/>
        <w:t>- If *abhinna*: aikya is identical with self-luminous consciousness, already self-established, so śāstra teaching it is pointless. If śāstra does not teach aikya but only removes bheda-bhrama (delusion of difference), then: if aikya is already self-luminous, how did bheda-bhrama arise at all? Appealing to avidyā to block the self-luminosity of aikya leads to the problem of total non-manifestation (sarvathā anavabhāsa), and if the adhiṣṭhāna (substratum) itself does not manifest, avidyā-superimposition cannot occur either. Nor can avidyā selectively block part of an akhaṇḍa (partless) reality.</w:t>
        <w:br/>
        <w:br/>
        <w:t>- If *bhinna*: this contradicts the Advaitin's own siddhānta of akhaṇḍārtha (partless meaning). Furthermore, aikya would be mithyā (since all that is other than caitanya is mithyā for the Advaitin), making the teaching of aikya an untruth. And if aikya is mithyā, bheda becomes satya -- absurd for the Advaitin.</w:t>
        <w:br/>
        <w:br/>
        <w:t>- If *bhinnābhinna*: anavasthā (infinite regress) arises, since one must ask whether bheda and abheda are themselves bhinna, abhinna, or bhinnābhinna from their relata.</w:t>
      </w:r>
    </w:p>
    <w:p>
      <w:r>
        <w:rPr>
          <w:b/>
        </w:rPr>
        <w:t>C. Sva-nirvāhakatā (self-sustaining capacity) refuted (lines 8498-8529):</w:t>
      </w:r>
      <w:r>
        <w:br/>
        <w:t>Anticipating the Advaitin's appeal to "sva-nirvāhakatā" (the aikya or bheda-abheda being self-validating without needing further grounding), Jayatīrtha shows that sva-nirvāhakatā itself faces the same trilemma: is the nirvāhya-nirvāhaka distinction within the self-sustaining entity identical with it, different, or both? Each option leads to paryāya (synonymy), anavasthā (regress), or virodha (contradiction).</w:t>
      </w:r>
    </w:p>
    <w:p>
      <w:r>
        <w:rPr>
          <w:b/>
        </w:rPr>
        <w:t>D. Extension to avāntara-vākyas (lines 8530-8634):</w:t>
      </w:r>
      <w:r>
        <w:br/>
        <w:t>The same argumentation is applied to "satyaṃ jñānam anantaṃ brahma" (Taittirīya 2.1): are satya, jñāna, ananta mutually and from Brahman abhinna, bhinna, or bhinnābhinna? If abhinna, the words become synonyms, their co-usage is redundant, and self-luminous Brahman needs no śāstra. If bhinna, they are mithyā per the Advaitin's own rule, and the śāstra teaches untruth. If bhinnābhinna, anavasthā.</w:t>
        <w:br/>
        <w:br/>
        <w:t>The Advaitin's defense that the multiple words serve vyāvṛtti (exclusion of opposite attributes -- asatyatva, ajñānatva, etc.) rather than positive predication is attacked: if Brahman has no viśeṣa, how can positive-seeming exclusions function? You cannot exclude asatyatva by predicating satyatva if satyatva is not a real attribute. And if vyāvṛtti is not a Brahman-dharma but a standalone cognitive function, it is ajijñāsita (not sought by the mumukṣu) and hence cannot be the purpose of śāstra.</w:t>
      </w:r>
    </w:p>
    <w:p>
      <w:r>
        <w:rPr>
          <w:b/>
        </w:rPr>
        <w:t>E. The nirviśeṣatva = "mūko'ham" argument (lines 8636-8686):</w:t>
      </w:r>
      <w:r>
        <w:br/>
        <w:t>Jayatīrtha delivers a memorable dialectical punch: saying "Brahman is nirviśeṣa" (without distinguishing features) is self-contradictory, like a person saying "I am mute" -- the very act of speaking refutes the claim. The utterance "nirviśeṣam" itself constitutes a viśeṣa (predicate), negating the nirviśeṣatva it attempts to assert.</w:t>
      </w:r>
    </w:p>
    <w:p>
      <w:r>
        <w:rPr>
          <w:b/>
        </w:rPr>
        <w:t>F. Conclusion: viśeṣa must be accepted (lines 8688-8741):</w:t>
      </w:r>
      <w:r>
        <w:br/>
        <w:t>Therefore, Jayatīrtha concludes, even in a nirabheda (distinction-free) entity, a viśeṣa (a special power, śakti-viśeṣa) must be postulated by arthāpatti (presumption) to account for the mahāvākya and avāntara-vākya functioning. This viśeṣa is abhinna (non-different) from Brahman yet produces bheda-kārya (effects of distinction). It is sva-nirvāhaka (self-sustaining) and is known through arthāpatti alone, as "bheda-hīne'pi anupacārita-bheda-vyavahāra-nimittam" -- the cause of non-metaphorical distinction-talk even in a distinction-free entity.</w:t>
      </w:r>
    </w:p>
    <w:p>
      <w:pPr>
        <w:pStyle w:val="Heading3"/>
      </w:pPr>
      <w:r>
        <w:t>Advaita counter (detailed treatment)</w:t>
      </w:r>
    </w:p>
    <w:p>
      <w:r>
        <w:t>This episode is the crux of the Dvaita-Advaita confrontation, and the Advaita response must be equally systematic:</w:t>
      </w:r>
    </w:p>
    <w:p>
      <w:r>
        <w:rPr>
          <w:b/>
        </w:rPr>
        <w:t>Against A (the trilemma on guṇa-guṇī):</w:t>
      </w:r>
      <w:r>
        <w:br/>
        <w:t>The trilemma of bheda/abheda/bhinnābhinna assumes that these three exhaust all logical possibilities in a framework where each option must be *fully* articulable in terms of the others. But this assumption is precisely what Advaita challenges. Śaṅkara's position is that the guṇa-guṇi relation is a vyāvahārika-level convention (vyavahāra-siddha) that does not require ultimate ontological determination. At the pāramārthika level, there is only nirviśeṣa Brahman; the guṇa-guṇi framework belongs to the sphere of avidyā-kalpita vyavahāra (transactional usage constructed by ignorance). Jayatīrtha demands an answer within the vyāvahārika framework and then uses the impossibility of a clean answer to deny the pāramārthika reality -- this is a level-confusion (adhyāsa of vyāvahārika categories onto pāramārthika reality).</w:t>
        <w:br/>
        <w:br/>
        <w:t>Moreover, the Advaita tradition, particularly Prakāśātman's Pañcapādikā-Vivaraṇa and Sarvajñātman's Saṃkṣepa-Śārīraka, addresses this by distinguishing between tādātmya-sambandha (identity-relation, which is sui generis) and the bheda/abheda options. The relation between dharma and dharmin in Advaita is tādātmya -- a unique relation that is neither pure identity (which would collapse distinction) nor pure difference (which would sever connection). This is not bhinnābhinna in the Bhedābheda school's sense (which Jayatīrtha rightly critiques as contradictory), but a relation understood through anvaya-vyatireka (co-presence and co-absence) at the empirical level, without claiming ultimate ontological status.</w:t>
      </w:r>
    </w:p>
    <w:p>
      <w:r>
        <w:rPr>
          <w:b/>
        </w:rPr>
        <w:t>Against B (the trilemma on aikya):</w:t>
      </w:r>
      <w:r>
        <w:br/>
        <w:t>The Advaitin does not claim that aikya is an *entity* separate from or identical with caitanya that needs to be cognized as such. Aikya is not a dharma at all -- it is the removal of adhyāsa (superimposed difference). When Jayatīrtha asks "is aikya bhinna or abhinna from caitanya?", he reifies aikya into a predicable object. For Advaita, "tat tvam asi" does not *establish* a new relation called aikya; it *negates* the falsely perceived bheda. As Śaṅkara says in Upadeśa-Sāhasrī (Gadyaprabandha 1.4): the teaching removes ignorance, it does not create a new state. The question "is the absence of X identical with or different from Y?" commits a category error by treating an absence (bheda-nivṛtti) as a positive substance.</w:t>
        <w:br/>
        <w:br/>
        <w:t>On avidyā and self-luminosity: Jayatīrtha's argument that if aikya is self-luminous, bheda-bhrama cannot arise, and if avidyā blocks it, total non-manifestation follows -- this misunderstands the Advaita position on āvaraṇa-śakti (concealing power). Avidyā does not "block" Brahman like a wall blocking light; it functions as a beginningless positive entity (bhāva-rūpa) that projects vikṣepa (superimposition) while partially concealing the substratum. The classic analogy is the rope-snake: the rope is not totally invisible (the general shape is perceived), yet the specific nature is concealed and a false snake is projected. This is compatible with akhaṇḍatva because the concealment is itself an appearance within Brahman, not a real partition of it. Padmapāda's Pañcapādikā and Prakāśātman's Vivaraṇa elaborate this at length.</w:t>
      </w:r>
    </w:p>
    <w:p>
      <w:r>
        <w:rPr>
          <w:b/>
        </w:rPr>
        <w:t>Against C (sva-nirvāhakatā):</w:t>
      </w:r>
      <w:r>
        <w:br/>
        <w:t>The Advaitin can accept that at the paramārtha level, no further analysis of "self-sustaining" is needed precisely because the entire analytical framework (nirvāhya/nirvāhaka, karmakartṛ, etc.) belongs to vyavahāra. Jayatīrtha's regress-argument works only if one insists on giving an ultimate ontological account of every relation. But the Advaita position is that relational analysis bottoms out at Brahman-as-pure-consciousness, which is self-established (svataḥ-siddha) and self-luminous (svayam-prakāśa), requiring no further relational grounding. This is not a defect but the very nature of the foundational reality. The demand for infinite relational articulation is itself a symptom of avidyā.</w:t>
        <w:br/>
        <w:br/>
        <w:t>Notably, Jayatīrtha's own viśeṣa faces an exactly parallel problem: his viśeṣa is abhinna from Brahman yet produces bheda-kārya, and it is sva-nirvāhaka. If he grants sva-nirvāhakatā to viśeṣa, the Advaitin can equally grant it to Brahman's non-dual nature. The Dvaita privilege of viśeṣa as a special exception is ad hoc -- it is introduced precisely to escape the same regress that Jayatīrtha accuses Advaita of falling into.</w:t>
      </w:r>
    </w:p>
    <w:p>
      <w:r>
        <w:rPr>
          <w:b/>
        </w:rPr>
        <w:t>Against D (satyaṃ jñānam anantam):</w:t>
      </w:r>
      <w:r>
        <w:br/>
        <w:t>Śaṅkara's Taittirīya-Bhāṣya explicitly addresses why multiple words are used: each word functions as a viśeṣaṇa in the sense of apara-vidhā-nivṛtti (exclusion of the opposite), not as positive attribute-predication. "Satyam" excludes asatyatva (the unreality predicated of empirical things); "jñānam" excludes jaḍatva (inertness); "anantam" excludes paricchinnatva (limitation). These are not three separate dharmas inhering in Brahman but three exclusions converging on the single nirviśeṣa reality, like three fingers pointing at the same moon from different directions. Jayatīrtha demands that exclusion must work via positive predication, but this confuses the Advaita epistemology: in the adhyāropa-apavāda method, provisional positive attributions are made precisely to be negated, leaving the aspirant with direct, non-predicative awareness (aparokṣa-anubhava) of Brahman.</w:t>
      </w:r>
    </w:p>
    <w:p>
      <w:r>
        <w:rPr>
          <w:b/>
        </w:rPr>
        <w:t>Against E ("mūko'ham" argument):</w:t>
      </w:r>
      <w:r>
        <w:br/>
        <w:t>This is perhaps Jayatīrtha's most rhetorically effective point, but philosophically it trades on an ambiguity. When Advaita says "nirviśeṣaṃ brahma," the statement is a vyāvahārika-level teaching directed at removing the superimposition of viśeṣas. It is, by its own admission, not a pāramārthika proposition (for at that level, there is no speaker, hearer, or statement). Just as a medicine that cures a disease is itself eventually discarded, the statement "Brahman is nirviśeṣa" is a verbal instrument (śabda-pramāṇa) that, having served its purpose of removing false attributions, is itself transcended. Jayatīrtha's mūka analogy fails because "I am mute" is self-contradictory *within the same level of reality*, whereas "Brahman is nirviśeṣa" is a vyāvahārika statement about pāramārthika reality -- it uses the apparatus of viśeṣa-predication (which belongs to vyavahāra) to negate all viśeṣas (at the pāramārthika level). This is no more contradictory than using a thorn to remove a thorn, then discarding both.</w:t>
        <w:br/>
        <w:br/>
        <w:t>Śrīharṣa's Khaṇḍana-Khaṇḍa-Khādya provides the locus classicus of this defense: all definitions, including "nirviśeṣa," operate within the vyāvahārika sphere and are self-sublating by design. The Advaitin does not claim that the proposition "nirviśeṣaṃ brahma" is an ultimate truth about Brahman's nature; it is an upāya (means) that, like a ladder to the roof, is left behind once the destination is reached.</w:t>
      </w:r>
    </w:p>
    <w:p>
      <w:r>
        <w:rPr>
          <w:b/>
        </w:rPr>
        <w:t>Against F (viśeṣa):</w:t>
      </w:r>
      <w:r>
        <w:br/>
        <w:t>The Dvaita doctrine of viśeṣa is itself the most vulnerable point in Jayatīrtha's argument. The viśeṣa is postulated as:</w:t>
        <w:br/>
        <w:t>- Abhinna from Brahman (non-different)</w:t>
        <w:br/>
        <w:t>- Yet producing bheda-kārya (effects of difference)</w:t>
        <w:br/>
        <w:t>- Sva-nirvāhaka (self-sustaining)</w:t>
        <w:br/>
        <w:t>- Known only through arthāpatti (presumption)</w:t>
        <w:br/>
        <w:br/>
        <w:t>From the Advaita standpoint, this is a naked deus ex machina. It has every structural feature that Jayatīrtha criticizes in Advaita's avidyā/māyā: it is a special category that transcends the bheda/abheda trilemma, it is self-sustaining, and it is known only through indirect inference. If Jayatīrtha can posit an entity that is non-different yet produces the appearance of difference, the Advaitin can equally posit māyā/avidyā as that which is neither ultimately real nor unreal yet produces the appearance of multiplicity. The Dvaita viśeṣa is, in effect, the Advaitin's māyā redescribed in realist clothing.</w:t>
        <w:br/>
        <w:br/>
        <w:t>Furthermore, postulating infinite viśeṣas in every substance (as Episode 5 extends the argument) creates a baroque ontological proliferation that violates lāghava (parsimony). Advaita achieves the same explanatory work with a single principle: avidyā, which accounts for all apparent multiplicity through one mechanism.</w:t>
      </w:r>
    </w:p>
    <w:p>
      <w:pPr>
        <w:pStyle w:val="Heading2"/>
      </w:pPr>
      <w:r>
        <w:t>Episode 5 (Janmādhikaraṇa): Anya-vādibhir api viśeṣo'ṅgīkāryaḥ</w:t>
      </w:r>
    </w:p>
    <w:p>
      <w:r>
        <w:rPr>
          <w:b/>
        </w:rPr>
        <w:t>(67 sentences, lines 8776-8931)</w:t>
      </w:r>
    </w:p>
    <w:p>
      <w:pPr>
        <w:pStyle w:val="Heading3"/>
      </w:pPr>
      <w:r>
        <w:t>Pūrvapakṣa (Advaita position targeted)</w:t>
      </w:r>
    </w:p>
    <w:p>
      <w:r>
        <w:t>Having established (to his satisfaction) that the Advaitin must accept viśeṣa in Brahman, Jayatīrtha now broadens the argument: not only Māyāvādins but all schools (prapa~nca-satyatā-vādins included -- i.e., Naiyāyikas, Vaiśeṣikas, etc.) must accept viśeṣa in every substance. This implicitly targets any Advaita appeal to common philosophical intuition about substance-attribute relations.</w:t>
      </w:r>
    </w:p>
    <w:p>
      <w:pPr>
        <w:pStyle w:val="Heading3"/>
      </w:pPr>
      <w:r>
        <w:t>Jayatīrtha's argument</w:t>
      </w:r>
    </w:p>
    <w:p>
      <w:r>
        <w:t>Consider a white cloth (paṭa-śauklya): the cloth and its whiteness are not perceived as different (like two fingers held apart), since they are ayuta-siddha (inseparably co-located). Yet difference-effects are observed: the words "cloth" and "whiteness" are not synonyms; their functional capacities differ (dyeing removes whiteness but not clothness); a blind person can touch the cloth but not perceive whiteness; etc. These bheda-kāryas (effects of distinction) in an abheda (non-different) substrate require viśeṣa.</w:t>
        <w:br/>
        <w:br/>
        <w:t>Jayatīrtha then addresses objections: (a) the viśeṣas are infinite (ananta) within each substance, one for each distinct vyavahāra (transaction); (b) they are mutually distinguished by further viśeṣas, which are sva-nirvāhaka (self-sustaining), thus avoiding infinite regress; (c) since the guṇa-guṇi relation cannot be explained by samavāya (inherence -- which the sūtrakāra will later refute) or by mere svabhāva-bheda (natural difference), viśeṣa is the only remaining option.</w:t>
        <w:br/>
        <w:br/>
        <w:t>Finally, Jayatīrtha applies this back to Brahman: even a nirabheda Brahman must have infinite guṇas (attributes) by virtue of viśeṣa, and the sūtra is really teaching Brahman's ananta-guṇavatva (infinite-attributeness), for which jagaj-janmādi-kāraṇatva is the evidence.</w:t>
      </w:r>
    </w:p>
    <w:p>
      <w:pPr>
        <w:pStyle w:val="Heading3"/>
      </w:pPr>
      <w:r>
        <w:t>Advaita counter</w:t>
      </w:r>
    </w:p>
    <w:p>
      <w:r>
        <w:t>1. *The cloth-whiteness example backfires:* Jayatīrtha uses the very example -- paṭa and śauklya being non-different yet functionally distinguishable -- that Advaita uses to argue for vyāvahārika distinction within paramārthika non-duality. If Jayatīrtha himself admits that cloth and whiteness are abhinna yet exhibit bheda-kārya, then the Advaitin's position that Brahman and its "attributes" are abhinna at the paramārthika level while exhibiting vyāvahārika distinctions is perfectly paralleled. The Advaitin does not need viśeṣa as a special ontological category; the ordinary concept of vivakṣā-bheda (difference in what is intended to be communicated) suffices for explaining the linguistic and cognitive distinctions.</w:t>
        <w:br/>
        <w:br/>
        <w:t>2. *Infinite viśeṣas = ontological extravagance:* Postulating ananta viśeṣas in every substance, and then further viśeṣas distinguishing those viśeṣas (even if "self-sustaining"), is an extraordinary ontological commitment. It is precisely the kind of gaurava (unwarranted complexity) that Indian philosophical methodology counsels against. Advaita explains the same phenomena with a single principle: avidyā-kṛta nāma-rūpa-vibhāga (division into names and forms created by ignorance). The charge that Advaita's māyā is explanatorily inadequate rebounds, since viśeṣa is essentially māyā re-labeled and multiplied infinitely.</w:t>
        <w:br/>
        <w:br/>
        <w:t>3. *The svanirvāhakatā (self-sustaining) move is special pleading:* Jayatīrtha earlier attacked the Advaitin's appeal to sva-nirvāhakatā as leading to paryāya (synonymy) or anavasthā (regress). Yet he now invokes the very same principle for viśeṣa. If sva-nirvāhakatā is legitimate for viśeṣa, it is equally legitimate for the Advaitin's foundational concepts. This is a clear case of differential application of the same standard.</w:t>
        <w:br/>
        <w:br/>
        <w:t>4. *On the bheda-abheda in everyday objects:* The Vaiśeṣika and Nyāya schools explain guṇa-guṇi relations through samavāya (inherence). Jayatīrtha rejects samavāya (following the Sūtrakāra's later refutation) but replaces it with viśeṣa, which is essentially a renamed and infinitely multiplied version of the same relational primitive. The Advaitin can point out that the difficulty of explaining relations (the "relation regress," well known since Bradley's regress in Western philosophy) is a universal problem that viśeṣa does not solve but merely relocates.</w:t>
      </w:r>
    </w:p>
    <w:p>
      <w:pPr>
        <w:pStyle w:val="Heading2"/>
      </w:pPr>
      <w:r>
        <w:t>Episode 6 (Janmādhikaraṇa): Yathāhuḥ</w:t>
      </w:r>
    </w:p>
    <w:p>
      <w:r>
        <w:rPr>
          <w:b/>
        </w:rPr>
        <w:t>(15 sentences, lines 8933-8983)</w:t>
      </w:r>
    </w:p>
    <w:p>
      <w:pPr>
        <w:pStyle w:val="Heading3"/>
      </w:pPr>
      <w:r>
        <w:t>Pūrvapakṣa (Advaita position targeted)</w:t>
      </w:r>
    </w:p>
    <w:p>
      <w:r>
        <w:t>The Advaitin might object that the preceding discussion of viśeṣa was merely a sāmarthya-kalpanā (theoretical possibility) and not established by pramāṇa. The Advaitin had also proposed that jagat-kāraṇatva of Brahman is explicable in three ways: (a) nimitta-kāraṇatva only (efficient causality), (b) upādāna-kāraṇatva via pariṇāma (material causality through real transformation), or (c) upādāna-kāraṇatva via vivarta (material causality through apparent transformation, i.e., Brahman as the substratum of the illusory world).</w:t>
      </w:r>
    </w:p>
    <w:p>
      <w:pPr>
        <w:pStyle w:val="Heading3"/>
      </w:pPr>
      <w:r>
        <w:t>Jayatīrtha's argument</w:t>
      </w:r>
    </w:p>
    <w:p>
      <w:r>
        <w:t>Jayatīrtha cites the verse: "sambhāvitaḥ pratijñāyā arthaḥ sādhyeta hetunā / na tasya hetubhis trāṇam utpatann eva yo mṛtaḥ" -- a possibility (sambhāvanā) must be established by evidence (hetu), not merely proposed. Mere conceptual viability is not proof. He then pivots to his conclusion: the śruti "evaṃ dharmān" (indicating Brahman's dharmas in the plural) establishes both (a) abheda (non-difference) of dharmas from Brahman (through the censure of seeing them separately) and (b) sa-viśeṣatva (qualified nature) of Brahman (through the very mention of multiple dharmas). The upādāna-kāraṇatva question -- whether via pariṇāma or vivarta -- will be fully addressed in the Prakṛti-adhikaraṇa later. The final conclusion is: Brahman named Nārāyaṇa, endowed with the twofold lakṣaṇa (jagaj-janmādi-kāraṇatva + ananta-guṇavatva), is what the mumukṣu must inquire into.</w:t>
      </w:r>
    </w:p>
    <w:p>
      <w:pPr>
        <w:pStyle w:val="Heading3"/>
      </w:pPr>
      <w:r>
        <w:t>Advaita counter</w:t>
      </w:r>
    </w:p>
    <w:p>
      <w:r>
        <w:t>1. *On pramāṇa:* Jayatīrtha's charge that viśeṣa is merely "possible" applies with equal force to his own viśeṣa, which he admitted is known only through arthāpatti (presumption), not through direct pratyakṣa or explicit śruti statement. The Advaitin's avidyā/māyā is similarly established through arthāpatti (the impossibility of explaining adhyāsa without a positive ignorance principle), and through śruti ("indro māyābhiḥ pururūpa īyate," "māyāṃ tu prakṛtiṃ vidyān māyinaṃ tu maheśvaram," etc.). The epistemological standing of both postulations is exactly parallel.</w:t>
        <w:br/>
        <w:br/>
        <w:t>2. *On "evaṃ dharmān":* The Advaita reading of such śruti is that the plural "dharmas" are spoken from the vyāvahārika standpoint for the sake of upāsana (meditation) and progressive instruction. The very passage that speaks of multiple dharmas also teaches "neha nānāsti kiñcana" (there is no multiplicity here whatsoever) -- Jayatīrtha has addressed this earlier in the Jijñāsādhikaraṇa but the Advaita position remains that the nānātva-niṣedha passages are definitive (nirṇāyaka) while the dharma-plurality passages are preliminary (upakramika).</w:t>
        <w:br/>
        <w:br/>
        <w:t>3. *On Nārāyaṇa as the inquired-into:* The Advaita school does not deny that Nārāyaṇa/Viṣṇu is a valid upāsya-devatā or that saguṇa Brahman possesses infinite kalyāṇa-guṇas at the vyāvahārika level. But the *jijñāsya* (what is to be inquired into) is not the saguṇa form but the nirguṇa tattva that underlies all names and forms. The inquiry does not stop at Nārāyaṇa-as-saguṇa but proceeds to Brahman-as-nirguṇa. The Sūtrakāra's janmādy-asya-yataḥ is the starting point of inquiry, not its conclusion.</w:t>
        <w:br/>
        <w:br/>
        <w:t>4. *The deferral to Prakṛti-adhikaraṇa:* Jayatīrtha's promise that the vivarta/pariṇāma question will be settled later is itself an acknowledgment that the central Advaita mechanism (vivartavāda -- the doctrine that the world is an apparent, not real, transformation of Brahman) has not been refuted here. The strongest Advaita arguments -- particularly Maṇḍana Miśra's Brahmasiddhi treatment of vivarta, and Sureśvara's Naiṣkarmyasiddhi demonstration that pariṇāma leads to the absurdity of Brahman undergoing real change -- remain unaddressed in this adhikaraṇa.</w:t>
      </w:r>
    </w:p>
    <w:p>
      <w:r>
        <w:br w:type="page"/>
      </w:r>
    </w:p>
    <w:p>
      <w:pPr>
        <w:pStyle w:val="SummaryHeading"/>
      </w:pPr>
      <w:r>
        <w:t>Summary Assessment</w:t>
      </w:r>
    </w:p>
    <w:p>
      <w:r>
        <w:t>Jayatīrtha's Nyāya Sudhā in the Janmādhikaraṇa represents a formidable philosophical challenge, particularly in Episode 4, where the trilemma on guṇa-guṇi relations and the mūko'ham argument are genuinely sharp dialectical weapons. However, from the Advaita standpoint, the critique has three systemic weaknesses:</w:t>
        <w:br/>
        <w:br/>
        <w:t xml:space="preserve">1. </w:t>
      </w:r>
      <w:r>
        <w:rPr>
          <w:b/>
        </w:rPr>
        <w:t>Level-confusion (adhyāsa of categories):</w:t>
      </w:r>
      <w:r>
        <w:t xml:space="preserve"> Jayatīrtha consistently demands that Advaita answer questions about the pāramārthika level using vyāvahārika-level analytical categories (bheda, abheda, sambandha, etc.), then declares the inability to answer as a refutation. But the Advaita position is precisely that these categories do not apply at the pāramārthika level -- this is not evasion but the core of the doctrine.</w:t>
        <w:br/>
        <w:br/>
        <w:t xml:space="preserve">2. </w:t>
      </w:r>
      <w:r>
        <w:rPr>
          <w:b/>
        </w:rPr>
        <w:t>The viśeṣa is a mirror-image of māyā:</w:t>
      </w:r>
      <w:r>
        <w:t xml:space="preserve"> Jayatīrtha's viśeṣa -- abhinna from Brahman, yet producing bheda-kārya, sva-nirvāhaka, known only by arthāpatti -- has the exact logical structure of the Advaita māyā it is meant to replace. Every objection Jayatīrtha raises against māyā/avidyā can be turned against viśeṣa with identical force. The Dvaita school effectively replaces one "inexplicable" entity with infinitely many "inexplicable" entities.</w:t>
        <w:br/>
        <w:br/>
        <w:t xml:space="preserve">3. </w:t>
      </w:r>
      <w:r>
        <w:rPr>
          <w:b/>
        </w:rPr>
        <w:t>Hermeneutic selectivity:</w:t>
      </w:r>
      <w:r>
        <w:t xml:space="preserve"> Jayatīrtha's reading privileges bheda-vākyas and reads abheda-vākyas as gauṇa (figurative), while the Advaitin does the reverse with systematic tātparya-liṅga justification. The text does not demonstrate that Dvaita hermeneutics is superior -- it presupposes it.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mbria" w:hAnsi="Cambria"/>
      <w:b/>
      <w:bCs/>
      <w:color w:val="8B000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mbria" w:hAnsi="Cambria"/>
      <w:b/>
      <w:bCs/>
      <w:color w:val="1A1A5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Cambria" w:hAnsi="Cambria"/>
      <w:b/>
      <w:color w:val="1A1A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jc w:val="center"/>
    </w:pPr>
    <w:rPr>
      <w:rFonts w:asciiTheme="majorHAnsi" w:eastAsiaTheme="majorEastAsia" w:hAnsiTheme="majorHAnsi" w:cstheme="majorBidi" w:ascii="Cambria" w:hAnsi="Cambria"/>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maryHeading">
    <w:name w:val="SummaryHeading"/>
    <w:basedOn w:val="Heading2"/>
    <w:rPr>
      <w:color w:val="0066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